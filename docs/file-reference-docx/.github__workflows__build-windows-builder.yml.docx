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.github/workflows/build-windows-builder.yml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.github/workflows/build-windows-builder.yml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workflow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automation. GitHub Actions reads this during CI/release/branch-gate runs.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3,867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107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GitHub Actions workflow that builds the Windows installer and portable application, checks the stable download link, enforces release version bumps, uploads artifacts, and publishes GitHub Releases.</w:t>
      </w:r>
    </w:p>
    <w:p>
      <w:pPr>
        <w:pStyle w:val="ListBullet"/>
      </w:pPr>
      <w:r>
        <w:t>Workflow changes should be tested on a feature branch because mistakes can block merges or releases.</w:t>
      </w:r>
    </w:p>
    <w:p>
      <w:pPr>
        <w:pStyle w:val="Heading2"/>
      </w:pPr>
      <w:r>
        <w:t>How it is used</w:t>
      </w:r>
    </w:p>
    <w:p>
      <w:r>
        <w:t>GitHub automation. GitHub Actions reads this during CI/release/branch-gate runs.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name: Build Windows installer and portable app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- name: Set up Node.js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uses: actions/setup-node@v4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node-version: "24"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"Windows setup installer was not found."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$package = Get-Content package.json -Raw | ConvertFrom-Json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$latestInstallerUrl = 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$index = Get-Content index.html -Raw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 ($index -notmatch [regex]::Escape($latestInstallerUrl))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"The portfolio download link must use the stable latest installer URL: $latestInstallerUrl"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fetch --tags --force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$tagExists = [bool](git tag --list $tag)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Build Windows Portfolio Builder</w:t>
        <w:br/>
        <w:t xml:space="preserve">    2: </w:t>
        <w:br/>
        <w:t xml:space="preserve">    3: on:</w:t>
        <w:br/>
        <w:t xml:space="preserve">    4:   workflow_dispatch:</w:t>
        <w:br/>
        <w:t xml:space="preserve">    5:   push:</w:t>
        <w:br/>
        <w:t xml:space="preserve">    6:     branches:</w:t>
        <w:br/>
        <w:t xml:space="preserve">    7:       - main</w:t>
        <w:br/>
        <w:t xml:space="preserve">    8:     tags:</w:t>
        <w:br/>
        <w:t xml:space="preserve">    9:       - "builder-v*"</w:t>
        <w:br/>
        <w:t xml:space="preserve">   10: </w:t>
        <w:br/>
        <w:t xml:space="preserve">   11: permissions:</w:t>
        <w:br/>
        <w:t xml:space="preserve">   12:   contents: write</w:t>
        <w:br/>
        <w:t xml:space="preserve">   13: </w:t>
        <w:br/>
        <w:t xml:space="preserve">   14: jobs:</w:t>
        <w:br/>
        <w:t xml:space="preserve">   15:   build-windows:</w:t>
        <w:br/>
        <w:t xml:space="preserve">   16:     name: Build Windows installer and portable app</w:t>
        <w:br/>
        <w:t xml:space="preserve">   17:     runs-on: windows-latest</w:t>
        <w:br/>
        <w:t xml:space="preserve">   18: </w:t>
        <w:br/>
        <w:t xml:space="preserve">   19:     steps:</w:t>
        <w:br/>
        <w:t xml:space="preserve">   20:       - name: Check out repository</w:t>
        <w:br/>
        <w:t xml:space="preserve">   21:         uses: actions/checkout@v4</w:t>
        <w:br/>
        <w:t xml:space="preserve">   22: </w:t>
        <w:br/>
        <w:t xml:space="preserve">   23:       - name: Set up Node.js</w:t>
        <w:br/>
        <w:t xml:space="preserve">   24:         uses: actions/setup-node@v4</w:t>
        <w:br/>
        <w:t xml:space="preserve">   25:         with:</w:t>
        <w:br/>
        <w:t xml:space="preserve">   26:           node-version: "24"</w:t>
        <w:br/>
        <w:t xml:space="preserve">   27: </w:t>
        <w:br/>
        <w:t xml:space="preserve">   28:       - name: Set up pnpm</w:t>
        <w:br/>
        <w:t xml:space="preserve">   29:         uses: pnpm/action-setup@v4</w:t>
        <w:br/>
        <w:t xml:space="preserve">   30:         with:</w:t>
        <w:br/>
        <w:t xml:space="preserve">   31:           version: "11.5.3"</w:t>
        <w:br/>
        <w:t xml:space="preserve">   32: </w:t>
        <w:br/>
        <w:t xml:space="preserve">   33:       - name: Install desktop builder dependencies</w:t>
        <w:br/>
        <w:t xml:space="preserve">   34:         run: pnpm install --frozen-lockfile</w:t>
        <w:br/>
        <w:t xml:space="preserve">   35: </w:t>
        <w:br/>
        <w:t xml:space="preserve">   36:       - name: Build Windows artifacts</w:t>
        <w:br/>
        <w:t xml:space="preserve">   37:         run: pnpm run dist</w:t>
        <w:br/>
        <w:t xml:space="preserve">   38: </w:t>
        <w:br/>
        <w:t xml:space="preserve">   39:       - name: Create stable latest download names</w:t>
        <w:br/>
        <w:t xml:space="preserve">   40:         shell: pwsh</w:t>
        <w:br/>
        <w:t xml:space="preserve">   41:         run: |</w:t>
        <w:br/>
        <w:t xml:space="preserve">   42:           $setup = Get-ChildItem dist -Filter "OMB-Portfolio-Builder-Setup-*-x64.exe" | Sort-Object LastWriteTime -Descending | Select-Object -First 1</w:t>
        <w:br/>
        <w:t xml:space="preserve">   43:           if (-not $setup) {</w:t>
        <w:br/>
        <w:t xml:space="preserve">   44:             throw "Windows setup installer was not found."</w:t>
        <w:br/>
        <w:t xml:space="preserve">   45:           }</w:t>
        <w:br/>
        <w:t xml:space="preserve">   46:           Copy-Item $setup.FullName "dist/OMB-Portfolio-Builder-Setup-latest-x64.exe" -Force</w:t>
        <w:br/>
        <w:t xml:space="preserve">   47: </w:t>
        <w:br/>
        <w:t xml:space="preserve">   48:           $portable = Get-ChildItem dist -Filter "OMB-Portfolio-Builder-Portable-*-x64.exe" | Sort-Object LastWriteTime -Descending | Select-Object -First 1</w:t>
        <w:br/>
        <w:t xml:space="preserve">   49:           if ($portable) {</w:t>
        <w:br/>
        <w:t xml:space="preserve">   50:             Copy-Item $portable.FullName "dist/OMB-Portfolio-Builder-Portable-latest-x64.exe" -Force</w:t>
        <w:br/>
        <w:t xml:space="preserve">   51:           }</w:t>
        <w:br/>
        <w:t xml:space="preserve">   52: </w:t>
        <w:br/>
        <w:t xml:space="preserve">   53:       - name: Resolve release version</w:t>
        <w:br/>
        <w:t xml:space="preserve">   54:         id: release_meta</w:t>
        <w:br/>
        <w:t xml:space="preserve">   55:         shell: pwsh</w:t>
        <w:br/>
        <w:t xml:space="preserve">   56:         run: |</w:t>
        <w:br/>
        <w:t xml:space="preserve">   57:           $package = Get-Content package.json -Raw | ConvertFrom-Json</w:t>
        <w:br/>
        <w:t xml:space="preserve">   58:           $version = [string]$package.version</w:t>
        <w:br/>
        <w:t xml:space="preserve">   59:           if (-not $version) {</w:t>
        <w:br/>
        <w:t xml:space="preserve">   60:             throw "package.json version is required before publishing a release."</w:t>
        <w:br/>
        <w:t xml:space="preserve">   61:           }</w:t>
        <w:br/>
        <w:t xml:space="preserve">   62:           if ($env:GITHUB_REF -like "refs/tags/*") {</w:t>
        <w:br/>
        <w:t xml:space="preserve">   63:             $tag = $env:GITHUB_REF_NAME</w:t>
        <w:br/>
        <w:t xml:space="preserve">   64:           } else {</w:t>
        <w:br/>
        <w:t xml:space="preserve">   65:             $tag = "builder-v$version"</w:t>
        <w:br/>
        <w:t xml:space="preserve">   66:           }</w:t>
        <w:br/>
        <w:t xml:space="preserve">   67:           "version=$version" &gt;&gt; $env:GITHUB_OUTPUT</w:t>
        <w:br/>
        <w:t xml:space="preserve">   68:           "release_tag=$tag" &gt;&gt; $env:GITHUB_OUTPUT</w:t>
        <w:br/>
        <w:t xml:space="preserve">   69: </w:t>
        <w:br/>
        <w:t xml:space="preserve">   70:       - name: Verify portfolio download link follows latest release</w:t>
        <w:br/>
        <w:t xml:space="preserve">   71:         shell: pwsh</w:t>
        <w:br/>
        <w:t xml:space="preserve">   72:         run: |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