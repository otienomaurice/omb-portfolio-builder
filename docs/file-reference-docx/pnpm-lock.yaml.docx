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pnpm-lock.yaml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pnpm-lock.yaml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69,301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.yaml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2,233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Pinned dependency lockfile so installs and GitHub Actions use the same dependency versions.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version: 26.15.3(electron-builder-squirrel-windows@26.15.3)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resolution: {integrity: sha512-i4/rNPRS84t0vSRa2HorerGRXWyF4vThfHesw0dmcWHp+cspK743UanA0suA5Q5y8kzY2y6YKrvbIUn69BCAiA==}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'&gt;=10.12.0'}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10.0.0'}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43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'&gt;=22.12.0'}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'&gt;=16.4'}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'&gt;=14.14'}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'&gt;=18.0.0'}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'@malept/cross-spawn-promise@2.0.0':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12.13.0'}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10.0.0'}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16'}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20.19.0'}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92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'&gt;=14.18.0'}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102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'@types/cacheable-request@6.0.3':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111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'@types/http-cache-semantics@4.2.0':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'@types/node@22.20.0':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123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'@types/node@26.0.0':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^20.17.0 || &gt;=22.9.0}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electron-builder-squirrel-windows: 26.15.3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'&gt;=0.12.0'}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at-least-node@1.0.0: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18 || 20 || &gt;=22}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201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deprecated: Package no longer supported. Contact Support at https://www.npmjs.com/support for more info.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18 || 20 || &gt;=22}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'&gt;=6.0.0'}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231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cacheable-lookup@5.0.4: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'&gt;=10.6.0'}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Local storage at line 235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Local persistence, draft state, auth cache, update snooze, or browser-side caching. Evidence: cacheable-request@7.0.4: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269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color-convert@2.0.1: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271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'&gt;=7.0.0'}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273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color-name@1.1.4: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6'}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^12.20.0 || &gt;=14}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290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'&gt;=0.10.0'}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301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cross-spawn@7.0.6: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303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8'}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307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'&gt;=6.0'}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309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supports-color: '*'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supports-color: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324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328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332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'&gt;=0.4.0'}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334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detect-node@2.1.0: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349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'&gt;=12'}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0.4'}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360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'&gt;=0.10.0'}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electron-builder-squirrel-windows@26.15.3: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366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electron-builder@26.15.3: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368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'&gt;=14.0.0'}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374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electron-winstaller@5.4.0: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'&gt;=8.0.0'}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engines: {node: '&gt;= 12.20.55'}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lockfileVersion: '9.0'</w:t>
        <w:br/>
        <w:t xml:space="preserve">    2: </w:t>
        <w:br/>
        <w:t xml:space="preserve">    3: settings:</w:t>
        <w:br/>
        <w:t xml:space="preserve">    4:   autoInstallPeers: true</w:t>
        <w:br/>
        <w:t xml:space="preserve">    5:   excludeLinksFromLockfile: false</w:t>
        <w:br/>
        <w:t xml:space="preserve">    6: </w:t>
        <w:br/>
        <w:t xml:space="preserve">    7: importers:</w:t>
        <w:br/>
        <w:t xml:space="preserve">    8: </w:t>
        <w:br/>
        <w:t xml:space="preserve">    9:   .:</w:t>
        <w:br/>
        <w:t xml:space="preserve">   10:     devDependencies:</w:t>
        <w:br/>
        <w:t xml:space="preserve">   11:       electron:</w:t>
        <w:br/>
        <w:t xml:space="preserve">   12:         specifier: ^39.2.7</w:t>
        <w:br/>
        <w:t xml:space="preserve">   13:         version: 39.8.10</w:t>
        <w:br/>
        <w:t xml:space="preserve">   14:       electron-builder:</w:t>
        <w:br/>
        <w:t xml:space="preserve">   15:         specifier: ^26.0.12</w:t>
        <w:br/>
        <w:t xml:space="preserve">   16:         version: 26.15.3(electron-builder-squirrel-windows@26.15.3)</w:t>
        <w:br/>
        <w:t xml:space="preserve">   17: </w:t>
        <w:br/>
        <w:t xml:space="preserve">   18: packages:</w:t>
        <w:br/>
        <w:t xml:space="preserve">   19: </w:t>
        <w:br/>
        <w:t xml:space="preserve">   20:   '@electron/asar@3.4.1':</w:t>
        <w:br/>
        <w:t xml:space="preserve">   21:     resolution: {integrity: sha512-i4/rNPRS84t0vSRa2HorerGRXWyF4vThfHesw0dmcWHp+cspK743UanA0suA5Q5y8kzY2y6YKrvbIUn69BCAiA==}</w:t>
        <w:br/>
        <w:t xml:space="preserve">   22:     engines: {node: '&gt;=10.12.0'}</w:t>
        <w:br/>
        <w:t xml:space="preserve">   23:     hasBin: true</w:t>
        <w:br/>
        <w:t xml:space="preserve">   24: </w:t>
        <w:br/>
        <w:t xml:space="preserve">   25:   '@electron/fuses@1.8.0':</w:t>
        <w:br/>
        <w:t xml:space="preserve">   26:     resolution: {integrity: sha512-zx0EIq78WlY/lBb1uXlziZmDZI4ubcCXIMJ4uGjXzZW0nS19TjSPeXPAjzzTmKQlJUZm0SbmZhPKP7tuQ1SsEw==}</w:t>
        <w:br/>
        <w:t xml:space="preserve">   27:     hasBin: true</w:t>
        <w:br/>
        <w:t xml:space="preserve">   28: </w:t>
        <w:br/>
        <w:t xml:space="preserve">   29:   '@electron/get@2.0.3':</w:t>
        <w:br/>
        <w:t xml:space="preserve">   30:     resolution: {integrity: sha512-Qkzpg2s9GnVV2I2BjRksUi43U5e6+zaQMcjoJy0C+C5oxaKl+fmckGDQFtRpZpZV0NQekuZZ+tGz7EA9TVnQtQ==}</w:t>
        <w:br/>
        <w:t xml:space="preserve">   31:     engines: {node: '&gt;=12'}</w:t>
        <w:br/>
        <w:t xml:space="preserve">   32: </w:t>
        <w:br/>
        <w:t xml:space="preserve">   33:   '@electron/get@3.1.0':</w:t>
        <w:br/>
        <w:t xml:space="preserve">   34:     resolution: {integrity: sha512-F+nKc0xW+kVbBRhFzaMgPy3KwmuNTYX1fx6+FxxoSnNgwYX6LD7AKBTWkU0MQ6IBoe7dz069CNkR673sPAgkCQ==}</w:t>
        <w:br/>
        <w:t xml:space="preserve">   35:     engines: {node: '&gt;=14'}</w:t>
        <w:br/>
        <w:t xml:space="preserve">   36: </w:t>
        <w:br/>
        <w:t xml:space="preserve">   37:   '@electron/notarize@2.5.0':</w:t>
        <w:br/>
        <w:t xml:space="preserve">   38:     resolution: {integrity: sha512-jNT8nwH1f9X5GEITXaQ8IF/KdskvIkOFfB2CvwumsveVidzpSc+mvhhTMdAGSYF3O+Nq49lJ7y+ssODRXu06+A==}</w:t>
        <w:br/>
        <w:t xml:space="preserve">   39:     engines: {node: '&gt;= 10.0.0'}</w:t>
        <w:br/>
        <w:t xml:space="preserve">   40: </w:t>
        <w:br/>
        <w:t xml:space="preserve">   41:   '@electron/osx-sign@1.3.3':</w:t>
        <w:br/>
        <w:t xml:space="preserve">   42:     resolution: {integrity: sha512-KZ8mhXvWv2rIEgMbWZ4y33bDHyUKMXnx4M0sTyPNK/vcB81ImdeY9Ggdqy0SWbMDgmbqyQ+phgejh6V3R2QuSg==}</w:t>
        <w:br/>
        <w:t xml:space="preserve">   43:     engines: {node: '&gt;=12.0.0'}</w:t>
        <w:br/>
        <w:t xml:space="preserve">   44:     hasBin: true</w:t>
        <w:br/>
        <w:t xml:space="preserve">   45: </w:t>
        <w:br/>
        <w:t xml:space="preserve">   46:   '@electron/rebuild@4.0.4':</w:t>
        <w:br/>
        <w:t xml:space="preserve">   47:     resolution: {integrity: sha512-Rzc39XPdk/+/wBG8MfwAHohXflep0ITUfulb6Rgz3R0NeSB1noE+E9/M/cb8ftCAiyDD9PPhLuuWgE1GaInbKg==}</w:t>
        <w:br/>
        <w:t xml:space="preserve">   48:     engines: {node: '&gt;=22.12.0'}</w:t>
        <w:br/>
        <w:t xml:space="preserve">   49:     hasBin: true</w:t>
        <w:br/>
        <w:t xml:space="preserve">   50: </w:t>
        <w:br/>
        <w:t xml:space="preserve">   51:   '@electron/universal@2.0.3':</w:t>
        <w:br/>
        <w:t xml:space="preserve">   52:     resolution: {integrity: sha512-Wn9sPYIVFRFl5HmwMJkARCCf7rqK/EurkfQ/rJZ14mHP3iYTjZSIOSVonEAnhWeAXwtw7zOekGRlc6yTtZ0t+g==}</w:t>
        <w:br/>
        <w:t xml:space="preserve">   53:     engines: {node: '&gt;=16.4'}</w:t>
        <w:br/>
        <w:t xml:space="preserve">   54: </w:t>
        <w:br/>
        <w:t xml:space="preserve">   55:   '@electron/windows-sign@1.2.2':</w:t>
        <w:br/>
        <w:t xml:space="preserve">   56:     resolution: {integrity: sha512-dfZeox66AvdPtb2lD8OsIIQh12Tp0GNCRUDfBHIKGpbmopZto2/A8nSpYYLoedPIHpqkeblZ/k8OV0Gy7PYuyQ==}</w:t>
        <w:br/>
        <w:t xml:space="preserve">   57:     engines: {node: '&gt;=14.14'}</w:t>
        <w:br/>
        <w:t xml:space="preserve">   58:     hasBin: true</w:t>
        <w:br/>
        <w:t xml:space="preserve">   59: </w:t>
        <w:br/>
        <w:t xml:space="preserve">   60:   '@isaacs/fs-minipass@4.0.1':</w:t>
        <w:br/>
        <w:t xml:space="preserve">   61:     resolution: {integrity: sha512-wgm9Ehl2jpeqP3zw/7mo3kRHFp5MEDhqAdwy1fTGkHAwnkGOVsgpvQhL8B5n1qlb01jV3n/bI0ZfZp5lWA1k4w==}</w:t>
        <w:br/>
        <w:t xml:space="preserve">   62:     engines: {node: '&gt;=18.0.0'}</w:t>
        <w:br/>
        <w:t xml:space="preserve">   63: </w:t>
        <w:br/>
        <w:t xml:space="preserve">   64:   '@malept/cross-spawn-promise@2.0.0':</w:t>
        <w:br/>
        <w:t xml:space="preserve">   65:     resolution: {integrity: sha512-1DpKU0Z5ThltBwjNySMC14g0CkbyhCaz9FkhxqNsZI6uAPJXFS8cMXlBKo26FJ8ZuW6S9GCMcR9IO5k2X5/9Fg==}</w:t>
        <w:br/>
        <w:t xml:space="preserve">   66:     engines: {node: '&gt;= 12.13.0'}</w:t>
        <w:br/>
        <w:t xml:space="preserve">   67: </w:t>
        <w:br/>
        <w:t xml:space="preserve">   68:   '@malept/flatpak-bundler@0.4.0':</w:t>
        <w:br/>
        <w:t xml:space="preserve">   69:     resolution: {integrity: sha512-9QOtNffcOF/c1seMCDnjckb3R9WHcG34tky+FHpNKKCW0wc/scYLwMtO+ptyGUfMW0/b/n4qRiALlaFHc9Oj7Q==}</w:t>
        <w:br/>
        <w:t xml:space="preserve">   70:     engines: {node: '&gt;= 10.0.0'}</w:t>
        <w:br/>
        <w:t xml:space="preserve">   71: </w:t>
        <w:br/>
        <w:t xml:space="preserve">   72:   '@noble/hashes@1.4.0':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