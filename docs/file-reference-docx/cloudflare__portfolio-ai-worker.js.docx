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cloudflare/portfolio-ai-worker.js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cloudflare/portfolio-ai-worker.js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JavaScript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 Worker/deployment area. Used for public AI backend and Cloudflare deployment notes.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10,435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application/javascript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276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Cloudflare Worker backend for the public portfolio AI assistant and fallback intelligence path.</w:t>
      </w:r>
    </w:p>
    <w:p>
      <w:pPr>
        <w:pStyle w:val="Heading2"/>
      </w:pPr>
      <w:r>
        <w:t>How it is used</w:t>
      </w:r>
    </w:p>
    <w:p>
      <w:r>
        <w:t>Cloudflare Worker/deployment area. Used for public AI backend and Cloudflare deployment notes.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API endpoints mentioned or called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/api/portfolio-ai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228. Handles AI assistant questions.</w:t>
            </w:r>
          </w:p>
        </w:tc>
      </w:tr>
    </w:tbl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"https://mauriceotieno.com",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"https://www.mauriceotieno.com",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"https://otienomaurice.github.io",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"http://localhost:8080",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"http://localhost:8081",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"http://127.0.0.1:8080",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"http://127.0.0.1:8081"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json(data, status = 200, headers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headers: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"Cache-Control": "no-store",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...headers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corsHeaders(request,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origin = request.headers.get("Origin")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"Access-Control-Allow-Headers": "Content-Type",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function extractOpenAiText(data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"Never invent portfolio projects, credentials, files, test results, or private repository access.",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async function callOpenAi(body,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model = env.OPENAI_MODEL || "gpt-4.1-mini";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max_output_tokens: Number(env.OPENAI_MAX_OUTPUT_TOKENS || 1000)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response = await fetch("https://api.openai.com/v1/responses",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headers: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"Authorization": `Bearer ${env.OPENAI_API_KEY}`,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error: data?.error?.message || "OpenAI request failed."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answer: extractOpenAiText(data),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error: "Cloudflare Workers AI binding is not available for this Worker."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model = env.WORKERS_AI_MODEL || "@cf/meta/llama-3.2-3b-instruct";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data = await env.AI.run(model,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max_tokens: Number(env.OPENAI_MAX_OUTPUT_TOKENS || 1000)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"The full AI model is not reachable from this Worker right now, so this is a fallback answer from the available context."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"I can answer that in a general way, but the full AI model is not reachable from this Worker right now.",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223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async fetch(request,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cors = corsHeaders(request, env);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if (request.method === "OPTIONS") return new Response(null, { status: 204, headers: cors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if (request.method !== "POST" || !url.pathname.endsWith("/api/portfolio-ai"))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let provider = env.OPENAI_API_KEY ? "openai" :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let result = env.OPENAI_API_KEY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? await callOpenAi({ ...body, question }, env)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if (!result.ok &amp;&amp; env.OPENAI_API_KEY &amp;&amp; env.AI)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provider =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"worker-fallback",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result.model,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"worker-fallback",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defaultAllowedOrigins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1: const defaultAllowedOrigins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const origin = request.headers.get("Origin")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const allowOrigin = allowedOrigins(env).includes(origin) ? origin : defaultAllowedOrigins[0];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56: const parts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messages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96: const messages = [{ role: "system", content: buildInstructions() }];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122: const model = env.OPENAI_MODEL || "gpt-4.1-mini";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payload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123: const payload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response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138: const response = await fetch("https://api.openai.com/v1/responses",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146: const data = await response.json().catch(() =&gt; ({}));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170: const model = env.WORKERS_AI_MODEL || "@cf/meta/llama-3.2-3b-instruct";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171: const data = await env.AI.run(model,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183: const question = String(body.question || "").trim();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clean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184: const clean = question.toLowerCase();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185: const context = body.context ||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186: const projects = Array.isArray(context.projects) ? context.projects :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187: const owner = context.owner || context.profile?.displayName || "Maurice Otieno";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cors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224: const cors = corsHeaders(request, env);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227: const url = new URL(request.url);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body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232: let body =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239: const question = clamp(body.question, 1200).trim();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243: let provider = env.OPENAI_API_KEY ? "openai" :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244: let result = env.OPENAI_API_KEY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"Content-Type": "application/json; charset=utf-8",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Cache-Control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"Cache-Control": "no-store",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"Access-Control-Allow-Origin": allowOrigin,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Access-Control-Allow-Methods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"Access-Control-Allow-Methods": "POST, OPTIONS",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Access-Control-Allow-Headers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"Access-Control-Allow-Headers": "Content-Type",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Access-Control-Max-Age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37: "Access-Control-Max-Age": "86400",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"Vary": "Origin"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Authorization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141: "Authorization": `Bearer ${env.OPENAI_API_KEY}`,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142: "Content-Type": "application/json"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json (cloudflare/portfolio-ai-worker.js, lines 11-20)</w:t>
      </w:r>
    </w:p>
    <w:p>
      <w:r>
        <w:t>json named function in the repository. inspect the surrounding lines to learn its exact inputs and outputs. In this file, it appears around lines 11-20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Response, and stringify.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12: return new Response(JSON.stringify(data, null, 2), {.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11: function json(data, status = 200, headers = {}) {</w:t>
        <w:br/>
        <w:t xml:space="preserve">   12:   return new Response(JSON.stringify(data, null, 2), {</w:t>
        <w:br/>
        <w:t xml:space="preserve">   13:     status,</w:t>
        <w:br/>
        <w:t xml:space="preserve">   14:     headers: {</w:t>
        <w:br/>
        <w:t xml:space="preserve">   15:       "Content-Type": "application/json; charset=utf-8",</w:t>
        <w:br/>
        <w:t xml:space="preserve">   16:       "Cache-Control": "no-store",</w:t>
        <w:br/>
        <w:t xml:space="preserve">   17:       ...headers</w:t>
        <w:br/>
        <w:t xml:space="preserve">   18:     }</w:t>
        <w:br/>
        <w:t xml:space="preserve">   19:   });</w:t>
        <w:br/>
        <w:t xml:space="preserve">   20: }</w:t>
      </w:r>
    </w:p>
    <w:p>
      <w:pPr>
        <w:pStyle w:val="Heading3"/>
      </w:pPr>
      <w:r>
        <w:t>allowedOrigins (cloudflare/portfolio-ai-worker.js, lines 22-28)</w:t>
      </w:r>
    </w:p>
    <w:p>
      <w:r>
        <w:t>allowedOrigins named function in the repository. inspect the surrounding lines to learn its exact inputs and outputs. In this file, it appears around lines 22-28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split, map, trim, filter, and concat.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23: return String(env.ALLOWED_ORIGINS || "").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22: function allowedOrigins(env) {</w:t>
        <w:br/>
        <w:t xml:space="preserve">   23:   return String(env.ALLOWED_ORIGINS || "")</w:t>
        <w:br/>
        <w:t xml:space="preserve">   24:     .split(",")</w:t>
        <w:br/>
        <w:t xml:space="preserve">   25:     .map((origin) =&gt; origin.trim())</w:t>
        <w:br/>
        <w:t xml:space="preserve">   26:     .filter(Boolean)</w:t>
        <w:br/>
        <w:t xml:space="preserve">   27:     .concat(defaultAllowedOrigins);</w:t>
        <w:br/>
        <w:t xml:space="preserve">   28: }</w:t>
      </w:r>
    </w:p>
    <w:p>
      <w:pPr>
        <w:pStyle w:val="Heading3"/>
      </w:pPr>
      <w:r>
        <w:t>corsHeaders (cloudflare/portfolio-ai-worker.js, lines 30-40)</w:t>
      </w:r>
    </w:p>
    <w:p>
      <w:r>
        <w:t>corsHeaders named function in the repository. inspect the surrounding lines to learn its exact inputs and outputs. In this file, it appears around lines 30-40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get, allowedOrigins, and includes.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33: return {.</w:t>
      </w:r>
    </w:p>
    <w:p>
      <w:r>
        <w:t>Important local values include origin at line 31; allowOrigin at line 32.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30: function corsHeaders(request, env) {</w:t>
        <w:br/>
        <w:t xml:space="preserve">   31:   const origin = request.headers.get("Origin") || "";</w:t>
        <w:br/>
        <w:t xml:space="preserve">   32:   const allowOrigin = allowedOrigins(env).includes(origin) ? origin : defaultAllowedOrigins[0];</w:t>
        <w:br/>
        <w:t xml:space="preserve">   33:   return {</w:t>
        <w:br/>
        <w:t xml:space="preserve">   34:     "Access-Control-Allow-Origin": allowOrigin,</w:t>
        <w:br/>
        <w:t xml:space="preserve">   35:     "Access-Control-Allow-Methods": "POST, OPTIONS",</w:t>
        <w:br/>
        <w:t xml:space="preserve">   36:     "Access-Control-Allow-Headers": "Content-Type",</w:t>
        <w:br/>
        <w:t xml:space="preserve">   37:     "Access-Control-Max-Age": "86400",</w:t>
        <w:br/>
        <w:t xml:space="preserve">   38:     "Vary": "Origin"</w:t>
        <w:br/>
        <w:t xml:space="preserve">   39:   };</w:t>
        <w:br/>
        <w:t xml:space="preserve">   40: }</w:t>
      </w:r>
    </w:p>
    <w:p>
      <w:pPr>
        <w:pStyle w:val="Heading3"/>
      </w:pPr>
      <w:r>
        <w:t>clamp (cloudflare/portfolio-ai-worker.js, lines 42-44)</w:t>
      </w:r>
    </w:p>
    <w:p>
      <w:r>
        <w:t>clamp named function in the repository. inspect the surrounding lines to learn its exact inputs and outputs. In this file, it appears around lines 42-44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slice.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43: return String(value || "").slice(0, maxLength);.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42: function clamp(value, maxLength) {</w:t>
        <w:br/>
        <w:t xml:space="preserve">   43:   return String(value || "").slice(0, maxLength);</w:t>
        <w:br/>
        <w:t xml:space="preserve">   44: }</w:t>
      </w:r>
    </w:p>
    <w:p>
      <w:pPr>
        <w:pStyle w:val="Heading3"/>
      </w:pPr>
      <w:r>
        <w:t>cleanConversation (cloudflare/portfolio-ai-worker.js, lines 46-52)</w:t>
      </w:r>
    </w:p>
    <w:p>
      <w:r>
        <w:t>cleanConversation named function in the repository. inspect the surrounding lines to learn its exact inputs and outputs. In this file, it appears around lines 46-52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isArray, slice, map, clamp, and filter.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47: if (!Array.isArray(conversation)) return [];; line 48: return conversation.slice(-8).map((item) =&gt; ({.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46: function cleanConversation(conversation = []) {</w:t>
        <w:br/>
        <w:t xml:space="preserve">   47:   if (!Array.isArray(conversation)) return [];</w:t>
        <w:br/>
        <w:t xml:space="preserve">   48:   return conversation.slice(-8).map((item) =&gt; ({</w:t>
        <w:br/>
        <w:t xml:space="preserve">   49:     role: item?.role === "assistant" ? "assistant" : "user",</w:t>
        <w:br/>
        <w:t xml:space="preserve">   50:     content: clamp(item?.content || item?.text || "", 1400)</w:t>
        <w:br/>
        <w:t xml:space="preserve">   51:   })).filter((item) =&gt; item.content);</w:t>
        <w:br/>
        <w:t xml:space="preserve">   52: }</w:t>
      </w:r>
    </w:p>
    <w:p>
      <w:pPr>
        <w:pStyle w:val="Heading3"/>
      </w:pPr>
      <w:r>
        <w:t>extractOpenAiText (cloudflare/portfolio-ai-worker.js, lines 54-64)</w:t>
      </w:r>
    </w:p>
    <w:p>
      <w:r>
        <w:t>extractOpenAiText named function in the repository. inspect the surrounding lines to learn its exact inputs and outputs. In this file, it appears around lines 54-64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trim, push, and join.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55: if (typeof data.output_text === "string" &amp;&amp; data.output_text.trim()) return data.output_text.trim();; line 63: return parts.join("\n").trim();.</w:t>
      </w:r>
    </w:p>
    <w:p>
      <w:r>
        <w:t>Important local values include parts at line 56.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54: function extractOpenAiText(data = {}) {</w:t>
        <w:br/>
        <w:t xml:space="preserve">   55:   if (typeof data.output_text === "string" &amp;&amp; data.output_text.trim()) return data.output_text.trim();</w:t>
        <w:br/>
        <w:t xml:space="preserve">   56:   const parts = [];</w:t>
        <w:br/>
        <w:t xml:space="preserve">   57:   for (const item of data.output || []) {</w:t>
        <w:br/>
        <w:t xml:space="preserve">   58:     for (const content of item.content || []) {</w:t>
        <w:br/>
        <w:t xml:space="preserve">   59:       if (typeof content.text === "string") parts.push(content.text);</w:t>
        <w:br/>
        <w:t xml:space="preserve">   60:       if (typeof content.output_text === "string") parts.push(content.output_text);</w:t>
        <w:br/>
        <w:t xml:space="preserve">   61:     }</w:t>
        <w:br/>
        <w:t xml:space="preserve">   62:   }</w:t>
        <w:br/>
        <w:t xml:space="preserve">   63:   return parts.join("\n").trim();</w:t>
        <w:br/>
        <w:t xml:space="preserve">   64: }</w:t>
      </w:r>
    </w:p>
    <w:p>
      <w:pPr>
        <w:pStyle w:val="Heading3"/>
      </w:pPr>
      <w:r>
        <w:t>extractWorkersAiText (cloudflare/portfolio-ai-worker.js, lines 66-79)</w:t>
      </w:r>
    </w:p>
    <w:p>
      <w:r>
        <w:t>extractWorkersAiText named function in the repository. inspect the surrounding lines to learn its exact inputs and outputs. In this file, it appears around lines 66-79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trim, isArray, map, filter, and join. Endpoint references found inside it are no direct /api endpoint strings detected. Browser storage keys found inside it are no local/session storage keys detected.</w:t>
      </w:r>
    </w:p>
    <w:p>
      <w:r>
        <w:t>It has 9 return statement(s). The most important visible returns are: line 67: if (typeof data.response === "string" &amp;&amp; data.response.trim()) return data.response.trim();; line 68: if (typeof data.result?.response === "string" &amp;&amp; data.result.response.trim()) return data.result.response.trim();; line 69: if (typeof data.output_text === "string" &amp;&amp; data.output_text.trim()) return data.output_text.trim();; line 71: return data.output.map((item) =&gt; {. There are 5 additional return statements in the function body.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66: function extractWorkersAiText(data = {}) {</w:t>
        <w:br/>
        <w:t xml:space="preserve">   67:   if (typeof data.response === "string" &amp;&amp; data.response.trim()) return data.response.trim();</w:t>
        <w:br/>
        <w:t xml:space="preserve">   68:   if (typeof data.result?.response === "string" &amp;&amp; data.result.response.trim()) return data.result.response.trim();</w:t>
        <w:br/>
        <w:t xml:space="preserve">   69:   if (typeof data.output_text === "string" &amp;&amp; data.output_text.trim()) return data.output_text.trim();</w:t>
        <w:br/>
        <w:t xml:space="preserve">   70:   if (Array.isArray(data.output)) {</w:t>
        <w:br/>
        <w:t xml:space="preserve">   71:     return data.output.map((item) =&gt; {</w:t>
        <w:br/>
        <w:t xml:space="preserve">   72:       if (typeof item === "string") return item;</w:t>
        <w:br/>
        <w:t xml:space="preserve">   73:       if (typeof item?.text === "string") return item.text;</w:t>
        <w:br/>
        <w:t xml:space="preserve">   74:       if (typeof item?.content === "string") return item.content;</w:t>
        <w:br/>
        <w:t xml:space="preserve">   75:       return "";</w:t>
        <w:br/>
        <w:t xml:space="preserve">   76:     }).filter(Boolean).join("\n").trim();</w:t>
        <w:br/>
        <w:t xml:space="preserve">   77:   }</w:t>
        <w:br/>
        <w:t xml:space="preserve">   78:   return "";</w:t>
        <w:br/>
        <w:t xml:space="preserve">   79: }</w:t>
      </w:r>
    </w:p>
    <w:p>
      <w:pPr>
        <w:pStyle w:val="Heading3"/>
      </w:pPr>
      <w:r>
        <w:t>buildInstructions (cloudflare/portfolio-ai-worker.js, lines 81-93)</w:t>
      </w:r>
    </w:p>
    <w:p>
      <w:r>
        <w:t>buildInstructions creates an object, ui structure, process, payload, or generated artifact. In this file, it appears around lines 81-93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join.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82: return [.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81: function buildInstructions() {</w:t>
        <w:br/>
        <w:t xml:space="preserve">   82:   return [</w:t>
        <w:br/>
        <w:t xml:space="preserve">   83:     "You are the AI assistant for a public engineering portfolio website.",</w:t>
        <w:br/>
        <w:t xml:space="preserve">   84:     "Answer naturally like a helpful technical mentor and recruiter-facing portfolio guide.",</w:t>
        <w:br/>
        <w:t xml:space="preserve">   85:     "If the question is general, answer the concept directly before mentioning portfolio context.",</w:t>
        <w:br/>
        <w:t xml:space="preserve">   86:     "If the question is about the portfolio owner, projects, files, resume, tools, links, or sections, answer from the supplied portfolio context.",</w:t>
        <w:br/>
        <w:t xml:space="preserve">   87:     "Use recent conversation to keep a conversational flow. Greetings should receive short greetings.",</w:t>
        <w:br/>
        <w:t xml:space="preserve">   88:     "Only include portfolio links when they are directly relevant to the visitor's question.",</w:t>
        <w:br/>
        <w:t xml:space="preserve">   89:     "Never invent portfolio projects, credentials, files, test results, or private repository access.",</w:t>
        <w:br/>
        <w:t xml:space="preserve">   90:     "If a requested detail is not in the context, say what is missing and give a useful next step.",</w:t>
        <w:br/>
        <w:t xml:space="preserve">   91:     "Keep answers concise, readable, and specific. Use bullets when they make the answer easier to scan."</w:t>
        <w:br/>
        <w:t xml:space="preserve">   92:   ].join("\n");</w:t>
        <w:br/>
        <w:t xml:space="preserve">   93: }</w:t>
      </w:r>
    </w:p>
    <w:p>
      <w:pPr>
        <w:pStyle w:val="Heading3"/>
      </w:pPr>
      <w:r>
        <w:t>buildMessages (cloudflare/portfolio-ai-worker.js, lines 95-105)</w:t>
      </w:r>
    </w:p>
    <w:p>
      <w:r>
        <w:t>This function converts an incoming chat request into model messages that include system instructions, prior conversation, user question, and portfolio context.</w:t>
      </w:r>
    </w:p>
    <w:p>
      <w:r>
        <w:t>The quality of an AI answer depends heavily on the message structure. This function shapes the prompt before it reaches OpenAI or Workers AI.</w:t>
      </w:r>
    </w:p>
    <w:p>
      <w:r>
        <w:t>It calls or references buildInstructions, cleanConversation, push, and buildUserPrompt.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104: return messages;.</w:t>
      </w:r>
    </w:p>
    <w:p>
      <w:r>
        <w:t>Important local values include messages at line 96.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95: function buildMessages(body = {}) {</w:t>
        <w:br/>
        <w:t xml:space="preserve">   96:   const messages = [{ role: "system", content: buildInstructions() }];</w:t>
        <w:br/>
        <w:t xml:space="preserve">   97:   for (const item of cleanConversation(body.conversation)) {</w:t>
        <w:br/>
        <w:t xml:space="preserve">   98:     messages.push({</w:t>
        <w:br/>
        <w:t xml:space="preserve">   99:       role: item.role === "assistant" ? "assistant" : "user",</w:t>
        <w:br/>
        <w:t xml:space="preserve">  100:       content: item.content</w:t>
        <w:br/>
        <w:t xml:space="preserve">  101:     });</w:t>
        <w:br/>
        <w:t xml:space="preserve">  102:   }</w:t>
        <w:br/>
        <w:t xml:space="preserve">  103:   messages.push({ role: "user", content: buildUserPrompt(body) });</w:t>
        <w:br/>
        <w:t xml:space="preserve">  104:   return messages;</w:t>
        <w:br/>
        <w:t xml:space="preserve">  105: }</w:t>
      </w:r>
    </w:p>
    <w:p>
      <w:pPr>
        <w:pStyle w:val="Heading3"/>
      </w:pPr>
      <w:r>
        <w:t>buildUserPrompt (cloudflare/portfolio-ai-worker.js, lines 107-119)</w:t>
      </w:r>
    </w:p>
    <w:p>
      <w:r>
        <w:t>buildUserPrompt creates an object, ui structure, process, payload, or generated artifact. In this file, it appears around lines 107-119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clamp, stringify, cleanConversation, and join.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108: return [.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107: function buildUserPrompt(body = {}) {</w:t>
        <w:br/>
        <w:t xml:space="preserve">  108:   return [</w:t>
        <w:br/>
        <w:t xml:space="preserve">  109:     `Visitor question: ${clamp(body.question, 1200)}`,</w:t>
        <w:br/>
        <w:t xml:space="preserve">  110:     `Question intent: ${clamp(body.intent || "portfolio_specific", 80)}`,</w:t>
        <w:br/>
        <w:t xml:space="preserve">  111:     `Web/public lookup requested by browser: ${body.allowWebSearch === true ? "yes" : "no"}`,</w:t>
        <w:br/>
        <w:t xml:space="preserve">  112:     "",</w:t>
        <w:br/>
        <w:t xml:space="preserve">  113:     "Recent conversation JSON:",</w:t>
        <w:br/>
        <w:t xml:space="preserve">  114:     clamp(JSON.stringify(cleanConversation(body.conversation), null, 2), 6000),</w:t>
        <w:br/>
        <w:t xml:space="preserve">  115:     "",</w:t>
        <w:br/>
        <w:t xml:space="preserve">  116:     "Portfolio context JSON:",</w:t>
        <w:br/>
        <w:t xml:space="preserve">  117:     clamp(JSON.stringify(body.context || {}, null, 2), 20000)</w:t>
        <w:br/>
        <w:t xml:space="preserve">  118:   ].join("\n");</w:t>
        <w:br/>
        <w:t xml:space="preserve">  119: }</w:t>
      </w:r>
    </w:p>
    <w:p>
      <w:pPr>
        <w:pStyle w:val="Heading3"/>
      </w:pPr>
      <w:r>
        <w:t>callOpenAi (cloudflare/portfolio-ai-worker.js, lines 121-145)</w:t>
      </w:r>
    </w:p>
    <w:p>
      <w:r>
        <w:t>This function calls the OpenAI API from the Cloudflare Worker when an OpenAI key is configured, then extracts the answer from the provider response.</w:t>
      </w:r>
    </w:p>
    <w:p>
      <w:r>
        <w:t>It keeps the API key server-side and gives the public website a stronger AI backend without exposing secrets in browser JavaScript.</w:t>
      </w:r>
    </w:p>
    <w:p>
      <w:r>
        <w:t>It calls or references buildInstructions, buildUserPrompt, fetch, and stringify.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Important local values include model at line 122; payload at line 123; response at line 138.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121: async function callOpenAi(body, env) {</w:t>
        <w:br/>
        <w:t xml:space="preserve">  122:   const model = env.OPENAI_MODEL || "gpt-4.1-mini";</w:t>
        <w:br/>
        <w:t xml:space="preserve">  123:   const payload = {</w:t>
        <w:br/>
        <w:t xml:space="preserve">  124:     model,</w:t>
        <w:br/>
        <w:t xml:space="preserve">  125:     input: [</w:t>
        <w:br/>
        <w:t xml:space="preserve">  126:       {</w:t>
        <w:br/>
        <w:t xml:space="preserve">  127:         role: "developer",</w:t>
        <w:br/>
        <w:t xml:space="preserve">  128:         content: [{ type: "input_text", text: buildInstructions() }]</w:t>
        <w:br/>
        <w:t xml:space="preserve">  129:       },</w:t>
        <w:br/>
        <w:t xml:space="preserve">  130:       {</w:t>
        <w:br/>
        <w:t xml:space="preserve">  131:         role: "user",</w:t>
        <w:br/>
        <w:t xml:space="preserve">  132:         content: [{ type: "input_text", text: buildUserPrompt(body) }]</w:t>
        <w:br/>
        <w:t xml:space="preserve">  133:       }</w:t>
        <w:br/>
        <w:t xml:space="preserve">  134:     ],</w:t>
        <w:br/>
        <w:t xml:space="preserve">  135:     max_output_tokens: Number(env.OPENAI_MAX_OUTPUT_TOKENS || 1000)</w:t>
        <w:br/>
        <w:t xml:space="preserve">  136:   };</w:t>
        <w:br/>
        <w:t xml:space="preserve">  137: </w:t>
        <w:br/>
        <w:t xml:space="preserve">  138:   const response = await fetch("https://api.openai.com/v1/responses", {</w:t>
        <w:br/>
        <w:t xml:space="preserve">  139:     method: "POST",</w:t>
        <w:br/>
        <w:t xml:space="preserve">  140:     headers: {</w:t>
        <w:br/>
        <w:t xml:space="preserve">  141:       "Authorization": `Bearer ${env.OPENAI_API_KEY}`,</w:t>
        <w:br/>
        <w:t xml:space="preserve">  142:       "Content-Type": "application/json"</w:t>
        <w:br/>
        <w:t xml:space="preserve">  143:     },</w:t>
        <w:br/>
        <w:t xml:space="preserve">  144:     body: JSON.stringify(payload)</w:t>
        <w:br/>
        <w:t xml:space="preserve">  145:   });</w:t>
      </w:r>
    </w:p>
    <w:p>
      <w:pPr>
        <w:pStyle w:val="Heading3"/>
      </w:pPr>
      <w:r>
        <w:t>callWorkersAi (cloudflare/portfolio-ai-worker.js, lines 161-180)</w:t>
      </w:r>
    </w:p>
    <w:p>
      <w:r>
        <w:t>This function calls Cloudflare Workers AI as a provider fallback when OpenAI is not configured.</w:t>
      </w:r>
    </w:p>
    <w:p>
      <w:r>
        <w:t>It gives the website AI a deployable backend path even before or without an OpenAI Worker secret.</w:t>
      </w:r>
    </w:p>
    <w:p>
      <w:r>
        <w:t>It calls or references run, buildMessages, and extractWorkersAiText.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163: return {; line 175: return {.</w:t>
      </w:r>
    </w:p>
    <w:p>
      <w:r>
        <w:t>Important local values include model at line 170; data at line 171.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161: async function callWorkersAi(body, env) {</w:t>
        <w:br/>
        <w:t xml:space="preserve">  162:   if (!env.AI || typeof env.AI.run !== "function") {</w:t>
        <w:br/>
        <w:t xml:space="preserve">  163:     return {</w:t>
        <w:br/>
        <w:t xml:space="preserve">  164:       ok: false,</w:t>
        <w:br/>
        <w:t xml:space="preserve">  165:       status: 503,</w:t>
        <w:br/>
        <w:t xml:space="preserve">  166:       error: "Cloudflare Workers AI binding is not available for this Worker."</w:t>
        <w:br/>
        <w:t xml:space="preserve">  167:     };</w:t>
        <w:br/>
        <w:t xml:space="preserve">  168:   }</w:t>
        <w:br/>
        <w:t xml:space="preserve">  169: </w:t>
        <w:br/>
        <w:t xml:space="preserve">  170:   const model = env.WORKERS_AI_MODEL || "@cf/meta/llama-3.2-3b-instruct";</w:t>
        <w:br/>
        <w:t xml:space="preserve">  171:   const data = await env.AI.run(model, {</w:t>
        <w:br/>
        <w:t xml:space="preserve">  172:     messages: buildMessages(body),</w:t>
        <w:br/>
        <w:t xml:space="preserve">  173:     max_tokens: Number(env.OPENAI_MAX_OUTPUT_TOKENS || 1000)</w:t>
        <w:br/>
        <w:t xml:space="preserve">  174:   });</w:t>
        <w:br/>
        <w:t xml:space="preserve">  175:   return {</w:t>
        <w:br/>
        <w:t xml:space="preserve">  176:     ok: true,</w:t>
        <w:br/>
        <w:t xml:space="preserve">  177:     answer: extractWorkersAiText(data),</w:t>
        <w:br/>
        <w:t xml:space="preserve">  178:     model</w:t>
        <w:br/>
        <w:t xml:space="preserve">  179:   };</w:t>
        <w:br/>
        <w:t xml:space="preserve">  180: }</w:t>
      </w:r>
    </w:p>
    <w:p>
      <w:pPr>
        <w:pStyle w:val="Heading3"/>
      </w:pPr>
      <w:r>
        <w:t>fallbackWorkerAnswer (cloudflare/portfolio-ai-worker.js, lines 182-220)</w:t>
      </w:r>
    </w:p>
    <w:p>
      <w:r>
        <w:t>This function returns a simple local Worker answer when model calls are unavailable.</w:t>
      </w:r>
    </w:p>
    <w:p>
      <w:r>
        <w:t>It prevents the public AI endpoint from returning a useless failure for basic questions or temporary provider outages.</w:t>
      </w:r>
    </w:p>
    <w:p>
      <w:r>
        <w:t>It calls or references trim, toLowerCase, isArray, slice, map, filter, join, and b. Endpoint references found inside it are no direct /api endpoint strings detected. Browser storage keys found inside it are no local/session storage keys detected.</w:t>
      </w:r>
    </w:p>
    <w:p>
      <w:r>
        <w:t>It has 4 return statement(s). The most important visible returns are: line 190: return `Hi, what can I do for you? I can help with ${owner}'s projects, files, resume links, or related electronics concepts.`;; line 193: return [; line 204: return [; line 213: return [.</w:t>
      </w:r>
    </w:p>
    <w:p>
      <w:r>
        <w:t>Important local values include question at line 183; clean at line 184; context at line 185; projects at line 186; owner at line 187.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182: function fallbackWorkerAnswer(body = {}) {</w:t>
        <w:br/>
        <w:t xml:space="preserve">  183:   const question = String(body.question || "").trim();</w:t>
        <w:br/>
        <w:t xml:space="preserve">  184:   const clean = question.toLowerCase();</w:t>
        <w:br/>
        <w:t xml:space="preserve">  185:   const context = body.context || {};</w:t>
        <w:br/>
        <w:t xml:space="preserve">  186:   const projects = Array.isArray(context.projects) ? context.projects : [];</w:t>
        <w:br/>
        <w:t xml:space="preserve">  187:   const owner = context.owner || context.profile?.displayName || "Maurice Otieno";</w:t>
        <w:br/>
        <w:t xml:space="preserve">  188: </w:t>
        <w:br/>
        <w:t xml:space="preserve">  189:   if (/^(hi|hello|hey|yo)\b/.test(clean)) {</w:t>
        <w:br/>
        <w:t xml:space="preserve">  190:     return `Hi, what can I do for you? I can help with ${owner}'s projects, files, resume links, or related electronics concepts.`;</w:t>
        <w:br/>
        <w:t xml:space="preserve">  191:   }</w:t>
        <w:br/>
        <w:t xml:space="preserve">  192:   if (/\bembedded systems?\b/.test(clean)) {</w:t>
        <w:br/>
        <w:t xml:space="preserve">  193:     return [</w:t>
        <w:br/>
        <w:t xml:space="preserve">  194:       "Embedded systems is a field of engineering where software is built into dedicated hardware to control a device, measure signals, communicate with peripherals, or respond to real-time events.",</w:t>
        <w:br/>
        <w:t xml:space="preserve">  195:       "",</w:t>
        <w:br/>
        <w:t xml:space="preserve">  196:       "Typical embedded work combines microcontrollers or processors, firmware, timing, interrupts, communication buses, sensors, actuators, and hardware validation.",</w:t>
        <w:br/>
        <w:t xml:space="preserve">  197:       "",</w:t>
        <w:br/>
        <w:t xml:space="preserve">  198:       projects.length</w:t>
        <w:br/>
        <w:t xml:space="preserve">  199:         ? `In this portfolio, I would connect that explanation back to saved projects such as ${projects.slice(0, 3).map((project) =&gt; project.title || project.name).filter(Boolean).join(", ")} when those projects are relevant.`</w:t>
        <w:br/>
        <w:t xml:space="preserve">  200:         : "When project context is available, I connect the explanation to the saved project evidence."</w:t>
        <w:br/>
        <w:t xml:space="preserve">  201:     ].join("\n");</w:t>
        <w:br/>
        <w:t xml:space="preserve">  202:   }</w:t>
        <w:br/>
        <w:t xml:space="preserve">  203:   if (projects.length &amp;&amp; /\b(project|portfolio|maurice|file|github|resume|tool|design|test)\b/.test(clean)) {</w:t>
        <w:br/>
        <w:t xml:space="preserve">  204:     return [</w:t>
        <w:br/>
        <w:t xml:space="preserve">  205:       `I can use the portfolio context for ${owner}.`,</w:t>
        <w:br/>
        <w:t xml:space="preserve">  206:       "",</w:t>
        <w:br/>
        <w:t xml:space="preserve">  207:       "Relevant saved project areas include:",</w:t>
        <w:br/>
        <w:t xml:space="preserve">  208:       ...projects.slice(0, 6).map((project) =&gt; `- ${project.title || project.name || "Untitled project"}`),</w:t>
        <w:br/>
        <w:t xml:space="preserve">  209:       "",</w:t>
        <w:br/>
        <w:t xml:space="preserve">  210:       "The full AI model is not reachable from this Worker right now, so this is a fallback answer from the available context."</w:t>
        <w:br/>
        <w:t xml:space="preserve">  211:     ].join("\n");</w:t>
        <w:br/>
        <w:t xml:space="preserve">  212:   }</w:t>
        <w:br/>
        <w:t xml:space="preserve">  213:   return [</w:t>
        <w:br/>
        <w:t xml:space="preserve">  214:     "I can answer that in a general way, but the full AI model is not reachable from this Worker right now.",</w:t>
        <w:br/>
        <w:t xml:space="preserve">  215:     "",</w:t>
        <w:br/>
        <w:t xml:space="preserve">  216:     "A useful answer should define the concept, explain the main parts, give a practical example, and connect it to a project artifact when portfolio context is relevant.",</w:t>
        <w:br/>
        <w:t xml:space="preserve">  217:     "",</w:t>
        <w:br/>
        <w:t xml:space="preserve">  218:     `Question received: ${question}`</w:t>
        <w:br/>
        <w:t xml:space="preserve">  219:   ].join("\n");</w:t>
        <w:br/>
        <w:t xml:space="preserve">  220: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const defaultAllowedOrigins = [</w:t>
        <w:br/>
        <w:t xml:space="preserve">    2:   "https://mauriceotieno.com",</w:t>
        <w:br/>
        <w:t xml:space="preserve">    3:   "https://www.mauriceotieno.com",</w:t>
        <w:br/>
        <w:t xml:space="preserve">    4:   "https://otienomaurice.github.io",</w:t>
        <w:br/>
        <w:t xml:space="preserve">    5:   "http://localhost:8080",</w:t>
        <w:br/>
        <w:t xml:space="preserve">    6:   "http://localhost:8081",</w:t>
        <w:br/>
        <w:t xml:space="preserve">    7:   "http://127.0.0.1:8080",</w:t>
        <w:br/>
        <w:t xml:space="preserve">    8:   "http://127.0.0.1:8081"</w:t>
        <w:br/>
        <w:t xml:space="preserve">    9: ];</w:t>
        <w:br/>
        <w:t xml:space="preserve">   10: </w:t>
        <w:br/>
        <w:t xml:space="preserve">   11: function json(data, status = 200, headers = {}) {</w:t>
        <w:br/>
        <w:t xml:space="preserve">   12:   return new Response(JSON.stringify(data, null, 2), {</w:t>
        <w:br/>
        <w:t xml:space="preserve">   13:     status,</w:t>
        <w:br/>
        <w:t xml:space="preserve">   14:     headers: {</w:t>
        <w:br/>
        <w:t xml:space="preserve">   15:       "Content-Type": "application/json; charset=utf-8",</w:t>
        <w:br/>
        <w:t xml:space="preserve">   16:       "Cache-Control": "no-store",</w:t>
        <w:br/>
        <w:t xml:space="preserve">   17:       ...headers</w:t>
        <w:br/>
        <w:t xml:space="preserve">   18:     }</w:t>
        <w:br/>
        <w:t xml:space="preserve">   19:   });</w:t>
        <w:br/>
        <w:t xml:space="preserve">   20: }</w:t>
        <w:br/>
        <w:t xml:space="preserve">   21: </w:t>
        <w:br/>
        <w:t xml:space="preserve">   22: function allowedOrigins(env) {</w:t>
        <w:br/>
        <w:t xml:space="preserve">   23:   return String(env.ALLOWED_ORIGINS || "")</w:t>
        <w:br/>
        <w:t xml:space="preserve">   24:     .split(",")</w:t>
        <w:br/>
        <w:t xml:space="preserve">   25:     .map((origin) =&gt; origin.trim())</w:t>
        <w:br/>
        <w:t xml:space="preserve">   26:     .filter(Boolean)</w:t>
        <w:br/>
        <w:t xml:space="preserve">   27:     .concat(defaultAllowedOrigins);</w:t>
        <w:br/>
        <w:t xml:space="preserve">   28: }</w:t>
        <w:br/>
        <w:t xml:space="preserve">   29: </w:t>
        <w:br/>
        <w:t xml:space="preserve">   30: function corsHeaders(request, env) {</w:t>
        <w:br/>
        <w:t xml:space="preserve">   31:   const origin = request.headers.get("Origin") || "";</w:t>
        <w:br/>
        <w:t xml:space="preserve">   32:   const allowOrigin = allowedOrigins(env).includes(origin) ? origin : defaultAllowedOrigins[0];</w:t>
        <w:br/>
        <w:t xml:space="preserve">   33:   return {</w:t>
        <w:br/>
        <w:t xml:space="preserve">   34:     "Access-Control-Allow-Origin": allowOrigin,</w:t>
        <w:br/>
        <w:t xml:space="preserve">   35:     "Access-Control-Allow-Methods": "POST, OPTIONS",</w:t>
        <w:br/>
        <w:t xml:space="preserve">   36:     "Access-Control-Allow-Headers": "Content-Type",</w:t>
        <w:br/>
        <w:t xml:space="preserve">   37:     "Access-Control-Max-Age": "86400",</w:t>
        <w:br/>
        <w:t xml:space="preserve">   38:     "Vary": "Origin"</w:t>
        <w:br/>
        <w:t xml:space="preserve">   39:   };</w:t>
        <w:br/>
        <w:t xml:space="preserve">   40: }</w:t>
        <w:br/>
        <w:t xml:space="preserve">   41: </w:t>
        <w:br/>
        <w:t xml:space="preserve">   42: function clamp(value, maxLength) {</w:t>
        <w:br/>
        <w:t xml:space="preserve">   43:   return String(value || "").slice(0, maxLength);</w:t>
        <w:br/>
        <w:t xml:space="preserve">   44: }</w:t>
        <w:br/>
        <w:t xml:space="preserve">   45: </w:t>
        <w:br/>
        <w:t xml:space="preserve">   46: function cleanConversation(conversation = []) {</w:t>
        <w:br/>
        <w:t xml:space="preserve">   47:   if (!Array.isArray(conversation)) return [];</w:t>
        <w:br/>
        <w:t xml:space="preserve">   48:   return conversation.slice(-8).map((item) =&gt; ({</w:t>
        <w:br/>
        <w:t xml:space="preserve">   49:     role: item?.role === "assistant" ? "assistant" : "user",</w:t>
        <w:br/>
        <w:t xml:space="preserve">   50:     content: clamp(item?.content || item?.text || "", 1400)</w:t>
        <w:br/>
        <w:t xml:space="preserve">   51:   })).filter((item) =&gt; item.content);</w:t>
        <w:br/>
        <w:t xml:space="preserve">   52: }</w:t>
        <w:br/>
        <w:t xml:space="preserve">   53: </w:t>
        <w:br/>
        <w:t xml:space="preserve">   54: function extractOpenAiText(data = {}) {</w:t>
        <w:br/>
        <w:t xml:space="preserve">   55:   if (typeof data.output_text === "string" &amp;&amp; data.output_text.trim()) return data.output_text.trim();</w:t>
        <w:br/>
        <w:t xml:space="preserve">   56:   const parts = [];</w:t>
        <w:br/>
        <w:t xml:space="preserve">   57:   for (const item of data.output || []) {</w:t>
        <w:br/>
        <w:t xml:space="preserve">   58:     for (const content of item.content || []) {</w:t>
        <w:br/>
        <w:t xml:space="preserve">   59:       if (typeof content.text === "string") parts.push(content.text);</w:t>
        <w:br/>
        <w:t xml:space="preserve">   60:       if (typeof content.output_text === "string") parts.push(content.output_text);</w:t>
        <w:br/>
        <w:t xml:space="preserve">   61:     }</w:t>
        <w:br/>
        <w:t xml:space="preserve">   62:   }</w:t>
        <w:br/>
        <w:t xml:space="preserve">   63:   return parts.join("\n").trim();</w:t>
        <w:br/>
        <w:t xml:space="preserve">   64: }</w:t>
        <w:br/>
        <w:t xml:space="preserve">   65: </w:t>
        <w:br/>
        <w:t xml:space="preserve">   66: function extractWorkersAiText(data = {}) {</w:t>
        <w:br/>
        <w:t xml:space="preserve">   67:   if (typeof data.response === "string" &amp;&amp; data.response.trim()) return data.response.trim();</w:t>
        <w:br/>
        <w:t xml:space="preserve">   68:   if (typeof data.result?.response === "string" &amp;&amp; data.result.response.trim()) return data.result.response.trim();</w:t>
        <w:br/>
        <w:t xml:space="preserve">   69:   if (typeof data.output_text === "string" &amp;&amp; data.output_text.trim()) return data.output_text.trim();</w:t>
        <w:br/>
        <w:t xml:space="preserve">   70:   if (Array.isArray(data.output)) {</w:t>
        <w:br/>
        <w:t xml:space="preserve">   71:     return data.output.map((item) =&gt; {</w:t>
        <w:br/>
        <w:t xml:space="preserve">   72:       if (typeof item === "string") return item;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