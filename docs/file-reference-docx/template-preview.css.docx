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template-preview.css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template-preview.css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Website/builder UI source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root. Usually an entry file, app config, public website file, package manifest, or top-level documentation.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131,453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.css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text/css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5,749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Builder application CSS for dialogs, windows, rich editors, compile code, dark mode, guide windows, and local previews.</w:t>
      </w:r>
    </w:p>
    <w:p>
      <w:pPr>
        <w:pStyle w:val="Heading2"/>
      </w:pPr>
      <w:r>
        <w:t>How it is used</w:t>
      </w:r>
    </w:p>
    <w:p>
      <w:r>
        <w:t>Repository root. Usually an entry file, app config, public website file, package manifest, or top-level documentation.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#16384a;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#f5c56d;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#5f4207;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#93c5fd;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#164780;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#86efac;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#14532d;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63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#fca5a5;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64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#7f1d1d;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#d6effa;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71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#16384a;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 140ms ease,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75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background-color 140ms ease,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76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 140ms ease,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83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#b8e6f7;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84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#16384a;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91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#ffffff;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92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#16384a;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148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var(--ink);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149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1.18rem;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173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0.72rem;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175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184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var(--ink);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186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font: inherit;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187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700;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191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#4b91db;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198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199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205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inherit;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222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var(--ink);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223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0.96rem;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241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#16384a;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243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0.75rem;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244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266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#16384a;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278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var(--ink);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279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1rem;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283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284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292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border: 2px solid currentColor;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304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background: currentColor;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309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box-shadow: 0 7px 0 currentColor;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338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#16384a;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340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341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358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366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var(--ink);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368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font: inherit;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369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0.9rem;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378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#16384a;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380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font: inherit;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381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388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#ffffff;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390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#1f6ed4;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395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396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0.82rem;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433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var(--ink);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435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0.92rem;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436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950;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#087f9b;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950;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471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#16384a;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473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950;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490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#ffffff;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496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#ffffff;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500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rgba(255, 255, 255, 0.7);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542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543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0.86rem;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555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#2b5064;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0.86rem;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#fafdff;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583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601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</w:tbl>
    <w:p>
      <w:pPr>
        <w:pStyle w:val="Heading2"/>
      </w:pPr>
      <w:r>
        <w:t>CSS selectors and visual hooks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.template-preview-page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.template-header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.section-actions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.builder-save-state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.builder-save-state[data-state="dirty"]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.builder-save-state[data-state="publishing"]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.builder-save-state[data-state="published"]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.builder-save-state[data-state="error"]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.template-preview-page button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.template-preview-page button:hover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.template-preview-page button:active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.builder-workspace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107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.builder-inspector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.template-preview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123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.builder-panel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129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.project-library-heading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.project-library-heading &gt; div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143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.project-library-heading h2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147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.project-library-heading h2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153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.project-library-tools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165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.project-search-field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172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.workflow-card span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179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.project-search-field input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190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.project-search-field input:focus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196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#project-search-status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203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.tree-category-toggle mark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210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.workflow-card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219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.workflow-card strong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228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.workflow-actions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.workflow-metrics span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247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.workflow-actions .button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253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.template-preview &gt; .section-heading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.builder-guide-panel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273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.builder-guide-panel small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277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.builder-guide-panel strong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.builder-guide-panel small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287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.builder-guide-icon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297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.builder-guide-icon::after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307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.builder-guide-icon::before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312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.builder-guide-icon::after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318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.builder-guide-dialog-content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328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.builder-guide-actions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.builder-guide-live span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344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.builder-guide-tools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353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.builder-guide-tools label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361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.builder-guide-tools input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373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.builder-guide-actions button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387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.builder-guide-actions button:hover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393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.builder-guide-results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399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424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.builder-guide-section[hidden]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428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 summary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444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 summary::-webkit-details-marker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448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 summary::before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462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 summary::after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480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.builder-guide-section[open] summary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485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.builder-guide-section[open] summary::before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489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 summary:hover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495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 summary:hover::after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499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 summary:hover::after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504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.builder-guide-section &gt; div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513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.builder-guide-topic-dialog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517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.builder-guide-topic-content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522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.builder-guide-topic-body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.builder-guide-topic-copy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540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.builder-guide-topic-body 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550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.builder-guide-topic-body ul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561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.builder-guide-topic-body li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565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.publish-result-box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.publish-result-box 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.publish-result-box pre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588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.publish-target-form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595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.publish-target-form label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600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.publish-target-field-note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606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.publish-target-form input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.publish-target-current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.publish-target-current div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633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.publish-target-current strong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.publish-target-current span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641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.publish-target-readiness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648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.publish-target-readiness strong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653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.publish-target-readiness ul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661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.publish-target-readiness li.ready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665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.publish-target-readiness li.blocked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669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.publish-target-tool-actions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675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.publish-target-note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.profile-setup-fields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687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.profile-setup-fields label:first-child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691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.profile-asset-actions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697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.profile-asset-status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704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.app-update-dialog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708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.security-report-dialog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712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.app-update-content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717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.security-report-body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.security-report-body 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.app-update-body p:first-child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739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.security-report-grid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745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.security-report-card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.security-report-card h3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763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.security-report-card strong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769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.security-report-card ul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779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.security-report-assets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787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.security-report-assets li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797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.security-report-assets li:last-child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801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.security-report-assets span:first-child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808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.app-update-release-meta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.app-update-dialog-actions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820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.app-update-dialog-actions [hidden]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824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.portfolio-preview-button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.portfolio-preview-icon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842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.portfolio-preview-icon::before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854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.portfolio-preview-icon::after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867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.save-all-icon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876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.save-all-icon::after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881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.save-all-icon::before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890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.save-all-icon::after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902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.builder-panel 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906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.builder-panel h1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.builder-panel h2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.template-preview-page {</w:t>
        <w:br/>
        <w:t xml:space="preserve">    2:   background: #eef8fc;</w:t>
        <w:br/>
        <w:t xml:space="preserve">    3: }</w:t>
        <w:br/>
        <w:t xml:space="preserve">    4: </w:t>
        <w:br/>
        <w:t xml:space="preserve">    5: .template-header {</w:t>
        <w:br/>
        <w:t xml:space="preserve">    6:   position: sticky;</w:t>
        <w:br/>
        <w:t xml:space="preserve">    7:   top: 0;</w:t>
        <w:br/>
        <w:t xml:space="preserve">    8:   z-index: 20;</w:t>
        <w:br/>
        <w:t xml:space="preserve">    9:   display: flex;</w:t>
        <w:br/>
        <w:t xml:space="preserve">   10:   align-items: center;</w:t>
        <w:br/>
        <w:t xml:space="preserve">   11:   justify-content: space-between;</w:t>
        <w:br/>
        <w:t xml:space="preserve">   12:   gap: 18px;</w:t>
        <w:br/>
        <w:t xml:space="preserve">   13:   padding: 12px clamp(18px, 4vw, 56px);</w:t>
        <w:br/>
        <w:t xml:space="preserve">   14:   border-bottom: 1px solid rgba(201, 222, 234, 0.84);</w:t>
        <w:br/>
        <w:t xml:space="preserve">   15:   background: rgba(214, 239, 250, 0.96);</w:t>
        <w:br/>
        <w:t xml:space="preserve">   16:   backdrop-filter: blur(16px);</w:t>
        <w:br/>
        <w:t xml:space="preserve">   17: }</w:t>
        <w:br/>
        <w:t xml:space="preserve">   18: </w:t>
        <w:br/>
        <w:t xml:space="preserve">   19: .builder-header-actions,</w:t>
        <w:br/>
        <w:t xml:space="preserve">   20: .section-actions {</w:t>
        <w:br/>
        <w:t xml:space="preserve">   21:   display: flex;</w:t>
        <w:br/>
        <w:t xml:space="preserve">   22:   flex-wrap: wrap;</w:t>
        <w:br/>
        <w:t xml:space="preserve">   23:   gap: 10px;</w:t>
        <w:br/>
        <w:t xml:space="preserve">   24:   align-items: center;</w:t>
        <w:br/>
        <w:t xml:space="preserve">   25: }</w:t>
        <w:br/>
        <w:t xml:space="preserve">   26: </w:t>
        <w:br/>
        <w:t xml:space="preserve">   27: .builder-save-state {</w:t>
        <w:br/>
        <w:t xml:space="preserve">   28:   display: inline-flex;</w:t>
        <w:br/>
        <w:t xml:space="preserve">   29:   align-items: center;</w:t>
        <w:br/>
        <w:t xml:space="preserve">   30:   min-height: 34px;</w:t>
        <w:br/>
        <w:t xml:space="preserve">   31:   padding: 0 12px;</w:t>
        <w:br/>
        <w:t xml:space="preserve">   32:   border: 1px solid #9bd4ea;</w:t>
        <w:br/>
        <w:t xml:space="preserve">   33:   border-radius: 999px;</w:t>
        <w:br/>
        <w:t xml:space="preserve">   34:   color: #16384a;</w:t>
        <w:br/>
        <w:t xml:space="preserve">   35:   background: #f5fbfe;</w:t>
        <w:br/>
        <w:t xml:space="preserve">   36:   font-size: 0.78rem;</w:t>
        <w:br/>
        <w:t xml:space="preserve">   37:   font-weight: 900;</w:t>
        <w:br/>
        <w:t xml:space="preserve">   38:   letter-spacing: 0.01em;</w:t>
        <w:br/>
        <w:t xml:space="preserve">   39:   white-space: nowrap;</w:t>
        <w:br/>
        <w:t xml:space="preserve">   40: }</w:t>
        <w:br/>
        <w:t xml:space="preserve">   41: </w:t>
        <w:br/>
        <w:t xml:space="preserve">   42: .builder-save-state[data-state="dirty"] {</w:t>
        <w:br/>
        <w:t xml:space="preserve">   43:   border-color: #f5c56d;</w:t>
        <w:br/>
        <w:t xml:space="preserve">   44:   color: #5f4207;</w:t>
        <w:br/>
        <w:t xml:space="preserve">   45:   background: #fff7dc;</w:t>
        <w:br/>
        <w:t xml:space="preserve">   46: }</w:t>
        <w:br/>
        <w:t xml:space="preserve">   47: </w:t>
        <w:br/>
        <w:t xml:space="preserve">   48: .builder-save-state[data-state="saving"],</w:t>
        <w:br/>
        <w:t xml:space="preserve">   49: .builder-save-state[data-state="publishing"] {</w:t>
        <w:br/>
        <w:t xml:space="preserve">   50:   border-color: #93c5fd;</w:t>
        <w:br/>
        <w:t xml:space="preserve">   51:   color: #164780;</w:t>
        <w:br/>
        <w:t xml:space="preserve">   52:   background: #dbeafe;</w:t>
        <w:br/>
        <w:t xml:space="preserve">   53: }</w:t>
        <w:br/>
        <w:t xml:space="preserve">   54: </w:t>
        <w:br/>
        <w:t xml:space="preserve">   55: .builder-save-state[data-state="saved"],</w:t>
        <w:br/>
        <w:t xml:space="preserve">   56: .builder-save-state[data-state="published"] {</w:t>
        <w:br/>
        <w:t xml:space="preserve">   57:   border-color: #86efac;</w:t>
        <w:br/>
        <w:t xml:space="preserve">   58:   color: #14532d;</w:t>
        <w:br/>
        <w:t xml:space="preserve">   59:   background: #dcfce7;</w:t>
        <w:br/>
        <w:t xml:space="preserve">   60: }</w:t>
        <w:br/>
        <w:t xml:space="preserve">   61: </w:t>
        <w:br/>
        <w:t xml:space="preserve">   62: .builder-save-state[data-state="error"] {</w:t>
        <w:br/>
        <w:t xml:space="preserve">   63:   border-color: #fca5a5;</w:t>
        <w:br/>
        <w:t xml:space="preserve">   64:   color: #7f1d1d;</w:t>
        <w:br/>
        <w:t xml:space="preserve">   65:   background: #fee2e2;</w:t>
        <w:br/>
        <w:t xml:space="preserve">   66: }</w:t>
        <w:br/>
        <w:t xml:space="preserve">   67: </w:t>
        <w:br/>
        <w:t xml:space="preserve">   68: .template-preview-page .button,</w:t>
        <w:br/>
        <w:t xml:space="preserve">   69: .template-preview-page button {</w:t>
        <w:br/>
        <w:t xml:space="preserve">   70:   border-color: #d6effa;</w:t>
        <w:br/>
        <w:t xml:space="preserve">   71:   color: #16384a;</w:t>
        <w:br/>
        <w:t xml:space="preserve">   72:   background: #d6effa;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