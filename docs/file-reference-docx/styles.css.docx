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B2545"/>
          <w:sz w:val="44"/>
        </w:rPr>
        <w:t>File Reference: styles.css</w:t>
      </w:r>
    </w:p>
    <w:p>
      <w:r>
        <w:t>A file-specific explanation covering purpose, owner layer, metadata, source details, implementation signals, source excerpts, and safe-change rules.</w:t>
      </w:r>
    </w:p>
    <w:p>
      <w:r>
        <w:t>Generated from repository state at C:\Users\otien\OneDrive\Documents\omb-portfolio-builder.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File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styles.css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Category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Website/builder UI source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Folder role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Repository root. Usually an entry file, app config, public website file, package manifest, or top-level documentation.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Size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53,685 bytes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Extension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.css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MIME type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text/css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Text lines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2,735</w:t>
            </w:r>
          </w:p>
        </w:tc>
      </w:tr>
    </w:tbl>
    <w:p>
      <w:pPr>
        <w:pStyle w:val="Heading2"/>
      </w:pPr>
      <w:r>
        <w:t>Why this file exists</w:t>
      </w:r>
    </w:p>
    <w:p>
      <w:pPr>
        <w:pStyle w:val="ListBullet"/>
      </w:pPr>
      <w:r>
        <w:t>Public website CSS for layout, contact area, projects, responsive behavior, AI panel, and mobile/desktop rendering.</w:t>
      </w:r>
    </w:p>
    <w:p>
      <w:pPr>
        <w:pStyle w:val="Heading2"/>
      </w:pPr>
      <w:r>
        <w:t>How it is used</w:t>
      </w:r>
    </w:p>
    <w:p>
      <w:r>
        <w:t>Repository root. Usually an entry file, app config, public website file, package manifest, or top-level documentation.</w:t>
      </w:r>
    </w:p>
    <w:p>
      <w:pPr>
        <w:pStyle w:val="Heading2"/>
      </w:pPr>
      <w:r>
        <w:t>How this file participates in the system</w:t>
      </w:r>
    </w:p>
    <w:p>
      <w:r>
        <w:t>This generated section reads the actual file and points out how it communicates with other pieces of the app. It is intentionally concrete: line numbers, declarations, endpoints, events, source excerpts, and debugging cues.</w:t>
      </w:r>
    </w:p>
    <w:p>
      <w:pPr>
        <w:pStyle w:val="Heading2"/>
      </w:pPr>
      <w:r>
        <w:t>Important implementation signals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2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color-scheme: light;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27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color: var(--ink);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29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font-family: Inter, ui-sans-serif, system-ui, -apple-system, BlinkMacSystemFont, "Segoe UI", sans-serif;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38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color: inherit;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99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color: #fff;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104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font-size: 0.64rem;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105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font-weight: 900;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116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color: var(--muted);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117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font-size: 0.78rem;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132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color: var(--muted);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133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font-size: 0.95rem;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134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font-weight: 700;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138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color: var(--teal);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196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color: var(--teal);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197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font-size: 0.78rem;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198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font-weight: 800;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213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font-size: clamp(2.45rem, 6vw, 5.75rem);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220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font-size: clamp(1.85rem, 4vw, 3.2rem);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227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font-size: 1.1rem;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233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color: #2e4d62;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234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font-size: clamp(1rem, 2vw, 1.18rem);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252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font-weight: 800;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260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color: #fff;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277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color: #083c4c;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279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font-weight: 850;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282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transition: background 160ms ease, border-color 160ms ease, color 160ms ease, transform 160ms ease;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289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stroke: currentColor;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297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border-color: rgba(11, 114, 136, 0.72);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299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color: #062f3b;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334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color: var(--muted);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356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color: var(--ink);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357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font-size: clamp(0.98rem, 1.4vw, 1.12rem);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373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border: 1px solid color-mix(in srgb, var(--line), #ffffff 18%);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385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color: var(--ink);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386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font-size: 1rem;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390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color: var(--muted);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391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font-size: 0.92rem;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434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color: #086a7c;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436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font-size: 0.78rem;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437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font-weight: 950;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448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color: var(--ink);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449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font-size: clamp(0.95rem, 1.3vw, 1.08rem);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450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font-weight: 720;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468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color: #06384f;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470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font-size: 0.94rem;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471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font-weight: 900;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478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transition: background 140ms ease, border-color 140ms ease, color 140ms ease, transform 140ms ease;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483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color: #041c2a;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484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border-color: #47b8df;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498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stroke: currentColor;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547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color: #162636;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548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font-size: clamp(1.45rem, 2vw, 1.85rem);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553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color: #0b778d;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554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font-size: 0.78rem;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555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font-weight: 900;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Cloudflare or AI at line 559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Public AI assistant, Worker deployment, or model-provider fallback behavior. Evidence: .ai-clear-chat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568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color: #9f2222;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570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font: inherit;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571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font-size: 0.82rem;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572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font-weight: 850;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574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transition: background 150ms ease, border-color 150ms ease, color 150ms ease, transform 150ms ease;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Cloudflare or AI at line 577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Public AI assistant, Worker deployment, or model-provider fallback behavior. Evidence: .ai-clear-chat:hover,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Cloudflare or AI at line 578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Public AI assistant, Worker deployment, or model-provider fallback behavior. Evidence: .ai-clear-chat:focus-visible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579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border-color: #b42222;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580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color: #ffffff;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Cloudflare or AI at line 585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Public AI assistant, Worker deployment, or model-provider fallback behavior. Evidence: .ai-clear-chat:active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586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color: #9f2222;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592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color: #8a5a00;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596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color: #a62929;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625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color: #23384b;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639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color: #23384b;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644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color: #102b3b;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655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color: #eaf6ff;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656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font: 0.82rem/1.5 Consolas, "Liberation Mono", "Courier New", monospace;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661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color: inherit;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666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border-color: rgba(16, 121, 144, 0.36);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706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color: #526d82;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707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font-size: 0.78rem;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708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font-weight: 900;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716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color: #102b3b;</w:t>
            </w:r>
          </w:p>
        </w:tc>
      </w:tr>
    </w:tbl>
    <w:p>
      <w:pPr>
        <w:pStyle w:val="Heading2"/>
      </w:pPr>
      <w:r>
        <w:t>CSS selectors and visual hooks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1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:root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21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html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25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body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33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body.full-window-open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37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44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input:focus-visible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49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.site-header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64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.brand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71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.brand-lockup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79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.brand-icon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89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.omb-engraving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111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.brand small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115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.brand small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120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.header-right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128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.site-nav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137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.site-nav a:hover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141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.header-avatar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152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.header-avatar img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160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.hero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170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.hero-content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174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.hero-image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180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.hero-shade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186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.hero-content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194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.eyebrow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206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210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h1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218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h2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225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h3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230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.hero-copy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237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.hero-actions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246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.resource-link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255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.button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259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.button.primary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264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.button.secondary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269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.ai-jump-link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285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.ai-jump-link svg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296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.ai-jump-link:focus-visible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303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.resume-section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308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.resume-actions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314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.resume-viewer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324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.resume-viewer object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331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.resume-viewer p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337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.dynamic-section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347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.dynamic-section-surface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354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.dynamic-section-copy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362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.dynamic-section-grid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368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.dynamic-section-card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380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.dynamic-section-card p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384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.dynamic-section-card h3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389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.dynamic-section-card p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396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.dynamic-link-list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400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.fun-facts-section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409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.fun-facts-section[hidden]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413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.fun-facts-window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427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.fun-facts-label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441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.fun-facts-lines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446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.fun-fact-line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454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.builder-download-section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462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.builder-download-link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482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.builder-download-link:focus-visible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489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.builder-download-link:active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494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.builder-download-link svg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505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.sr-only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517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.ai-assistant-panel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528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.ai-assistant-console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545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.ai-assistant-console h2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552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.ai-assistant-status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559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.ai-clear-chat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578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.ai-clear-chat:focus-visible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585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.ai-clear-chat:active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591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.ai-assistant-status[data-state="working"]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595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.ai-assistant-status[data-state="error"]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599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.ai-assistant-log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613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.ai-message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623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.ai-message p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629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.ai-answer-content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634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.ai-answer-content ul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643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.ai-answer-content strong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647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.ai-code-block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660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.ai-code-block code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664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.ai-message-user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670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.ai-message-assistant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674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.ai-message-pending p::after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691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.ai-source-list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698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.ai-source-panel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704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.ai-source-heading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713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.ai-assistant-form button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724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.ai-source-list button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732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.ai-source-list button:focus-visible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738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.ai-assistant-form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745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.ai-assistant-form input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757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.ai-assistant-form input:focus-visible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762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.ai-assistant-form button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772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.ai-assistant-form button:focus-visible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776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.summary-band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784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.metric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790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.metric strong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796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.metric span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803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.section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807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.section-heading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816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.search-wrap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825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.search-engine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830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.search-engine .search-wrap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834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.search-wrap input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845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::highlight(portfolio-search-highlight)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850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.search-results-panel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867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.search-results-panel[hidden]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871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.search-results-tools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883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.search-results-tools [data-state="not-found"]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887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.search-results-tools [data-state="found"]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891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.search-results-tools label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898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.search-results-tools select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909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.search-results-list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914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.search-result-item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928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.search-result-item:focus-visible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934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.search-result-title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940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.search-result-snippet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947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.search-result-snippet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951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.search-result-mark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958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.filters</w:t>
            </w:r>
          </w:p>
        </w:tc>
      </w:tr>
    </w:tbl>
    <w:p>
      <w:pPr>
        <w:pStyle w:val="Heading2"/>
      </w:pPr>
      <w:r>
        <w:t>Representative opening snippet</w:t>
      </w:r>
    </w:p>
    <w:p>
      <w:pPr>
        <w:pStyle w:val="CodeBlock"/>
      </w:pPr>
      <w:r>
        <w:rPr>
          <w:rFonts w:ascii="Consolas" w:hAnsi="Consolas" w:eastAsia="Consolas"/>
        </w:rPr>
        <w:t xml:space="preserve">    1: :root {</w:t>
        <w:br/>
        <w:t xml:space="preserve">    2:   color-scheme: light;</w:t>
        <w:br/>
        <w:t xml:space="preserve">    3:   --ink: #17202a;</w:t>
        <w:br/>
        <w:t xml:space="preserve">    4:   --muted: #526d82;</w:t>
        <w:br/>
        <w:t xml:space="preserve">    5:   --line: #c9deea;</w:t>
        <w:br/>
        <w:t xml:space="preserve">    6:   --paper: #eef8fc;</w:t>
        <w:br/>
        <w:t xml:space="preserve">    7:   --panel: #ffffff;</w:t>
        <w:br/>
        <w:t xml:space="preserve">    8:   --teal: #0d7f91;</w:t>
        <w:br/>
        <w:t xml:space="preserve">    9:   --amber: #d18b21;</w:t>
        <w:br/>
        <w:t xml:space="preserve">   10:   --coral: #bc5648;</w:t>
        <w:br/>
        <w:t xml:space="preserve">   11:   --graphite: #223244;</w:t>
        <w:br/>
        <w:t xml:space="preserve">   12:   --omb-copper: #c7772d;</w:t>
        <w:br/>
        <w:t xml:space="preserve">   13:   --focus: #0b6fce;</w:t>
        <w:br/>
        <w:t xml:space="preserve">   14:   --shadow: 0 18px 48px rgba(23, 32, 42, 0.14);</w:t>
        <w:br/>
        <w:t xml:space="preserve">   15: }</w:t>
        <w:br/>
        <w:t xml:space="preserve">   16: </w:t>
        <w:br/>
        <w:t xml:space="preserve">   17: * {</w:t>
        <w:br/>
        <w:t xml:space="preserve">   18:   box-sizing: border-box;</w:t>
        <w:br/>
        <w:t xml:space="preserve">   19: }</w:t>
        <w:br/>
        <w:t xml:space="preserve">   20: </w:t>
        <w:br/>
        <w:t xml:space="preserve">   21: html {</w:t>
        <w:br/>
        <w:t xml:space="preserve">   22:   scroll-behavior: smooth;</w:t>
        <w:br/>
        <w:t xml:space="preserve">   23: }</w:t>
        <w:br/>
        <w:t xml:space="preserve">   24: </w:t>
        <w:br/>
        <w:t xml:space="preserve">   25: body {</w:t>
        <w:br/>
        <w:t xml:space="preserve">   26:   margin: 0;</w:t>
        <w:br/>
        <w:t xml:space="preserve">   27:   color: var(--ink);</w:t>
        <w:br/>
        <w:t xml:space="preserve">   28:   background: var(--paper);</w:t>
        <w:br/>
        <w:t xml:space="preserve">   29:   font-family: Inter, ui-sans-serif, system-ui, -apple-system, BlinkMacSystemFont, "Segoe UI", sans-serif;</w:t>
        <w:br/>
        <w:t xml:space="preserve">   30:   line-height: 1.5;</w:t>
        <w:br/>
        <w:t xml:space="preserve">   31: }</w:t>
        <w:br/>
        <w:t xml:space="preserve">   32: </w:t>
        <w:br/>
        <w:t xml:space="preserve">   33: body.full-window-open {</w:t>
        <w:br/>
        <w:t xml:space="preserve">   34:   overflow: hidden;</w:t>
        <w:br/>
        <w:t xml:space="preserve">   35: }</w:t>
        <w:br/>
        <w:t xml:space="preserve">   36: </w:t>
        <w:br/>
        <w:t xml:space="preserve">   37: a {</w:t>
        <w:br/>
        <w:t xml:space="preserve">   38:   color: inherit;</w:t>
        <w:br/>
        <w:t xml:space="preserve">   39:   text-decoration: none;</w:t>
        <w:br/>
        <w:t xml:space="preserve">   40: }</w:t>
        <w:br/>
        <w:t xml:space="preserve">   41: </w:t>
        <w:br/>
        <w:t xml:space="preserve">   42: a:focus-visible,</w:t>
        <w:br/>
        <w:t xml:space="preserve">   43: button:focus-visible,</w:t>
        <w:br/>
        <w:t xml:space="preserve">   44: input:focus-visible {</w:t>
        <w:br/>
        <w:t xml:space="preserve">   45:   outline: 3px solid var(--focus);</w:t>
        <w:br/>
        <w:t xml:space="preserve">   46:   outline-offset: 3px;</w:t>
        <w:br/>
        <w:t xml:space="preserve">   47: }</w:t>
        <w:br/>
        <w:t xml:space="preserve">   48: </w:t>
        <w:br/>
        <w:t xml:space="preserve">   49: .site-header {</w:t>
        <w:br/>
        <w:t xml:space="preserve">   50:   position: sticky;</w:t>
        <w:br/>
        <w:t xml:space="preserve">   51:   top: 0;</w:t>
        <w:br/>
        <w:t xml:space="preserve">   52:   z-index: 20;</w:t>
        <w:br/>
        <w:t xml:space="preserve">   53:   display: flex;</w:t>
        <w:br/>
        <w:t xml:space="preserve">   54:   align-items: center;</w:t>
        <w:br/>
        <w:t xml:space="preserve">   55:   justify-content: space-between;</w:t>
        <w:br/>
        <w:t xml:space="preserve">   56:   gap: 24px;</w:t>
        <w:br/>
        <w:t xml:space="preserve">   57:   min-height: 72px;</w:t>
        <w:br/>
        <w:t xml:space="preserve">   58:   padding: 12px clamp(18px, 4vw, 56px);</w:t>
        <w:br/>
        <w:t xml:space="preserve">   59:   border-bottom: 1px solid rgba(201, 222, 234, 0.84);</w:t>
        <w:br/>
        <w:t xml:space="preserve">   60:   background: rgba(238, 248, 252, 0.92);</w:t>
        <w:br/>
        <w:t xml:space="preserve">   61:   backdrop-filter: blur(16px);</w:t>
        <w:br/>
        <w:t xml:space="preserve">   62: }</w:t>
        <w:br/>
        <w:t xml:space="preserve">   63: </w:t>
        <w:br/>
        <w:t xml:space="preserve">   64: .brand {</w:t>
        <w:br/>
        <w:t xml:space="preserve">   65:   display: inline-flex;</w:t>
        <w:br/>
        <w:t xml:space="preserve">   66:   align-items: center;</w:t>
        <w:br/>
        <w:t xml:space="preserve">   67:   gap: 12px;</w:t>
        <w:br/>
        <w:t xml:space="preserve">   68:   min-width: 0;</w:t>
        <w:br/>
        <w:t xml:space="preserve">   69: }</w:t>
        <w:br/>
        <w:t xml:space="preserve">   70: </w:t>
        <w:br/>
        <w:t xml:space="preserve">   71: .brand-lockup {</w:t>
        <w:br/>
        <w:t xml:space="preserve">   72:   position: relative;</w:t>
      </w:r>
    </w:p>
    <w:p>
      <w:pPr>
        <w:pStyle w:val="Heading2"/>
      </w:pPr>
      <w:r>
        <w:t>Beginner debugging checklist for this file</w:t>
      </w:r>
    </w:p>
    <w:p>
      <w:pPr>
        <w:pStyle w:val="ListNumber"/>
      </w:pPr>
      <w:r>
        <w:t>Name the user action, command, or workflow that reaches this file.</w:t>
      </w:r>
    </w:p>
    <w:p>
      <w:pPr>
        <w:pStyle w:val="ListNumber"/>
      </w:pPr>
      <w:r>
        <w:t>Find the exact function or route that owns the behavior.</w:t>
      </w:r>
    </w:p>
    <w:p>
      <w:pPr>
        <w:pStyle w:val="ListNumber"/>
      </w:pPr>
      <w:r>
        <w:t>Check the inputs: DOM state, request body, file path, local storage value, compiler source, or Git branch.</w:t>
      </w:r>
    </w:p>
    <w:p>
      <w:pPr>
        <w:pStyle w:val="ListNumber"/>
      </w:pPr>
      <w:r>
        <w:t>Check the outputs: returned JSON, updated DOM, written file, terminal output, generated project catalog, or published website asset.</w:t>
      </w:r>
    </w:p>
    <w:p>
      <w:pPr>
        <w:pStyle w:val="ListNumber"/>
      </w:pPr>
      <w:r>
        <w:t>If the issue crosses a boundary, test the boundary directly: browser console for frontend, endpoint call for backend, command line for Git/compiler, Cloudflare logs for Worker behavior.</w:t>
      </w:r>
    </w:p>
    <w:p>
      <w:pPr>
        <w:pStyle w:val="Heading2"/>
      </w:pPr>
      <w:r>
        <w:t>Safe change checklist</w:t>
      </w:r>
    </w:p>
    <w:p>
      <w:pPr>
        <w:pStyle w:val="ListNumber"/>
      </w:pPr>
      <w:r>
        <w:t>Confirm which app, website, installer, workflow, or document consumes this file.</w:t>
      </w:r>
    </w:p>
    <w:p>
      <w:pPr>
        <w:pStyle w:val="ListNumber"/>
      </w:pPr>
      <w:r>
        <w:t>Change it on a feature branch from development.</w:t>
      </w:r>
    </w:p>
    <w:p>
      <w:pPr>
        <w:pStyle w:val="ListNumber"/>
      </w:pPr>
      <w:r>
        <w:t>Regenerate docs if the file purpose, API surface, or behavior changes.</w:t>
      </w:r>
    </w:p>
    <w:p>
      <w:pPr>
        <w:pStyle w:val="ListNumber"/>
      </w:pPr>
      <w:r>
        <w:t>Run the smallest relevant smoke test before merging into development.</w:t>
      </w:r>
    </w:p>
    <w:sectPr w:rsidR="00FC693F" w:rsidRPr="0006063C" w:rsidSect="00034616">
      <w:headerReference w:type="default" r:id="rId9"/>
      <w:pgSz w:w="12240" w:h="15840"/>
      <w:pgMar w:top="936" w:right="936" w:bottom="864" w:left="936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55555"/>
        <w:sz w:val="16"/>
      </w:rPr>
      <w:t>OMB Portfolio Builder and Website Complete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40" w:after="60" w:line="240" w:lineRule="auto"/>
    </w:pPr>
    <w:rPr>
      <w:rFonts w:ascii="Consolas" w:hAnsi="Consolas" w:eastAsia="Consolas"/>
      <w:sz w:val="1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