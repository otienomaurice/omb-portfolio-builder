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script.js</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3,710</w:t>
            </w:r>
          </w:p>
        </w:tc>
      </w:tr>
    </w:tbl>
    <w:p>
      <w:pPr>
        <w:pStyle w:val="Heading2"/>
      </w:pPr>
      <w:r>
        <w:t>Why this file exists</w:t>
      </w:r>
    </w:p>
    <w:p>
      <w:pPr>
        <w:pStyle w:val="ListBullet"/>
      </w:pPr>
      <w:r>
        <w:t>Public website JavaScript for navigation, portfolio rendering, search, AI UI, and interactive project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(script.js, lines 132-134)</w:t>
      </w:r>
    </w:p>
    <w:p>
      <w:r>
        <w:t>normalize validates or normalizes input so later code receives safe predictable values. In this file, it appears around lines 132-134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133: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(script.js, lines 136-142)</w:t>
      </w:r>
    </w:p>
    <w:p>
      <w:r>
        <w:t>normalizeFunFacts validates or normalizes input so later code receives safe predictable values. In this file, it appears around lines 136-142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138: return items.</w:t>
      </w:r>
    </w:p>
    <w:p>
      <w:r>
        <w:t>Important local values include items at line 137. These variables show what the function is assembling, checking, or handing to another layer.</w:t>
      </w:r>
    </w:p>
    <w:p>
      <w:r>
        <w:t>Relevant 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(script.js, lines 144-159)</w:t>
      </w:r>
    </w:p>
    <w:p>
      <w:r>
        <w:t>renderFunFacts renders ui, markup, or display output. In this file, it appears around lines 144-159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normalizeFunFacts, renderRichContent, slice, join, map, and renderInlineMath. Endpoint references found inside it are no direct /api endpoint strings detected. Browser storage keys found inside it are no local/session storage keys detected.</w:t>
      </w:r>
    </w:p>
    <w:p>
      <w:r>
        <w:t>It has 1 return statement(s). The most important visible returns are: line 145: if (!funFactsCallout) return;.</w:t>
      </w:r>
    </w:p>
    <w:p>
      <w:r>
        <w:t>Important local values include facts at line 146; hasRichFacts at line 147. These variables show what the function is assembling, checking, or handing to another layer.</w:t>
      </w:r>
    </w:p>
    <w:p>
      <w:r>
        <w:t>Relevant 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(script.js, lines 161-170)</w:t>
      </w:r>
    </w:p>
    <w:p>
      <w:r>
        <w:t>clampSectionDialogPosition part of the public website runtime. In this file, it appears around lines 161-170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166: return {.</w:t>
      </w:r>
    </w:p>
    <w:p>
      <w:r>
        <w:t>Important local values include rect at line 162; margin at line 163; maxLeft at line 164; maxTop at line 165. These variables show what the function is assembling, checking, or handing to another layer.</w:t>
      </w:r>
    </w:p>
    <w:p>
      <w:r>
        <w:t>Relevant 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(script.js, lines 172-181)</w:t>
      </w:r>
    </w:p>
    <w:p>
      <w:r>
        <w:t>anchorSectionDialog part of the public website runtime. In this file, it appears around lines 172-181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clampSectionDialogPosition,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173; position at line 174. These variables show what the function is assembling, checking, or handing to another layer.</w:t>
      </w:r>
    </w:p>
    <w:p>
      <w:r>
        <w:t>Relevant 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(script.js, lines 183-192)</w:t>
      </w:r>
    </w:p>
    <w:p>
      <w:r>
        <w:t>ensureSectionResizeHandles part of the public website runtime. In this file, it appears around lines 183-192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184: if (dialog.querySelector("[data-section-dialog-resize-handle]")) return;.</w:t>
      </w:r>
    </w:p>
    <w:p>
      <w:r>
        <w:t>Important local values include handle at line 186. These variables show what the function is assembling, checking, or handing to another layer.</w:t>
      </w:r>
    </w:p>
    <w:p>
      <w:r>
        <w:t>Relevant 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(script.js, lines 194-201)</w:t>
      </w:r>
    </w:p>
    <w:p>
      <w:r>
        <w:t>anchorSectionDialogForResize part of the public website runtime. In this file, it appears around lines 194-201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196. These variables show what the function is assembling, checking, or handing to another layer.</w:t>
      </w:r>
    </w:p>
    <w:p>
      <w:r>
        <w:t>Relevant 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(script.js, lines 203-230)</w:t>
      </w:r>
    </w:p>
    <w:p>
      <w:r>
        <w:t>sectionDialogResizeBounds part of the public website runtime. In this file, it appears around lines 203-230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229: return { height, left, top, width };.</w:t>
      </w:r>
    </w:p>
    <w:p>
      <w:r>
        <w:t>Important local values include margin at line 204; minWidth at line 205; minHeight at line 206; direction at line 207; dx at line 209; dy at line 210; right at line 219; bottom at line 224. These variables show what the function is assembling, checking, or handing to another layer.</w:t>
      </w:r>
    </w:p>
    <w:p>
      <w:r>
        <w:t>Relevant 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(script.js, lines 232-239)</w:t>
      </w:r>
    </w:p>
    <w:p>
      <w:r>
        <w:t>sectionDialogFromDragEvent part of the public website runtime. In this file, it appears around lines 232-239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4 return statement(s). The most important visible returns are: line 233: if (event.target.closest("[data-section-dialog-resize-handle]")) return null;; line 235: if (!handle) return null;; line 236: if (event.target.closest("button, a, input, textarea, select, label, summary")) return null;; line 238: return dialog?.open ? dialog : null;.</w:t>
      </w:r>
    </w:p>
    <w:p>
      <w:r>
        <w:t>Important local values include handle at line 234; dialog at line 237. These variables show what the function is assembling, checking, or handing to another layer.</w:t>
      </w:r>
    </w:p>
    <w:p>
      <w:r>
        <w:t>Relevant 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(script.js, lines 241-257)</w:t>
      </w:r>
    </w:p>
    <w:p>
      <w:r>
        <w:t>beginSectionDialogDrag part of the public website runtime. In this file, it appears around lines 241-257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sectionDialogFromDragEvent, anchorSectionDialog,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242: if (event.button !== 0) return;; line 244: if (!dialog) return;.</w:t>
      </w:r>
    </w:p>
    <w:p>
      <w:r>
        <w:t>Important local values include dialog at line 243; rect at line 246. These variables show what the function is assembling, checking, or handing to another layer.</w:t>
      </w:r>
    </w:p>
    <w:p>
      <w:r>
        <w:t>Relevant 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(script.js, lines 259-268)</w:t>
      </w:r>
    </w:p>
    <w:p>
      <w:r>
        <w:t>moveSectionDialogDrag part of the public website runtime. In this file, it appears around lines 259-268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clampSectionDialogPosition. Endpoint references found inside it are no direct /api endpoint strings detected. Browser storage keys found inside it are no local/session storage keys detected.</w:t>
      </w:r>
    </w:p>
    <w:p>
      <w:r>
        <w:t>It has 1 return statement(s). The most important visible returns are: line 260: if (!activeSectionDialogDrag) return;.</w:t>
      </w:r>
    </w:p>
    <w:p>
      <w:r>
        <w:t>Important local values include next at line 261. These variables show what the function is assembling, checking, or handing to another layer.</w:t>
      </w:r>
    </w:p>
    <w:p>
      <w:r>
        <w:t>Relevant 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(script.js, lines 270-275)</w:t>
      </w:r>
    </w:p>
    <w:p>
      <w:r>
        <w:t>endSectionDialogDrag part of the public website runtime. In this file, it appears around lines 270-275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271: if (!activeSectionDialogDrag)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(script.js, lines 277-295)</w:t>
      </w:r>
    </w:p>
    <w:p>
      <w:r>
        <w:t>beginSectionDialogResize part of the public website runtime. In this file, it appears around lines 277-295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contains, anchorSectionDialogForResize,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278: if (event.button !== 0) return;; line 281: if (!handle || !dialog?.open || dialog.classList.contains("is-minimized-dialog")) return;.</w:t>
      </w:r>
    </w:p>
    <w:p>
      <w:r>
        <w:t>Important local values include handle at line 279; dialog at line 280. These variables show what the function is assembling, checking, or handing to another layer.</w:t>
      </w:r>
    </w:p>
    <w:p>
      <w:r>
        <w:t>Relevant 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(script.js, lines 297-304)</w:t>
      </w:r>
    </w:p>
    <w:p>
      <w:r>
        <w:t>moveSectionDialogResize part of the public website runtime. In this file, it appears around lines 297-304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sectionDialogResizeBounds. Endpoint references found inside it are no direct /api endpoint strings detected. Browser storage keys found inside it are no local/session storage keys detected.</w:t>
      </w:r>
    </w:p>
    <w:p>
      <w:r>
        <w:t>It has 1 return statement(s). The most important visible returns are: line 298: if (!activeSectionDialogResize) return;.</w:t>
      </w:r>
    </w:p>
    <w:p>
      <w:r>
        <w:t>Important local values include next at line 299. These variables show what the function is assembling, checking, or handing to another layer.</w:t>
      </w:r>
    </w:p>
    <w:p>
      <w:r>
        <w:t>Relevant 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(script.js, lines 306-311)</w:t>
      </w:r>
    </w:p>
    <w:p>
      <w:r>
        <w:t>endSectionDialogResize part of the public website runtime. In this file, it appears around lines 306-311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307: if (!activeSectionDialogResize)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(script.js, lines 313-320)</w:t>
      </w:r>
    </w:p>
    <w:p>
      <w:r>
        <w:t>updateSectionDialogMinimize updates ui, state, cache, or stored data. In this file, it appears around lines 313-320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contains, querySelector, and setAttribute. Endpoint references found inside it are no direct /api endpoint strings detected. Browser storage keys found inside it are no local/session storage keys detected.</w:t>
      </w:r>
    </w:p>
    <w:p>
      <w:r>
        <w:t>It has 1 return statement(s). The most important visible returns are: line 316: if (!button) return;.</w:t>
      </w:r>
    </w:p>
    <w:p>
      <w:r>
        <w:t>Important local values include minimized at line 314; button at line 315. These variables show what the function is assembling, checking, or handing to another layer.</w:t>
      </w:r>
    </w:p>
    <w:p>
      <w:r>
        <w:t>Relevant 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(script.js, lines 322-326)</w:t>
      </w:r>
    </w:p>
    <w:p>
      <w:r>
        <w:t>toggleSectionDialogMinimized part of the public website runtime. In this file, it appears around lines 322-326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toggle, and updateSectionDialogMinimize.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(script.js, lines 328-347)</w:t>
      </w:r>
    </w:p>
    <w:p>
      <w:r>
        <w:t>enableSectionDialogDrag part of the public website runtime. In this file, it appears around lines 328-347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addEventListener, querySelectorAll, forEach, getBoundingClientRect, and clampSectionDialogPosition. Endpoint references found inside it are no direct /api endpoint strings detected. Browser storage keys found inside it are no local/session storage keys detected.</w:t>
      </w:r>
    </w:p>
    <w:p>
      <w:r>
        <w:t>It has 1 return statement(s). The most important visible returns are: line 329: if (sectionDialogDragEnabled) return;.</w:t>
      </w:r>
    </w:p>
    <w:p>
      <w:r>
        <w:t>Important local values include rect at line 341; next at line 342. These variables show what the function is assembling, checking, or handing to another layer.</w:t>
      </w:r>
    </w:p>
    <w:p>
      <w:r>
        <w:t>Relevant 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(script.js, lines 349-356)</w:t>
      </w:r>
    </w:p>
    <w:p>
      <w:r>
        <w:t>escapeHtml part of the public website runtime. In this file, it appears around lines 349-356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350: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(script.js, lines 358-364)</w:t>
      </w:r>
    </w:p>
    <w:p>
      <w:r>
        <w:t>normalizeCodeLanguage validates or normalizes input so later code receives safe predictable values. In this file, it appears around lines 358-364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363: return match?.id || "javascript";.</w:t>
      </w:r>
    </w:p>
    <w:p>
      <w:r>
        <w:t>Important local values include clean at line 359; match at line 360. These variables show what the function is assembling, checking, or handing to another layer.</w:t>
      </w:r>
    </w:p>
    <w:p>
      <w:r>
        <w:t>Relevant 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(script.js, lines 366-368)</w:t>
      </w:r>
    </w:p>
    <w:p>
      <w:r>
        <w:t>codeLanguageLabel part of the public website runtime. In this file, it appears around lines 366-368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367: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(script.js, lines 370-372)</w:t>
      </w:r>
    </w:p>
    <w:p>
      <w:r>
        <w:t>normalizeCodePasteMode validates or normalizes input so later code receives safe predictable values. In this file, it appears around lines 370-372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371: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(script.js, lines 374-383)</w:t>
      </w:r>
    </w:p>
    <w:p>
      <w:r>
        <w:t>normalizeCodeText validates or normalizes input so later code receives safe predictable values. In this file, it appears around lines 374-383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376: if (normalizeCodePasteMode(pasteMode) === "source") return normalized.replace(/\t/g, "  ").replace(/\s+$/g, "");; line 377: return normalized.</w:t>
      </w:r>
    </w:p>
    <w:p>
      <w:r>
        <w:t>Important local values include normalized at line 375. These variables show what the function is assembling, checking, or handing to another layer.</w:t>
      </w:r>
    </w:p>
    <w:p>
      <w:r>
        <w:t>Relevant 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(script.js, lines 385-389)</w:t>
      </w:r>
    </w:p>
    <w:p>
      <w:r>
        <w:t>sourceLooksCpp part of the public website runtime. In this file, it appears around lines 385-389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387: return /#include\s*&lt;(?:iostream|string|vector|array|map|unordered_map|memory|algorithm|optional|variant)&gt;/.test(text) ||.</w:t>
      </w:r>
    </w:p>
    <w:p>
      <w:r>
        <w:t>Important local values include text at line 386. These variables show what the function is assembling, checking, or handing to another layer.</w:t>
      </w:r>
    </w:p>
    <w:p>
      <w:r>
        <w:t>Relevant 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(script.js, lines 391-395)</w:t>
      </w:r>
    </w:p>
    <w:p>
      <w:r>
        <w:t>sourceLooksC part of the public website runtime. In this file, it appears around lines 391-395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393: return /#include\s*&lt;(?:stdio|stdlib|string|stdint|stdbool|math)\.h&gt;/.test(text) ||.</w:t>
      </w:r>
    </w:p>
    <w:p>
      <w:r>
        <w:t>Important local values include text at line 392. These variables show what the function is assembling, checking, or handing to another layer.</w:t>
      </w:r>
    </w:p>
    <w:p>
      <w:r>
        <w:t>Relevant 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(script.js, lines 397-410)</w:t>
      </w:r>
    </w:p>
    <w:p>
      <w:r>
        <w:t>detectCodeLanguage part of the public website runtime. In this file, it appears around lines 397-410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sourceLooksCpp, and sourceLooksC. Endpoint references found inside it are no direct /api endpoint strings detected. Browser storage keys found inside it are no local/session storage keys detected.</w:t>
      </w:r>
    </w:p>
    <w:p>
      <w:r>
        <w:t>It has 9 return statement(s). The most important visible returns are: line 399: if (/&lt;\/?[a-z][\s\S]*?&gt;/i.test(code) || /&lt;!doctype\s+html/i.test(code)) return "html";; line 400: if (/\b(always_ff|always_comb|always_latch|logic|interface|covergroup|assert\s+property|typedef\s+enum|class\s+\w+)\b/.test(code)) return "systemverilog";; line 401: if (/\b(module|endmodule|always|assign|reg|wire|initial|posedge|negedge)\b/.test(code)) return "verilog";; line 402: if (/^\s*\.?(tran|ac|dc|op|model|subckt|ends|param)\b/im.test(code) || /\bV\w+\s+\w+\s+\w+\s+(?:DC|SIN|PULSE)?/i.test(code)) return "ltspice";. There are 5 additional return statements in the function body.</w:t>
      </w:r>
    </w:p>
    <w:p>
      <w:r>
        <w:t>Important local values include code at line 398. These variables show what the function is assembling, checking, or handing to another layer.</w:t>
      </w:r>
    </w:p>
    <w:p>
      <w:r>
        <w:t>Relevant 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(script.js, lines 412-454)</w:t>
      </w:r>
    </w:p>
    <w:p>
      <w:r>
        <w:t>tokenizedCodeHtml part of the public website runtime. In this file, it appears around lines 412-454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push, protect, includes, normalizeCodeLanguage, b, and CODE_TOKEN_. Endpoint references found inside it are no direct /api endpoint strings detected. Browser storage keys found inside it are no local/session storage keys detected.</w:t>
      </w:r>
    </w:p>
    <w:p>
      <w:r>
        <w:t>It has 8 return statement(s). The most important visible returns are: line 419: return token;; line 440: c: "_Alignas|_Alignof|_Atomic|_Bool|_Complex|_Generic|_Imaginary|_Noreturn|_Static_assert|_Thread_local|auto|break|case|char|const|continue|default|do|double|else|enum|extern|float|for|goto|if|inline|int|long|register|re; line 441: cpp: "alignas|alignof|and|and_eq|asm|auto|bitand|bitor|bool|break|case|catch|char|char8_t|char16_t|char32_t|class|compl|concept|const|consteval|constexpr|constinit|const_cast|continue|co_await|co_return|co_yield|decltype; line 443: systemverilog: "always|always_comb|always_ff|always_latch|assign|automatic|begin|bit|case|class|clocking|covergroup|default|disable|do|else|end|endcase|endclass|endclocking|endfunction|endmodule|endpackage|endtask|enum|f. There are 4 additional return statements in the function body.</w:t>
      </w:r>
    </w:p>
    <w:p>
      <w:r>
        <w:t>Important local values include html at line 413; tokens at line 414; protect at line 415; token at line 417; commentPattern at line 427; keywordMap at line 439; keywords at line 450. These variables show what the function is assembling, checking, or handing to another layer.</w:t>
      </w:r>
    </w:p>
    <w:p>
      <w:r>
        <w:t>Relevant 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(script.js, lines 415-421)</w:t>
      </w:r>
    </w:p>
    <w:p>
      <w:r>
        <w:t>protect part of the public website runtime. In this file, it appears around lines 415-421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and push. Endpoint references found inside it are no direct /api endpoint strings detected. Browser storage keys found inside it are no local/session storage keys detected.</w:t>
      </w:r>
    </w:p>
    <w:p>
      <w:r>
        <w:t>It has 1 return statement(s). The most important visible returns are: line 419: return token;.</w:t>
      </w:r>
    </w:p>
    <w:p>
      <w:r>
        <w:t>Important local values include protect at line 415; token at line 417. These variables show what the function is assembling, checking, or handing to another layer.</w:t>
      </w:r>
    </w:p>
    <w:p>
      <w:r>
        <w:t>Relevant 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(script.js, lines 456-465)</w:t>
      </w:r>
    </w:p>
    <w:p>
      <w:r>
        <w:t>renderRichCodeBlock renders ui, markup, or display output. In this file, it appears around lines 456-465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normalizeCodeLanguage, detectCodeLanguage, normalizeCodeText,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459: return `.</w:t>
      </w:r>
    </w:p>
    <w:p>
      <w:r>
        <w:t>Important local values include language at line 457; code at line 458. These variables show what the function is assembling, checking, or handing to another layer.</w:t>
      </w:r>
    </w:p>
    <w:p>
      <w:r>
        <w:t>Relevant 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(script.js, lines 467-469)</w:t>
      </w:r>
    </w:p>
    <w:p>
      <w:r>
        <w:t>renderPlainMultiline renders ui, markup, or display output. In this file, it appears around lines 467-469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468: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(script.js, lines 471-477)</w:t>
      </w:r>
    </w:p>
    <w:p>
      <w:r>
        <w:t>normalizeSiteContent validates or normalizes input so later code receives safe predictable values. In this file, it appears around lines 471-477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472: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(script.js, lines 479-495)</w:t>
      </w:r>
    </w:p>
    <w:p>
      <w:r>
        <w:t>normalizeProfile validates or normalizes input so later code receives safe predictable values. In this file, it appears around lines 479-495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(script.js, lines 497-500)</w:t>
      </w:r>
    </w:p>
    <w:p>
      <w:r>
        <w:t>mailComposeLink part of the public website runtime. In this file, it appears around lines 497-500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499: return clean ? `https://mail.google.com/mail/?view=cm&amp;fs=1&amp;to=${encodeURIComponent(clean)}` : "";.</w:t>
      </w:r>
    </w:p>
    <w:p>
      <w:r>
        <w:t>Important local values include clean at line 498. These variables show what the function is assembling, checking, or handing to another layer.</w:t>
      </w:r>
    </w:p>
    <w:p>
      <w:r>
        <w:t>Relevant 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(script.js, lines 502-505)</w:t>
      </w:r>
    </w:p>
    <w:p>
      <w:r>
        <w:t>phoneLink part of the public website runtime. In this file, it appears around lines 502-505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504: return clean ? `tel:${clean.replace(/[^\d+]/g, "")}` : "";.</w:t>
      </w:r>
    </w:p>
    <w:p>
      <w:r>
        <w:t>Important local values include clean at line 503. These variables show what the function is assembling, checking, or handing to another layer.</w:t>
      </w:r>
    </w:p>
    <w:p>
      <w:r>
        <w:t>Relevant 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(script.js, lines 507-515)</w:t>
      </w:r>
    </w:p>
    <w:p>
      <w:r>
        <w:t>renderSiteContent renders ui, markup, or display output. In this file, it appears around lines 507-515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normalizeSiteContent, renderRichFieldContent, and applyPlainFieldStyle.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content at line 508. These variables show what the function is assembling, checking, or handing to another layer.</w:t>
      </w:r>
    </w:p>
    <w:p>
      <w:r>
        <w:t>Relevant 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(script.js, lines 517-627)</w:t>
      </w:r>
    </w:p>
    <w:p>
      <w:r>
        <w:t>renderProfile renders ui, markup, or display output. In this file, it appears around lines 517-627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mailComposeLink, phoneLink, normalizeLinkTarget, filter, renderRichFieldContent, applyPlainFieldStyle, slice, toUpperCase, setAttribute, and 8 more. Endpoint references found inside it are no direct /api endpoint strings detected. Browser storage keys found inside it are no local/session storage keys detected.</w:t>
      </w:r>
    </w:p>
    <w:p>
      <w:r>
        <w:t>It has 1 return statement(s). The most important visible returns are: line 622: return `&lt;a href="${link.url}"${link.external ? ' target="_blank" rel="noreferrer"' : ""}${styleId ? plainFieldStyleAttribute(styleId) : ""}&gt;${link.label}&lt;/a&gt;`;.</w:t>
      </w:r>
    </w:p>
    <w:p>
      <w:r>
        <w:t>Important local values include current at line 518; displayName at line 519; label at line 520; emailLink at line 521; callLink at line 522; links at line 523; heroGithubLink at line 569; resumeObject at line 581;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(script.js, lines 629-637)</w:t>
      </w:r>
    </w:p>
    <w:p>
      <w:r>
        <w:t>textBlocksFromPlainText part of the public website runtime. In this file, it appears around lines 629-637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(script.js, lines 639-652)</w:t>
      </w:r>
    </w:p>
    <w:p>
      <w:r>
        <w:t>unwrapFormula part of the public website runtime. In this file, it appears around lines 639-652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649: if (match) return match[group].trim();; line 651: return text;.</w:t>
      </w:r>
    </w:p>
    <w:p>
      <w:r>
        <w:t>Important local values include text at line 640; wrappers at line 641; match at line 648. These variables show what the function is assembling, checking, or handing to another layer.</w:t>
      </w:r>
    </w:p>
    <w:p>
      <w:r>
        <w:t>Relevant 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(script.js, lines 654-663)</w:t>
      </w:r>
    </w:p>
    <w:p>
      <w:r>
        <w:t>renderInlineMath renders ui, markup, or display output. In this file, it appears around lines 654-663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657: return withMath.replace(/\b(https?:\/\/[^\s&lt;]+|www\.[^\s&lt;]+|(?:github|linkedin|gitlab|bitbucket|drive|docs)\.com\/[^\s&lt;]+)/gi, (match) =&gt; {; line 661: return `&lt;a href="${href}" target="_blank" rel="noreferrer"&gt;${clean}&lt;/a&gt;${trailing}`;.</w:t>
      </w:r>
    </w:p>
    <w:p>
      <w:r>
        <w:t>Important local values include escaped at line 655; withMath at line 656; trailing at line 658; clean at line 659; href at line 660. These variables show what the function is assembling, checking, or handing to another layer.</w:t>
      </w:r>
    </w:p>
    <w:p>
      <w:r>
        <w:t>Relevant 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(script.js, lines 665-667)</w:t>
      </w:r>
    </w:p>
    <w:p>
      <w:r>
        <w:t>renderMultilineInlineText renders ui, markup, or display output. In this file, it appears around lines 665-667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666: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(script.js, lines 669-676)</w:t>
      </w:r>
    </w:p>
    <w:p>
      <w:r>
        <w:t>looksLikeBareWebAddress part of the public website runtime. In this file, it appears around lines 669-676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671: if (!clean || /\s/.test(clean) || /^(\.?\.?\/|#|mailto:|tel:)/i.test(clean)) return false;; line 672: if (/^[a-z][a-z0-9+.-]*:/i.test(clean)) return false;; line 674: if (!/^[a-z0-9-]+(\.[a-z0-9-]+)+$/.test(host)) return false;; line 675: return !/\.(pdf|docx?|xlsx?|pptx?|zip|7z|rar|png|jpe?g|gif|svg|webp|txt|md|csv|json|xml|log|c|h|cpp|hpp|py|js|mjs|ts|v|sv|vhdl?|spice|cir|net|asc|sch|kicad_sch|kicad_pcb)$/i.test(host);.</w:t>
      </w:r>
    </w:p>
    <w:p>
      <w:r>
        <w:t>Important local values include clean at line 670; host at line 673. These variables show what the function is assembling, checking, or handing to another layer.</w:t>
      </w:r>
    </w:p>
    <w:p>
      <w:r>
        <w:t>Relevant 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(script.js, lines 678-686)</w:t>
      </w:r>
    </w:p>
    <w:p>
      <w:r>
        <w:t>looksLikeWebOrContactText part of the public website runtime. In this file, it appears around lines 678-686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680: if (!clean) return false;; line 681: if (/\b(?:https?:\/\/|www\.)[^\s&lt;&gt;"']+/i.test(clean)) return true;; line 682: if (/\b[a-z0-9._%+-]+@[a-z0-9.-]+\.[a-z]{2,}\b/i.test(clean)) return true;; line 683: if (/\b(?:github|linkedin|gitlab|bitbucket|drive|docs)\.com\/[^\s&lt;&gt;"']+/i.test(clean)) return true;. There are 2 additional return statements in the function body.</w:t>
      </w:r>
    </w:p>
    <w:p>
      <w:r>
        <w:t>Important local values include clean at line 679. These variables show what the function is assembling, checking, or handing to another layer.</w:t>
      </w:r>
    </w:p>
    <w:p>
      <w:r>
        <w:t>Relevant 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(script.js, lines 688-695)</w:t>
      </w:r>
    </w:p>
    <w:p>
      <w:r>
        <w:t>normalizeLinkTarget validates or normalizes input so later code receives safe predictable values. In this file, it appears around lines 688-695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690: if (!clean) return "";; line 691: if (/^\/\//.test(clean)) return `https:${clean}`;; line 692: if (/^www\./i.test(clean)) return `https://${clean}`;; line 693: if (options.assumeWeb &amp;&amp; looksLikeBareWebAddress(clean)) return `https://${clean}`;. There are 1 additional return statements in the function body.</w:t>
      </w:r>
    </w:p>
    <w:p>
      <w:r>
        <w:t>Important local values include clean at line 689. These variables show what the function is assembling, checking, or handing to another layer.</w:t>
      </w:r>
    </w:p>
    <w:p>
      <w:r>
        <w:t>Relevant 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(script.js, lines 697-705)</w:t>
      </w:r>
    </w:p>
    <w:p>
      <w:r>
        <w:t>isWebsiteLinkItem part of the public website runtime. In this file, it appears around lines 697-705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699: if (/^(https?:)?\/\//i.test(clean) || /^www\./i.test(clean)) return true;; line 704: return /\b(link|website|web link|url|external|github|linkedin|drive|social|profile)\b/.test(typeText);.</w:t>
      </w:r>
    </w:p>
    <w:p>
      <w:r>
        <w:t>Important local values include clean at line 698; typeText at line 700. These variables show what the function is assembling, checking, or handing to another layer.</w:t>
      </w:r>
    </w:p>
    <w:p>
      <w:r>
        <w:t>Relevant 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(script.js, lines 707-742)</w:t>
      </w:r>
    </w:p>
    <w:p>
      <w:r>
        <w:t>linkifyRichTextNodes part of the public website runtime. In this file, it appears around lines 707-742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710: if (!node.textContent || !/(https?:\/\/|www\.|(?:github|linkedin|gitlab|bitbucket|drive|docs)\.com\/)/i.test(node.textContent)) return NodeFilter.FILTER_REJECT;; line 711: return node.parentElement?.closest("a") ? NodeFilter.FILTER_REJECT : NodeFilter.FILTER_ACCEPT;; line 737: return match;.</w:t>
      </w:r>
    </w:p>
    <w:p>
      <w:r>
        <w:t>Important local values include walker at line 708; nodes at line 714; node at line 715; text at line 722; fragment at line 723; cursor at line 724; trailing at line 727; clean at line 728;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(script.js, lines 744-787)</w:t>
      </w:r>
    </w:p>
    <w:p>
      <w:r>
        <w:t>sanitizeRichInlineHtml validates or normalizes input so later code receives safe predictable values. In this file, it appears around lines 744-787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Set, querySelectorAll, forEach, has, replaceWith, getAttribute, trim, normalizeLinkTarget, cleanFontFamily, and 6 more. Endpoint references found inside it are no direct /api endpoint strings detected. Browser storage keys found inside it are no local/session storage keys detected.</w:t>
      </w:r>
    </w:p>
    <w:p>
      <w:r>
        <w:t>It has 2 return statement(s). The most important visible returns are: line 752: return;; line 786: return template.innerHTML;.</w:t>
      </w:r>
    </w:p>
    <w:p>
      <w:r>
        <w:t>Important local values include template at line 745; allowedTags at line 747; href at line 755; normalizedHref at line 756; safeHref at line 757; fontFamily at line 758; fontPx at line 759; color at line 760;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(script.js, lines 789-798)</w:t>
      </w:r>
    </w:p>
    <w:p>
      <w:r>
        <w:t>displayTitle part of the public website runtime. In this file, it appears around lines 789-798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797: return replacements[title] || title;.</w:t>
      </w:r>
    </w:p>
    <w:p>
      <w:r>
        <w:t>Important local values include title at line 790; replacements at line 791. These variables show what the function is assembling, checking, or handing to another layer.</w:t>
      </w:r>
    </w:p>
    <w:p>
      <w:r>
        <w:t>Relevant 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(script.js, lines 800-807)</w:t>
      </w:r>
    </w:p>
    <w:p>
      <w:r>
        <w:t>cleanFontFamily part of the public website runtime. In this file, it appears around lines 800-807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801: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(script.js, lines 809-812)</w:t>
      </w:r>
    </w:p>
    <w:p>
      <w:r>
        <w:t>normalizeFontPx validates or normalizes input so later code receives safe predictable values. In this file, it appears around lines 809-812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811: return Number.isFinite(size) &amp;&amp; size &gt;= 8 &amp;&amp; size &lt;= 24 ? String(size) : "";.</w:t>
      </w:r>
    </w:p>
    <w:p>
      <w:r>
        <w:t>Important local values include size at line 810. These variables show what the function is assembling, checking, or handing to another layer.</w:t>
      </w:r>
    </w:p>
    <w:p>
      <w:r>
        <w:t>Relevant 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(script.js, lines 813-820)</w:t>
      </w:r>
    </w:p>
    <w:p>
      <w:r>
        <w:t>normalizeTextColor validates or normalizes input so later code receives safe predictable values. In this file, it appears around lines 813-820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815: return /^#([0-9a-f]{3}|[0-9a-f]{6})$/i.test(color) ||.</w:t>
      </w:r>
    </w:p>
    <w:p>
      <w:r>
        <w:t>Important local values include color at line 814. These variables show what the function is assembling, checking, or handing to another layer.</w:t>
      </w:r>
    </w:p>
    <w:p>
      <w:r>
        <w:t>Relevant 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(script.js, lines 822-830)</w:t>
      </w:r>
    </w:p>
    <w:p>
      <w:r>
        <w:t>rgbColorToHex part of the public website runtime. In this file, it appears around lines 822-830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match, map, max, min, toString, padStart, and join. Endpoint references found inside it are no direct /api endpoint strings detected. Browser storage keys found inside it are no local/session storage keys detected.</w:t>
      </w:r>
    </w:p>
    <w:p>
      <w:r>
        <w:t>It has 4 return statement(s). The most important visible returns are: line 824: if (/^#[0-9a-f]{6}$/i.test(color)) return color.toLowerCase();; line 826: if (shortHex) return `#${shortHex[1]}${shortHex[1]}${shortHex[2]}${shortHex[2]}${shortHex[3]}${shortHex[3]}`.toLowerCase();; line 828: if (!rgb) return color;; line 829: return `#${[rgb[1], rgb[2], rgb[3]].map((part) =&gt; Math.max(0, Math.min(255, Number(part))).toString(16).padStart(2, "0")).join("")}`;.</w:t>
      </w:r>
    </w:p>
    <w:p>
      <w:r>
        <w:t>Important local values include color at line 823; shortHex at line 825; rgb at line 827. These variables show what the function is assembling, checking, or handing to another layer.</w:t>
      </w:r>
    </w:p>
    <w:p>
      <w:r>
        <w:t>Relevant 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(script.js, lines 832-844)</w:t>
      </w:r>
    </w:p>
    <w:p>
      <w:r>
        <w:t>normalizePlainFieldStyle validates or normalizes input so later code receives safe predictable values. In this file, it appears around lines 832-844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843: return normalized;.</w:t>
      </w:r>
    </w:p>
    <w:p>
      <w:r>
        <w:t>Important local values include normalized at line 833; fontFamily at line 834; fontPx at line 835; color at line 836. These variables show what the function is assembling, checking, or handing to another layer.</w:t>
      </w:r>
    </w:p>
    <w:p>
      <w:r>
        <w:t>Relevant 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(script.js, lines 846-852)</w:t>
      </w:r>
    </w:p>
    <w:p>
      <w:r>
        <w:t>normalizeFieldStyles validates or normalizes input so later code receives safe predictable values. In this file, it appears around lines 846-852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fromEntries, entries, map, normalizePlainFieldStyle, filter, and keys. Endpoint references found inside it are no direct /api endpoint strings detected. Browser storage keys found inside it are no local/session storage keys detected.</w:t>
      </w:r>
    </w:p>
    <w:p>
      <w:r>
        <w:t>It has 1 return statement(s). The most important visible returns are: line 847: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(script.js, lines 854-864)</w:t>
      </w:r>
    </w:p>
    <w:p>
      <w:r>
        <w:t>plainFieldStyleToCss part of the public website runtime. In this file, it appears around lines 854-864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863: return rules.join("; ");.</w:t>
      </w:r>
    </w:p>
    <w:p>
      <w:r>
        <w:t>Important local values include normalized at line 855; rules at line 856. These variables show what the function is assembling, checking, or handing to another layer.</w:t>
      </w:r>
    </w:p>
    <w:p>
      <w:r>
        <w:t>Relevant 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(script.js, lines 866-875)</w:t>
      </w:r>
    </w:p>
    <w:p>
      <w:r>
        <w:t>applyPlainFieldStyle part of the public website runtime. In this file, it appears around lines 866-875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867: if (!element) return;.</w:t>
      </w:r>
    </w:p>
    <w:p>
      <w:r>
        <w:t>Important local values include style at line 868. These variables show what the function is assembling, checking, or handing to another layer.</w:t>
      </w:r>
    </w:p>
    <w:p>
      <w:r>
        <w:t>Relevant 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(script.js, lines 877-880)</w:t>
      </w:r>
    </w:p>
    <w:p>
      <w:r>
        <w:t>plainFieldStyleAttribute part of the public website runtime. In this file, it appears around lines 877-880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879: return css ? ` style="${escapeHtml(css)}"` : "";.</w:t>
      </w:r>
    </w:p>
    <w:p>
      <w:r>
        <w:t>Important local values include css at line 878. These variables show what the function is assembling, checking, or handing to another layer.</w:t>
      </w:r>
    </w:p>
    <w:p>
      <w:r>
        <w:t>Relevant 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(script.js, lines 882-896)</w:t>
      </w:r>
    </w:p>
    <w:p>
      <w:r>
        <w:t>richTextStyle part of the public website runtime. In this file, it appears around lines 882-896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895: return styles.length ? ` style="${escapeHtml(styles.join("; "))}"` : "";.</w:t>
      </w:r>
    </w:p>
    <w:p>
      <w:r>
        <w:t>Important local values include styles at line 883; fontFamily at line 884; fontPx at line 885; color at line 886. These variables show what the function is assembling, checking, or handing to another layer.</w:t>
      </w:r>
    </w:p>
    <w:p>
      <w:r>
        <w:t>Relevant 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(script.js, lines 898-900)</w:t>
      </w:r>
    </w:p>
    <w:p>
      <w:r>
        <w:t>normalizeCropAspect validates or normalizes input so later code receives safe predictable values. In this file, it appears around lines 898-900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899: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(script.js, lines 902-905)</w:t>
      </w:r>
    </w:p>
    <w:p>
      <w:r>
        <w:t>normalizeCropZoom validates or normalizes input so later code receives safe predictable values. In this file, it appears around lines 902-905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904: return Number.isFinite(zoom) ? Math.min(3, Math.max(1, zoom)) : 1;.</w:t>
      </w:r>
    </w:p>
    <w:p>
      <w:r>
        <w:t>Important local values include zoom at line 903. These variables show what the function is assembling, checking, or handing to another layer.</w:t>
      </w:r>
    </w:p>
    <w:p>
      <w:r>
        <w:t>Relevant 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(script.js, lines 907-910)</w:t>
      </w:r>
    </w:p>
    <w:p>
      <w:r>
        <w:t>normalizeCropPosition validates or normalizes input so later code receives safe predictable values. In this file, it appears around lines 907-910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909: return Number.isFinite(position) ? Math.min(100, Math.max(0, position)) : 50;.</w:t>
      </w:r>
    </w:p>
    <w:p>
      <w:r>
        <w:t>Important local values include position at line 908. These variables show what the function is assembling, checking, or handing to another layer.</w:t>
      </w:r>
    </w:p>
    <w:p>
      <w:r>
        <w:t>Relevant 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(script.js, lines 912-921)</w:t>
      </w:r>
    </w:p>
    <w:p>
      <w:r>
        <w:t>richImageCropStyle part of the public website runtime. In this file, it appears around lines 912-921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920: return ` style="${escapeHtml(styles.join("; "))}"`;.</w:t>
      </w:r>
    </w:p>
    <w:p>
      <w:r>
        <w:t>Important local values include aspect at line 913; styles at line 914. These variables show what the function is assembling, checking, or handing to another layer.</w:t>
      </w:r>
    </w:p>
    <w:p>
      <w:r>
        <w:t>Relevant 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(script.js, lines 923-940)</w:t>
      </w:r>
    </w:p>
    <w:p>
      <w:r>
        <w:t>richImageDownloadLink part of the public website runtime. In this file, it appears around lines 923-940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928: return `.</w:t>
      </w:r>
    </w:p>
    <w:p>
      <w:r>
        <w:t>Important local values include label at line 924; url at line 925; target at line 926. These variables show what the function is assembling, checking, or handing to another layer.</w:t>
      </w:r>
    </w:p>
    <w:p>
      <w:r>
        <w:t>Relevant 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(script.js, lines 942-945)</w:t>
      </w:r>
    </w:p>
    <w:p>
      <w:r>
        <w:t>cleanRichImageTitle part of the public website runtime. In this file, it appears around lines 942-945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944: return /^pasted image\b/i.test(title) ? "" : title;.</w:t>
      </w:r>
    </w:p>
    <w:p>
      <w:r>
        <w:t>Important local values include title at line 943. These variables show what the function is assembling, checking, or handing to another layer.</w:t>
      </w:r>
    </w:p>
    <w:p>
      <w:r>
        <w:t>Relevant 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(script.js, lines 947-982)</w:t>
      </w:r>
    </w:p>
    <w:p>
      <w:r>
        <w:t>renderRichContent renders ui, markup, or display output. In this file, it appears around lines 947-982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949: return `; line 954: if (block.display === "download") return richImageDownloadLink(block);; line 957: return `; line 969: return `&lt;p class="rich-paragraph rich-text-normal text-${align}"&gt;${renderInlineMath(formula)}&lt;/p&gt;`;. There are 3 additional return statements in the function body.</w:t>
      </w:r>
    </w:p>
    <w:p>
      <w:r>
        <w:t>Important local values include blocks at line 948; align at line 952; title at line 955; imageSrc at line 956; formula at line 967; size at line 974; content at line 975. These variables show what the function is assembling, checking, or handing to another layer.</w:t>
      </w:r>
    </w:p>
    <w:p>
      <w:r>
        <w:t>Relevant 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(script.js, lines 984-994)</w:t>
      </w:r>
    </w:p>
    <w:p>
      <w:r>
        <w:t>renderRichFieldContent renders ui, markup, or display output. In this file, it appears around lines 984-994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986: return blocks.map((block) =&gt; {; line 987: if (block.type !== "paragraph") return "";; line 992: return `&lt;span class="rich-field-line text-${align}"${richTextStyle(block)}&gt;${content}&lt;/span&gt;`;.</w:t>
      </w:r>
    </w:p>
    <w:p>
      <w:r>
        <w:t>Important local values include blocks at line 985; align at line 988; content at line 989. These variables show what the function is assembling, checking, or handing to another layer.</w:t>
      </w:r>
    </w:p>
    <w:p>
      <w:r>
        <w:t>Relevant 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(script.js, lines 996-999)</w:t>
      </w:r>
    </w:p>
    <w:p>
      <w:r>
        <w:t>slugLabel part of the public website runtime. In this file, it appears around lines 996-999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998: return category ? category.label : value;.</w:t>
      </w:r>
    </w:p>
    <w:p>
      <w:r>
        <w:t>Important local values include category at line 997. These variables show what the function is assembling, checking, or handing to another layer.</w:t>
      </w:r>
    </w:p>
    <w:p>
      <w:r>
        <w:t>Relevant 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(script.js, lines 1001-1003)</w:t>
      </w:r>
    </w:p>
    <w:p>
      <w:r>
        <w:t>canonicalTemplateId part of the public website runtime. In this file, it appears around lines 1001-1003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1002: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(script.js, lines 1005-1007)</w:t>
      </w:r>
    </w:p>
    <w:p>
      <w:r>
        <w:t>projectTemplateId part of the public website runtime. In this file, it appears around lines 1005-1007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1006: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(script.js, lines 1009-1012)</w:t>
      </w:r>
    </w:p>
    <w:p>
      <w:r>
        <w:t>projectTemplateClass part of the public website runtime. In this file, it appears around lines 1009-1012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1011: return templateId ? `project-template project-template-${templateId}` : "project-template-white";.</w:t>
      </w:r>
    </w:p>
    <w:p>
      <w:r>
        <w:t>Important local values include templateId at line 1010. These variables show what the function is assembling, checking, or handing to another layer.</w:t>
      </w:r>
    </w:p>
    <w:p>
      <w:r>
        <w:t>Relevant 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(script.js, lines 1014-1019)</w:t>
      </w:r>
    </w:p>
    <w:p>
      <w:r>
        <w:t>responsiveClassName part of the public website runtime. In this file, it appears around lines 1014-1019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1015: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(script.js, lines 1021-1024)</w:t>
      </w:r>
    </w:p>
    <w:p>
      <w:r>
        <w:t>projectResponsiveClass part of the public website runtime. In this file, it appears around lines 1021-1024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1023: return `responsive-project responsive-density-${responsiveClassName(profile.density, "balanced")} responsive-card-${responsiveClassName(profile.cardLayout, "single")}`;.</w:t>
      </w:r>
    </w:p>
    <w:p>
      <w:r>
        <w:t>Important local values include profile at line 1022. These variables show what the function is assembling, checking, or handing to another layer.</w:t>
      </w:r>
    </w:p>
    <w:p>
      <w:r>
        <w:t>Relevant 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(script.js, lines 1026-1034)</w:t>
      </w:r>
    </w:p>
    <w:p>
      <w:r>
        <w:t>responsiveStyleValues part of the public website runtime. In this file, it appears around lines 1026-1034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1028: return {.</w:t>
      </w:r>
    </w:p>
    <w:p>
      <w:r>
        <w:t>Important local values include profile at line 1027. These variables show what the function is assembling, checking, or handing to another layer.</w:t>
      </w:r>
    </w:p>
    <w:p>
      <w:r>
        <w:t>Relevant 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(script.js, lines 1036-1038)</w:t>
      </w:r>
    </w:p>
    <w:p>
      <w:r>
        <w:t>hasPublicTemplate part of the public website runtime. In this file, it appears around lines 1036-1038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1037: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(script.js, lines 1040-1042)</w:t>
      </w:r>
    </w:p>
    <w:p>
      <w:r>
        <w:t>projectTemplateVisual part of the public website runtime. In this file, it appears around lines 1040-1042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1041: return project?.portfolioView?.template?.visual || project?.templateVisual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(script.js, lines 1044-1062)</w:t>
      </w:r>
    </w:p>
    <w:p>
      <w:r>
        <w:t>projectTemplateStyle part of the public website runtime. In this file, it appears around lines 1044-1062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1058: return Object.entries(values).</w:t>
      </w:r>
    </w:p>
    <w:p>
      <w:r>
        <w:t>Important local values include visual at line 1045; values at line 1046. These variables show what the function is assembling, checking, or handing to another layer.</w:t>
      </w:r>
    </w:p>
    <w:p>
      <w:r>
        <w:t>Relevant 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(script.js, lines 1064-1098)</w:t>
      </w:r>
    </w:p>
    <w:p>
      <w:r>
        <w:t>applyProjectTemplateToElement part of the public website runtime. In this file, it appears around lines 1064-1098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1065: if (!element) return;.</w:t>
      </w:r>
    </w:p>
    <w:p>
      <w:r>
        <w:t>Important local values include visual at line 1078; values at line 1079. These variables show what the function is assembling, checking, or handing to another layer.</w:t>
      </w:r>
    </w:p>
    <w:p>
      <w:r>
        <w:t>Relevant 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(script.js, lines 1100-1110)</w:t>
      </w:r>
    </w:p>
    <w:p>
      <w:r>
        <w:t>parsedItemTerms part of the public website runtime. In this file, it appears around lines 1100-1110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1101: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(script.js, lines 1112-1165)</w:t>
      </w:r>
    </w:p>
    <w:p>
      <w:r>
        <w:t>flattenProject part of the public website runtime. In this file, it appears around lines 1112-1165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electronicsSearchKeywords, flatMap, map, filter, and join. Endpoint references found inside it are no direct /api endpoint strings detected. Browser storage keys found inside it are no local/session storage keys detected.</w:t>
      </w:r>
    </w:p>
    <w:p>
      <w:r>
        <w:t>It has 1 return statement(s). The most important visible returns are: line 1138: return [.</w:t>
      </w:r>
    </w:p>
    <w:p>
      <w:r>
        <w:t>Important local values include categoryLabel at line 1113; electronicsKeywords at line 1114; richSummaryTerms at line 1117; parsedChildTerms at line 1123; design at line 1126; designTerms at line 1127. These variables show what the function is assembling, checking, or handing to another layer.</w:t>
      </w:r>
    </w:p>
    <w:p>
      <w:r>
        <w:t>Relevant 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(script.js, lines 1117-1126)</w:t>
      </w:r>
    </w:p>
    <w:p>
      <w:r>
        <w:t>richSummaryTerms part of the public website runtime. In this file, it appears around lines 1117-1126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richSummaryTerms at line 1117;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(script.js, lines 1123-1126)</w:t>
      </w:r>
    </w:p>
    <w:p>
      <w:r>
        <w:t>parsedChildTerms part of the public website runtime. In this file, it appears around lines 1123-1126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(script.js, lines 1167-1169)</w:t>
      </w:r>
    </w:p>
    <w:p>
      <w:r>
        <w:t>projectMatches part of the public website runtime. In this file, it appears around lines 1167-1169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flattenProject, and includes. Endpoint references found inside it are no direct /api endpoint strings detected. Browser storage keys found inside it are no local/session storage keys detected.</w:t>
      </w:r>
    </w:p>
    <w:p>
      <w:r>
        <w:t>It has 1 return statement(s). The most important visible returns are: line 1168: return !query || flattenProject(project).includes(query);.</w:t>
      </w:r>
    </w:p>
    <w:p>
      <w:r>
        <w:t>No major local variable declarations were detected in the extracted function body.</w:t>
      </w:r>
    </w:p>
    <w:p>
      <w:r>
        <w:t>Relevant 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(script.js, lines 1171-1174)</w:t>
      </w:r>
    </w:p>
    <w:p>
      <w:r>
        <w:t>projectVisible part of the public website runtime. In this file, it appears around lines 1171-1174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projectMatches. Endpoint references found inside it are no direct /api endpoint strings detected. Browser storage keys found inside it are no local/session storage keys detected.</w:t>
      </w:r>
    </w:p>
    <w:p>
      <w:r>
        <w:t>It has 1 return statement(s). The most important visible returns are: line 1173: return categoryMatch &amp;&amp; projectMatches(project, query);.</w:t>
      </w:r>
    </w:p>
    <w:p>
      <w:r>
        <w:t>Important local values include categoryMatch at line 1172. These variables show what the function is assembling, checking, or handing to another layer.</w:t>
      </w:r>
    </w:p>
    <w:p>
      <w:r>
        <w:t>Relevant 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(script.js, lines 1176-1184)</w:t>
      </w:r>
    </w:p>
    <w:p>
      <w:r>
        <w:t>normalizeCategory validates or normalizes input so later code receives safe predictable values. In this file, it appears around lines 1176-1184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normalizeTextColor, toLowerCase, and replace. Endpoint references found inside it are no direct /api endpoint strings detected. Browser storage keys found inside it are no local/session storage keys detected.</w:t>
      </w:r>
    </w:p>
    <w:p>
      <w:r>
        <w:t>It has 1 return statement(s). The most important visible returns are: line 1178: return {.</w:t>
      </w:r>
    </w:p>
    <w:p>
      <w:r>
        <w:t>Important local values include label at line 1177. These variables show what the function is assembling, checking, or handing to another layer.</w:t>
      </w:r>
    </w:p>
    <w:p>
      <w:r>
        <w:t>Relevant 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(script.js, lines 1186-1201)</w:t>
      </w:r>
    </w:p>
    <w:p>
      <w:r>
        <w:t>hydrateProjectCategories part of the public website runtime. In this file, it appears around lines 1186-1201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 forEach, trim, has, split, filter, charAt, toUpperCase, slice, and 4 more. Endpoint references found inside it are no direct /api endpoint strings detected. Browser storage keys found inside it are no local/session storage keys detected.</w:t>
      </w:r>
    </w:p>
    <w:p>
      <w:r>
        <w:t>It has 2 return statement(s). The most important visible returns are: line 1191: if (!id || knownIds.has(id)) return;; line 1200: return normalized;.</w:t>
      </w:r>
    </w:p>
    <w:p>
      <w:r>
        <w:t>Important local values include normalized at line 1187; knownIds at line 1188; id at line 1190; label at line 1192. These variables show what the function is assembling, checking, or handing to another layer.</w:t>
      </w:r>
    </w:p>
    <w:p>
      <w:r>
        <w:t>Relevant 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(script.js, lines 1203-1209)</w:t>
      </w:r>
    </w:p>
    <w:p>
      <w:r>
        <w:t>setActiveFilter part of the public website runtime. In this file, it appears around lines 1203-1209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forEach, and toggle.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(script.js, lines 1211-1220)</w:t>
      </w:r>
    </w:p>
    <w:p>
      <w:r>
        <w:t>bindFilterButtons part of the public website runtime. In this file, it appears around lines 1211-1220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querySelectorAll, forEach, addEventListener, setActiveFilter, renderProjects, and updateSearchDropdown.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(script.js, lines 1222-1241)</w:t>
      </w:r>
    </w:p>
    <w:p>
      <w:r>
        <w:t>renderCategoryFilters renders ui, markup, or display output. In this file, it appears around lines 1222-1241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join, escapeHtml, bindFilterButtons, and setActiveFilter.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(script.js, lines 1243-1251)</w:t>
      </w:r>
    </w:p>
    <w:p>
      <w:r>
        <w:t>flattenSearchText part of the public website runtime. In this file, it appears around lines 1243-1251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 filter, map, stringify, join, replace, and trim. Endpoint references found inside it are no direct /api endpoint strings detected. Browser storage keys found inside it are no local/session storage keys detected.</w:t>
      </w:r>
    </w:p>
    <w:p>
      <w:r>
        <w:t>It has 1 return statement(s). The most important visible returns are: line 1244: return values.</w:t>
      </w:r>
    </w:p>
    <w:p>
      <w:r>
        <w:t>No major local variable declarations were detected in the extracted function body.</w:t>
      </w:r>
    </w:p>
    <w:p>
      <w:r>
        <w:t>Relevant 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(script.js, lines 1253-1264)</w:t>
      </w:r>
    </w:p>
    <w:p>
      <w:r>
        <w:t>richTextTerms part of the public website runtime. In this file, it appears around lines 1253-1264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1254: return (rich?.blocks || []).flatMap((block) =&gt; [.</w:t>
      </w:r>
    </w:p>
    <w:p>
      <w:r>
        <w:t>No major local variable declarations were detected in the extracted function body.</w:t>
      </w:r>
    </w:p>
    <w:p>
      <w:r>
        <w:t>Relevant 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(script.js, lines 1266-1276)</w:t>
      </w:r>
    </w:p>
    <w:p>
      <w:r>
        <w:t>addSearchEntry part of the public website runtime. In this file, it appears around lines 1266-1276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normalize, and push. Endpoint references found inside it are no direct /api endpoint strings detected. Browser storage keys found inside it are no local/session storage keys detected.</w:t>
      </w:r>
    </w:p>
    <w:p>
      <w:r>
        <w:t>It has 2 return statement(s). The most important visible returns are: line 1268: if (!entry.title &amp;&amp; !text) return null;; line 1275: return storedEntry;.</w:t>
      </w:r>
    </w:p>
    <w:p>
      <w:r>
        <w:t>Important local values include text at line 1267; storedEntry at line 1269. These variables show what the function is assembling, checking, or handing to another layer.</w:t>
      </w:r>
    </w:p>
    <w:p>
      <w:r>
        <w:t>Relevant 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(script.js, lines 1278-1286)</w:t>
      </w:r>
    </w:p>
    <w:p>
      <w:r>
        <w:t>searchSnippet part of the public website runtime. In this file, it appears around lines 1278-1286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trim, normalize, indexOf, slice, max, and min. Endpoint references found inside it are no direct /api endpoint strings detected. Browser storage keys found inside it are no local/session storage keys detected.</w:t>
      </w:r>
    </w:p>
    <w:p>
      <w:r>
        <w:t>It has 3 return statement(s). The most important visible returns are: line 1280: if (!clean) return "";; line 1282: if (index &lt; 0) return clean.slice(0, 150);; line 1285: return `${start ? "..." : ""}${clean.slice(start, end)}${end &lt; clean.length ? "..." : ""}`;.</w:t>
      </w:r>
    </w:p>
    <w:p>
      <w:r>
        <w:t>Important local values include clean at line 1279; index at line 1281; start at line 1283; end at line 1284. These variables show what the function is assembling, checking, or handing to another layer.</w:t>
      </w:r>
    </w:p>
    <w:p>
      <w:r>
        <w:t>Relevant 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(script.js, lines 1288-1314)</w:t>
      </w:r>
    </w:p>
    <w:p>
      <w:r>
        <w:t>entryScore part of the public website runtime. In this file, it appears around lines 1288-1314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split, filter, startsWith, includes, and forEach. Endpoint references found inside it are no direct /api endpoint strings detected. Browser storage keys found inside it are no local/session storage keys detected.</w:t>
      </w:r>
    </w:p>
    <w:p>
      <w:r>
        <w:t>It has 2 return statement(s). The most important visible returns are: line 1290: if (!normalizedQuery) return 0;; line 1313: return score;.</w:t>
      </w:r>
    </w:p>
    <w:p>
      <w:r>
        <w:t>Important local values include normalizedQuery at line 1289; title at line 1291; type at line 1292; context at line 1293; text at line 1294; words at line 1295; score at line 1296. These variables show what the function is assembling, checking, or handing to another layer.</w:t>
      </w:r>
    </w:p>
    <w:p>
      <w:r>
        <w:t>Relevant 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(script.js, lines 1316-1318)</w:t>
      </w:r>
    </w:p>
    <w:p>
      <w:r>
        <w:t>entryMatches part of the public website runtime. In this file, it appears around lines 1316-1318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entryScore. Endpoint references found inside it are no direct /api endpoint strings detected. Browser storage keys found inside it are no local/session storage keys detected.</w:t>
      </w:r>
    </w:p>
    <w:p>
      <w:r>
        <w:t>It has 1 return statement(s). The most important visible returns are: line 1317: return entryScore(entry, query) &gt; 0;.</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(script.js, lines 1320-1323)</w:t>
      </w:r>
    </w:p>
    <w:p>
      <w:r>
        <w:t>fileIsBrowserSearchable part of the public website runtime. In this file, it appears around lines 1320-1323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toLowerCase. Endpoint references found inside it are no direct /api endpoint strings detected. Browser storage keys found inside it are no local/session storage keys detected.</w:t>
      </w:r>
    </w:p>
    <w:p>
      <w:r>
        <w:t>It has 1 return statement(s). The most important visible returns are: line 1322: return /\.(txt|md|markdown|csv|json|xml|log|c|h|cpp|hpp|py|js|mjs|ts|v|sv|vhdl?|spice|cir|net|asc|sch|kicad_sch|kicad_pcb)$/i.test(clean);.</w:t>
      </w:r>
    </w:p>
    <w:p>
      <w:r>
        <w:t>Important local values include clean at line 1321. These variables show what the function is assembling, checking, or handing to another layer.</w:t>
      </w:r>
    </w:p>
    <w:p>
      <w:r>
        <w:t>Relevant 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(script.js, lines 1325-1338)</w:t>
      </w:r>
    </w:p>
    <w:p>
      <w:r>
        <w:t>indexSearchableFileText part of the public website runtime. In this file, it appears around lines 1325-1338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fileIsBrowserSearchable, startsWith, fetch, text, flattenSearchText, slice, normalize, and updateSearchDropdown. Endpoint references found inside it are no direct /api endpoint strings detected. Browser storage keys found inside it are no local/session storage keys detected.</w:t>
      </w:r>
    </w:p>
    <w:p>
      <w:r>
        <w:t>It has 3 return statement(s). The most important visible returns are: line 1326: if (!entry.url || !fileIsBrowserSearchable(entry.url)) return;; line 1327: if (/^(https?:)?\/\//i.test(entry.url) &amp;&amp; !entry.url.startsWith(window.location.origin)) return;; line 1330: if (!response.ok) return;.</w:t>
      </w:r>
    </w:p>
    <w:p>
      <w:r>
        <w:t>Important local values include response at line 1329; text at line 1331. These variables show what the function is assembling, checking, or handing to another layer.</w:t>
      </w:r>
    </w:p>
    <w:p>
      <w:r>
        <w:t>Relevant 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(script.js, lines 1340-1414)</w:t>
      </w:r>
    </w:p>
    <w:p>
      <w:r>
        <w:t>addProjectSearchEntries part of the public website runtime. In this file, it appears around lines 1340-1414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richTextTerms, electronicsSearchKeywords, addSearchEntry, filter, sectionHasRenderableContent, forEach, displayTitle, parsedItemTerms, fileNameFromUrl, and 8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categoryLabel at line 1341; baseContext at line 1342; projectTerms at line 1343; sections at line 1364; walkItems at line 1376; nextPath at line 1378; title at line 1379; url at line 1380;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(script.js, lines 1364-1399)</w:t>
      </w:r>
    </w:p>
    <w:p>
      <w:r>
        <w:t>sections part of the public website runtime. In this file, it appears around lines 1364-1399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forEach, addSearchEntry, displayTitle, richTextTerms, parsedItemTerms, fileNameFromUrl, itemUrl, join, and 4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sections at line 1364; walkItems at line 1376; nextPath at line 1378; title at line 1379; url at line 1380; context at line 1381; entry at line 1382; storedEntry at line 1393. These variables show what the function is assembling, checking, or handing to another layer.</w:t>
      </w:r>
    </w:p>
    <w:p>
      <w:r>
        <w:t>Relevant 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(script.js, lines 1416-1463)</w:t>
      </w:r>
    </w:p>
    <w:p>
      <w:r>
        <w:t>addSiteSectionSearchEntries part of the public website runtime. In this file, it appears around lines 1416-1463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splice, forEach, addSearchEntry, indexSearchableFileText, filter, and richTextTerms.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current at line 1417; pageSections at line 1418; resumeTextEntry at line 1436. These variables show what the function is assembling, checking, or handing to another layer.</w:t>
      </w:r>
    </w:p>
    <w:p>
      <w:r>
        <w:t>Relevant 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(script.js, lines 1465-1470)</w:t>
      </w:r>
    </w:p>
    <w:p>
      <w:r>
        <w:t>This function builds the searchable index used by the public website. It collects project titles, sections, rich text, files, profile content, public sections, and other searchable terms into structured entries.</w:t>
      </w:r>
    </w:p>
    <w:p>
      <w:r>
        <w:t>A real search box needs an index rather than scanning random DOM text every time. This function makes search fast and able to jump to specific content.</w:t>
      </w:r>
    </w:p>
    <w:p>
      <w:r>
        <w:t>It calls or references addSiteSectionSearchEntries, forEach, and addProjectSearchEntries.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entries at line 1466. These variables show what the function is assembling, checking, or handing to another layer.</w:t>
      </w:r>
    </w:p>
    <w:p>
      <w:r>
        <w:t>Relevant 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(script.js, lines 1472-1486)</w:t>
      </w:r>
    </w:p>
    <w:p>
      <w:r>
        <w:t>This function ranks search entries for the visitor's query. It compares normalized terms, phrase matches, entry scores, and searchable text to return the closest results.</w:t>
      </w:r>
    </w:p>
    <w:p>
      <w:r>
        <w:t>It makes search behave more like a small search engine instead of a simple browser find box.</w:t>
      </w:r>
    </w:p>
    <w:p>
      <w:r>
        <w:t>It calls or references normalize, trim, Set, map, entryScore, filter, sort, localeCompare, join, has, and 1 more. Endpoint references found inside it are no direct /api endpoint strings detected. Browser storage keys found inside it are no local/session storage keys detected.</w:t>
      </w:r>
    </w:p>
    <w:p>
      <w:r>
        <w:t>It has 4 return statement(s). The most important visible returns are: line 1474: if (!normalizedQuery) return [];; line 1476: return searchableEntries; line 1482: if (seen.has(key)) return false;; line 1484: return true;.</w:t>
      </w:r>
    </w:p>
    <w:p>
      <w:r>
        <w:t>Important local values include normalizedQuery at line 1473; seen at line 1475; key at line 1481. These variables show what the function is assembling, checking, or handing to another layer.</w:t>
      </w:r>
    </w:p>
    <w:p>
      <w:r>
        <w:t>Relevant 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(script.js, lines 1488-1494)</w:t>
      </w:r>
    </w:p>
    <w:p>
      <w:r>
        <w:t>assistantEndpoint part of the public website runtime. In this file, it appears around lines 1488-1494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querySelector, and includes. Endpoint references found inside it are /api/portfolio-ai. Browser storage keys found inside it are no local/session storage keys detected.</w:t>
      </w:r>
    </w:p>
    <w:p>
      <w:r>
        <w:t>It has 4 return statement(s). The most important visible returns are: line 1489: if (typeof window.OMB_AI_ENDPOINT === "string") return window.OMB_AI_ENDPOINT.trim();; line 1491: if (metaEndpoint.trim()) return String(metaEndpoint).trim();; line 1492: if (["localhost", "127.0.0.1"].includes(window.location.hostname)) return "/api/portfolio-ai";; line 1493: return "/api/portfolio-ai";.</w:t>
      </w:r>
    </w:p>
    <w:p>
      <w:r>
        <w:t>Important local values include metaEndpoint at line 1490. These variables show what the function is assembling, checking, or handing to another layer.</w:t>
      </w:r>
    </w:p>
    <w:p>
      <w:r>
        <w:t>Relevant 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(script.js, lines 1496-1505)</w:t>
      </w:r>
    </w:p>
    <w:p>
      <w:r>
        <w:t>assistantSourceLabel part of the public website runtime. In this file, it appears around lines 1496-1505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trim, filter, slice, and join. Endpoint references found inside it are no direct /api endpoint strings detected. Browser storage keys found inside it are no local/session storage keys detected.</w:t>
      </w:r>
    </w:p>
    <w:p>
      <w:r>
        <w:t>It has 2 return statement(s). The most important visible returns are: line 1498: if (result.kind === "project" || result.kind === "page") return title;; line 1504: return [title, specificContext].filter(Boolean).join(" - ");.</w:t>
      </w:r>
    </w:p>
    <w:p>
      <w:r>
        <w:t>Important local values include title at line 1497; contextParts at line 1499; specificContext at line 1503. These variables show what the function is assembling, checking, or handing to another layer.</w:t>
      </w:r>
    </w:p>
    <w:p>
      <w:r>
        <w:t>Relevant 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(script.js, lines 1507-1522)</w:t>
      </w:r>
    </w:p>
    <w:p>
      <w:r>
        <w:t>assistantProjectSummary part of the public website runtime. In this file, it appears around lines 1507-1522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filter, sectionHasRenderableContent, map, and displayTitle. Endpoint references found inside it are no direct /api endpoint strings detected. Browser storage keys found inside it are no local/session storage keys detected.</w:t>
      </w:r>
    </w:p>
    <w:p>
      <w:r>
        <w:t>It has 1 return statement(s). The most important visible returns are: line 1512: return {.</w:t>
      </w:r>
    </w:p>
    <w:p>
      <w:r>
        <w:t>Important local values include categoryLabel at line 1508; sections at line 1509. These variables show what the function is assembling, checking, or handing to another layer.</w:t>
      </w:r>
    </w:p>
    <w:p>
      <w:r>
        <w:t>Relevant 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(script.js, lines 1524-1535)</w:t>
      </w:r>
    </w:p>
    <w:p>
      <w:r>
        <w:t>assistantProjectTitleAcronyms part of the public website runtime. In this file, it appears around lines 1524-1535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split, filter, Set, min, add, slice, map, and join. Endpoint references found inside it are no direct /api endpoint strings detected. Browser storage keys found inside it are no local/session storage keys detected.</w:t>
      </w:r>
    </w:p>
    <w:p>
      <w:r>
        <w:t>It has 1 return statement(s). The most important visible returns are: line 1534: return [...acronyms].filter((item) =&gt; item.length &gt;= 2);.</w:t>
      </w:r>
    </w:p>
    <w:p>
      <w:r>
        <w:t>Important local values include words at line 1525; acronyms at line 1528. These variables show what the function is assembling, checking, or handing to another layer.</w:t>
      </w:r>
    </w:p>
    <w:p>
      <w:r>
        <w:t>Relevant 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(script.js, lines 1537-1553)</w:t>
      </w:r>
    </w:p>
    <w:p>
      <w:r>
        <w:t>assistantProjectIsNamedInQuestion part of the public website runtime. In this file, it appears around lines 1537-1553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Set, includes, split, assistantProjectTitleAcronyms, some, has, filter, and min. Endpoint references found inside it are no direct /api endpoint strings detected. Browser storage keys found inside it are no local/session storage keys detected.</w:t>
      </w:r>
    </w:p>
    <w:p>
      <w:r>
        <w:t>It has 6 return statement(s). The most important visible returns are: line 1539: if (!clean) return false;; line 1543: if (!title) return false;; line 1544: if (clean.includes(title)) return true;; line 1548: if (acronymMatch) return true;. There are 2 additional return statements in the function body.</w:t>
      </w:r>
    </w:p>
    <w:p>
      <w:r>
        <w:t>Important local values include clean at line 1538; fillerWords at line 1540; rawTitle at line 1541; title at line 1542; cleanWords at line 1545; acronymMatch at line 1546; words at line 1549; matches at line 1551. These variables show what the function is assembling, checking, or handing to another layer.</w:t>
      </w:r>
    </w:p>
    <w:p>
      <w:r>
        <w:t>Relevant 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(script.js, lines 1555-1559)</w:t>
      </w:r>
    </w:p>
    <w:p>
      <w:r>
        <w:t>assistantNamedProjectIds part of the public website runtime. In this file, it appears around lines 1555-1559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assistantProjectIsNamedInQuestion, and map. Endpoint references found inside it are no direct /api endpoint strings detected. Browser storage keys found inside it are no local/session storage keys detected.</w:t>
      </w:r>
    </w:p>
    <w:p>
      <w:r>
        <w:t>It has 1 return statement(s). The most important visible returns are: line 1556: return projects.</w:t>
      </w:r>
    </w:p>
    <w:p>
      <w:r>
        <w:t>No major local variable declarations were detected in the extracted function body.</w:t>
      </w:r>
    </w:p>
    <w:p>
      <w:r>
        <w:t>Relevant 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(script.js, lines 1561-1563)</w:t>
      </w:r>
    </w:p>
    <w:p>
      <w:r>
        <w:t>assistantProjectTitleMatches part of the public website runtime. In this file, it appears around lines 1561-1563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Endpoint references found inside it are no direct /api endpoint strings detected. Browser storage keys found inside it are no local/session storage keys detected.</w:t>
      </w:r>
    </w:p>
    <w:p>
      <w:r>
        <w:t>It has 1 return statement(s). The most important visible returns are: line 1562: return assistantNamedProjectIds(question).length &gt; 0;.</w:t>
      </w:r>
    </w:p>
    <w:p>
      <w:r>
        <w:t>No major local variable declarations were detected in the extracted function body.</w:t>
      </w:r>
    </w:p>
    <w:p>
      <w:r>
        <w:t>Relevant 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(script.js, lines 1565-1577)</w:t>
      </w:r>
    </w:p>
    <w:p>
      <w:r>
        <w:t>assistantUrlKind part of the public website runtime. In this file, it appears around lines 1565-1577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toLowerCase, and fileIsBrowserSearchable. Endpoint references found inside it are no direct /api endpoint strings detected. Browser storage keys found inside it are no local/session storage keys detected.</w:t>
      </w:r>
    </w:p>
    <w:p>
      <w:r>
        <w:t>It has 10 return statement(s). The most important visible returns are: line 1567: if (!clean) return "unknown";; line 1568: if (/github\.com|raw\.githubusercontent\.com|gist\.githubusercontent\.com/i.test(clean)) return "github";; line 1569: if (/linkedin\.com/i.test(clean)) return "linkedin";; line 1570: if (/\.(png|jpe?g|gif|webp|svg)$/i.test(clean)) return "image";. There are 6 additional return statements in the function body.</w:t>
      </w:r>
    </w:p>
    <w:p>
      <w:r>
        <w:t>Important local values include clean at line 1566. These variables show what the function is assembling, checking, or handing to another layer.</w:t>
      </w:r>
    </w:p>
    <w:p>
      <w:r>
        <w:t>Relevant 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(script.js, lines 1579-1658)</w:t>
      </w:r>
    </w:p>
    <w:p>
      <w:r>
        <w:t>assistantAbsoluteUrl part of the public website runtime. In this file, it appears around lines 1579-1658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looksLikeBareWebAddress, URL, assistantLinkRecordsFromValue, uniqueDownloads, collectDownloadsFromValue, forEach, push, assistantUrlKind, fileNameFromUrl, and 14 more. Endpoint references found inside it are no direct /api endpoint strings detected. Browser storage keys found inside it are no local/session storage keys detected.</w:t>
      </w:r>
    </w:p>
    <w:p>
      <w:r>
        <w:t>It has 9 return statement(s). The most important visible returns are: line 1581: if (!target) return "";; line 1583: return new URL(target, window.location.href).href;; line 1585: return target;; line 1594: if (!rawUrl) return;. There are 5 additional return statements in the function body.</w:t>
      </w:r>
    </w:p>
    <w:p>
      <w:r>
        <w:t>Important local values include target at line 1580; records at line 1590; downloads at line 1591; rawUrl at line 1593; text at line 1607; matches at line 1608; records at line 1622; add at line 1623; plus 6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(script.js, lines 1589-1604)</w:t>
      </w:r>
    </w:p>
    <w:p>
      <w:r>
        <w:t>assistantLinkRecordsFromValue part of the public website runtime. In this file, it appears around lines 1589-1604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forEach, push, assistantUrlKind, fileNameFromUrl, and assistantAbsoluteUrl. Endpoint references found inside it are no direct /api endpoint strings detected. Browser storage keys found inside it are no local/session storage keys detected.</w:t>
      </w:r>
    </w:p>
    <w:p>
      <w:r>
        <w:t>It has 2 return statement(s). The most important visible returns are: line 1594: if (!rawUrl) return;; line 1603: return records;.</w:t>
      </w:r>
    </w:p>
    <w:p>
      <w:r>
        <w:t>Important local values include records at line 1590; downloads at line 1591; rawUrl at line 1593. These variables show what the function is assembling, checking, or handing to another layer.</w:t>
      </w:r>
    </w:p>
    <w:p>
      <w:r>
        <w:t>Relevant 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(script.js, lines 1606-1619)</w:t>
      </w:r>
    </w:p>
    <w:p>
      <w:r>
        <w:t>assistantUrlsFromTextValue part of the public website runtime. In this file, it appears around lines 1606-1619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match, b, Set, map, replace, slice, assistantUrlKind, fileNameFromUrl, and assistantAbsoluteUrl. Endpoint references found inside it are no direct /api endpoint strings detected. Browser storage keys found inside it are no local/session storage keys detected.</w:t>
      </w:r>
    </w:p>
    <w:p>
      <w:r>
        <w:t>It has 1 return statement(s). The most important visible returns are: line 1609: return [...new Set(matches.map((url) =&gt; url.replace(/[),.;:!?]+$/g, "")))].</w:t>
      </w:r>
    </w:p>
    <w:p>
      <w:r>
        <w:t>Important local values include text at line 1607; matches at line 1608. These variables show what the function is assembling, checking, or handing to another layer.</w:t>
      </w:r>
    </w:p>
    <w:p>
      <w:r>
        <w:t>Relevant 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(script.js, lines 1621-1649)</w:t>
      </w:r>
    </w:p>
    <w:p>
      <w:r>
        <w:t>assistantPublicProfileLinks part of the public website runtime. In this file, it appears around lines 1621-1649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push, assistantUrlKind, assistantAbsoluteUrl, normalizeProfile, add, forEach, filter, and findIndex. Endpoint references found inside it are no direct /api endpoint strings detected. Browser storage keys found inside it are no local/session storage keys detected.</w:t>
      </w:r>
    </w:p>
    <w:p>
      <w:r>
        <w:t>It has 2 return statement(s). The most important visible returns are: line 1625: if (!rawUrl) return;; line 1646: return records.filter((record, index, array) =&gt; (.</w:t>
      </w:r>
    </w:p>
    <w:p>
      <w:r>
        <w:t>Important local values include records at line 1622; add at line 1623; rawUrl at line 1624; label at line 1626; current at line 1636. These variables show what the function is assembling, checking, or handing to another layer.</w:t>
      </w:r>
    </w:p>
    <w:p>
      <w:r>
        <w:t>Relevant 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(script.js, lines 1651-1667)</w:t>
      </w:r>
    </w:p>
    <w:p>
      <w:r>
        <w:t>assistantProjectEvidence part of the public website runtime. In this file, it appears around lines 1651-1667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slice, map, assistantUrlKind, fileNameFromUrl, assistantAbsoluteUrl, assistantUrlsFromTextValue, filter, and findIndex. Endpoint references found inside it are no direct /api endpoint strings detected. Browser storage keys found inside it are no local/session storage keys detected.</w:t>
      </w:r>
    </w:p>
    <w:p>
      <w:r>
        <w:t>It has 2 return statement(s). The most important visible returns are: line 1655: return {; line 1664: return [...downloadRecords, ...textLinkRecords].filter((record, index, array) =&gt; (.</w:t>
      </w:r>
    </w:p>
    <w:p>
      <w:r>
        <w:t>Important local values include downloads at line 1652; downloadRecords at line 1653; rawUrl at line 1654; textLinkRecords at line 1663. These variables show what the function is assembling, checking, or handing to another layer.</w:t>
      </w:r>
    </w:p>
    <w:p>
      <w:r>
        <w:t>Relevant 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(script.js, lines 1669-1675)</w:t>
      </w:r>
    </w:p>
    <w:p>
      <w:r>
        <w:t>assistantQuestionIsCasual part of the public website runtime. In this file, it appears around lines 1669-1675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Endpoint references found inside it are no direct /api endpoint strings detected. Browser storage keys found inside it are no local/session storage keys detected.</w:t>
      </w:r>
    </w:p>
    <w:p>
      <w:r>
        <w:t>It has 1 return statement(s). The most important visible returns are: line 1671: return /^(hi|hello|hey|good\s+(morning|afternoon|evening)|yo|sup|thanks|thank\s+you|ok|okay)\b/.test(clean).</w:t>
      </w:r>
    </w:p>
    <w:p>
      <w:r>
        <w:t>Important local values include clean at line 1670. These variables show what the function is assembling, checking, or handing to another layer.</w:t>
      </w:r>
    </w:p>
    <w:p>
      <w:r>
        <w:t>Relevant 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(script.js, lines 1677-1682)</w:t>
      </w:r>
    </w:p>
    <w:p>
      <w:r>
        <w:t>assistantQuestionHasPortfolioIntent part of the public website runtime. In this file, it appears around lines 1677-1682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assistantProjectTitleMatches, and b. Endpoint references found inside it are no direct /api endpoint strings detected. Browser storage keys found inside it are no local/session storage keys detected.</w:t>
      </w:r>
    </w:p>
    <w:p>
      <w:r>
        <w:t>It has 1 return statement(s). The most important visible returns are: line 1679: return assistantProjectTitleMatches(question).</w:t>
      </w:r>
    </w:p>
    <w:p>
      <w:r>
        <w:t>Important local values include clean at line 1678. These variables show what the function is assembling, checking, or handing to another layer.</w:t>
      </w:r>
    </w:p>
    <w:p>
      <w:r>
        <w:t>Relevant 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(script.js, lines 1684-1688)</w:t>
      </w:r>
    </w:p>
    <w:p>
      <w:r>
        <w:t>assistantConversationSuggestsPortfolioContext part of the public website runtime. In this file, it appears around lines 1684-1688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some, b, and normalize. Endpoint references found inside it are no direct /api endpoint strings detected. Browser storage keys found inside it are no local/session storage keys detected.</w:t>
      </w:r>
    </w:p>
    <w:p>
      <w:r>
        <w:t>It has 1 return statement(s). The most important visible returns are: line 1685: return history.</w:t>
      </w:r>
    </w:p>
    <w:p>
      <w:r>
        <w:t>No major local variable declarations were detected in the extracted function body.</w:t>
      </w:r>
    </w:p>
    <w:p>
      <w:r>
        <w:t>Relevant 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(script.js, lines 1690-1695)</w:t>
      </w:r>
    </w:p>
    <w:p>
      <w:r>
        <w:t>assistantQuestionAllowsPublicLookup part of the public website runtime. In this file, it appears around lines 1690-1695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and b. Endpoint references found inside it are no direct /api endpoint strings detected. Browser storage keys found inside it are no local/session storage keys detected.</w:t>
      </w:r>
    </w:p>
    <w:p>
      <w:r>
        <w:t>It has 1 return statement(s). The most important visible returns are: line 1692: return intent === "general_engineering".</w:t>
      </w:r>
    </w:p>
    <w:p>
      <w:r>
        <w:t>Important local values include clean at line 1691. These variables show what the function is assembling, checking, or handing to another layer.</w:t>
      </w:r>
    </w:p>
    <w:p>
      <w:r>
        <w:t>Relevant 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(script.js, lines 1697-1702)</w:t>
      </w:r>
    </w:p>
    <w:p>
      <w:r>
        <w:t>assistantQuestionLooksConceptual part of the public website runtime. In this file, it appears around lines 1697-1702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and b. Endpoint references found inside it are no direct /api endpoint strings detected. Browser storage keys found inside it are no local/session storage keys detected.</w:t>
      </w:r>
    </w:p>
    <w:p>
      <w:r>
        <w:t>It has 2 return statement(s). The most important visible returns are: line 1699: if (!assistantQuestionIsEngineeringRelated(question)) return false;; line 1700: return /^(what|what\s+is|what\s+are|what's|define|explain|describe|how|why|compare|differentiate)\b/.test(clean).</w:t>
      </w:r>
    </w:p>
    <w:p>
      <w:r>
        <w:t>Important local values include clean at line 1698. These variables show what the function is assembling, checking, or handing to another layer.</w:t>
      </w:r>
    </w:p>
    <w:p>
      <w:r>
        <w:t>Relevant 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(script.js, lines 1704-1717)</w:t>
      </w:r>
    </w:p>
    <w:p>
      <w:r>
        <w:t>assistantQuestionIntent part of the public website runtime. In this file, it appears around lines 1704-1717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assistantQuestionIsCasual, normalize, assistantQuestionHasPortfolioIntent, assistantConversationSuggestsPortfolioContext, b, assistantQuestionIsEngineeringRelated, and assistantQuestionLooksConceptual. Endpoint references found inside it are no direct /api endpoint strings detected. Browser storage keys found inside it are no local/session storage keys detected.</w:t>
      </w:r>
    </w:p>
    <w:p>
      <w:r>
        <w:t>It has 7 return statement(s). The most important visible returns are: line 1705: if (assistantQuestionIsCasual(question)) return "general_conversation";; line 1707: return "general_conversation";; line 1711: return "general_conversation";; line 1713: if (!hasPortfolioIntent &amp;&amp; assistantQuestionIsEngineeringRelated(question)) return "general_engineering";. There are 3 additional return statements in the function body.</w:t>
      </w:r>
    </w:p>
    <w:p>
      <w:r>
        <w:t>Important local values include hasPortfolioIntent at line 1709. These variables show what the function is assembling, checking, or handing to another layer.</w:t>
      </w:r>
    </w:p>
    <w:p>
      <w:r>
        <w:t>Relevant 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(script.js, lines 1719-1730)</w:t>
      </w:r>
    </w:p>
    <w:p>
      <w:r>
        <w:t>assistantQuestionTokens part of the public website runtime. In this file, it appears around lines 1719-1730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normalize, split, map, trim, filter, and has. Endpoint references found inside it are no direct /api endpoint strings detected. Browser storage keys found inside it are no local/session storage keys detected.</w:t>
      </w:r>
    </w:p>
    <w:p>
      <w:r>
        <w:t>It has 1 return statement(s). The most important visible returns are: line 1726: return normalize(question).</w:t>
      </w:r>
    </w:p>
    <w:p>
      <w:r>
        <w:t>Important local values include stopWords at line 1720. These variables show what the function is assembling, checking, or handing to another layer.</w:t>
      </w:r>
    </w:p>
    <w:p>
      <w:r>
        <w:t>Relevant 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(script.js, lines 1732-1739)</w:t>
      </w:r>
    </w:p>
    <w:p>
      <w:r>
        <w:t>assistantSpecificSourceTokens part of the public website runtime. In this file, it appears around lines 1732-1739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assistantQuestionTokens, filter, and has. Endpoint references found inside it are no direct /api endpoint strings detected. Browser storage keys found inside it are no local/session storage keys detected.</w:t>
      </w:r>
    </w:p>
    <w:p>
      <w:r>
        <w:t>It has 1 return statement(s). The most important visible returns are: line 1738: return assistantQuestionTokens(question).filter((token) =&gt; !genericTokens.has(token));.</w:t>
      </w:r>
    </w:p>
    <w:p>
      <w:r>
        <w:t>Important local values include genericTokens at line 1733. These variables show what the function is assembling, checking, or handing to another layer.</w:t>
      </w:r>
    </w:p>
    <w:p>
      <w:r>
        <w:t>Relevant 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(script.js, lines 1741-1746)</w:t>
      </w:r>
    </w:p>
    <w:p>
      <w:r>
        <w:t>assistantPromptTargetsProjectLanding part of the public website runtime. In this file, it appears around lines 1741-1746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1743: return /\b(open|show|view|go\s+to|take\s+me\s+to)\b/.test(clean).</w:t>
      </w:r>
    </w:p>
    <w:p>
      <w:r>
        <w:t>Important local values include clean at line 1742. These variables show what the function is assembling, checking, or handing to another layer.</w:t>
      </w:r>
    </w:p>
    <w:p>
      <w:r>
        <w:t>Relevant 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(script.js, lines 1748-1762)</w:t>
      </w:r>
    </w:p>
    <w:p>
      <w:r>
        <w:t>assistantEntryRelationScore part of the public website runtime. In this file, it appears around lines 1748-1762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assistantSpecificSourceTokens, normalize, filter, join, includes, and b. Endpoint references found inside it are no direct /api endpoint strings detected. Browser storage keys found inside it are no local/session storage keys detected.</w:t>
      </w:r>
    </w:p>
    <w:p>
      <w:r>
        <w:t>It has 1 return statement(s). The most important visible returns are: line 1761: return relation;.</w:t>
      </w:r>
    </w:p>
    <w:p>
      <w:r>
        <w:t>Important local values include tokens at line 1749; haystack at line 1750; tokenHits at line 1751; relation at line 1752. These variables show what the function is assembling, checking, or handing to another layer.</w:t>
      </w:r>
    </w:p>
    <w:p>
      <w:r>
        <w:t>Relevant 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(script.js, lines 1764-1776)</w:t>
      </w:r>
    </w:p>
    <w:p>
      <w:r>
        <w:t>assistantNamedProjectTopicTokens part of the public website runtime. In this file, it appears around lines 1764-1776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Set, map, find, filter, forEach, normalize, split, add, assistantProjectTitleAcronyms, and 2 more. Endpoint references found inside it are no direct /api endpoint strings detected. Browser storage keys found inside it are no local/session storage keys detected.</w:t>
      </w:r>
    </w:p>
    <w:p>
      <w:r>
        <w:t>It has 1 return statement(s). The most important visible returns are: line 1775: return assistantSpecificSourceTokens(question).filter((token) =&gt; !projectVocabulary.has(token));.</w:t>
      </w:r>
    </w:p>
    <w:p>
      <w:r>
        <w:t>Important local values include projectVocabulary at line 1765; title at line 1770. These variables show what the function is assembling, checking, or handing to another layer.</w:t>
      </w:r>
    </w:p>
    <w:p>
      <w:r>
        <w:t>Relevant 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(script.js, lines 1778-1813)</w:t>
      </w:r>
    </w:p>
    <w:p>
      <w:r>
        <w:t>assistantSourcesForDisplay part of the public website runtime. In this file, it appears around lines 1778-1813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assistantSpecificSourceTokens, assistantNamedProjectIds, Set, assistantNamedProjectTopicTokens, b, normalize, assistantPromptTargetsProjectLanding, map, assistantEntryRelationScore, and 7 more. Endpoint references found inside it are no direct /api endpoint strings detected. Browser storage keys found inside it are no local/session storage keys detected.</w:t>
      </w:r>
    </w:p>
    <w:p>
      <w:r>
        <w:t>It has 12 return statement(s). The most important visible returns are: line 1779: if (intent !== "portfolio_specific") return [];; line 1789: if (!namedProjectIds.size &amp;&amp; !pageLinkIntent &amp;&amp; tokens.length === 0) return [];; line 1794: if (!result) return false;; line 1795: if (namedProjectIds.size &amp;&amp; !namedProjectIds.has(result.projectId)) return false;. There are 8 additional return statements in the function body.</w:t>
      </w:r>
    </w:p>
    <w:p>
      <w:r>
        <w:t>Important local values include tokens at line 1780; namedProjectIdList at line 1781; namedProjectIds at line 1782; namedProjectTopicTokens at line 1783; asksForLinks at line 1784; asksForProjectLanding at line 1785; pageLinkIntent at line 1786; asksForSpecificArtifact at line 1787;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(script.js, lines 1815-1890)</w:t>
      </w:r>
    </w:p>
    <w:p>
      <w:r>
        <w:t>This function chooses which portfolio context should accompany an AI question. It identifies project names, profile links, evidence files, public URLs, and intent signals related to the visitor's prompt.</w:t>
      </w:r>
    </w:p>
    <w:p>
      <w:r>
        <w:t>The assistant should not attach generic portfolio links to every answer. This function decides what context is actually related.</w:t>
      </w:r>
    </w:p>
    <w:p>
      <w:r>
        <w:t>It calls or references assistantQuestionIntent, includes, searchResultsFor, slice, Set, map, filter, assistantNamedProjectIds, find, b, and 10 more. Endpoint references found inside it are no direct /api endpoint strings detected. Browser storage keys found inside it are no local/session storage keys detected.</w:t>
      </w:r>
    </w:p>
    <w:p>
      <w:r>
        <w:t>It has 3 return statement(s). The most important visible returns are: line 1833: if (!wantsPublicCode) return 0;; line 1836: return bGithub - aGithub;; line 1860: return {.</w:t>
      </w:r>
    </w:p>
    <w:p>
      <w:r>
        <w:t>Important local values include directResults at line 1816; projectIds at line 1819; matchedProjects at line 1823; includePortfolioLinkContext at line 1827; wantsPublicCode at line 1828; publicProfileFetches at line 1829; aGithub at line 1834; bGithub at line 1835;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(script.js, lines 1892-1901)</w:t>
      </w:r>
    </w:p>
    <w:p>
      <w:r>
        <w:t>assistantRemember part of the public website runtime. In this file, it appears around lines 1892-1901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push, and slice. Endpoint references found inside it are no direct /api endpoint strings detected. Browser storage keys found inside it are no local/session storage keys detected.</w:t>
      </w:r>
    </w:p>
    <w:p>
      <w:r>
        <w:t>It has 1 return statement(s). The most important visible returns are: line 1895: if (!cleanContent) return;.</w:t>
      </w:r>
    </w:p>
    <w:p>
      <w:r>
        <w:t>Important local values include cleanRole at line 1893; cleanContent at line 1894. These variables show what the function is assembling, checking, or handing to another layer.</w:t>
      </w:r>
    </w:p>
    <w:p>
      <w:r>
        <w:t>Relevant 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(script.js, lines 1903-1912)</w:t>
      </w:r>
    </w:p>
    <w:p>
      <w:r>
        <w:t>assistantConversationForRequest part of the public website runtime. In this file, it appears around lines 1903-1912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and push. Endpoint references found inside it are no direct /api endpoint strings detected. Browser storage keys found inside it are no local/session storage keys detected.</w:t>
      </w:r>
    </w:p>
    <w:p>
      <w:r>
        <w:t>It has 1 return statement(s). The most important visible returns are: line 1911: return history;.</w:t>
      </w:r>
    </w:p>
    <w:p>
      <w:r>
        <w:t>Important local values include history at line 1904. These variables show what the function is assembling, checking, or handing to another layer.</w:t>
      </w:r>
    </w:p>
    <w:p>
      <w:r>
        <w:t>Relevant 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(script.js, lines 1914-1972)</w:t>
      </w:r>
    </w:p>
    <w:p>
      <w:r>
        <w:t>assistantFallbackResults part of the public website runtime. In this file, it appears around lines 1914-1972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trim, assistantNamedProjectIds, searchResultsFor, filter, includes, slice, map, find, and 2 more. Endpoint references found inside it are no direct /api endpoint strings detected. Browser storage keys found inside it are no local/session storage keys detected.</w:t>
      </w:r>
    </w:p>
    <w:p>
      <w:r>
        <w:t>It has 9 return statement(s). The most important visible returns are: line 1915: if (intent !== "portfolio_specific") return [];; line 1917: if (!clean) return [];; line 1922: if (focusedResults.length) return focusedResults.slice(0, 6);; line 1924: if (results.length) return results.slice(0, 6);. There are 5 additional return statements in the function body.</w:t>
      </w:r>
    </w:p>
    <w:p>
      <w:r>
        <w:t>Important local values include clean at line 1916; namedProjectIds at line 1918; results at line 1919; focusedResults at line 1921; category at line 1941. These variables show what the function is assembling, checking, or handing to another layer.</w:t>
      </w:r>
    </w:p>
    <w:p>
      <w:r>
        <w:t>Relevant 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(script.js, lines 1974-1977)</w:t>
      </w:r>
    </w:p>
    <w:p>
      <w:r>
        <w:t>assistantQuestionIsEngineeringRelated part of the public website runtime. In this file, it appears around lines 1974-1977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1976: return /\b(op\s*amp|amplifier|analog|mixed\s*signal|adc|dac|filter|vco|oscillator|pwm|charger|rectifier|regulator|buck|boost|ldo|mosfet|bjt|transistor|diode|pcb|schematic|layout|ground|noise|frequency|gain|phase|ltspice|.</w:t>
      </w:r>
    </w:p>
    <w:p>
      <w:r>
        <w:t>Important local values include clean at line 1975. These variables show what the function is assembling, checking, or handing to another layer.</w:t>
      </w:r>
    </w:p>
    <w:p>
      <w:r>
        <w:t>Relevant 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(script.js, lines 1979-2091)</w:t>
      </w:r>
    </w:p>
    <w:p>
      <w:r>
        <w:t>assistantGeneralEngineeringAnswer part of the public website runtime. In this file, it appears around lines 1979-2091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join, and b. Endpoint references found inside it are no direct /api endpoint strings detected. Browser storage keys found inside it are no local/session storage keys detected.</w:t>
      </w:r>
    </w:p>
    <w:p>
      <w:r>
        <w:t>It has 9 return statement(s). The most important visible returns are: line 1981: if (!assistantQuestionIsEngineeringRelated(question)) return "";; line 1984: return [; line 2000: return [; line 2013: return [. There are 5 additional return statements in the function body.</w:t>
      </w:r>
    </w:p>
    <w:p>
      <w:r>
        <w:t>Important local values include clean at line 1980. These variables show what the function is assembling, checking, or handing to another layer.</w:t>
      </w:r>
    </w:p>
    <w:p>
      <w:r>
        <w:t>Relevant 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(script.js, lines 2093-2188)</w:t>
      </w:r>
    </w:p>
    <w:p>
      <w:r>
        <w:t>This function builds a local fallback answer when the remote AI endpoint is unavailable or unnecessary.</w:t>
      </w:r>
    </w:p>
    <w:p>
      <w:r>
        <w:t>The chat should still respond to greetings, basic portfolio questions, and common electronics prompts instead of failing silently when the backend is down.</w:t>
      </w:r>
    </w:p>
    <w:p>
      <w:r>
        <w:t>It calls or references assistantQuestionIntent, normalizeProfile, normalize, b, join, assistantGeneralEngineeringAnswer, replace, Set, map, filter, and 4 more. Endpoint references found inside it are no direct /api endpoint strings detected. Browser storage keys found inside it are no local/session storage keys detected.</w:t>
      </w:r>
    </w:p>
    <w:p>
      <w:r>
        <w:t>It has 11 return statement(s). The most important visible returns are: line 2098: return "Hi, what can I do for you?";; line 2101: return `I am an AI agent for ${ownerName}'s portfolio. I know the portfolio owner is ${ownerName}, but I do not know a visitor's personal name unless they tell me.`;; line 2104: return `I am an AI agent for ${ownerName}'s portfolio. I can help with projects, resume links, public links, files, and related engineering questions.`;; line 2106: return [. There are 7 additional return statements in the function body.</w:t>
      </w:r>
    </w:p>
    <w:p>
      <w:r>
        <w:t>Important local values include ownerName at line 2094; clean at line 2096; generalAnswer at line 2118; generalAnswer at line 2128; projectIds at line 2152; matchedProjects at line 2153; projectNames at line 2156; fileCount at line 2157;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(script.js, lines 2190-2208)</w:t>
      </w:r>
    </w:p>
    <w:p>
      <w:r>
        <w:t>assistantSourcesMarkup part of the public website runtime. In this file, it appears around lines 2190-2208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set, escapeHtml, assistantSourceLabel, and join. Endpoint references found inside it are no direct /api endpoint strings detected. Browser storage keys found inside it are no local/session storage keys detected.</w:t>
      </w:r>
    </w:p>
    <w:p>
      <w:r>
        <w:t>It has 3 return statement(s). The most important visible returns are: line 2192: if (!sources.length) return "";; line 2196: return `; line 2200: return `.</w:t>
      </w:r>
    </w:p>
    <w:p>
      <w:r>
        <w:t>Important local values include sources at line 2191; sourceButtons at line 2193; id at line 2194. These variables show what the function is assembling, checking, or handing to another layer.</w:t>
      </w:r>
    </w:p>
    <w:p>
      <w:r>
        <w:t>Relevant 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(script.js, lines 2210-2214)</w:t>
      </w:r>
    </w:p>
    <w:p>
      <w:r>
        <w:t>setAssistantStatus part of the public website runtime. In this file, it appears around lines 2210-2214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2211: if (!aiAssistantStatus)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(script.js, lines 2216-2221)</w:t>
      </w:r>
    </w:p>
    <w:p>
      <w:r>
        <w:t>assistantDesktopDockedHeight part of the public website runtime. In this file, it appears around lines 2216-2221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getComputedStyle, getPropertyValue, trim, endsWith, min, and max. Endpoint references found inside it are no direct /api endpoint strings detected. Browser storage keys found inside it are no local/session storage keys detected.</w:t>
      </w:r>
    </w:p>
    <w:p>
      <w:r>
        <w:t>It has 3 return statement(s). The most important visible returns are: line 2217: if (!aiAssistantPanel) return 360;; line 2219: if (value.endsWith("px")) return Number.parseFloat(value) || 360;; line 2220: return Math.min(Math.max(window.innerHeight * 0.38, 340), 390);.</w:t>
      </w:r>
    </w:p>
    <w:p>
      <w:r>
        <w:t>Important local values include value at line 2218. These variables show what the function is assembling, checking, or handing to another layer.</w:t>
      </w:r>
    </w:p>
    <w:p>
      <w:r>
        <w:t>Relevant 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(script.js, lines 2223-2246)</w:t>
      </w:r>
    </w:p>
    <w:p>
      <w:r>
        <w:t>updateAssistantPanelGrowth updates ui, state, cache, or stored data. In this file, it appears around lines 2223-2246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matchMedia, removeProperty, remove, assistantDesktopDockedHeight, getBoundingClientRect, querySelector, querySelectorAll, reduce, min, round, and 3 more. Endpoint references found inside it are no direct /api endpoint strings detected. Browser storage keys found inside it are no local/session storage keys detected.</w:t>
      </w:r>
    </w:p>
    <w:p>
      <w:r>
        <w:t>It has 2 return statement(s). The most important visible returns are: line 2224: if (!aiAssistantPanel || !aiAssistantLog || !aiAssistantForm) return;; line 2229: return;.</w:t>
      </w:r>
    </w:p>
    <w:p>
      <w:r>
        <w:t>Important local values include isDesktop at line 2225; dockedHeight at line 2232; formHeight at line 2233; clearHeight at line 2234; titleHeight at line 2235; chromeHeight at line 2236; messages at line 2237; messageGap at line 2238;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(script.js, lines 2248-2250)</w:t>
      </w:r>
    </w:p>
    <w:p>
      <w:r>
        <w:t>renderAssistantInline renders ui, markup, or display output. In this file, it appears around lines 2248-2250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2249: return renderInlineMath(value).replace(/\*\*([^*]+)\*\*/g, "&lt;strong&gt;$1&lt;/strong&gt;");.</w:t>
      </w:r>
    </w:p>
    <w:p>
      <w:r>
        <w:t>No major local variable declarations were detected in the extracted function body.</w:t>
      </w:r>
    </w:p>
    <w:p>
      <w:r>
        <w:t>Relevant 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(script.js, lines 2252-2304)</w:t>
      </w:r>
    </w:p>
    <w:p>
      <w:r>
        <w:t>renderAssistantAnswerContent renders ui, markup, or display output. In this file, it appears around lines 2252-2304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split, push, map, renderAssistantInline, join, escapeHtml, forEach, trim, match, and 3 more. Endpoint references found inside it are no direct /api endpoint strings detected. Browser storage keys found inside it are no local/session storage keys detected.</w:t>
      </w:r>
    </w:p>
    <w:p>
      <w:r>
        <w:t>It has 7 return statement(s). The most important visible returns are: line 2258: if (!bulletItems.length) return;; line 2263: if (!codeBlock) return;; line 2279: return;; line 2283: return;. There are 3 additional return statements in the function body.</w:t>
      </w:r>
    </w:p>
    <w:p>
      <w:r>
        <w:t>Important local values include lines at line 2253; html at line 2254; bulletItems at line 2255; codeBlock at line 2256; flushBullets at line 2257; flushCode at line 2262; language at line 2264; trimmed at line 2270;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(script.js, lines 2257-2261)</w:t>
      </w:r>
    </w:p>
    <w:p>
      <w:r>
        <w:t>flushBullets part of the public website runtime. In this file, it appears around lines 2257-2261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push, map, renderAssistantInline, and join. Endpoint references found inside it are no direct /api endpoint strings detected. Browser storage keys found inside it are no local/session storage keys detected.</w:t>
      </w:r>
    </w:p>
    <w:p>
      <w:r>
        <w:t>It has 1 return statement(s). The most important visible returns are: line 2258: if (!bulletItems.length) return;.</w:t>
      </w:r>
    </w:p>
    <w:p>
      <w:r>
        <w:t>Important local values include flushBullets at line 2257. These variables show what the function is assembling, checking, or handing to another layer.</w:t>
      </w:r>
    </w:p>
    <w:p>
      <w:r>
        <w:t>Relevant 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(script.js, lines 2262-2267)</w:t>
      </w:r>
    </w:p>
    <w:p>
      <w:r>
        <w:t>flushCode part of the public website runtime. In this file, it appears around lines 2262-2267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push, and join. Endpoint references found inside it are no direct /api endpoint strings detected. Browser storage keys found inside it are no local/session storage keys detected.</w:t>
      </w:r>
    </w:p>
    <w:p>
      <w:r>
        <w:t>It has 1 return statement(s). The most important visible returns are: line 2263: if (!codeBlock) return;.</w:t>
      </w:r>
    </w:p>
    <w:p>
      <w:r>
        <w:t>Important local values include flushCode at line 2262; language at line 2264. These variables show what the function is assembling, checking, or handing to another layer.</w:t>
      </w:r>
    </w:p>
    <w:p>
      <w:r>
        <w:t>Relevant 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(script.js, lines 2306-2317)</w:t>
      </w:r>
    </w:p>
    <w:p>
      <w:r>
        <w:t>appendAssistantMessage part of the public website runtime. In this file, it appears around lines 2306-2317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renderAssistantAnswerContent, assistantSourcesMarkup, renderMultilineInlineText, append, and updateAssistantPanelGrowth. Endpoint references found inside it are no direct /api endpoint strings detected. Browser storage keys found inside it are no local/session storage keys detected.</w:t>
      </w:r>
    </w:p>
    <w:p>
      <w:r>
        <w:t>It has 2 return statement(s). The most important visible returns are: line 2307: if (!aiAssistantLog) return;; line 2316: return article;.</w:t>
      </w:r>
    </w:p>
    <w:p>
      <w:r>
        <w:t>Important local values include article at line 2308. These variables show what the function is assembling, checking, or handing to another layer.</w:t>
      </w:r>
    </w:p>
    <w:p>
      <w:r>
        <w:t>Relevant 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(script.js, lines 2319-2329)</w:t>
      </w:r>
    </w:p>
    <w:p>
      <w:r>
        <w:t>scrollAssistantAnswerToStart part of the public website runtime. In this file, it appears around lines 2319-2329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and requestAnimationFrame. Endpoint references found inside it are no direct /api endpoint strings detected. Browser storage keys found inside it are no local/session storage keys detected.</w:t>
      </w:r>
    </w:p>
    <w:p>
      <w:r>
        <w:t>It has 1 return statement(s). The most important visible returns are: line 2320: if (!aiAssistantLog || !article) return;.</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(script.js, lines 2321-2323)</w:t>
      </w:r>
    </w:p>
    <w:p>
      <w:r>
        <w:t>scrollToAnswer part of the public website runtime. In this file, it appears around lines 2321-2323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(script.js, lines 2331-2335)</w:t>
      </w:r>
    </w:p>
    <w:p>
      <w:r>
        <w:t>appendAssistantPendingMessage part of the public website runtime. In this file, it appears around lines 2331-2335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and add. Endpoint references found inside it are no direct /api endpoint strings detected. Browser storage keys found inside it are no local/session storage keys detected.</w:t>
      </w:r>
    </w:p>
    <w:p>
      <w:r>
        <w:t>It has 1 return statement(s). The most important visible returns are: line 2334: return article;.</w:t>
      </w:r>
    </w:p>
    <w:p>
      <w:r>
        <w:t>Important local values include article at line 2332. These variables show what the function is assembling, checking, or handing to another layer.</w:t>
      </w:r>
    </w:p>
    <w:p>
      <w:r>
        <w:t>Relevant 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(script.js, lines 2337-2346)</w:t>
      </w:r>
    </w:p>
    <w:p>
      <w:r>
        <w:t>replaceAssistantMessage part of the public website runtime. In this file, it appears around lines 2337-2346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renderAssistantAnswerContent, assistantSourcesMarkup, updateAssistantPanelGrowth, and scrollAssistantAnswerToStart. Endpoint references found inside it are no direct /api endpoint strings detected. Browser storage keys found inside it are no local/session storage keys detected.</w:t>
      </w:r>
    </w:p>
    <w:p>
      <w:r>
        <w:t>It has 1 return statement(s). The most important visible returns are: line 2340: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(script.js, lines 2348-2352)</w:t>
      </w:r>
    </w:p>
    <w:p>
      <w:r>
        <w:t>setAssistantBusy part of the public website runtime. In this file, it appears around lines 2348-2352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submitButton at line 2349. These variables show what the function is assembling, checking, or handing to another layer.</w:t>
      </w:r>
    </w:p>
    <w:p>
      <w:r>
        <w:t>Relevant 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(script.js, lines 2354-2363)</w:t>
      </w:r>
    </w:p>
    <w:p>
      <w:r>
        <w:t>clearAssistantChat part of the public website runtime. In this file, it appears around lines 2354-2363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setAssistantStatus, updateAssistantPanelGrowth, and focus. Endpoint references found inside it are no direct /api endpoint strings detected. Browser storage keys found inside it are no local/session storage keys detected.</w:t>
      </w:r>
    </w:p>
    <w:p>
      <w:r>
        <w:t>It has 1 return statement(s). The most important visible returns are: line 2355: if (!aiAssistantLog)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(script.js, lines 2365-2374)</w:t>
      </w:r>
    </w:p>
    <w:p>
      <w:r>
        <w:t>assistantRemoteTimeoutMs part of publishing, git, target repository, or authorization behavior. In this file, it appears around lines 2365-2374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isArray, some, toLowerCase, and b. Endpoint references found inside it are no direct /api endpoint strings detected. Browser storage keys found inside it are no local/session storage keys detected.</w:t>
      </w:r>
    </w:p>
    <w:p>
      <w:r>
        <w:t>It has 3 return statement(s). The most important visible returns are: line 2370: return 45000;; line 2372: if (options.allowWebSearch) return 30000;; line 2373: return 18000;.</w:t>
      </w:r>
    </w:p>
    <w:p>
      <w:r>
        <w:t>Important local values include clean at line 2366; sourceFetches at line 2367; usesGitHub at line 2368. These variables show what the function is assembling, checking, or handing to another layer.</w:t>
      </w:r>
    </w:p>
    <w:p>
      <w:r>
        <w:t>Relevant 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(script.js, lines 2376-2411)</w:t>
      </w:r>
    </w:p>
    <w:p>
      <w:r>
        <w:t>This function sends the user's question and selected context to the configured AI endpoint, waits with a timeout, and returns the remote answer if available.</w:t>
      </w:r>
    </w:p>
    <w:p>
      <w:r>
        <w:t>It is the browser side of the website AI backend call. It lets the public site use Cloudflare/OpenAI/Workers AI without exposing implementation details in the UI.</w:t>
      </w:r>
    </w:p>
    <w:p>
      <w:r>
        <w:t>It calls or references assistantEndpoint, AbortController, abort, assistantRemoteTimeoutMs, fetch, stringify, Error, json, and trim. Endpoint references found inside it are no direct /api endpoint strings detected. Browser storage keys found inside it are no local/session storage keys detected.</w:t>
      </w:r>
    </w:p>
    <w:p>
      <w:r>
        <w:t>It has 2 return statement(s). The most important visible returns are: line 2378: if (!endpoint) return null;; line 2410: return answer ? { answer, model: data.model || "", usedWebSearch: Boolean(data.usedWebSearch) } : null;.</w:t>
      </w:r>
    </w:p>
    <w:p>
      <w:r>
        <w:t>Important local values include endpoint at line 2377; controller at line 2379; didTimeout at line 2380; timer at line 2381; data at line 2408; answer at line 2409. These variables show what the function is assembling, checking, or handing to another layer.</w:t>
      </w:r>
    </w:p>
    <w:p>
      <w:r>
        <w:t>Relevant 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(script.js, lines 2413-2458)</w:t>
      </w:r>
    </w:p>
    <w:p>
      <w:r>
        <w:t>This function coordinates the full chat response flow: classify the question, build context, try the remote assistant, fall back locally if needed, and render the response.</w:t>
      </w:r>
    </w:p>
    <w:p>
      <w:r>
        <w:t>It is the public website's AI conversation orchestrator. It keeps the interface conversational while still grounding answers in portfolio context when appropriate.</w:t>
      </w:r>
    </w:p>
    <w:p>
      <w:r>
        <w:t>It calls or references trim, slice, appendAssistantMessage, assistantRemember, appendAssistantPendingMessage, setAssistantBusy, setAssistantStatus, assistantEndpoint, assistantQuestionIntent, assistantFallbackResults, and 8 more. Endpoint references found inside it are no direct /api endpoint strings detected. Browser storage keys found inside it are no local/session storage keys detected.</w:t>
      </w:r>
    </w:p>
    <w:p>
      <w:r>
        <w:t>It has 2 return statement(s). The most important visible returns are: line 2415: if (!cleanQuestion) return;; line 2439: return;.</w:t>
      </w:r>
    </w:p>
    <w:p>
      <w:r>
        <w:t>Important local values include cleanQuestion at line 2414; priorConversation at line 2416; pendingMessage at line 2419; intent at line 2424; rawSources at line 2425; sources at line 2426; context at line 2427; conversation at line 2428;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(script.js, lines 2459-2462)</w:t>
      </w:r>
    </w:p>
    <w:p>
      <w:r>
        <w:t>linkAttributes part of the public website runtime. In this file, it appears around lines 2459-2462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2461: return /^https?:\/\//i.test(target) ? ' target="_blank" rel="noreferrer"' : "";.</w:t>
      </w:r>
    </w:p>
    <w:p>
      <w:r>
        <w:t>Important local values include target at line 2460. These variables show what the function is assembling, checking, or handing to another layer.</w:t>
      </w:r>
    </w:p>
    <w:p>
      <w:r>
        <w:t>Relevant 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(script.js, lines 2464-2467)</w:t>
      </w:r>
    </w:p>
    <w:p>
      <w:r>
        <w:t>isLocalDownloadTarget part of the public website runtime. In this file, it appears around lines 2464-2467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2466: return Boolean(value) &amp;&amp; !/^(https?:)?\/\//i.test(value) &amp;&amp; !/^(mailto:|tel:|#)/i.test(value);.</w:t>
      </w:r>
    </w:p>
    <w:p>
      <w:r>
        <w:t>Important local values include value at line 2465. These variables show what the function is assembling, checking, or handing to another layer.</w:t>
      </w:r>
    </w:p>
    <w:p>
      <w:r>
        <w:t>Relevant 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(script.js, lines 2469-2472)</w:t>
      </w:r>
    </w:p>
    <w:p>
      <w:r>
        <w:t>downloadAttribute part of the public website runtime. In this file, it appears around lines 2469-2472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2471: return isLocalDownloadTarget(value) ? " download" : "";.</w:t>
      </w:r>
    </w:p>
    <w:p>
      <w:r>
        <w:t>Important local values include value at line 2470. These variables show what the function is assembling, checking, or handing to another layer.</w:t>
      </w:r>
    </w:p>
    <w:p>
      <w:r>
        <w:t>Relevant 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(script.js, lines 2474-2481)</w:t>
      </w:r>
    </w:p>
    <w:p>
      <w:r>
        <w:t>fileNameFromUrl part of the public website runtime. In this file, it appears around lines 2474-2481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pop. Endpoint references found inside it are no direct /api endpoint strings detected. Browser storage keys found inside it are no local/session storage keys detected.</w:t>
      </w:r>
    </w:p>
    <w:p>
      <w:r>
        <w:t>It has 2 return statement(s). The most important visible returns are: line 2477: return decodeURIComponent(clean);; line 2479: return clean;.</w:t>
      </w:r>
    </w:p>
    <w:p>
      <w:r>
        <w:t>Important local values include clean at line 2475. These variables show what the function is assembling, checking, or handing to another layer.</w:t>
      </w:r>
    </w:p>
    <w:p>
      <w:r>
        <w:t>Relevant 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(script.js, lines 2483-2501)</w:t>
      </w:r>
    </w:p>
    <w:p>
      <w:r>
        <w:t>resourceLink part of the public website runtime. In this file, it appears around lines 2483-2501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2488: return `&lt;span class="resource-link muted"&gt;${escapeHtml(label || "Planned file")}&lt;/span&gt;`;; line 2491: return `.</w:t>
      </w:r>
    </w:p>
    <w:p>
      <w:r>
        <w:t>Important local values include rawTarget at line 2484; target at line 2485. These variables show what the function is assembling, checking, or handing to another layer.</w:t>
      </w:r>
    </w:p>
    <w:p>
      <w:r>
        <w:t>Relevant 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(script.js, lines 2503-2510)</w:t>
      </w:r>
    </w:p>
    <w:p>
      <w:r>
        <w:t>pillList part of the public website runtime. In this file, it appears around lines 2503-2510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2504: return (items || []); line 2507: return label ? `&lt;span class="tag ${className}"&gt;${label}&lt;/span&gt;` : "";.</w:t>
      </w:r>
    </w:p>
    <w:p>
      <w:r>
        <w:t>Important local values include label at line 2506. These variables show what the function is assembling, checking, or handing to another layer.</w:t>
      </w:r>
    </w:p>
    <w:p>
      <w:r>
        <w:t>Relevant 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(script.js, lines 2512-2518)</w:t>
      </w:r>
    </w:p>
    <w:p>
      <w:r>
        <w:t>evidenceList part of the public website runtime. In this file, it appears around lines 2512-2518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2514: return `&lt;p class="evidence-empty"&gt;${emptyMessage}&lt;/p&gt;`;; line 2517: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(script.js, lines 2520-2527)</w:t>
      </w:r>
    </w:p>
    <w:p>
      <w:r>
        <w:t>detailBlock part of the public website runtime. In this file, it appears around lines 2520-2527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2521: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(script.js, lines 2529-2549)</w:t>
      </w:r>
    </w:p>
    <w:p>
      <w:r>
        <w:t>mediaGrid part of the public website runtime. In this file, it appears around lines 2529-2549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2531: return `&lt;p class="evidence-empty"&gt;No project images have been added yet.&lt;/p&gt;`;; line 2534: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(script.js, lines 2551-2560)</w:t>
      </w:r>
    </w:p>
    <w:p>
      <w:r>
        <w:t>siteSectionHasContent part of the public website runtime. In this file, it appears around lines 2551-2560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2552: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(script.js, lines 2562-2564)</w:t>
      </w:r>
    </w:p>
    <w:p>
      <w:r>
        <w:t>siteSectionRenderable part of the public website runtime. In this file, it appears around lines 2562-2564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2563: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(script.js, lines 2566-2570)</w:t>
      </w:r>
    </w:p>
    <w:p>
      <w:r>
        <w:t>renderDynamicLinks renders ui, markup, or display output. In this file, it appears around lines 2566-2570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map, resourceLink, and join. Endpoint references found inside it are no direct /api endpoint strings detected. Browser storage keys found inside it are no local/session storage keys detected.</w:t>
      </w:r>
    </w:p>
    <w:p>
      <w:r>
        <w:t>It has 2 return statement(s). The most important visible returns are: line 2568: if (!links.length) return "";; line 2569: return `&lt;div class="resource-list dynamic-link-list"&gt;${links.map((item) =&gt; resourceLink(item, item.label || item.title || "Open")).join("")}&lt;/div&gt;`;.</w:t>
      </w:r>
    </w:p>
    <w:p>
      <w:r>
        <w:t>Important local values include links at line 2567. These variables show what the function is assembling, checking, or handing to another layer.</w:t>
      </w:r>
    </w:p>
    <w:p>
      <w:r>
        <w:t>Relevant 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(script.js, lines 2572-2609)</w:t>
      </w:r>
    </w:p>
    <w:p>
      <w:r>
        <w:t>renderSiteSections renders ui, markup, or display output. In this file, it appears around lines 2572-2609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filter, map, url, escapeHtml, renderRichContent, renderDynamicLinks, and join. Endpoint references found inside it are no direct /api endpoint strings detected. Browser storage keys found inside it are no local/session storage keys detected.</w:t>
      </w:r>
    </w:p>
    <w:p>
      <w:r>
        <w:t>It has 2 return statement(s). The most important visible returns are: line 2574: if (!mount) return;; line 2580: return `.</w:t>
      </w:r>
    </w:p>
    <w:p>
      <w:r>
        <w:t>Important local values include mount at line 2573; visibleSections at line 2575; style at line 2577; links at line 2578;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(script.js, lines 2579-2581)</w:t>
      </w:r>
    </w:p>
    <w:p>
      <w:r>
        <w:t>subsections part of the public website runtime. In this file, it appears around lines 2579-2581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and escapeHtml. Endpoint references found inside it are no direct /api endpoint strings detected. Browser storage keys found inside it are no local/session storage keys detected.</w:t>
      </w:r>
    </w:p>
    <w:p>
      <w:r>
        <w:t>It has 1 return statement(s). The most important visible returns are: line 2580: return `.</w:t>
      </w:r>
    </w:p>
    <w:p>
      <w:r>
        <w:t>Important local values include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(script.js, lines 2611-2622)</w:t>
      </w:r>
    </w:p>
    <w:p>
      <w:r>
        <w:t>customSectionBlocks part of the public website runtime. In this file, it appears around lines 2611-2622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detailBlock,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2612: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(script.js, lines 2623-2625)</w:t>
      </w:r>
    </w:p>
    <w:p>
      <w:r>
        <w:t>itemUrl part of the public website runtime. In this file, it appears around lines 2623-2625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2624: return item.url || item.artifact || item.href || item.file || item.path || item.src || "";.</w:t>
      </w:r>
    </w:p>
    <w:p>
      <w:r>
        <w:t>No major local variable declarations were detected in the extracted function body.</w:t>
      </w:r>
    </w:p>
    <w:p>
      <w:r>
        <w:t>Relevant 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(script.js, lines 2627-2630)</w:t>
      </w:r>
    </w:p>
    <w:p>
      <w:r>
        <w:t>itemLabel part of the public website runtime. In this file, it appears around lines 2627-2630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fileNameFromUrl. Endpoint references found inside it are no direct /api endpoint strings detected. Browser storage keys found inside it are no local/session storage keys detected.</w:t>
      </w:r>
    </w:p>
    <w:p>
      <w:r>
        <w:t>It has 1 return statement(s). The most important visible returns are: line 2629: return item.title || item.label || item.name || item.caption || fileNameFromUrl(url) || fallback;.</w:t>
      </w:r>
    </w:p>
    <w:p>
      <w:r>
        <w:t>Important local values include url at line 2628. These variables show what the function is assembling, checking, or handing to another layer.</w:t>
      </w:r>
    </w:p>
    <w:p>
      <w:r>
        <w:t>Relevant 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(script.js, lines 2632-2643)</w:t>
      </w:r>
    </w:p>
    <w:p>
      <w:r>
        <w:t>normalizeDownloadAsset validates or normalizes input so later code receives safe predictable values. In this file, it appears around lines 2632-2643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itemLabel. Endpoint references found inside it are no direct /api endpoint strings detected. Browser storage keys found inside it are no local/session storage keys detected.</w:t>
      </w:r>
    </w:p>
    <w:p>
      <w:r>
        <w:t>It has 2 return statement(s). The most important visible returns are: line 2634: if (!url || item.status === "planned") return null;; line 2636: return {.</w:t>
      </w:r>
    </w:p>
    <w:p>
      <w:r>
        <w:t>Important local values include url at line 2633. These variables show what the function is assembling, checking, or handing to another layer.</w:t>
      </w:r>
    </w:p>
    <w:p>
      <w:r>
        <w:t>Relevant 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(script.js, lines 2645-2659)</w:t>
      </w:r>
    </w:p>
    <w:p>
      <w:r>
        <w:t>collectRichDownloads part of the public website runtime. In this file, it appears around lines 2645-2659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forEach, push, cleanRichImageTitle, and fileNameFromUrl. Endpoint references found inside it are no direct /api endpoint strings detected. Browser storage keys found inside it are no local/session storage keys detected.</w:t>
      </w:r>
    </w:p>
    <w:p>
      <w:r>
        <w:t>It has 2 return statement(s). The most important visible returns are: line 2647: if (!block?.url) return;; line 2658: return output;.</w:t>
      </w:r>
    </w:p>
    <w:p>
      <w:r>
        <w:t>No major local variable declarations were detected in the extracted function body.</w:t>
      </w:r>
    </w:p>
    <w:p>
      <w:r>
        <w:t>Relevant 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(script.js, lines 2661-2689)</w:t>
      </w:r>
    </w:p>
    <w:p>
      <w:r>
        <w:t>collectDownloadsFromValue part of the public website runtime. In this file, it appears around lines 2661-2689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forEach, normalizeDownloadAsset, push, and collectRichDownloads. Endpoint references found inside it are no direct /api endpoint strings detected. Browser storage keys found inside it are no local/session storage keys detected.</w:t>
      </w:r>
    </w:p>
    <w:p>
      <w:r>
        <w:t>It has 4 return statement(s). The most important visible returns are: line 2662: if (!value) return output;; line 2666: return output;; line 2669: if (typeof value !== "object") return output;; line 2688: return output;.</w:t>
      </w:r>
    </w:p>
    <w:p>
      <w:r>
        <w:t>Important local values include asset at line 2671. These variables show what the function is assembling, checking, or handing to another layer.</w:t>
      </w:r>
    </w:p>
    <w:p>
      <w:r>
        <w:t>Relevant 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(script.js, lines 2691-2700)</w:t>
      </w:r>
    </w:p>
    <w:p>
      <w:r>
        <w:t>uniqueDownloads part of the public website runtime. In this file, it appears around lines 2691-2700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filter, has, and add. Endpoint references found inside it are no direct /api endpoint strings detected. Browser storage keys found inside it are no local/session storage keys detected.</w:t>
      </w:r>
    </w:p>
    <w:p>
      <w:r>
        <w:t>It has 3 return statement(s). The most important visible returns are: line 2694: return items.filter((item) =&gt; {; line 2696: if (!item.url || seen.has(key)) return false;; line 2698: return true;.</w:t>
      </w:r>
    </w:p>
    <w:p>
      <w:r>
        <w:t>Important local values include seen at line 2692; key at line 2695. These variables show what the function is assembling, checking, or handing to another layer.</w:t>
      </w:r>
    </w:p>
    <w:p>
      <w:r>
        <w:t>Relevant 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(script.js, lines 2702-2717)</w:t>
      </w:r>
    </w:p>
    <w:p>
      <w:r>
        <w:t>renderDownloadBlock renders ui, markup, or display output. In this file, it appears around lines 2702-2717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detailBlock, escapeHtml, map, resourceLink, renderMultilineInlineText, and join. Endpoint references found inside it are no direct /api endpoint strings detected. Browser storage keys found inside it are no local/session storage keys detected.</w:t>
      </w:r>
    </w:p>
    <w:p>
      <w:r>
        <w:t>It has 2 return statement(s). The most important visible returns are: line 2704: if (!downloads.length) return "";; line 2706: return detailBlock(escapeHtml(title), "evidence-block evidence-wide download-evidence-block", `.</w:t>
      </w:r>
    </w:p>
    <w:p>
      <w:r>
        <w:t>Important local values include downloads at line 2703. These variables show what the function is assembling, checking, or handing to another layer.</w:t>
      </w:r>
    </w:p>
    <w:p>
      <w:r>
        <w:t>Relevant 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(script.js, lines 2719-2760)</w:t>
      </w:r>
    </w:p>
    <w:p>
      <w:r>
        <w:t>renderCollectedDownloadSections renders ui, markup, or display output. In this file, it appears around lines 2719-2760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push, renderDownloadBlock, addBlock, forEach, displayTitle, filter, and join. Endpoint references found inside it are no direct /api endpoint strings detected. Browser storage keys found inside it are no local/session storage keys detected.</w:t>
      </w:r>
    </w:p>
    <w:p>
      <w:r>
        <w:t>It has 1 return statement(s). The most important visible returns are: line 2759: return blocks.join("");.</w:t>
      </w:r>
    </w:p>
    <w:p>
      <w:r>
        <w:t>Important local values include blocks at line 2720; addBlock at line 2722; downloads at line 2723. These variables show what the function is assembling, checking, or handing to another layer.</w:t>
      </w:r>
    </w:p>
    <w:p>
      <w:r>
        <w:t>Relevant 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(script.js, lines 2761-2771)</w:t>
      </w:r>
    </w:p>
    <w:p>
      <w:r>
        <w:t>renderParsedBriefBlock renders ui, markup, or display output. In this file, it appears around lines 2761-2771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2764: if (!briefItem.rich?.blocks?.length &amp;&amp; !briefText) return "";; line 2765: return `.</w:t>
      </w:r>
    </w:p>
    <w:p>
      <w:r>
        <w:t>Important local values include briefItem at line 2762; briefText at line 2763. These variables show what the function is assembling, checking, or handing to another layer.</w:t>
      </w:r>
    </w:p>
    <w:p>
      <w:r>
        <w:t>Relevant 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(script.js, lines 2773-2775)</w:t>
      </w:r>
    </w:p>
    <w:p>
      <w:r>
        <w:t>pathToString part of the public website runtime. In this file, it appears around lines 2773-2775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2774: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(script.js, lines 2777-2780)</w:t>
      </w:r>
    </w:p>
    <w:p>
      <w:r>
        <w:t>pathFromString part of the public website runtime. In this file, it appears around lines 2777-2780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2778: if (!value) return [];; line 2779: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(script.js, lines 2782-2789)</w:t>
      </w:r>
    </w:p>
    <w:p>
      <w:r>
        <w:t>sectionRouteState part of the public website runtime. In this file, it appears around lines 2782-2789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2783: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(script.js, lines 2791-2793)</w:t>
      </w:r>
    </w:p>
    <w:p>
      <w:r>
        <w:t>canUseSectionHistory part of the public website runtime. In this file, it appears around lines 2791-2793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2792: return Boolean(window.history &amp;&amp; typeof window.history.pushState === "function" &amp;&amp; typeof window.history.replaceState === "function");.</w:t>
      </w:r>
    </w:p>
    <w:p>
      <w:r>
        <w:t>No major local variable declarations were detected in the extracted function body.</w:t>
      </w:r>
    </w:p>
    <w:p>
      <w:r>
        <w:t>Relevant 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(script.js, lines 2795-2799)</w:t>
      </w:r>
    </w:p>
    <w:p>
      <w:r>
        <w:t>sectionBaseUrl part of the public website runtime. In this file, it appears around lines 2795-2799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 values, forEach, and delete. Endpoint references found inside it are no direct /api endpoint strings detected. Browser storage keys found inside it are no local/session storage keys detected.</w:t>
      </w:r>
    </w:p>
    <w:p>
      <w:r>
        <w:t>It has 1 return statement(s). The most important visible returns are: line 2798: return url;.</w:t>
      </w:r>
    </w:p>
    <w:p>
      <w:r>
        <w:t>Important local values include url at line 2796. These variables show what the function is assembling, checking, or handing to another layer.</w:t>
      </w:r>
    </w:p>
    <w:p>
      <w:r>
        <w:t>Relevant 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(script.js, lines 2801-2809)</w:t>
      </w:r>
    </w:p>
    <w:p>
      <w:r>
        <w:t>sectionRouteUrl part of the public website runtime. In this file, it appears around lines 2801-2809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sectionBaseUrl, set, and delete. Endpoint references found inside it are no direct /api endpoint strings detected. Browser storage keys found inside it are no local/session storage keys detected.</w:t>
      </w:r>
    </w:p>
    <w:p>
      <w:r>
        <w:t>It has 1 return statement(s). The most important visible returns are: line 2808: return url;.</w:t>
      </w:r>
    </w:p>
    <w:p>
      <w:r>
        <w:t>Important local values include url at line 2802. These variables show what the function is assembling, checking, or handing to another layer.</w:t>
      </w:r>
    </w:p>
    <w:p>
      <w:r>
        <w:t>Relevant 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(script.js, lines 2811-2819)</w:t>
      </w:r>
    </w:p>
    <w:p>
      <w:r>
        <w:t>sectionRouteFromState part of the public website runtime. In this file, it appears around lines 2811-2819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2812: if (!state || state.appWindow !== sectionRouteKey) return null;; line 2813: if (!state.projectId || state.sectionIndex === "") return null;; line 2814: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(script.js, lines 2821-2831)</w:t>
      </w:r>
    </w:p>
    <w:p>
      <w:r>
        <w:t>sectionRouteFromLocation part of the public website runtime. In this file, it appears around lines 2821-2831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URLSearchParams, and get. Endpoint references found inside it are no direct /api endpoint strings detected. Browser storage keys found inside it are no local/session storage keys detected.</w:t>
      </w:r>
    </w:p>
    <w:p>
      <w:r>
        <w:t>It has 2 return statement(s). The most important visible returns are: line 2825: if (!projectId || sectionIndex === null) return null;; line 2826: return {.</w:t>
      </w:r>
    </w:p>
    <w:p>
      <w:r>
        <w:t>Important local values include params at line 2822; projectId at line 2823; sectionIndex at line 2824. These variables show what the function is assembling, checking, or handing to another layer.</w:t>
      </w:r>
    </w:p>
    <w:p>
      <w:r>
        <w:t>Relevant 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(script.js, lines 2833-2838)</w:t>
      </w:r>
    </w:p>
    <w:p>
      <w:r>
        <w:t>sameSectionRoute part of the public website runtime. In this file, it appears around lines 2833-2838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2834: return Boolean(left &amp;&amp; right &amp;&amp;.</w:t>
      </w:r>
    </w:p>
    <w:p>
      <w:r>
        <w:t>No major local variable declarations were detected in the extracted function body.</w:t>
      </w:r>
    </w:p>
    <w:p>
      <w:r>
        <w:t>Relevant 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(script.js, lines 2840-2851)</w:t>
      </w:r>
    </w:p>
    <w:p>
      <w:r>
        <w:t>syncSectionRouteToHistory keeps two places aligned, such as local data and target files. In this file, it appears around lines 2840-2851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sectionRouteState, sectionRouteUrl, sectionRouteFromState, sectionRouteFromLocation, and sameSectionRoute. Endpoint references found inside it are no direct /api endpoint strings detected. Browser storage keys found inside it are no local/session storage keys detected.</w:t>
      </w:r>
    </w:p>
    <w:p>
      <w:r>
        <w:t>It has 1 return statement(s). The most important visible returns are: line 2841: if (isApplyingSectionRoute || mode === "none" || !canUseSectionHistory()) return;.</w:t>
      </w:r>
    </w:p>
    <w:p>
      <w:r>
        <w:t>Important local values include route at line 2842; url at line 2843; currentRoute at line 2844; method at line 2845. These variables show what the function is assembling, checking, or handing to another layer.</w:t>
      </w:r>
    </w:p>
    <w:p>
      <w:r>
        <w:t>Relevant 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(script.js, lines 2853-2860)</w:t>
      </w:r>
    </w:p>
    <w:p>
      <w:r>
        <w:t>clearSectionRouteInHistory part of the public website runtime. In this file, it appears around lines 2853-2860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replaceState, and sectionBaseUrl. Endpoint references found inside it are no direct /api endpoint strings detected. Browser storage keys found inside it are no local/session storage keys detected.</w:t>
      </w:r>
    </w:p>
    <w:p>
      <w:r>
        <w:t>It has 1 return statement(s). The most important visible returns are: line 2854: if (isApplyingSectionRoute || !canUseSectionHistory()) return;.</w:t>
      </w:r>
    </w:p>
    <w:p>
      <w:r>
        <w:t>No major local variable declarations were detected in the extracted function body.</w:t>
      </w:r>
    </w:p>
    <w:p>
      <w:r>
        <w:t>Relevant 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(script.js, lines 2862-2871)</w:t>
      </w:r>
    </w:p>
    <w:p>
      <w:r>
        <w:t>initializeSectionHistoryState part of the public website runtime. In this file, it appears around lines 2862-2871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sectionRouteFromLocation, sectionRouteFromState, replaceState, sectionRouteState, and sectionRouteUrl. Endpoint references found inside it are no direct /api endpoint strings detected. Browser storage keys found inside it are no local/session storage keys detected.</w:t>
      </w:r>
    </w:p>
    <w:p>
      <w:r>
        <w:t>It has 1 return statement(s). The most important visible returns are: line 2863: if (!canUseSectionHistory()) return;.</w:t>
      </w:r>
    </w:p>
    <w:p>
      <w:r>
        <w:t>Important local values include route at line 2864. These variables show what the function is assembling, checking, or handing to another layer.</w:t>
      </w:r>
    </w:p>
    <w:p>
      <w:r>
        <w:t>Relevant 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(script.js, lines 2873-2882)</w:t>
      </w:r>
    </w:p>
    <w:p>
      <w:r>
        <w:t>nodeAtPath part of the public website runtime. In this file, it appears around lines 2873-2882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2878: if (!node) return null;; line 2881: return node;.</w:t>
      </w:r>
    </w:p>
    <w:p>
      <w:r>
        <w:t>Important local values include node at line 2874; children at line 2875. These variables show what the function is assembling, checking, or handing to another layer.</w:t>
      </w:r>
    </w:p>
    <w:p>
      <w:r>
        <w:t>Relevant 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(script.js, lines 2884-2886)</w:t>
      </w:r>
    </w:p>
    <w:p>
      <w:r>
        <w:t>nodeChildren part of the public website runtime. In this file, it appears around lines 2884-2886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2885: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(script.js, lines 2888-2897)</w:t>
      </w:r>
    </w:p>
    <w:p>
      <w:r>
        <w:t>richHasRenderableContent part of the public website runtime. In this file, it appears around lines 2888-2897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2889: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(script.js, lines 2899-2910)</w:t>
      </w:r>
    </w:p>
    <w:p>
      <w:r>
        <w:t>nodeHasRenderableContent part of the public website runtime. In this file, it appears around lines 2899-2910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nodeChildren, some, and includes. Endpoint references found inside it are no direct /api endpoint strings detected. Browser storage keys found inside it are no local/session storage keys detected.</w:t>
      </w:r>
    </w:p>
    <w:p>
      <w:r>
        <w:t>It has 5 return statement(s). The most important visible returns are: line 2900: if (!node) return false;; line 2901: if (node.kind === "summary") return Boolean(node.description || richHasRenderableContent(node.rich));; line 2904: return Boolean(node.description || node.url || richHasRenderableContent(node.rich) || children.some(nodeHasRenderableContent));; line 2907: return Boolean(node.title || node.description || node.url || richHasRenderableContent(node.rich) || children.some(nodeHasRenderableContent));. There are 1 additional return statements in the function body.</w:t>
      </w:r>
    </w:p>
    <w:p>
      <w:r>
        <w:t>Important local values include children at line 2902. These variables show what the function is assembling, checking, or handing to another layer.</w:t>
      </w:r>
    </w:p>
    <w:p>
      <w:r>
        <w:t>Relevant 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(script.js, lines 2912-2914)</w:t>
      </w:r>
    </w:p>
    <w:p>
      <w:r>
        <w:t>sectionHasRenderableContent part of the public website runtime. In this file, it appears around lines 2912-2914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and some. Endpoint references found inside it are no direct /api endpoint strings detected. Browser storage keys found inside it are no local/session storage keys detected.</w:t>
      </w:r>
    </w:p>
    <w:p>
      <w:r>
        <w:t>It has 1 return statement(s). The most important visible returns are: line 2913: return Boolean(section?.description || richHasRenderableContent(section?.rich) || (section?.items || []).some(nodeHasRenderableContent));.</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(script.js, lines 2916-2918)</w:t>
      </w:r>
    </w:p>
    <w:p>
      <w:r>
        <w:t>responsiveChildren part of the public website runtime. In this file, it appears around lines 2916-2918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2917: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(script.js, lines 2920-2922)</w:t>
      </w:r>
    </w:p>
    <w:p>
      <w:r>
        <w:t>richContainsMedia part of the public website runtime. In this file, it appears around lines 2920-2922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2921: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(script.js, lines 2924-2930)</w:t>
      </w:r>
    </w:p>
    <w:p>
      <w:r>
        <w:t>responsiveNodeHasMedia part of the public website runtime. In this file, it appears around lines 2924-2930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2925: if (!node) return false;; line 2926: if (node.kind === "image" || richContainsMedia(node.rich)) return true;; line 2928: if (/\.(apng|avif|gif|jpe?g|png|svg|webp)(\?|#|$)/i.test(url)) return true;; line 2929: return responsiveChildren(node).some(responsiveNodeHasMedia);.</w:t>
      </w:r>
    </w:p>
    <w:p>
      <w:r>
        <w:t>Important local values include url at line 2927. These variables show what the function is assembling, checking, or handing to another layer.</w:t>
      </w:r>
    </w:p>
    <w:p>
      <w:r>
        <w:t>Relevant 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(script.js, lines 2932-2935)</w:t>
      </w:r>
    </w:p>
    <w:p>
      <w:r>
        <w:t>responsiveNodeCount part of the public website runtime. In this file, it appears around lines 2932-2935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2933: if (!node || !nodeHasRenderableContent(node)) return 0;; line 2934: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(script.js, lines 2937-2942)</w:t>
      </w:r>
    </w:p>
    <w:p>
      <w:r>
        <w:t>responsiveNodeDepth part of the public website runtime. In this file, it appears around lines 2937-2942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2938: if (!node || !nodeHasRenderableContent(node)) return 0;; line 2940: if (!children.length) return 1;; line 2941: return 1 + Math.max(...children.map(responsiveNodeDepth));.</w:t>
      </w:r>
    </w:p>
    <w:p>
      <w:r>
        <w:t>Important local values include children at line 2939. These variables show what the function is assembling, checking, or handing to another layer.</w:t>
      </w:r>
    </w:p>
    <w:p>
      <w:r>
        <w:t>Relevant 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(script.js, lines 2944-2976)</w:t>
      </w:r>
    </w:p>
    <w:p>
      <w:r>
        <w:t>inferResponsiveProfile part of the public website runtime. In this file, it appears around lines 2944-2976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2961: return {.</w:t>
      </w:r>
    </w:p>
    <w:p>
      <w:r>
        <w:t>Important local values include sections at line 2945; visibleSections at line 2946; itemCount at line 2947; maxDepth at line 2951; hasMedia at line 2955; density at line 2956. These variables show what the function is assembling, checking, or handing to another layer.</w:t>
      </w:r>
    </w:p>
    <w:p>
      <w:r>
        <w:t>Relevant 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(script.js, lines 2978-2982)</w:t>
      </w:r>
    </w:p>
    <w:p>
      <w:r>
        <w:t>projectResponsiveProfile part of the public website runtime. In this file, it appears around lines 2978-2982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inferResponsiveProfile. Endpoint references found inside it are no direct /api endpoint strings detected. Browser storage keys found inside it are no local/session storage keys detected.</w:t>
      </w:r>
    </w:p>
    <w:p>
      <w:r>
        <w:t>It has 2 return statement(s). The most important visible returns are: line 2980: if (savedProfile?.version) return { ...inferResponsiveProfile(project), ...savedProfile };; line 2981: return inferResponsiveProfile(project);.</w:t>
      </w:r>
    </w:p>
    <w:p>
      <w:r>
        <w:t>Important local values include savedProfile at line 2979. These variables show what the function is assembling, checking, or handing to another layer.</w:t>
      </w:r>
    </w:p>
    <w:p>
      <w:r>
        <w:t>Relevant 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(script.js, lines 2984-2992)</w:t>
      </w:r>
    </w:p>
    <w:p>
      <w:r>
        <w:t>nodeSummary part of the public website runtime. In this file, it appears around lines 2984-2992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2985: if (!rich?.blocks?.length &amp;&amp; !text) return "";; line 2986: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(script.js, lines 2994-2997)</w:t>
      </w:r>
    </w:p>
    <w:p>
      <w:r>
        <w:t>nodeIsOverview part of the public website runtime. In this file, it appears around lines 2994-2997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2996: return item.kind === "summary" || title === "overview" || title.endsWith(" overview");.</w:t>
      </w:r>
    </w:p>
    <w:p>
      <w:r>
        <w:t>Important local values include title at line 2995. These variables show what the function is assembling, checking, or handing to another layer.</w:t>
      </w:r>
    </w:p>
    <w:p>
      <w:r>
        <w:t>Relevant 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(script.js, lines 2999-3017)</w:t>
      </w:r>
    </w:p>
    <w:p>
      <w:r>
        <w:t>nodeOverviewDetails part of the public website runtime. In this file, it appears around lines 2999-3017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push, renderRichContent, forEach, renderInlineSectionFiles, nodeChildren, and join. Endpoint references found inside it are no direct /api endpoint strings detected. Browser storage keys found inside it are no local/session storage keys detected.</w:t>
      </w:r>
    </w:p>
    <w:p>
      <w:r>
        <w:t>It has 2 return statement(s). The most important visible returns are: line 3010: if (!blocks.length) return "";; line 3011: return `.</w:t>
      </w:r>
    </w:p>
    <w:p>
      <w:r>
        <w:t>Important local values include overviewItems at line 3000; blocks at line 3001; itemFiles at line 3007. These variables show what the function is assembling, checking, or handing to another layer.</w:t>
      </w:r>
    </w:p>
    <w:p>
      <w:r>
        <w:t>Relevant 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(script.js, lines 3019-3032)</w:t>
      </w:r>
    </w:p>
    <w:p>
      <w:r>
        <w:t>parsedNodeCard part of the public website runtime. In this file, it appears around lines 3019-3032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displayTitle, pathToString, and escapeHtml. Endpoint references found inside it are no direct /api endpoint strings detected. Browser storage keys found inside it are no local/session storage keys detected.</w:t>
      </w:r>
    </w:p>
    <w:p>
      <w:r>
        <w:t>It has 1 return statement(s). The most important visible returns are: line 3021: return `.</w:t>
      </w:r>
    </w:p>
    <w:p>
      <w:r>
        <w:t>Important local values include title at line 3020. These variables show what the function is assembling, checking, or handing to another layer.</w:t>
      </w:r>
    </w:p>
    <w:p>
      <w:r>
        <w:t>Relevant 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(script.js, lines 3034-3042)</w:t>
      </w:r>
    </w:p>
    <w:p>
      <w:r>
        <w:t>parsedChildCards part of the public website runtime. In this file, it appears around lines 3034-3042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nodeHasRenderableContent, nodeIsOverview, map, parsedNodeCard, and join. Endpoint references found inside it are no direct /api endpoint strings detected. Browser storage keys found inside it are no local/session storage keys detected.</w:t>
      </w:r>
    </w:p>
    <w:p>
      <w:r>
        <w:t>It has 2 return statement(s). The most important visible returns are: line 3036: if (!visibleChildren.length) return "";; line 3037: return `.</w:t>
      </w:r>
    </w:p>
    <w:p>
      <w:r>
        <w:t>Important local values include visibleChildren at line 3035. These variables show what the function is assembling, checking, or handing to another layer.</w:t>
      </w:r>
    </w:p>
    <w:p>
      <w:r>
        <w:t>Relevant 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(script.js, lines 3044-3058)</w:t>
      </w:r>
    </w:p>
    <w:p>
      <w:r>
        <w:t>parsedNodeContent part of the public website runtime. In this file, it appears around lines 3044-3058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renderInlineSectionFiles, nodeChildren, filter, nodeIsOverview, nodeOverviewDetails, and parsedChildCards. Endpoint references found inside it are no direct /api endpoint strings detected. Browser storage keys found inside it are no local/session storage keys detected.</w:t>
      </w:r>
    </w:p>
    <w:p>
      <w:r>
        <w:t>It has 2 return statement(s). The most important visible returns are: line 3046: if (!isContainer &amp;&amp; node.url) return renderInlineSectionFiles([node]);; line 3051: return `.</w:t>
      </w:r>
    </w:p>
    <w:p>
      <w:r>
        <w:t>Important local values include isContainer at line 3045; children at line 3048; contentChildren at line 3049. These variables show what the function is assembling, checking, or handing to another layer.</w:t>
      </w:r>
    </w:p>
    <w:p>
      <w:r>
        <w:t>Relevant 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(script.js, lines 3060-3064)</w:t>
      </w:r>
    </w:p>
    <w:p>
      <w:r>
        <w:t>parsedSectionContent part of the public website runtime. In this file, it appears around lines 3060-3064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nodeAtPath, and parsedNodeContent. Endpoint references found inside it are no direct /api endpoint strings detected. Browser storage keys found inside it are no local/session storage keys detected.</w:t>
      </w:r>
    </w:p>
    <w:p>
      <w:r>
        <w:t>It has 2 return statement(s). The most important visible returns are: line 3062: if (!node) return `&lt;p class="evidence-empty"&gt;This section could not be found.&lt;/p&gt;`;; line 3063: return parsedNodeContent(node, projectId, sectionIndex, path);.</w:t>
      </w:r>
    </w:p>
    <w:p>
      <w:r>
        <w:t>Important local values include node at line 3061. These variables show what the function is assembling, checking, or handing to another layer.</w:t>
      </w:r>
    </w:p>
    <w:p>
      <w:r>
        <w:t>Relevant 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(script.js, lines 3066-3080)</w:t>
      </w:r>
    </w:p>
    <w:p>
      <w:r>
        <w:t>parsedSection part of the public website runtime. In this file, it appears around lines 3066-3080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3070: return `.</w:t>
      </w:r>
    </w:p>
    <w:p>
      <w:r>
        <w:t>Important local values include visibleItems at line 3067; hasImages at line 3068. These variables show what the function is assembling, checking, or handing to another layer.</w:t>
      </w:r>
    </w:p>
    <w:p>
      <w:r>
        <w:t>Relevant 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(script.js, lines 3082-3164)</w:t>
      </w:r>
    </w:p>
    <w:p>
      <w:r>
        <w:t>projectCard part of the public website runtime. In this file, it appears around lines 3082-3164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filter, sectionHasRenderableContent, projectTemplateClass, projectResponsiveClass, projectTemplateStyle, renderParsedBriefBlock, map, parsedSection, join, and 7 more. Endpoint references found inside it are no direct /api endpoint strings detected. Browser storage keys found inside it are no local/session storage keys detected.</w:t>
      </w:r>
    </w:p>
    <w:p>
      <w:r>
        <w:t>It has 2 return statement(s). The most important visible returns are: line 3090: return `; line 3106: return `.</w:t>
      </w:r>
    </w:p>
    <w:p>
      <w:r>
        <w:t>Important local values include category at line 3084; accent at line 3085; sections at line 3086; briefSection at line 3087; otherSections at line 3088; category at line 3103; accent at line 3104. These variables show what the function is assembling, checking, or handing to another layer.</w:t>
      </w:r>
    </w:p>
    <w:p>
      <w:r>
        <w:t>Relevant 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(script.js, lines 3166-3181)</w:t>
      </w:r>
    </w:p>
    <w:p>
      <w:r>
        <w:t>categorySection part of the public website runtime. In this file, it appears around lines 3166-3181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map, and join. Endpoint references found inside it are no direct /api endpoint strings detected. Browser storage keys found inside it are no local/session storage keys detected.</w:t>
      </w:r>
    </w:p>
    <w:p>
      <w:r>
        <w:t>It has 1 return statement(s). The most important visible returns are: line 3167: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(script.js, lines 3183-3185)</w:t>
      </w:r>
    </w:p>
    <w:p>
      <w:r>
        <w:t>escapeRegExp part of the public website runtime. In this file, it appears around lines 3183-3185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3184: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(script.js, lines 3187-3193)</w:t>
      </w:r>
    </w:p>
    <w:p>
      <w:r>
        <w:t>highlightQueryHtml part of the public website runtime. In this file, it appears around lines 3187-3193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trim, escapeRegExp, and replace. Endpoint references found inside it are no direct /api endpoint strings detected. Browser storage keys found inside it are no local/session storage keys detected.</w:t>
      </w:r>
    </w:p>
    <w:p>
      <w:r>
        <w:t>It has 2 return statement(s). The most important visible returns are: line 3190: if (!cleanQuery) return escaped;; line 3192: return escaped.replace(pattern, '&lt;mark class="search-result-mark"&gt;$1&lt;/mark&gt;');.</w:t>
      </w:r>
    </w:p>
    <w:p>
      <w:r>
        <w:t>Important local values include escaped at line 3188; cleanQuery at line 3189; pattern at line 3191. These variables show what the function is assembling, checking, or handing to another layer.</w:t>
      </w:r>
    </w:p>
    <w:p>
      <w:r>
        <w:t>Relevant 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(script.js, lines 3195-3197)</w:t>
      </w:r>
    </w:p>
    <w:p>
      <w:r>
        <w:t>clearSearchHighlights part of the public website runtime. In this file, it appears around lines 3195-3197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(script.js, lines 3199-3204)</w:t>
      </w:r>
    </w:p>
    <w:p>
      <w:r>
        <w:t>textNodeSearchTargets part of the public website runtime. In this file, it appears around lines 3199-3204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filter. Endpoint references found inside it are no direct /api endpoint strings detected. Browser storage keys found inside it are no local/session storage keys detected.</w:t>
      </w:r>
    </w:p>
    <w:p>
      <w:r>
        <w:t>It has 1 return statement(s). The most important visible returns are: line 3200: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(script.js, lines 3206-3238)</w:t>
      </w:r>
    </w:p>
    <w:p>
      <w:r>
        <w:t>applySearchHighlights part of the public website runtime. In this file, it appears around lines 3206-3238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clearSearchHighlights, trim, normalize, textNodeSearchTargets, forEach, createTreeWalker, acceptNode, includes, closest, nextNode, and 8 more. Endpoint references found inside it are no direct /api endpoint strings detected. Browser storage keys found inside it are no local/session storage keys detected.</w:t>
      </w:r>
    </w:p>
    <w:p>
      <w:r>
        <w:t>It has 5 return statement(s). The most important visible returns are: line 3209: if (!cleanQuery || !window.CSS?.highlights || typeof window.Highlight !== "function") return 0;; line 3216: if (!node.textContent || !normalize(node.textContent).includes(needle)) return NodeFilter.FILTER_REJECT;; line 3217: if (node.parentElement?.closest("script, style, input, textarea, select, button, .search-engine, .site-header")) return NodeFilter.FILTER_REJECT;; line 3218: return NodeFilter.FILTER_ACCEPT;. There are 1 additional return statements in the function body.</w:t>
      </w:r>
    </w:p>
    <w:p>
      <w:r>
        <w:t>Important local values include cleanQuery at line 3208; ranges at line 3210; needle at line 3211; walker at line 3214; node at line 3221; haystack at line 3223; index at line 3224; range at line 3226. These variables show what the function is assembling, checking, or handing to another layer.</w:t>
      </w:r>
    </w:p>
    <w:p>
      <w:r>
        <w:t>Relevant 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(script.js, lines 3240-3243)</w:t>
      </w:r>
    </w:p>
    <w:p>
      <w:r>
        <w:t>queueSearchHighlights part of the public website runtime. In this file, it appears around lines 3240-3243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(script.js, lines 3245-3283)</w:t>
      </w:r>
    </w:p>
    <w:p>
      <w:r>
        <w:t>ensureSearchPanel part of the public website runtime. In this file, it appears around lines 3245-3283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replaceWith, append, querySelector, addEventListener, updateSearchDropdown, preventDefault, closest, and goToSearchResult. Endpoint references found inside it are no direct /api endpoint strings detected. Browser storage keys found inside it are no local/session storage keys detected.</w:t>
      </w:r>
    </w:p>
    <w:p>
      <w:r>
        <w:t>It has 2 return statement(s). The most important visible returns are: line 3246: if (!searchInput || !searchWrap || searchPanel) return;; line 3279: if (!button) return;.</w:t>
      </w:r>
    </w:p>
    <w:p>
      <w:r>
        <w:t>Important local values include shell at line 3247; button at line 3278; result at line 3280. These variables show what the function is assembling, checking, or handing to another layer.</w:t>
      </w:r>
    </w:p>
    <w:p>
      <w:r>
        <w:t>Relevant 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(script.js, lines 3285-3289)</w:t>
      </w:r>
    </w:p>
    <w:p>
      <w:r>
        <w:t>setSearchMessage part of the public website runtime. In this file, it appears around lines 3285-3289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3286: if (!searchStatus)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(script.js, lines 3291-3327)</w:t>
      </w:r>
    </w:p>
    <w:p>
      <w:r>
        <w:t>renderSearchResults renders ui, markup, or display output. In this file, it appears around lines 3291-3327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ensureSearchPanel, querySelector, trim, searchResultsFor, slice, setAttribute, setSearchMessage, removeAttribute, map, highlightQueryHtml, and 4 more. Endpoint references found inside it are no direct /api endpoint strings detected. Browser storage keys found inside it are no local/session storage keys detected.</w:t>
      </w:r>
    </w:p>
    <w:p>
      <w:r>
        <w:t>It has 3 return statement(s). The most important visible returns are: line 3293: if (!searchPanel) return;; line 3305: return;; line 3312: return;.</w:t>
      </w:r>
    </w:p>
    <w:p>
      <w:r>
        <w:t>Important local values include list at line 3294; cleanQuery at line 3295; limitedResults at line 3297; visibleText at line 3316. These variables show what the function is assembling, checking, or handing to another layer.</w:t>
      </w:r>
    </w:p>
    <w:p>
      <w:r>
        <w:t>Relevant 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(script.js, lines 3329-3333)</w:t>
      </w:r>
    </w:p>
    <w:p>
      <w:r>
        <w:t>updateSearchDropdown updates ui, state, cache, or stored data. In this file, it appears around lines 3329-3333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and renderSearchResults.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query at line 3330; visibleCount at line 3331. These variables show what the function is assembling, checking, or handing to another layer.</w:t>
      </w:r>
    </w:p>
    <w:p>
      <w:r>
        <w:t>Relevant 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(script.js, lines 3335-3338)</w:t>
      </w:r>
    </w:p>
    <w:p>
      <w:r>
        <w:t>showSearchPanelIfNeeded controls a window, dialog, panel, menu, or visible state. In this file, it appears around lines 3335-3338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updateSearchDropdown. Endpoint references found inside it are no direct /api endpoint strings detected. Browser storage keys found inside it are no local/session storage keys detected.</w:t>
      </w:r>
    </w:p>
    <w:p>
      <w:r>
        <w:t>It has 1 return statement(s). The most important visible returns are: line 3336: if (!searchInput?.value?.trim()) return;.</w:t>
      </w:r>
    </w:p>
    <w:p>
      <w:r>
        <w:t>No major local variable declarations were detected in the extracted function body.</w:t>
      </w:r>
    </w:p>
    <w:p>
      <w:r>
        <w:t>Relevant 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(script.js, lines 3340-3352)</w:t>
      </w:r>
    </w:p>
    <w:p>
      <w:r>
        <w:t>scrollToDomTarget part of the public website runtime. In this file, it appears around lines 3340-3352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getElementById, closeSectionDialogForRoute, scrollIntoView, replaceState, and queueSearchHighlights. Endpoint references found inside it are no direct /api endpoint strings detected. Browser storage keys found inside it are no local/session storage keys detected.</w:t>
      </w:r>
    </w:p>
    <w:p>
      <w:r>
        <w:t>It has 2 return statement(s). The most important visible returns are: line 3342: if (!target) return false;; line 3351: return true;.</w:t>
      </w:r>
    </w:p>
    <w:p>
      <w:r>
        <w:t>Important local values include target at line 3341. These variables show what the function is assembling, checking, or handing to another layer.</w:t>
      </w:r>
    </w:p>
    <w:p>
      <w:r>
        <w:t>Relevant 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(script.js, lines 3354-3377)</w:t>
      </w:r>
    </w:p>
    <w:p>
      <w:r>
        <w:t>goToSearchResult part of the public website runtime. In this file, it appears around lines 3354-3377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scrollToDomTarget, openParsedSection, queueSearchHighlights, getElementById, setActiveFilter, renderProjects, scrollIntoView, and open. Endpoint references found inside it are no direct /api endpoint strings detected. Browser storage keys found inside it are no local/session storage keys detected.</w:t>
      </w:r>
    </w:p>
    <w:p>
      <w:r>
        <w:t>It has 4 return statement(s). The most important visible returns are: line 3355: if (!result) return;; line 3357: if (result.domTarget &amp;&amp; scrollToDomTarget(result.domTarget)) return;; line 3362: return;; line 3373: return;.</w:t>
      </w:r>
    </w:p>
    <w:p>
      <w:r>
        <w:t>Important local values include target at line 3370. These variables show what the function is assembling, checking, or handing to another layer.</w:t>
      </w:r>
    </w:p>
    <w:p>
      <w:r>
        <w:t>Relevant 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(script.js, lines 3379-3382)</w:t>
      </w:r>
    </w:p>
    <w:p>
      <w:r>
        <w:t>handleSearchInput handles an event, request, command, or user action. In this file, it appears around lines 3379-3382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renderProjects, and updateSearchDropdown.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(script.js, lines 3384-3409)</w:t>
      </w:r>
    </w:p>
    <w:p>
      <w:r>
        <w:t>renderProjects renders ui, markup, or display output. In this file, it appears around lines 3384-3409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filter, projectVisible, queueSearchHighlights, map, categorySection, and join. Endpoint references found inside it are no direct /api endpoint strings detected. Browser storage keys found inside it are no local/session storage keys detected.</w:t>
      </w:r>
    </w:p>
    <w:p>
      <w:r>
        <w:t>It has 2 return statement(s). The most important visible returns are: line 3398: return;; line 3405: return visibleProjects.length || shouldShowEmptyCategory ? categorySection(category, visibleProjects) : "";.</w:t>
      </w:r>
    </w:p>
    <w:p>
      <w:r>
        <w:t>Important local values include query at line 3385; visible at line 3386; visibleProjects at line 3403; shouldShowEmptyCategory at line 3404. These variables show what the function is assembling, checking, or handing to another layer.</w:t>
      </w:r>
    </w:p>
    <w:p>
      <w:r>
        <w:t>Relevant 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(script.js, lines 3411-3470)</w:t>
      </w:r>
    </w:p>
    <w:p>
      <w:r>
        <w:t>ensureSectionDialog part of the public website runtime. In this file, it appears around lines 3411-3470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createElement, append, addEventListener, closeSectionDialog, clearSectionRouteInHistory, remove, updateSectionDialogMinimize, focus, pathFromString, and 7 more. Endpoint references found inside it are no direct /api endpoint strings detected. Browser storage keys found inside it are no local/session storage keys detected.</w:t>
      </w:r>
    </w:p>
    <w:p>
      <w:r>
        <w:t>It has 5 return statement(s). The most important visible returns are: line 3413: if (dialog) return dialog;; line 3449: return;; line 3460: if (!nextPath) return;; line 3466: if (!nodeButton) return;. There are 1 additional return statements in the function body.</w:t>
      </w:r>
    </w:p>
    <w:p>
      <w:r>
        <w:t>Important local values include dialog at line 3412; returnTarget at line 3440; path at line 3446; stack at line 3451; stack at line 3458; nextPath at line 3459; nodeButton at line 3465. These variables show what the function is assembling, checking, or handing to another layer.</w:t>
      </w:r>
    </w:p>
    <w:p>
      <w:r>
        <w:t>Relevant 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(script.js, lines 3472-3478)</w:t>
      </w:r>
    </w:p>
    <w:p>
      <w:r>
        <w:t>sectionForwardStack part of the public website runtime. In this file, it appears around lines 3472-3478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parse. Endpoint references found inside it are no direct /api endpoint strings detected. Browser storage keys found inside it are no local/session storage keys detected.</w:t>
      </w:r>
    </w:p>
    <w:p>
      <w:r>
        <w:t>It has 2 return statement(s). The most important visible returns are: line 3474: return JSON.parse(dialog.dataset.forwardStack || "[]");; line 3476: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(script.js, lines 3480-3486)</w:t>
      </w:r>
    </w:p>
    <w:p>
      <w:r>
        <w:t>updateSectionNavigation updates ui, state, cache, or stored data. In this file, it appears around lines 3480-3486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setAttribute, and sectionForwardStack.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back at line 3481. These variables show what the function is assembling, checking, or handing to another layer.</w:t>
      </w:r>
    </w:p>
    <w:p>
      <w:r>
        <w:t>Relevant 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(script.js, lines 3488-3491)</w:t>
      </w:r>
    </w:p>
    <w:p>
      <w:r>
        <w:t>closeSectionDialog controls a window, dialog, panel, menu, or visible state. In this file, it appears around lines 3488-3491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 and clearSectionRouteInHistory.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(script.js, lines 3493-3504)</w:t>
      </w:r>
    </w:p>
    <w:p>
      <w:r>
        <w:t>closeOrStepBackSectionDialog controls a window, dialog, panel, menu, or visible state. In this file, it appears around lines 3493-3504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pathFromString, sectionForwardStack, push, pathToString, stringify, pop, openParsedSection, and closeSectionDialog. Endpoint references found inside it are no direct /api endpoint strings detected. Browser storage keys found inside it are no local/session storage keys detected.</w:t>
      </w:r>
    </w:p>
    <w:p>
      <w:r>
        <w:t>It has 1 return statement(s). The most important visible returns are: line 3501: return;.</w:t>
      </w:r>
    </w:p>
    <w:p>
      <w:r>
        <w:t>Important local values include path at line 3494; stack at line 3496. These variables show what the function is assembling, checking, or handing to another layer.</w:t>
      </w:r>
    </w:p>
    <w:p>
      <w:r>
        <w:t>Relevant 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(script.js, lines 3506-3532)</w:t>
      </w:r>
    </w:p>
    <w:p>
      <w:r>
        <w:t>This function opens a recruiter-facing section window from parsed project data. It handles route state, section history, content rendering, and navigation controls.</w:t>
      </w:r>
    </w:p>
    <w:p>
      <w:r>
        <w:t>The public website uses clickable sections instead of one long flat project page. This function drives that section-window experience.</w:t>
      </w:r>
    </w:p>
    <w:p>
      <w:r>
        <w:t>It calls or references find, filter, sectionHasRenderableContent, pathFromString, nodeAtPath, nodeHasRenderableContent, ensureSectionDialog, applyProjectTemplateToElement, pathToString, syncSectionRouteToHistory, and 7 more. Endpoint references found inside it are no direct /api endpoint strings detected. Browser storage keys found inside it are no local/session storage keys detected.</w:t>
      </w:r>
    </w:p>
    <w:p>
      <w:r>
        <w:t>It has 4 return statement(s). The most important visible returns are: line 3510: if (!section) return false;; line 3513: if (!node) return false;; line 3514: if (path.length ? !nodeHasRenderableContent(node) : !sectionHasRenderableContent(section)) return false;; line 3531: return true;.</w:t>
      </w:r>
    </w:p>
    <w:p>
      <w:r>
        <w:t>Important local values include project at line 3507; sections at line 3508; section at line 3509; path at line 3511; node at line 3512; dialog at line 3516; category at line 3517. These variables show what the function is assembling, checking, or handing to another layer.</w:t>
      </w:r>
    </w:p>
    <w:p>
      <w:r>
        <w:t>Relevant 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(script.js, lines 3508-3514)</w:t>
      </w:r>
    </w:p>
    <w:p>
      <w:r>
        <w:t>sections part of the public website runtime. In this file, it appears around lines 3508-3514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pathFromString, nodeAtPath, and nodeHasRenderableContent. Endpoint references found inside it are no direct /api endpoint strings detected. Browser storage keys found inside it are no local/session storage keys detected.</w:t>
      </w:r>
    </w:p>
    <w:p>
      <w:r>
        <w:t>It has 3 return statement(s). The most important visible returns are: line 3510: if (!section) return false;; line 3513: if (!node) return false;; line 3514: if (path.length ? !nodeHasRenderableContent(node) : !sectionHasRenderableContent(section)) return false;.</w:t>
      </w:r>
    </w:p>
    <w:p>
      <w:r>
        <w:t>Important local values include sections at line 3508; section at line 3509; path at line 3511; node at line 3512. These variables show what the function is assembling, checking, or handing to another layer.</w:t>
      </w:r>
    </w:p>
    <w:p>
      <w:r>
        <w:t>Relevant 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(script.js, lines 3534-3537)</w:t>
      </w:r>
    </w:p>
    <w:p>
      <w:r>
        <w:t>closeSectionDialogForRoute controls a window, dialog, panel, menu, or visible state. In this file, it appears around lines 3534-3537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close.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dialog at line 3535. These variables show what the function is assembling, checking, or handing to another layer.</w:t>
      </w:r>
    </w:p>
    <w:p>
      <w:r>
        <w:t>Relevant 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(script.js, lines 3539-3555)</w:t>
      </w:r>
    </w:p>
    <w:p>
      <w:r>
        <w:t>applySectionRoute part of the public website runtime. In this file, it appears around lines 3539-3555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closeSectionDialogForRoute, and openParsedSection. Endpoint references found inside it are no direct /api endpoint strings detected. Browser storage keys found inside it are no local/session storage keys detected.</w:t>
      </w:r>
    </w:p>
    <w:p>
      <w:r>
        <w:t>It has 1 return statement(s). The most important visible returns are: line 3544: return;.</w:t>
      </w:r>
    </w:p>
    <w:p>
      <w:r>
        <w:t>Important local values include opened at line 3547. These variables show what the function is assembling, checking, or handing to another layer.</w:t>
      </w:r>
    </w:p>
    <w:p>
      <w:r>
        <w:t>Relevant 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(script.js, lines 3557-3560)</w:t>
      </w:r>
    </w:p>
    <w:p>
      <w:r>
        <w:t>restoreSectionRouteAfterCatalogLoad part of the public website runtime. In this file, it appears around lines 3557-3560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initializeSectionHistoryState, applySectionRoute, sectionRouteFromLocation, and sectionRouteFromState.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(script.js, lines 3621-3639)</w:t>
      </w:r>
    </w:p>
    <w:p>
      <w:r>
        <w:t>renderInlineSectionFiles renders ui, markup, or display output. In this file, it appears around lines 3621-3639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map, normalizeDownloadAsset, filter, escapeHtml, normalizeLinkTarget, isWebsiteLinkItem, linkAttributes, downloadAttribute, fileNameFromUrl, and 1 more. Endpoint references found inside it are no direct /api endpoint strings detected. Browser storage keys found inside it are no local/session storage keys detected.</w:t>
      </w:r>
    </w:p>
    <w:p>
      <w:r>
        <w:t>It has 2 return statement(s). The most important visible returns are: line 3623: if (!downloads.length) return "";; line 3625: return `.</w:t>
      </w:r>
    </w:p>
    <w:p>
      <w:r>
        <w:t>Important local values include downloads at line 3622. These variables show what the function is assembling, checking, or handing to another layer.</w:t>
      </w:r>
    </w:p>
    <w:p>
      <w:r>
        <w:t>Relevant 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(script.js, lines 3640-3647)</w:t>
      </w:r>
    </w:p>
    <w:p>
      <w:r>
        <w:t>normalizeTextColor validates or normalizes input so later code receives safe predictable values. In this file, it appears around lines 3640-3647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3642: return /^#([0-9a-f]{3}|[0-9a-f]{6})$/i.test(color) ||.</w:t>
      </w:r>
    </w:p>
    <w:p>
      <w:r>
        <w:t>Important local values include color at line 3641. These variables show what the function is assembling, checking, or handing to another layer.</w:t>
      </w:r>
    </w:p>
    <w:p>
      <w:r>
        <w:t>Relevant 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(script.js, lines 3648-3708)</w:t>
      </w:r>
    </w:p>
    <w:p>
      <w:r>
        <w:t>loadProjectCatalog loads data from disk, network, browser storage, or a service. In this file, it appears around lines 3648-3708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hydrateProjectCategories, normalizeFieldStyles, normalizeSiteContent, normalizeProfile, normalizeFunFacts, renderProfile, renderSiteContent, renderFunFacts, renderSiteSections, renderCategoryFilters, and 11 more. Endpoint references found inside it are no direct /api endpoint strings detected. Browser storage keys found inside it are no local/session storage keys detected.</w:t>
      </w:r>
    </w:p>
    <w:p>
      <w:r>
        <w:t>It has 2 return statement(s). The most important visible returns are: line 3669: return;; line 3677: return response.json();.</w:t>
      </w:r>
    </w:p>
    <w:p>
      <w:r>
        <w:t>Important local values include catalogUrl at line 3672. These variables show what the function is assembling, checking, or handing to another layer.</w:t>
      </w:r>
    </w:p>
    <w:p>
      <w:r>
        <w:t>Relevant 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