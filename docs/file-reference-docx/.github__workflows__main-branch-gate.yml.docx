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.github/workflows/main-branch-gate.yml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.github/workflows/main-branch-gate.yml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workflow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GitHub automation. GitHub Actions reads this during CI/release/branch-gate runs.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1,259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.yml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unknown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40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GitHub Actions guard that rejects direct pushes to main and rejects pull requests into main unless the source branch is development.</w:t>
      </w:r>
    </w:p>
    <w:p>
      <w:pPr>
        <w:pStyle w:val="ListBullet"/>
      </w:pPr>
      <w:r>
        <w:t>Workflow changes should be tested on a feature branch because mistakes can block merges or releases.</w:t>
      </w:r>
    </w:p>
    <w:p>
      <w:pPr>
        <w:pStyle w:val="Heading2"/>
      </w:pPr>
      <w:r>
        <w:t>How it is used</w:t>
      </w:r>
    </w:p>
    <w:p>
      <w:r>
        <w:t>GitHub automation. GitHub Actions reads this during CI/release/branch-gate runs.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permissions: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name: Main Branch Gate</w:t>
        <w:br/>
        <w:t xml:space="preserve">    2: </w:t>
        <w:br/>
        <w:t xml:space="preserve">    3: on:</w:t>
        <w:br/>
        <w:t xml:space="preserve">    4:   pull_request:</w:t>
        <w:br/>
        <w:t xml:space="preserve">    5:     branches:</w:t>
        <w:br/>
        <w:t xml:space="preserve">    6:       - main</w:t>
        <w:br/>
        <w:t xml:space="preserve">    7:   push:</w:t>
        <w:br/>
        <w:t xml:space="preserve">    8:     branches:</w:t>
        <w:br/>
        <w:t xml:space="preserve">    9:       - main</w:t>
        <w:br/>
        <w:t xml:space="preserve">   10: </w:t>
        <w:br/>
        <w:t xml:space="preserve">   11: permissions:</w:t>
        <w:br/>
        <w:t xml:space="preserve">   12:   contents: read</w:t>
        <w:br/>
        <w:t xml:space="preserve">   13: </w:t>
        <w:br/>
        <w:t xml:space="preserve">   14: jobs:</w:t>
        <w:br/>
        <w:t xml:space="preserve">   15:   require-development-source:</w:t>
        <w:br/>
        <w:t xml:space="preserve">   16:     name: Require development as the main source branch</w:t>
        <w:br/>
        <w:t xml:space="preserve">   17:     runs-on: ubuntu-latest</w:t>
        <w:br/>
        <w:t xml:space="preserve">   18: </w:t>
        <w:br/>
        <w:t xml:space="preserve">   19:     steps:</w:t>
        <w:br/>
        <w:t xml:space="preserve">   20:       - name: Verify main only receives development</w:t>
        <w:br/>
        <w:t xml:space="preserve">   21:         shell: bash</w:t>
        <w:br/>
        <w:t xml:space="preserve">   22:         env:</w:t>
        <w:br/>
        <w:t xml:space="preserve">   23:           HEAD_COMMIT_MESSAGE: ${{ github.event.head_commit.message }}</w:t>
        <w:br/>
        <w:t xml:space="preserve">   24:         run: |</w:t>
        <w:br/>
        <w:t xml:space="preserve">   25:           if [ "${{ github.event_name }}" = "push" ]; then</w:t>
        <w:br/>
        <w:t xml:space="preserve">   26:             if printf '%s' "$HEAD_COMMIT_MESSAGE" | grep -Eq '^Merge pull request #[0-9]+ from [^/]+/development$'; then</w:t>
        <w:br/>
        <w:t xml:space="preserve">   27:               echo "main was updated by a development release PR."</w:t>
        <w:br/>
        <w:t xml:space="preserve">   28:               exit 0</w:t>
        <w:br/>
        <w:t xml:space="preserve">   29:             fi</w:t>
        <w:br/>
        <w:t xml:space="preserve">   30: </w:t>
        <w:br/>
        <w:t xml:space="preserve">   31:             echo "::error::Direct pushes to main are not allowed. Open a pull request from development into main."</w:t>
        <w:br/>
        <w:t xml:space="preserve">   32:             exit 1</w:t>
        <w:br/>
        <w:t xml:space="preserve">   33:           fi</w:t>
        <w:br/>
        <w:t xml:space="preserve">   34: </w:t>
        <w:br/>
        <w:t xml:space="preserve">   35:           if [ "${{ github.head_ref }}" != "development" ]; then</w:t>
        <w:br/>
        <w:t xml:space="preserve">   36:             echo "::error::Pull requests into main must come from development. Merge this branch into development first, test development, then open the development -&gt; main release pull request."</w:t>
        <w:br/>
        <w:t xml:space="preserve">   37:             exit 1</w:t>
        <w:br/>
        <w:t xml:space="preserve">   38:           fi</w:t>
        <w:br/>
        <w:t xml:space="preserve">   39: </w:t>
        <w:br/>
        <w:t xml:space="preserve">   40:           echo "main release source is development."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