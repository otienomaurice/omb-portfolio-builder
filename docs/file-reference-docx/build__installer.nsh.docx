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build/installer.nsh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build/installer.nsh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NSIS installer script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Packaging and installer customization. Used while creating the Windows app installer.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29,416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.nsh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unknown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570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NSIS installer customization script for update behavior, shortcut placement, old install detection, and setup details.</w:t>
      </w:r>
    </w:p>
    <w:p>
      <w:pPr>
        <w:pStyle w:val="Heading2"/>
      </w:pPr>
      <w:r>
        <w:t>How it is used</w:t>
      </w:r>
    </w:p>
    <w:p>
      <w:r>
        <w:t>Packaging and installer customization. Used while creating the Windows app installer.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!ifndef BUILD_UNINSTALLER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Var OMB_ShortcutCheckbox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Var OMB_CreateDesktopShortcutState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${NSD_CreateLabel} 0 0 100% 12u "Tools and shortcuts"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${NSD_CreateLabel} 0 18u 100% 36u "The desktop app includes its own runtime. Users do not need to install Node.js or pnpm.$\r$\nGit for Windows with Git Credential Manager is only needed when publishing to GitHub."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${NSD_CreateCheckbox} 0 62u 100% 12u "Create a desktop shortcut"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Pop $OMB_ShortcutCheckbox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${If} $OMB_CreateDesktopShortcutState == ""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StrCpy $OMB_CreateDesktopShortcutState ${BST_CHECKED}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${If} $OMB_CreateDesktopShortcutState == ${BST_CHECKED}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${NSD_Check} $OMB_ShortcutCheckbox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39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${NSD_CreateCheckbox} 0 82u 100% 24u "Check publishing tools and install Git for Windows if Git/Git Credential Manager is missing"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Repository state, publishing, branch checks, or release automation. Evidence: ${NSD_CreateLabel} 0 114u 100% 38u "Existing shared tools are not uninstalled silently. If a compatible tool is already available, setup skips it. If Git is missing or unusable, setup will try to install Git for Windows 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55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${NSD_GetState} $OMB_ShortcutCheckbox $OMB_CreateDesktopShortcutState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IfFileExists "$PROGRAMFILES64\Git\cmd\git.exe" 0 +2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IfFileExists "$PROGRAMFILES\Git\cmd\git.exe" 0 +2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IfFileExists "$PROGRAMFILES32\Git\cmd\git.exe" 0 +2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IfFileExists "$LOCALAPPDATA\Programs\Git\cmd\git.exe" 0 +2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nsExec::ExecToStack 'cmd /c git --version'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Function OMBCheckGitCredentialManagerAvailable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nsExec::ExecToStack 'cmd /c git credential-manager --version'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100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Call OMBCheckGitCredentialManagerAvailable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105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DetailPrint "Git for Windows and Git Credential Manager were found. Skipping publishing tool installation."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Repository state, publishing, branch checks, or release automation. Evidence: MessageBox MB_OK|MB_ICONINFORMATION "OMB Portfolio Builder was installed, but Git for Windows was not found and Windows Package Manager is unavailable. Open Publishing target &gt; Install Git inside the app, or install Git 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118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DetailPrint "Installing or repairing Git for Windows. This can take several minutes."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119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ExecWait 'winget install --id Git.Git -e --source winget --accept-source-agreements --accept-package-agreements' $0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121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MessageBox MB_OK|MB_ICONINFORMATION "OMB Portfolio Builder was installed, but Git for Windows setup did not complete. Open Publishing target &gt; Install Git inside the app when you are ready to publish."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DetailPrint "Git for Windows setup completed."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MB_OK|MB_ICONINFORMATION "OMB Portfolio Builder $OMB_ExistingInstallVersion is already installed.$\r$\n$\r$\nThis installer is also version ${VERSION}, so setup will stop without changing the app."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MB_OK|MB_ICONINFORMATION "OMB Portfolio Builder $OMB_ExistingInstallVersion is already installed.$\r$\n$\r$\nThis installer is older (${VERSION}), so setup will stop without changing the app."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DetailPrint "OMB Portfolio Builder $OMB_ExistingInstallVersion is newer than installer ${VERSION}. Setup stopped."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found an existing local OMB Portfolio Builder workspace:$\r$\n$\r$\n$PROFILE\OMB\builder\desktop-builder$\r$\n$\r$\nRemove, uninstall, or rename that copy before installing this releas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172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found an existing local OMB Portfolio Builder workspace:$\r$\n$\r$\n$DOCUMENTS\OMB\desktop-builder$\r$\n$\r$\nRemove, uninstall, or rename that copy before installing this release. Thi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Windows setup, update, shortcut, or installation behavior. Evidence: MessageBox MB_OK|MB_ICONSTOP "Setup found an existing local OMB Portfolio Builder workspace:$\r$\n$\r$\n$PROFILE\OneDrive\Documents\OMB\desktop-builder$\r$\n$\r$\nRemove, uninstall, or rename that copy before installing 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found an existing local OMB Portfolio Builder workspace:$\r$\n$\r$\n$PROFILE\Documents\OMB\desktop-builder$\r$\n$\r$\nRemove, uninstall, or rename that copy before installing this rele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found an existing OMB Portfolio Builder development copy:$\r$\n$\r$\n$DOCUMENTS\omb-portfolio-builder$\r$\n$\r$\nRemove, uninstall, or rename that copy before installing this release."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188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found an existing OMB Portfolio Builder development copy:$\r$\n$\r$\n$PROFILE\OneDrive\Documents\omb-portfolio-builder$\r$\n$\r$\nRemove, uninstall, or rename that copy before installi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read at line 208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Reads local builder state, project files, website assets, or configuration. Evidence: FileWrite $0 "  try { $$packageText = Get-Content -LiteralPath (Join-Path $$Directory 'package.json') -Raw -ErrorAction Stop } catch { return $$false }$\r$\n"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read at line 215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Reads local builder state, project files, website assets, or configuration. Evidence: FileWrite $0 "  try { $$packageText = Get-Content -LiteralPath (Join-Path $$Directory 'package.json') -Raw -ErrorAction Stop } catch { return $$false }$\r$\n"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FileWrite $0 "  $$managedRoot = Join-Path $$env:LOCALAPPDATA 'OMB Portfolio Builder'$\r$\n"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227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FileWrite $0 "  if ($$name -in @('node_modules','.git','dist','.vs','$$Recycle.Bin','System Volume Information','WinSxS')) { return $$true }$\r$\n"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251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FileWrite $0 "$$registryKeys = @('HKLM:\Software\Microsoft\Windows\CurrentVersion\Uninstall\*','HKCU:\Software\Microsoft\Windows\CurrentVersion\Uninstall\*')$\r$\n"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FileWrite $0 "foreach ($$common in @($$env:ProgramFiles, $$programFilesX86, (Join-Path $$env:LOCALAPPDATA 'Programs'), $$env:USERPROFILE, (Join-Path $$env:PUBLIC 'Desktop'))) { if ($$common -and -not $$roots.Contains($$c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found another OMB Portfolio Builder copy on this machine.$\r$\n$\r$\n$R3$\r$\n$\r$\nTo prevent duplicate installations and stale builder features, remove, uninstall, or rename the exis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could not complete the duplicate-installation scan. To avoid duplicate builder copies, setup will stop. Run the installer again as Administrator, or remove old OMB Portfolio Builder co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Function OMBDisableBuiltInOldUninstallerForInPlaceUpdate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DetailPrint "Preparing in-place update. The old uninstaller handoff will be skipped."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HKLM "Software\Microsoft\Windows\CurrentVersion\Uninstall\${UNINSTALL_APP_KEY}" "UninstallString"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HKLM "Software\Microsoft\Windows\CurrentVersion\Uninstall\${UNINSTALL_APP_KEY}" "QuietUninstallString"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HKCU "Software\Microsoft\Windows\CurrentVersion\Uninstall\${UNINSTALL_APP_KEY}" "UninstallString"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HKCU "Software\Microsoft\Windows\CurrentVersion\Uninstall\${UNINSTALL_APP_KEY}" "QuietUninstallString"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HKLM "Software\Microsoft\Windows\CurrentVersion\Uninstall\${UNINSTALL_APP_KEY}" "UninstallString"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HKLM "Software\Microsoft\Windows\CurrentVersion\Uninstall\${UNINSTALL_APP_KEY}" "QuietUninstallString"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HKCU "Software\Microsoft\Windows\CurrentVersion\Uninstall\${UNINSTALL_APP_KEY}" "UninstallString"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HKCU "Software\Microsoft\Windows\CurrentVersion\Uninstall\${UNINSTALL_APP_KEY}" "QuietUninstallString"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315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Function OMBUninstallExistingInstallIfPresent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326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$R6 HKCU "Software\Microsoft\Windows\CurrentVersion\Uninstall\${UNINSTALL_APP_KEY}" DisplayVersion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HKCU "Software\Microsoft\Windows\CurrentVersion\Uninstall\${UNINSTALL_APP_KEY}" QuietUninstallString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329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HKCU "Software\Microsoft\Windows\CurrentVersion\Uninstall\${UNINSTALL_APP_KEY}" 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$R7 HKCU "Software\Microsoft\Windows\CurrentVersion\Uninstall\${UNINSTALL_APP_KEY}" InstallLocation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$R6 HKLM "Software\Microsoft\Windows\CurrentVersion\Uninstall\${UNINSTALL_APP_KEY}" DisplayVersion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HKLM "Software\Microsoft\Windows\CurrentVersion\Uninstall\${UNINSTALL_APP_KEY}" QuietUninstallString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HKLM "Software\Microsoft\Windows\CurrentVersion\Uninstall\${UNINSTALL_APP_KEY}" 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$R7 HKLM "Software\Microsoft\Windows\CurrentVersion\Uninstall\${UNINSTALL_APP_KEY}" InstallLocation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$R6 HKCU "Software\Microsoft\Windows\CurrentVersion\Uninstall\${UNINSTALL_APP_KEY}" DisplayVersion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351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HKCU "Software\Microsoft\Windows\CurrentVersion\Uninstall\${UNINSTALL_APP_KEY}" QuietUninstallString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HKCU "Software\Microsoft\Windows\CurrentVersion\Uninstall\${UNINSTALL_APP_KEY}" 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$R7 HKCU "Software\Microsoft\Windows\CurrentVersion\Uninstall\${UNINSTALL_APP_KEY}" InstallLocation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$R6 HKLM "Software\Microsoft\Windows\CurrentVersion\Uninstall\${UNINSTALL_APP_KEY}" DisplayVersion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HKLM "Software\Microsoft\Windows\CurrentVersion\Uninstall\${UNINSTALL_APP_KEY}" QuietUninstallString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363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HKLM "Software\Microsoft\Windows\CurrentVersion\Uninstall\${UNINSTALL_APP_KEY}" 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$R7 HKLM "Software\Microsoft\Windows\CurrentVersion\Uninstall\${UNINSTALL_APP_KEY}" InstallLocation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IfFileExists "$LOCALAPPDATA\Programs\OMB Portfolio Builder\Uninstall OMB Portfolio Builder.exe" 0 +3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StrCpy $R7 "$LOCALAPPDATA\Programs\OMB Portfolio Builder"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375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StrCpy $R5 '"$LOCALAPPDATA\Programs\OMB Portfolio Builder\Uninstall OMB Portfolio Builder.exe" /S'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IfFileExists "$PROGRAMFILES64\OMB Portfolio Builder\Uninstall OMB Portfolio Builder.exe" 0 +3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StrCpy $R5 '"$PROGRAMFILES64\OMB Portfolio Builder\Uninstall OMB Portfolio Builder.exe" /S'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IfFileExists "$PROGRAMFILES\OMB Portfolio Builder\Uninstall OMB Portfolio Builder.exe" 0 +3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StrCpy $R5 '"$PROGRAMFILES\OMB Portfolio Builder\Uninstall OMB Portfolio Builder.exe" /S'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440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DetailPrint "Migrating legacy OMB application install to the AppData per-user install location."</w:t>
            </w:r>
          </w:p>
        </w:tc>
      </w:tr>
    </w:tbl>
    <w:p>
      <w:pPr>
        <w:pStyle w:val="Heading2"/>
      </w:pPr>
      <w:r>
        <w:t>Function-by-function detail</w:t>
      </w:r>
    </w:p>
    <w:p>
      <w:pPr>
        <w:pStyle w:val="Heading3"/>
      </w:pPr>
      <w:r>
        <w:t>OMBToolsPageCreate (build/installer.nsh, lines 17-52)</w:t>
      </w:r>
    </w:p>
    <w:p>
      <w:r>
        <w:t>OMBToolsPageCreate named function in the repository. inspect the surrounding lines to learn its exact inputs and outputs. In this file, it appears around lines 17-52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17: Function OMBToolsPageCreate</w:t>
        <w:br/>
        <w:t xml:space="preserve">   18:   nsDialogs::Create 1018</w:t>
        <w:br/>
        <w:t xml:space="preserve">   19:   Pop $OMB_ToolsDialog</w:t>
        <w:br/>
        <w:t xml:space="preserve">   20:   ${If} $OMB_ToolsDialog == error</w:t>
        <w:br/>
        <w:t xml:space="preserve">   21:     Abort</w:t>
        <w:br/>
        <w:t xml:space="preserve">   22:   ${EndIf}</w:t>
        <w:br/>
        <w:t xml:space="preserve">   23: </w:t>
        <w:br/>
        <w:t xml:space="preserve">   24:   ${NSD_CreateLabel} 0 0 100% 12u "Tools and shortcuts"</w:t>
        <w:br/>
        <w:t xml:space="preserve">   25:   Pop $0</w:t>
        <w:br/>
        <w:t xml:space="preserve">   26: </w:t>
        <w:br/>
        <w:t xml:space="preserve">   27:   ${NSD_CreateLabel} 0 18u 100% 36u "The desktop app includes its own runtime. Users do not need to install Node.js or pnpm.$\r$\nGit for Windows with Git Credential Manager is only needed when publishing to GitHub."</w:t>
        <w:br/>
        <w:t xml:space="preserve">   28:   Pop $0</w:t>
        <w:br/>
        <w:t xml:space="preserve">   29: </w:t>
        <w:br/>
        <w:t xml:space="preserve">   30:   ${NSD_CreateCheckbox} 0 62u 100% 12u "Create a desktop shortcut"</w:t>
        <w:br/>
        <w:t xml:space="preserve">   31:   Pop $OMB_ShortcutCheckbox</w:t>
        <w:br/>
        <w:t xml:space="preserve">   32:   ${If} $OMB_CreateDesktopShortcutState == ""</w:t>
        <w:br/>
        <w:t xml:space="preserve">   33:     StrCpy $OMB_CreateDesktopShortcutState ${BST_CHECKED}</w:t>
        <w:br/>
        <w:t xml:space="preserve">   34:   ${EndIf}</w:t>
        <w:br/>
        <w:t xml:space="preserve">   35:   ${If} $OMB_CreateDesktopShortcutState == ${BST_CHECKED}</w:t>
        <w:br/>
        <w:t xml:space="preserve">   36:     ${NSD_Check} $OMB_ShortcutCheckbox</w:t>
        <w:br/>
        <w:t xml:space="preserve">   37:   ${EndIf}</w:t>
        <w:br/>
        <w:t xml:space="preserve">   38: </w:t>
        <w:br/>
        <w:t xml:space="preserve">   39:   ${NSD_CreateCheckbox} 0 82u 100% 24u "Check publishing tools and install Git for Windows if Git/Git Credential Manager is missing"</w:t>
        <w:br/>
        <w:t xml:space="preserve">   40:   Pop $OMB_PublishingToolsCheckbox</w:t>
        <w:br/>
        <w:t xml:space="preserve">   41:   ${If} $OMB_InstallPublishingToolsState == ""</w:t>
        <w:br/>
        <w:t xml:space="preserve">   42:     StrCpy $OMB_InstallPublishingToolsState ${BST_CHECKED}</w:t>
        <w:br/>
        <w:t xml:space="preserve">   43:   ${EndIf}</w:t>
        <w:br/>
        <w:t xml:space="preserve">   44:   ${If} $OMB_InstallPublishingToolsState == ${BST_CHECKED}</w:t>
        <w:br/>
        <w:t xml:space="preserve">   45:     ${NSD_Check} $OMB_PublishingToolsCheckbox</w:t>
        <w:br/>
        <w:t xml:space="preserve">   46:   ${EndIf}</w:t>
        <w:br/>
        <w:t xml:space="preserve">   47: </w:t>
        <w:br/>
        <w:t xml:space="preserve">   48:   ${NSD_CreateLabel} 0 114u 100% 38u "Existing shared tools are not uninstalled silently. If a compatible tool is already available, setup skips it. If Git is missing or unusable, setup will try to install Git for Windows side-by-side using Windows Package Manager."</w:t>
        <w:br/>
        <w:t xml:space="preserve">   49:   Pop $0</w:t>
        <w:br/>
        <w:t xml:space="preserve">   50: </w:t>
        <w:br/>
        <w:t xml:space="preserve">   51:   nsDialogs::Show</w:t>
        <w:br/>
        <w:t xml:space="preserve">   52: FunctionEnd</w:t>
      </w:r>
    </w:p>
    <w:p>
      <w:pPr>
        <w:pStyle w:val="Heading3"/>
      </w:pPr>
      <w:r>
        <w:t>OMBToolsPageLeave (build/installer.nsh, lines 54-62)</w:t>
      </w:r>
    </w:p>
    <w:p>
      <w:r>
        <w:t>OMBToolsPageLeave named function in the repository. inspect the surrounding lines to learn its exact inputs and outputs. In this file, it appears around lines 54-62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54: Function OMBToolsPageLeave</w:t>
        <w:br/>
        <w:t xml:space="preserve">   55:   ${NSD_GetState} $OMB_ShortcutCheckbox $OMB_CreateDesktopShortcutState</w:t>
        <w:br/>
        <w:t xml:space="preserve">   56:   ${NSD_GetState} $OMB_PublishingToolsCheckbox $OMB_InstallPublishingToolsState</w:t>
        <w:br/>
        <w:t xml:space="preserve">   57:   ${If} $OMB_IsUpdateInstall == "1"</w:t>
        <w:br/>
        <w:t xml:space="preserve">   58:   ${AndIf} $INSTDIR != $OMB_ExistingInstallLocation</w:t>
        <w:br/>
        <w:t xml:space="preserve">   59:     MessageBox MB_OK|MB_ICONSTOP "OMB Portfolio Builder is already installed on this machine.$\r$\n$\r$\nUpdates must use the current installed location:$\r$\n$OMB_ExistingInstallLocation$\r$\n$\r$\nSetup will not create another installed copy in a different directory."</w:t>
        <w:br/>
        <w:t xml:space="preserve">   60:     Abort</w:t>
        <w:br/>
        <w:t xml:space="preserve">   61:   ${EndIf}</w:t>
        <w:br/>
        <w:t xml:space="preserve">   62: FunctionEnd</w:t>
      </w:r>
    </w:p>
    <w:p>
      <w:pPr>
        <w:pStyle w:val="Heading3"/>
      </w:pPr>
      <w:r>
        <w:t>OMBCheckGitAvailable (build/installer.nsh, lines 64-84)</w:t>
      </w:r>
    </w:p>
    <w:p>
      <w:r>
        <w:t>OMBCheckGitAvailable part of publishing, git, target repository, or authorization behavior. In this file, it appears around lines 64-84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64: Function OMBCheckGitAvailable</w:t>
        <w:br/>
        <w:t xml:space="preserve">   65:   StrCpy $R9 "0"</w:t>
        <w:br/>
        <w:t xml:space="preserve">   66:   IfFileExists "$PROGRAMFILES64\Git\cmd\git.exe" 0 +2</w:t>
        <w:br/>
        <w:t xml:space="preserve">   67:     StrCpy $R9 "1"</w:t>
        <w:br/>
        <w:t xml:space="preserve">   68:   IfFileExists "$PROGRAMFILES\Git\cmd\git.exe" 0 +2</w:t>
        <w:br/>
        <w:t xml:space="preserve">   69:     StrCpy $R9 "1"</w:t>
        <w:br/>
        <w:t xml:space="preserve">   70:   IfFileExists "$PROGRAMFILES32\Git\cmd\git.exe" 0 +2</w:t>
        <w:br/>
        <w:t xml:space="preserve">   71:     StrCpy $R9 "1"</w:t>
        <w:br/>
        <w:t xml:space="preserve">   72:   IfFileExists "$LOCALAPPDATA\Programs\Git\cmd\git.exe" 0 +2</w:t>
        <w:br/>
        <w:t xml:space="preserve">   73:     StrCpy $R9 "1"</w:t>
        <w:br/>
        <w:t xml:space="preserve">   74: </w:t>
        <w:br/>
        <w:t xml:space="preserve">   75:   ${If} $R9 == "0"</w:t>
        <w:br/>
        <w:t xml:space="preserve">   76:     nsExec::ExecToStack 'cmd /c git --version'</w:t>
        <w:br/>
        <w:t xml:space="preserve">   77:     Pop $0</w:t>
        <w:br/>
        <w:t xml:space="preserve">   78:     Pop $1</w:t>
        <w:br/>
        <w:t xml:space="preserve">   79:     ${If} $0 == 0</w:t>
        <w:br/>
        <w:t xml:space="preserve">   80:       StrCpy $R9 "1"</w:t>
        <w:br/>
        <w:t xml:space="preserve">   81:     ${EndIf}</w:t>
        <w:br/>
        <w:t xml:space="preserve">   82:   ${EndIf}</w:t>
        <w:br/>
        <w:t xml:space="preserve">   83:   Push $R9</w:t>
        <w:br/>
        <w:t xml:space="preserve">   84: FunctionEnd</w:t>
      </w:r>
    </w:p>
    <w:p>
      <w:pPr>
        <w:pStyle w:val="Heading3"/>
      </w:pPr>
      <w:r>
        <w:t>OMBCheckGitCredentialManagerAvailable (build/installer.nsh, lines 86-95)</w:t>
      </w:r>
    </w:p>
    <w:p>
      <w:r>
        <w:t>OMBCheckGitCredentialManagerAvailable part of publishing, git, target repository, or authorization behavior. In this file, it appears around lines 86-95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86: Function OMBCheckGitCredentialManagerAvailable</w:t>
        <w:br/>
        <w:t xml:space="preserve">   87:   nsExec::ExecToStack 'cmd /c git credential-manager --version'</w:t>
        <w:br/>
        <w:t xml:space="preserve">   88:   Pop $0</w:t>
        <w:br/>
        <w:t xml:space="preserve">   89:   Pop $1</w:t>
        <w:br/>
        <w:t xml:space="preserve">   90:   ${If} $0 == 0</w:t>
        <w:br/>
        <w:t xml:space="preserve">   91:     Push "1"</w:t>
        <w:br/>
        <w:t xml:space="preserve">   92:   ${Else}</w:t>
        <w:br/>
        <w:t xml:space="preserve">   93:     Push "0"</w:t>
        <w:br/>
        <w:t xml:space="preserve">   94:   ${EndIf}</w:t>
        <w:br/>
        <w:t xml:space="preserve">   95: FunctionEnd</w:t>
      </w:r>
    </w:p>
    <w:p>
      <w:pPr>
        <w:pStyle w:val="Heading3"/>
      </w:pPr>
      <w:r>
        <w:t>OMBInstallGitIfNeeded (build/installer.nsh, lines 97-125)</w:t>
      </w:r>
    </w:p>
    <w:p>
      <w:r>
        <w:t>OMBInstallGitIfNeeded part of publishing, git, target repository, or authorization behavior. In this file, it appears around lines 97-125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Its result is mostly side effect based: it reads, writes, copies, or synchronizes files rather than returning a simple value.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97: Function OMBInstallGitIfNeeded</w:t>
        <w:br/>
        <w:t xml:space="preserve">   98:   Call OMBCheckGitAvailable</w:t>
        <w:br/>
        <w:t xml:space="preserve">   99:   Pop $R9</w:t>
        <w:br/>
        <w:t xml:space="preserve">  100:   Call OMBCheckGitCredentialManagerAvailable</w:t>
        <w:br/>
        <w:t xml:space="preserve">  101:   Pop $R8</w:t>
        <w:br/>
        <w:t xml:space="preserve">  102: </w:t>
        <w:br/>
        <w:t xml:space="preserve">  103:   ${If} $R9 == "1"</w:t>
        <w:br/>
        <w:t xml:space="preserve">  104:   ${AndIf} $R8 == "1"</w:t>
        <w:br/>
        <w:t xml:space="preserve">  105:     DetailPrint "Git for Windows and Git Credential Manager were found. Skipping publishing tool installation."</w:t>
        <w:br/>
        <w:t xml:space="preserve">  106:     Return</w:t>
        <w:br/>
        <w:t xml:space="preserve">  107:   ${EndIf}</w:t>
        <w:br/>
        <w:t xml:space="preserve">  108: </w:t>
        <w:br/>
        <w:t xml:space="preserve">  109:   DetailPrint "Publishing tools are missing or incomplete. Checking Windows Package Manager."</w:t>
        <w:br/>
        <w:t xml:space="preserve">  110:   nsExec::ExecToStack 'where.exe winget'</w:t>
        <w:br/>
        <w:t xml:space="preserve">  111:   Pop $0</w:t>
        <w:br/>
        <w:t xml:space="preserve">  112:   Pop $1</w:t>
        <w:br/>
        <w:t xml:space="preserve">  113:   ${If} $0 != 0</w:t>
        <w:br/>
        <w:t xml:space="preserve">  114:     MessageBox MB_OK|MB_ICONINFORMATION "OMB Portfolio Builder was installed, but Git for Windows was not found and Windows Package Manager is unavailable. Open Publishing target &gt; Install Git inside the app, or install Git for Windows with Git Credential Manager from https://git-scm.com/download/win."</w:t>
        <w:br/>
        <w:t xml:space="preserve">  115:     Return</w:t>
        <w:br/>
        <w:t xml:space="preserve">  116:   ${EndIf}</w:t>
        <w:br/>
        <w:t xml:space="preserve">  117: </w:t>
        <w:br/>
        <w:t xml:space="preserve">  118:   DetailPrint "Installing or repairing Git for Windows. This can take several minutes."</w:t>
        <w:br/>
        <w:t xml:space="preserve">  119:   ExecWait 'winget install --id Git.Git -e --source winget --accept-source-agreements --accept-package-agreements' $0</w:t>
        <w:br/>
        <w:t xml:space="preserve">  120:   ${If} $0 != 0</w:t>
        <w:br/>
        <w:t xml:space="preserve">  121:     MessageBox MB_OK|MB_ICONINFORMATION "OMB Portfolio Builder was installed, but Git for Windows setup did not complete. Open Publishing target &gt; Install Git inside the app when you are ready to publish."</w:t>
        <w:br/>
        <w:t xml:space="preserve">  122:   ${Else}</w:t>
        <w:br/>
        <w:t xml:space="preserve">  123:     DetailPrint "Git for Windows setup completed."</w:t>
        <w:br/>
        <w:t xml:space="preserve">  124:   ${EndIf}</w:t>
        <w:br/>
        <w:t xml:space="preserve">  125: FunctionEnd</w:t>
      </w:r>
    </w:p>
    <w:p>
      <w:pPr>
        <w:pStyle w:val="Heading3"/>
      </w:pPr>
      <w:r>
        <w:t>OMBReadExistingAppVersion (build/installer.nsh, lines 127-139)</w:t>
      </w:r>
    </w:p>
    <w:p>
      <w:r>
        <w:t>OMBReadExistingAppVersion named function in the repository. inspect the surrounding lines to learn its exact inputs and outputs. In this file, it appears around lines 127-139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Write.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127: Function OMBReadExistingAppVersion</w:t>
        <w:br/>
        <w:t xml:space="preserve">  128:   StrCpy $OMB_ExistingInstallVersion ""</w:t>
        <w:br/>
        <w:t xml:space="preserve">  129:   IfFileExists "$R7\OMB Portfolio Builder.exe" omb_read_existing_app_version 0</w:t>
        <w:br/>
        <w:t xml:space="preserve">  130:   Return</w:t>
        <w:br/>
        <w:t xml:space="preserve">  131: </w:t>
        <w:br/>
        <w:t xml:space="preserve">  132:   omb_read_existing_app_version:</w:t>
        <w:br/>
        <w:t xml:space="preserve">  133:   nsExec::ExecToStack 'powershell.exe -NoProfile -ExecutionPolicy Bypass -Command "$$p = ''$R7\OMB Portfolio Builder.exe''; try { $$v = (Get-Item -LiteralPath $$p).VersionInfo.FileVersion; if (-not $$v) { $$v = (Get-Item -LiteralPath $$p).VersionInfo.ProductVersion }; [Console]::Write($$v) } catch { exit 1 }"'</w:t>
        <w:br/>
        <w:t xml:space="preserve">  134:   Pop $R4</w:t>
        <w:br/>
        <w:t xml:space="preserve">  135:   Pop $R3</w:t>
        <w:br/>
        <w:t xml:space="preserve">  136:   ${If} $R4 == 0</w:t>
        <w:br/>
        <w:t xml:space="preserve">  137:     StrCpy $OMB_ExistingInstallVersion $R3</w:t>
        <w:br/>
        <w:t xml:space="preserve">  138:   ${EndIf}</w:t>
        <w:br/>
        <w:t xml:space="preserve">  139: FunctionEnd</w:t>
      </w:r>
    </w:p>
    <w:p>
      <w:pPr>
        <w:pStyle w:val="Heading3"/>
      </w:pPr>
      <w:r>
        <w:t>OMBStopIfExistingInstallIsCurrent (build/installer.nsh, lines 141-164)</w:t>
      </w:r>
    </w:p>
    <w:p>
      <w:r>
        <w:t>OMBStopIfExistingInstallIsCurrent named function in the repository. inspect the surrounding lines to learn its exact inputs and outputs. In this file, it appears around lines 141-164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older. Endpoint references found inside it are no direct /api endpoint strings detected. Browser storage keys found inside it are no local/session storage keys detected.</w:t>
      </w:r>
    </w:p>
    <w:p>
      <w:r>
        <w:t>Its result is mostly side effect based: it reads, writes, copies, or synchronizes files rather than returning a simple value.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141: Function OMBStopIfExistingInstallIsCurrent</w:t>
        <w:br/>
        <w:t xml:space="preserve">  142:   ${If} $OMB_ExistingInstallVersion == ""</w:t>
        <w:br/>
        <w:t xml:space="preserve">  143:     Return</w:t>
        <w:br/>
        <w:t xml:space="preserve">  144:   ${EndIf}</w:t>
        <w:br/>
        <w:t xml:space="preserve">  145: </w:t>
        <w:br/>
        <w:t xml:space="preserve">  146:   ${VersionCompare} "$OMB_ExistingInstallVersion" "${VERSION}" $R4</w:t>
        <w:br/>
        <w:t xml:space="preserve">  147:   ${If} $R4 == 0</w:t>
        <w:br/>
        <w:t xml:space="preserve">  148:     IfSilent omb_existing_install_current_silent</w:t>
        <w:br/>
        <w:t xml:space="preserve">  149:     MessageBox MB_OK|MB_ICONINFORMATION "OMB Portfolio Builder $OMB_ExistingInstallVersion is already installed.$\r$\n$\r$\nThis installer is also version ${VERSION}, so setup will stop without changing the app."</w:t>
        <w:br/>
        <w:t xml:space="preserve">  150:     Quit</w:t>
        <w:br/>
        <w:t xml:space="preserve">  151: </w:t>
        <w:br/>
        <w:t xml:space="preserve">  152:     omb_existing_install_current_silent:</w:t>
        <w:br/>
        <w:t xml:space="preserve">  153:     DetailPrint "OMB Portfolio Builder $OMB_ExistingInstallVersion is already installed. Setup stopped because the installed version is current."</w:t>
        <w:br/>
        <w:t xml:space="preserve">  154:     Quit</w:t>
        <w:br/>
        <w:t xml:space="preserve">  155:   ${ElseIf} $R4 == 1</w:t>
        <w:br/>
        <w:t xml:space="preserve">  156:     IfSilent omb_existing_install_newer_silent</w:t>
        <w:br/>
        <w:t xml:space="preserve">  157:     MessageBox MB_OK|MB_ICONINFORMATION "OMB Portfolio Builder $OMB_ExistingInstallVersion is already installed.$\r$\n$\r$\nThis installer is older (${VERSION}), so setup will stop without changing the app."</w:t>
        <w:br/>
        <w:t xml:space="preserve">  158:     Quit</w:t>
        <w:br/>
        <w:t xml:space="preserve">  159: </w:t>
        <w:br/>
        <w:t xml:space="preserve">  160:     omb_existing_install_newer_silent:</w:t>
        <w:br/>
        <w:t xml:space="preserve">  161:     DetailPrint "OMB Portfolio Builder $OMB_ExistingInstallVersion is newer than installer ${VERSION}. Setup stopped."</w:t>
        <w:br/>
        <w:t xml:space="preserve">  162:     Quit</w:t>
        <w:br/>
        <w:t xml:space="preserve">  163:   ${EndIf}</w:t>
        <w:br/>
        <w:t xml:space="preserve">  164: FunctionEnd</w:t>
      </w:r>
    </w:p>
    <w:p>
      <w:pPr>
        <w:pStyle w:val="Heading3"/>
      </w:pPr>
      <w:r>
        <w:t>OMBCheckKnownBuilderWorkspace (build/installer.nsh, lines 166-190)</w:t>
      </w:r>
    </w:p>
    <w:p>
      <w:r>
        <w:t>OMBCheckKnownBuilderWorkspace named function in the repository. inspect the surrounding lines to learn its exact inputs and outputs. In this file, it appears around lines 166-190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166: Function OMBCheckKnownBuilderWorkspace</w:t>
        <w:br/>
        <w:t xml:space="preserve">  167:   IfFileExists "$PROFILE\OMB\builder\desktop-builder\package.json" 0 +3</w:t>
        <w:br/>
        <w:t xml:space="preserve">  168:     MessageBox MB_OK|MB_ICONSTOP "Setup found an existing local OMB Portfolio Builder workspace:$\r$\n$\r$\n$PROFILE\OMB\builder\desktop-builder$\r$\n$\r$\nRemove, uninstall, or rename that copy before installing this release. This prevents an older working builder from staying on the machine beside the installed app."</w:t>
        <w:br/>
        <w:t xml:space="preserve">  169:     Quit</w:t>
        <w:br/>
        <w:t xml:space="preserve">  170: </w:t>
        <w:br/>
        <w:t xml:space="preserve">  171:   IfFileExists "$DOCUMENTS\OMB\desktop-builder\package.json" 0 +3</w:t>
        <w:br/>
        <w:t xml:space="preserve">  172:     MessageBox MB_OK|MB_ICONSTOP "Setup found an existing local OMB Portfolio Builder workspace:$\r$\n$\r$\n$DOCUMENTS\OMB\desktop-builder$\r$\n$\r$\nRemove, uninstall, or rename that copy before installing this release. This prevents an older working builder from staying on the machine beside the installed app."</w:t>
        <w:br/>
        <w:t xml:space="preserve">  173:     Quit</w:t>
        <w:br/>
        <w:t xml:space="preserve">  174: </w:t>
        <w:br/>
        <w:t xml:space="preserve">  175:   IfFileExists "$PROFILE\OneDrive\Documents\OMB\desktop-builder\package.json" 0 +3</w:t>
        <w:br/>
        <w:t xml:space="preserve">  176:     MessageBox MB_OK|MB_ICONSTOP "Setup found an existing local OMB Portfolio Builder workspace:$\r$\n$\r$\n$PROFILE\OneDrive\Documents\OMB\desktop-builder$\r$\n$\r$\nRemove, uninstall, or rename that copy before installing this release. This prevents an older working builder from staying on the machine beside the installed app."</w:t>
        <w:br/>
        <w:t xml:space="preserve">  177:     Quit</w:t>
        <w:br/>
        <w:t xml:space="preserve">  178: </w:t>
        <w:br/>
        <w:t xml:space="preserve">  179:   IfFileExists "$PROFILE\Documents\OMB\desktop-builder\package.json" 0 +3</w:t>
        <w:br/>
        <w:t xml:space="preserve">  180:     MessageBox MB_OK|MB_ICONSTOP "Setup found an existing local OMB Portfolio Builder workspace:$\r$\n$\r$\n$PROFILE\Documents\OMB\desktop-builder$\r$\n$\r$\nRemove, uninstall, or rename that copy before installing this release. This prevents an older working builder from staying on the machine beside the installed app."</w:t>
        <w:br/>
        <w:t xml:space="preserve">  181:     Quit</w:t>
        <w:br/>
        <w:t xml:space="preserve">  182: </w:t>
        <w:br/>
        <w:t xml:space="preserve">  183:   IfFileExists "$DOCUMENTS\omb-portfolio-builder\package.json" 0 +3</w:t>
        <w:br/>
        <w:t xml:space="preserve">  184:     MessageBox MB_OK|MB_ICONSTOP "Setup found an existing OMB Portfolio Builder development copy:$\r$\n$\r$\n$DOCUMENTS\omb-portfolio-builder$\r$\n$\r$\nRemove, uninstall, or rename that copy before installing this release."</w:t>
        <w:br/>
        <w:t xml:space="preserve">  185:     Quit</w:t>
        <w:br/>
        <w:t xml:space="preserve">  186: </w:t>
        <w:br/>
        <w:t xml:space="preserve">  187:   IfFileExists "$PROFILE\OneDrive\Documents\omb-portfolio-builder\package.json" 0 +3</w:t>
        <w:br/>
        <w:t xml:space="preserve">  188:     MessageBox MB_OK|MB_ICONSTOP "Setup found an existing OMB Portfolio Builder development copy:$\r$\n$\r$\n$PROFILE\OneDrive\Documents\omb-portfolio-builder$\r$\n$\r$\nRemove, uninstall, or rename that copy before installing this release."</w:t>
        <w:br/>
        <w:t xml:space="preserve">  189:     Quit</w:t>
        <w:br/>
        <w:t xml:space="preserve">  190: FunctionEnd</w:t>
      </w:r>
    </w:p>
    <w:p>
      <w:pPr>
        <w:pStyle w:val="Heading3"/>
      </w:pPr>
      <w:r>
        <w:t>OMBWriteDuplicateScanScript (build/installer.nsh, lines 192-272)</w:t>
      </w:r>
    </w:p>
    <w:p>
      <w:r>
        <w:t>OMBWriteDuplicateScanScript named function in the repository. inspect the surrounding lines to learn its exact inputs and outputs. In this file, it appears around lines 192-272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Hit, IsNullOrWhiteSpace, Contains, Add, DesktopBuilder, not, LiteralPath, BuilderWorkspace, SkipDirectory, Windows, and 9 more. Endpoint references found inside it are no direct /api endpoint strings detected. Browser storage keys found inside it are no local/session storage keys detected.</w:t>
      </w:r>
    </w:p>
    <w:p>
      <w:r>
        <w:t>It has 12 return statement(s). The most important visible returns are: line 198: FileWrite $0 "  if ([string]::IsNullOrWhiteSpace($$Candidate)) { return }$\r$\n"; line 200: FileWrite $0 "  if ($$resolved -match '\\\\OMB-Portfolio-Builder-Setup-[^\\\\]+\.exe$$') { return }$\r$\n"; line 205: FileWrite $0 "  if (-not (Test-Path -LiteralPath (Join-Path $$Directory 'package.json'))) { return $$false }$\r$\n"; line 206: FileWrite $0 "  if (-not (Test-Path -LiteralPath (Join-Path $$Directory 'main.cjs'))) { return $$false }$\r$\n". There are 8 additional return statements in the function body.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192: Function OMBWriteDuplicateScanScript</w:t>
        <w:br/>
        <w:t xml:space="preserve">  193:   InitPluginsDir</w:t>
        <w:br/>
        <w:t xml:space="preserve">  194:   FileOpen $0 "$PLUGINSDIR\omb-duplicate-scan.ps1" w</w:t>
        <w:br/>
        <w:t xml:space="preserve">  195:   FileWrite $0 "$$ErrorActionPreference = 'SilentlyContinue'$\r$\n"</w:t>
        <w:br/>
        <w:t xml:space="preserve">  196:   FileWrite $0 "$$hits = New-Object System.Collections.Generic.List[string]$\r$\n"</w:t>
        <w:br/>
        <w:t xml:space="preserve">  197:   FileWrite $0 "function Add-Hit([string]$$Kind, [string]$$Candidate) {$\r$\n"</w:t>
        <w:br/>
        <w:t xml:space="preserve">  198:   FileWrite $0 "  if ([string]::IsNullOrWhiteSpace($$Candidate)) { return }$\r$\n"</w:t>
        <w:br/>
        <w:t xml:space="preserve">  199:   FileWrite $0 "  try { $$resolved = (Resolve-Path -LiteralPath $$Candidate -ErrorAction Stop).Path } catch { $$resolved = $$Candidate }$\r$\n"</w:t>
        <w:br/>
        <w:t xml:space="preserve">  200:   FileWrite $0 "  if ($$resolved -match '\\\\OMB-Portfolio-Builder-Setup-[^\\\\]+\.exe$$') { return }$\r$\n"</w:t>
        <w:br/>
        <w:t xml:space="preserve">  201:   FileWrite $0 "  $$line = $$Kind + ' - ' + $$resolved$\r$\n"</w:t>
        <w:br/>
        <w:t xml:space="preserve">  202:   FileWrite $0 "  if (-not $$hits.Contains($$line)) { [void]$$hits.Add($$line) }$\r$\n"</w:t>
        <w:br/>
        <w:t xml:space="preserve">  203:   FileWrite $0 "}$\r$\n"</w:t>
        <w:br/>
        <w:t xml:space="preserve">  204:   FileWrite $0 "function Test-DesktopBuilder([string]$$Directory) {$\r$\n"</w:t>
        <w:br/>
        <w:t xml:space="preserve">  205:   FileWrite $0 "  if (-not (Test-Path -LiteralPath (Join-Path $$Directory 'package.json'))) { return $$false }$\r$\n"</w:t>
        <w:br/>
        <w:t xml:space="preserve">  206:   FileWrite $0 "  if (-not (Test-Path -LiteralPath (Join-Path $$Directory 'main.cjs'))) { return $$false }$\r$\n"</w:t>
        <w:br/>
        <w:t xml:space="preserve">  207:   FileWrite $0 "  if (-not (Test-Path -LiteralPath (Join-Path $$Directory 'builder-site'))) { return $$false }$\r$\n"</w:t>
        <w:br/>
        <w:t xml:space="preserve">  208:   FileWrite $0 "  try { $$packageText = Get-Content -LiteralPath (Join-Path $$Directory 'package.json') -Raw -ErrorAction Stop } catch { return $$false }$\r$\n"</w:t>
        <w:br/>
        <w:t xml:space="preserve">  209:   FileWrite $0 "  return $$packageText -match 'OMB Portfolio Builder|omb-portfolio-builder|portfoliobuilder'$\r$\n"</w:t>
        <w:br/>
        <w:t xml:space="preserve">  210:   FileWrite $0 "}$\r$\n"</w:t>
        <w:br/>
        <w:t xml:space="preserve">  211:   FileWrite $0 "function Test-BuilderWorkspace([string]$$Directory) {$\r$\n"</w:t>
        <w:br/>
        <w:t xml:space="preserve">  212:   FileWrite $0 "  if (-not (Test-Path -LiteralPath (Join-Path $$Directory 'package.json'))) { return $$false }$\r$\n"</w:t>
        <w:br/>
        <w:t xml:space="preserve">  213:   FileWrite $0 "  if (-not (Test-Path -LiteralPath (Join-Path $$Directory 'main.cjs'))) { return $$false }$\r$\n"</w:t>
        <w:br/>
        <w:t xml:space="preserve">  214:   FileWrite $0 "  if (-not (Test-Path -LiteralPath (Join-Path $$Directory 'server.mjs'))) { return $$false }$\r$\n"</w:t>
        <w:br/>
        <w:t xml:space="preserve">  215:   FileWrite $0 "  try { $$packageText = Get-Content -LiteralPath (Join-Path $$Directory 'package.json') -Raw -ErrorAction Stop } catch { return $$false }$\r$\n"</w:t>
        <w:br/>
        <w:t xml:space="preserve">  216:   FileWrite $0 "  return $$packageText -match 'OMB Portfolio Builder|omb-portfolio-builder|portfoliobuilder'$\r$\n"</w:t>
        <w:br/>
        <w:t xml:space="preserve">  217:   FileWrite $0 "}$\r$\n"</w:t>
        <w:br/>
        <w:t xml:space="preserve">  218:   FileWrite $0 "function Should-SkipDirectory([string]$$Directory) {$\r$\n"</w:t>
        <w:br/>
        <w:t xml:space="preserve">  219:   FileWrite $0 "  $$name = Split-Path -Leaf $$Directory$\r$\n"</w:t>
        <w:br/>
        <w:t xml:space="preserve">  220:   FileWrite $0 "  $$managedRoot = Join-Path $$env:LOCALAPPDATA 'OMB Portfolio Builder'$\r$\n"</w:t>
        <w:br/>
        <w:t xml:space="preserve">  221:   FileWrite $0 "  $$legacyRoot = Join-Path $$env:USERPROFILE 'OMB'$\r$\n"</w:t>
        <w:br/>
        <w:t xml:space="preserve">  222:   FileWrite $0 "  $$managedBuilder = Join-Path $$managedRoot 'builder'$\r$\n"</w:t>
        <w:br/>
        <w:t xml:space="preserve">  223:   FileWrite $0 "  $$managedPortfolio = Join-Path $$managedRoot 'portfolio'$\r$\n"</w:t>
        <w:br/>
        <w:t xml:space="preserve">  224:   FileWrite $0 "  $$legacyBuilder = Join-Path $$legacyRoot 'builder'$\r$\n"</w:t>
        <w:br/>
        <w:t xml:space="preserve">  225:   FileWrite $0 "  $$legacyPortfolio = Join-Path $$legacyRoot 'portfolio'$\r$\n"</w:t>
        <w:br/>
        <w:t xml:space="preserve">  226:   FileWrite $0 "  if ($$Directory -ieq $$managedBuilder -or $$Directory -ieq $$managedPortfolio -or $$Directory -ieq $$legacyBuilder -or $$Directory -ieq $$legacyPortfolio) { return $$true }$\r$\n"</w:t>
        <w:br/>
        <w:t xml:space="preserve">  227:   FileWrite $0 "  if ($$name -in @('node_modules','.git','dist','.vs','$$Recycle.Bin','System Volume Information','WinSxS')) { return $$true }$\r$\n"</w:t>
        <w:br/>
        <w:t xml:space="preserve">  228:   FileWrite $0 "  if ($$Directory -match '\\\\Windows(\\\\|$$)') { return $$true }$\r$\n"</w:t>
        <w:br/>
        <w:t xml:space="preserve">  229:   FileWrite $0 "  return $$false$\r$\n"</w:t>
        <w:br/>
        <w:t xml:space="preserve">  230:   FileWrite $0 "}$\r$\n"</w:t>
        <w:br/>
        <w:t xml:space="preserve">  231:   FileWrite $0 "function Scan-Tree([string]$$Root) {$\r$\n"</w:t>
        <w:br/>
        <w:t xml:space="preserve">  232:   FileWrite $0 "  if (-not (Test-Path -LiteralPath $$Root)) { return }$\r$\n"</w:t>
        <w:br/>
        <w:t xml:space="preserve">  233:   FileWrite $0 "  $$stack = New-Object System.Collections.Generic.Stack[string]$\r$\n"</w:t>
        <w:br/>
        <w:t xml:space="preserve">  234:   FileWrite $0 "  $$stack.Push($$Root)$\r$\n"</w:t>
        <w:br/>
        <w:t xml:space="preserve">  235:   FileWrite $0 "  while ($$stack.Count -gt 0) {$\r$\n"</w:t>
        <w:br/>
        <w:t xml:space="preserve">  236:   FileWrite $0 "    $$dir = $$stack.Pop()$\r$\n"</w:t>
        <w:br/>
        <w:t xml:space="preserve">  237:   FileWrite $0 "    if (Should-SkipDirectory $$dir) { continue }$\r$\n"</w:t>
        <w:br/>
        <w:t xml:space="preserve">  238:   FileWrite $0 "    if ((Split-Path -Leaf $$dir) -ieq 'desktop-builder' -and (Test-DesktopBuilder $$dir)) { Add-Hit 'Local desktop-builder workspace' $$dir }$\r$\n"</w:t>
        <w:br/>
        <w:t xml:space="preserve">  239:   FileWrite $0 "    if ((Split-Path -Leaf $$dir) -ieq 'builder' -and (Test-BuilderWorkspace $$dir)) { Add-Hit 'Local builder workspace' $$dir }$\r$\n"</w:t>
        <w:br/>
        <w:t xml:space="preserve">  240:   FileWrite $0 "    try { $$children = Get-ChildItem -LiteralPath $$dir -Force -ErrorAction Stop } catch { continue }$\r$\n"</w:t>
        <w:br/>
        <w:t xml:space="preserve">  241:   FileWrite $0 "    foreach ($$child in $$children) {$\r$\n"</w:t>
        <w:br/>
        <w:t xml:space="preserve">  242:   FileWrite $0 "      if ($$child.PSIsContainer) {$\r$\n"</w:t>
        <w:br/>
        <w:t xml:space="preserve">  243:   FileWrite $0 "        if (-not (Should-SkipDirectory $$child.FullName)) { $$stack.Push($$child.FullName) }$\r$\n"</w:t>
        <w:br/>
        <w:t xml:space="preserve">  244:   FileWrite $0 "      } else {$\r$\n"</w:t>
        <w:br/>
        <w:t xml:space="preserve">  245:   FileWrite $0 "        if ($$child.Name -ieq 'OMB Portfolio Builder.exe') { Add-Hit 'Installed app executable' $$child.FullName }$\r$\n"</w:t>
        <w:br/>
        <w:t xml:space="preserve">  246:   FileWrite $0 "        if ($$child.Name -like 'OMB-Portfolio-Builder-Portable-*.exe') { Add-Hit 'Portable app executable' $$child.FullName }$\r$\n"</w:t>
        <w:br/>
        <w:t xml:space="preserve">  247:   FileWrite $0 "      }$\r$\n"</w:t>
        <w:br/>
        <w:t xml:space="preserve">  248:   FileWrite $0 "    }$\r$\n"</w:t>
        <w:br/>
        <w:t xml:space="preserve">  249:   FileWrite $0 "  }$\r$\n"</w:t>
        <w:br/>
        <w:t xml:space="preserve">  250:   FileWrite $0 "}$\r$\n"</w:t>
        <w:br/>
        <w:t xml:space="preserve">  251:   FileWrite $0 "$$registryKeys = @('HKLM:\Software\Microsoft\Windows\CurrentVersion\Uninstall\*','HKCU:\Software\Microsoft\Windows\CurrentVersion\Uninstall\*')$\r$\n"</w:t>
        <w:br/>
        <w:t xml:space="preserve">  252:   FileWrite $0 "foreach ($$key in $$registryKeys) {$\r$\n"</w:t>
        <w:br/>
        <w:t xml:space="preserve">  253:   FileWrite $0 "  Get-ItemProperty $$key -ErrorAction SilentlyContinue | Where-Object { $$_.DisplayName -like 'OMB Portfolio Builder*' } | ForEach-Object {$\r$\n"</w:t>
        <w:br/>
        <w:t xml:space="preserve">  254:   FileWrite $0 "    if ($$_.InstallLocation) { Add-Hit 'Registered Windows installation' $$_.InstallLocation }$\r$\n"</w:t>
        <w:br/>
        <w:t xml:space="preserve">  255:   FileWrite $0 "    elseif ($$_.DisplayIcon) { Add-Hit 'Registered Windows installation' $$_.DisplayIcon }$\r$\n"</w:t>
        <w:br/>
        <w:t xml:space="preserve">  256:   FileWrite $0 "  }$\r$\n"</w:t>
        <w:br/>
        <w:t xml:space="preserve">  257:   FileWrite $0 "}$\r$\n"</w:t>
        <w:br/>
        <w:t xml:space="preserve">  258:   FileWrite $0 "$$roots = New-Object System.Collections.Generic.List[string]$\r$\n"</w:t>
        <w:br/>
        <w:t xml:space="preserve">  259:   FileWrite $0 "Get-CimInstance Win32_LogicalDisk -Filter 'DriveType=3' -ErrorAction SilentlyContinue | ForEach-Object { [void]$$roots.Add(($$_.DeviceID + '\')) }$\r$\n"</w:t>
        <w:br/>
        <w:t xml:space="preserve">  260:   FileWrite $0 "$$programFilesX86 = [Environment]::GetEnvironmentVariable('ProgramFiles(x86)')$\r$\n"</w:t>
        <w:br/>
        <w:t xml:space="preserve">  261:   FileWrite $0 "foreach ($$common in @($$env:ProgramFiles, $$programFilesX86, (Join-Path $$env:LOCALAPPDATA 'Programs'), $$env:USERPROFILE, (Join-Path $$env:PUBLIC 'Desktop'))) { if ($$common -and -not $$roots.Contains($$common)) { [void]$$roots.Add($$common) } }$\r$\n"</w:t>
        <w:br/>
        <w:t xml:space="preserve">  262:   FileWrite $0 "foreach ($$root in $$roots) { Scan-Tree $$root }$\r$\n"</w:t>
        <w:br/>
        <w:t xml:space="preserve">  263:   FileWrite $0 "$$unique = $$hits | Sort-Object -Unique$\r$\n"</w:t>
        <w:br/>
        <w:t xml:space="preserve">  264:   FileWrite $0 "if ($$unique.Count -gt 0) {$\r$\n"</w:t>
        <w:br/>
        <w:t xml:space="preserve">  265:   FileWrite $0 "  $$preview = $$unique | Select-Object -First 10$\r$\n"</w:t>
        <w:br/>
        <w:t xml:space="preserve">  266:   FileWrite $0 "  if ($$unique.Count -gt 10) { $$preview += ('... and ' + ($$unique.Count - 10) + ' more') }$\r$\n"</w:t>
        <w:br/>
        <w:t xml:space="preserve">  267:   FileWrite $0 "  Write-Output ($$preview -join [Environment]::NewLine)$\r$\n"</w:t>
        <w:br/>
        <w:t xml:space="preserve">  268:   FileWrite $0 "  exit 42$\r$\n"</w:t>
        <w:br/>
        <w:t xml:space="preserve">  269:   FileWrite $0 "}$\r$\n"</w:t>
        <w:br/>
        <w:t xml:space="preserve">  270:   FileWrite $0 "exit 0$\r$\n"</w:t>
        <w:br/>
        <w:t xml:space="preserve">  271:   FileClose $0</w:t>
        <w:br/>
        <w:t xml:space="preserve">  272: FunctionEnd</w:t>
      </w:r>
    </w:p>
    <w:p>
      <w:pPr>
        <w:pStyle w:val="Heading3"/>
      </w:pPr>
      <w:r>
        <w:t>OMBScanForDuplicateBuilderCopies (build/installer.nsh, lines 274-288)</w:t>
      </w:r>
    </w:p>
    <w:p>
      <w:r>
        <w:t>This function runs the duplicate-copy scanner generated by the installer script and blocks setup when another builder copy is found.</w:t>
      </w:r>
    </w:p>
    <w:p>
      <w:r>
        <w:t>Duplicate installations were causing shortcuts and updates to point to the wrong app. This function is part of the system-wide guard against that.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274: Function OMBScanForDuplicateBuilderCopies</w:t>
        <w:br/>
        <w:t xml:space="preserve">  275:   DetailPrint "Scanning this machine for existing OMB Portfolio Builder copies."</w:t>
        <w:br/>
        <w:t xml:space="preserve">  276:   Call OMBWriteDuplicateScanScript</w:t>
        <w:br/>
        <w:t xml:space="preserve">  277:   nsExec::ExecToStack 'powershell.exe -NoProfile -ExecutionPolicy Bypass -File "$PLUGINSDIR\omb-duplicate-scan.ps1"'</w:t>
        <w:br/>
        <w:t xml:space="preserve">  278:   Pop $R4</w:t>
        <w:br/>
        <w:t xml:space="preserve">  279:   Pop $R3</w:t>
        <w:br/>
        <w:t xml:space="preserve">  280: </w:t>
        <w:br/>
        <w:t xml:space="preserve">  281:   ${If} $R4 == 42</w:t>
        <w:br/>
        <w:t xml:space="preserve">  282:     MessageBox MB_OK|MB_ICONSTOP "Setup found another OMB Portfolio Builder copy on this machine.$\r$\n$\r$\n$R3$\r$\n$\r$\nTo prevent duplicate installations and stale builder features, remove, uninstall, or rename the existing copy first, then run this installer again."</w:t>
        <w:br/>
        <w:t xml:space="preserve">  283:     Quit</w:t>
        <w:br/>
        <w:t xml:space="preserve">  284:   ${ElseIf} $R4 != 0</w:t>
        <w:br/>
        <w:t xml:space="preserve">  285:     MessageBox MB_OK|MB_ICONSTOP "Setup could not complete the duplicate-installation scan. To avoid duplicate builder copies, setup will stop. Run the installer again as Administrator, or remove old OMB Portfolio Builder copies manually before installing."</w:t>
        <w:br/>
        <w:t xml:space="preserve">  286:     Quit</w:t>
        <w:br/>
        <w:t xml:space="preserve">  287:   ${EndIf}</w:t>
        <w:br/>
        <w:t xml:space="preserve">  288: FunctionEnd</w:t>
      </w:r>
    </w:p>
    <w:p>
      <w:pPr>
        <w:pStyle w:val="Heading3"/>
      </w:pPr>
      <w:r>
        <w:t>OMBStopBuilderProcessesForUpdate (build/installer.nsh, lines 290-296)</w:t>
      </w:r>
    </w:p>
    <w:p>
      <w:r>
        <w:t>This function stops running builder processes before setup tries to replace files.</w:t>
      </w:r>
    </w:p>
    <w:p>
      <w:r>
        <w:t>Windows cannot update files that are still locked by a running application. This makes the update path much smoother.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290: Function OMBStopBuilderProcessesForUpdate</w:t>
        <w:br/>
        <w:t xml:space="preserve">  291:   DetailPrint "Stopping running OMB Portfolio Builder processes before update."</w:t>
        <w:br/>
        <w:t xml:space="preserve">  292:   nsExec::ExecToStack 'cmd /c taskkill /IM "OMB Portfolio Builder.exe" /F /T'</w:t>
        <w:br/>
        <w:t xml:space="preserve">  293:   Pop $R4</w:t>
        <w:br/>
        <w:t xml:space="preserve">  294:   Pop $R3</w:t>
        <w:br/>
        <w:t xml:space="preserve">  295:   Sleep 1500</w:t>
        <w:br/>
        <w:t xml:space="preserve">  296: FunctionEnd</w:t>
      </w:r>
    </w:p>
    <w:p>
      <w:pPr>
        <w:pStyle w:val="Heading3"/>
      </w:pPr>
      <w:r>
        <w:t>OMBDisableBuiltInOldUninstallerForInPlaceUpdate (build/installer.nsh, lines 298-313)</w:t>
      </w:r>
    </w:p>
    <w:p>
      <w:r>
        <w:t>OMBDisableBuiltInOldUninstallerForInPlaceUpdate named function in the repository. inspect the surrounding lines to learn its exact inputs and outputs. In this file, it appears around lines 298-313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298: Function OMBDisableBuiltInOldUninstallerForInPlaceUpdate</w:t>
        <w:br/>
        <w:t xml:space="preserve">  299:   DetailPrint "Preparing in-place update. The old uninstaller handoff will be skipped."</w:t>
        <w:br/>
        <w:t xml:space="preserve">  300: </w:t>
        <w:br/>
        <w:t xml:space="preserve">  301:   SetRegView 64</w:t>
        <w:br/>
        <w:t xml:space="preserve">  302:   DeleteRegValue HKLM "Software\Microsoft\Windows\CurrentVersion\Uninstall\${UNINSTALL_APP_KEY}" "UninstallString"</w:t>
        <w:br/>
        <w:t xml:space="preserve">  303:   DeleteRegValue HKLM "Software\Microsoft\Windows\CurrentVersion\Uninstall\${UNINSTALL_APP_KEY}" "QuietUninstallString"</w:t>
        <w:br/>
        <w:t xml:space="preserve">  304:   DeleteRegValue HKCU "Software\Microsoft\Windows\CurrentVersion\Uninstall\${UNINSTALL_APP_KEY}" "UninstallString"</w:t>
        <w:br/>
        <w:t xml:space="preserve">  305:   DeleteRegValue HKCU "Software\Microsoft\Windows\CurrentVersion\Uninstall\${UNINSTALL_APP_KEY}" "QuietUninstallString"</w:t>
        <w:br/>
        <w:t xml:space="preserve">  306: </w:t>
        <w:br/>
        <w:t xml:space="preserve">  307:   SetRegView 32</w:t>
        <w:br/>
        <w:t xml:space="preserve">  308:   DeleteRegValue HKLM "Software\Microsoft\Windows\CurrentVersion\Uninstall\${UNINSTALL_APP_KEY}" "UninstallString"</w:t>
        <w:br/>
        <w:t xml:space="preserve">  309:   DeleteRegValue HKLM "Software\Microsoft\Windows\CurrentVersion\Uninstall\${UNINSTALL_APP_KEY}" "QuietUninstallString"</w:t>
        <w:br/>
        <w:t xml:space="preserve">  310:   DeleteRegValue HKCU "Software\Microsoft\Windows\CurrentVersion\Uninstall\${UNINSTALL_APP_KEY}" "UninstallString"</w:t>
        <w:br/>
        <w:t xml:space="preserve">  311:   DeleteRegValue HKCU "Software\Microsoft\Windows\CurrentVersion\Uninstall\${UNINSTALL_APP_KEY}" "QuietUninstallString"</w:t>
        <w:br/>
        <w:t xml:space="preserve">  312:   SetRegView lastused</w:t>
        <w:br/>
        <w:t xml:space="preserve">  313: FunctionEnd</w:t>
      </w:r>
    </w:p>
    <w:p>
      <w:pPr>
        <w:pStyle w:val="Heading3"/>
      </w:pPr>
      <w:r>
        <w:t>OMBUninstallExistingInstallIfPresent (build/installer.nsh, lines 315-497)</w:t>
      </w:r>
    </w:p>
    <w:p>
      <w:r>
        <w:t>This installer function checks for existing installations and decides whether setup is a fresh install, blocked duplicate install, or in-place update.</w:t>
      </w:r>
    </w:p>
    <w:p>
      <w:r>
        <w:t>It protects the machine from multiple conflicting builder installs and allows update installs to reuse the correct location.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Its result is mostly side effect based: it reads, writes, copies, or synchronizes files rather than returning a simple value.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315: Function OMBUninstallExistingInstallIfPresent</w:t>
        <w:br/>
        <w:t xml:space="preserve">  316:   StrCpy $OMB_ExistingInstallLocation ""</w:t>
        <w:br/>
        <w:t xml:space="preserve">  317:   StrCpy $OMB_ExistingInstallVersion ""</w:t>
        <w:br/>
        <w:t xml:space="preserve">  318:   StrCpy $OMB_IsUpdateInstall "0"</w:t>
        <w:br/>
        <w:t xml:space="preserve">  319:   StrCpy $OMB_ManualApplicationInstall "0"</w:t>
        <w:br/>
        <w:t xml:space="preserve">  320:   StrCpy $R7 ""</w:t>
        <w:br/>
        <w:t xml:space="preserve">  321:   StrCpy $R6 ""</w:t>
        <w:br/>
        <w:t xml:space="preserve">  322:   StrCpy $R5 ""</w:t>
        <w:br/>
        <w:t xml:space="preserve">  323: </w:t>
        <w:br/>
        <w:t xml:space="preserve">  324:   SetRegView 64</w:t>
        <w:br/>
        <w:t xml:space="preserve">  325:   ReadRegStr $R7 HKCU "Software\${APP_GUID}" InstallLocation</w:t>
        <w:br/>
        <w:t xml:space="preserve">  326:   ReadRegStr $R6 HKCU "Software\Microsoft\Windows\CurrentVersion\Uninstall\${UNINSTALL_APP_KEY}" DisplayVersion</w:t>
        <w:br/>
        <w:t xml:space="preserve">  327:   ReadRegStr $R5 HKCU "Software\Microsoft\Windows\CurrentVersion\Uninstall\${UNINSTALL_APP_KEY}" QuietUninstallString</w:t>
        <w:br/>
        <w:t xml:space="preserve">  328:   ${If} $R5 == ""</w:t>
        <w:br/>
        <w:t xml:space="preserve">  329:     ReadRegStr $R5 HKCU "Software\Microsoft\Windows\CurrentVersion\Uninstall\${UNINSTALL_APP_KEY}" UninstallString</w:t>
        <w:br/>
        <w:t xml:space="preserve">  330:   ${EndIf}</w:t>
        <w:br/>
        <w:t xml:space="preserve">  331:   ${If} $R7 == ""</w:t>
        <w:br/>
        <w:t xml:space="preserve">  332:     ReadRegStr $R7 HKCU "Software\Microsoft\Windows\CurrentVersion\Uninstall\${UNINSTALL_APP_KEY}" InstallLocation</w:t>
        <w:br/>
        <w:t xml:space="preserve">  333:   ${EndIf}</w:t>
        <w:br/>
        <w:t xml:space="preserve">  334: </w:t>
        <w:br/>
        <w:t xml:space="preserve">  335:   ${If} $R7 == ""</w:t>
        <w:br/>
        <w:t xml:space="preserve">  336:     ReadRegStr $R7 HKLM "Software\${APP_GUID}" InstallLocation</w:t>
        <w:br/>
        <w:t xml:space="preserve">  337:     ReadRegStr $R6 HKLM "Software\Microsoft\Windows\CurrentVersion\Uninstall\${UNINSTALL_APP_KEY}" DisplayVersion</w:t>
        <w:br/>
        <w:t xml:space="preserve">  338:     ReadRegStr $R5 HKLM "Software\Microsoft\Windows\CurrentVersion\Uninstall\${UNINSTALL_APP_KEY}" QuietUninstallString</w:t>
        <w:br/>
        <w:t xml:space="preserve">  339:     ${If} $R5 == ""</w:t>
        <w:br/>
        <w:t xml:space="preserve">  340:       ReadRegStr $R5 HKLM "Software\Microsoft\Windows\CurrentVersion\Uninstall\${UNINSTALL_APP_KEY}" UninstallString</w:t>
        <w:br/>
        <w:t xml:space="preserve">  341:     ${EndIf}</w:t>
        <w:br/>
        <w:t xml:space="preserve">  342:     ${If} $R7 == ""</w:t>
        <w:br/>
        <w:t xml:space="preserve">  343:       ReadRegStr $R7 HKLM "Software\Microsoft\Windows\CurrentVersion\Uninstall\${UNINSTALL_APP_KEY}" InstallLocation</w:t>
        <w:br/>
        <w:t xml:space="preserve">  344:     ${EndIf}</w:t>
        <w:br/>
        <w:t xml:space="preserve">  345:   ${EndIf}</w:t>
        <w:br/>
        <w:t xml:space="preserve">  346: </w:t>
        <w:br/>
        <w:t xml:space="preserve">  347:   ${If} $R7 == ""</w:t>
        <w:br/>
        <w:t xml:space="preserve">  348:     SetRegView 32</w:t>
        <w:br/>
        <w:t xml:space="preserve">  349:     ReadRegStr $R7 HKCU "Software\${APP_GUID}" InstallLocation</w:t>
        <w:br/>
        <w:t xml:space="preserve">  350:     ReadRegStr $R6 HKCU "Software\Microsoft\Windows\CurrentVersion\Uninstall\${UNINSTALL_APP_KEY}" DisplayVersion</w:t>
        <w:br/>
        <w:t xml:space="preserve">  351:     ReadRegStr $R5 HKCU "Software\Microsoft\Windows\CurrentVersion\Uninstall\${UNINSTALL_APP_KEY}" QuietUninstallString</w:t>
        <w:br/>
        <w:t xml:space="preserve">  352:     ${If} $R5 == ""</w:t>
        <w:br/>
        <w:t xml:space="preserve">  353:       ReadRegStr $R5 HKCU "Software\Microsoft\Windows\CurrentVersion\Uninstall\${UNINSTALL_APP_KEY}" UninstallString</w:t>
        <w:br/>
        <w:t xml:space="preserve">  354:     ${EndIf}</w:t>
        <w:br/>
        <w:t xml:space="preserve">  355:     ${If} $R7 == ""</w:t>
        <w:br/>
        <w:t xml:space="preserve">  356:       ReadRegStr $R7 HKCU "Software\Microsoft\Windows\CurrentVersion\Uninstall\${UNINSTALL_APP_KEY}" InstallLocation</w:t>
        <w:br/>
        <w:t xml:space="preserve">  357:     ${EndIf}</w:t>
        <w:br/>
        <w:t xml:space="preserve">  358:     ${If} $R7 == ""</w:t>
        <w:br/>
        <w:t xml:space="preserve">  359:       ReadRegStr $R7 HKLM "Software\${APP_GUID}" InstallLocation</w:t>
        <w:br/>
        <w:t xml:space="preserve">  360:       ReadRegStr $R6 HKLM "Software\Microsoft\Windows\CurrentVersion\Uninstall\${UNINSTALL_APP_KEY}" DisplayVersion</w:t>
        <w:br/>
        <w:t xml:space="preserve">  361:       ReadRegStr $R5 HKLM "Software\Microsoft\Windows\CurrentVersion\Uninstall\${UNINSTALL_APP_KEY}" QuietUninstallString</w:t>
        <w:br/>
        <w:t xml:space="preserve">  362:       ${If} $R5 == ""</w:t>
        <w:br/>
        <w:t xml:space="preserve">  363:         ReadRegStr $R5 HKLM "Software\Microsoft\Windows\CurrentVersion\Uninstall\${UNINSTALL_APP_KEY}" UninstallString</w:t>
        <w:br/>
        <w:t xml:space="preserve">  364:       ${EndIf}</w:t>
        <w:br/>
        <w:t xml:space="preserve">  365:       ${If} $R7 == ""</w:t>
        <w:br/>
        <w:t xml:space="preserve">  366:         ReadRegStr $R7 HKLM "Software\Microsoft\Windows\CurrentVersion\Uninstall\${UNINSTALL_APP_KEY}" InstallLocation</w:t>
        <w:br/>
        <w:t xml:space="preserve">  367:       ${EndIf}</w:t>
        <w:br/>
        <w:t xml:space="preserve">  368:     ${EndIf}</w:t>
        <w:br/>
        <w:t xml:space="preserve">  369:     SetRegView lastused</w:t>
        <w:br/>
        <w:t xml:space="preserve">  370:   ${EndIf}</w:t>
        <w:br/>
        <w:t xml:space="preserve">  371: </w:t>
        <w:br/>
        <w:t xml:space="preserve">  372:   ${If} $R7 == ""</w:t>
        <w:br/>
        <w:t xml:space="preserve">  373:     IfFileExists "$LOCALAPPDATA\Programs\OMB Portfolio Builder\Uninstall OMB Portfolio Builder.exe" 0 +3</w:t>
        <w:br/>
        <w:t xml:space="preserve">  374:       StrCpy $R7 "$LOCALAPPDATA\Programs\OMB Portfolio Builder"</w:t>
        <w:br/>
        <w:t xml:space="preserve">  375:       StrCpy $R5 '"$LOCALAPPDATA\Programs\OMB Portfolio Builder\Uninstall OMB Portfolio Builder.exe" /S'</w:t>
        <w:br/>
        <w:t xml:space="preserve">  376:   ${EndIf}</w:t>
        <w:br/>
        <w:t xml:space="preserve">  377:   ${If} $R7 == ""</w:t>
        <w:br/>
        <w:t xml:space="preserve">  378:     IfFileExists "$PROGRAMFILES64\OMB Portfolio Builder\Uninstall OMB Portfolio Builder.exe" 0 +3</w:t>
        <w:br/>
        <w:t xml:space="preserve">  379:       StrCpy $R7 "$PROGRAMFILES64\OMB Portfolio Builder"</w:t>
        <w:br/>
        <w:t xml:space="preserve">  380:       StrCpy $R5 '"$PROGRAMFILES64\OMB Portfolio Builder\Uninstall OMB Portfolio Builder.exe" /S'</w:t>
        <w:br/>
        <w:t xml:space="preserve">  381:   ${EndIf}</w:t>
        <w:br/>
        <w:t xml:space="preserve">  382:   ${If} $R7 == ""</w:t>
        <w:br/>
        <w:t xml:space="preserve">  383:     IfFileExists "$PROGRAMFILES\OMB Portfolio Builder\Uninstall OMB Portfolio Builder.exe" 0 +3</w:t>
        <w:br/>
        <w:t xml:space="preserve">  384:       StrCpy $R7 "$PROGRAMFILES\OMB Portfolio Builder"</w:t>
        <w:br/>
        <w:t xml:space="preserve">  385:       StrCpy $R5 '"$PROGRAMFILES\OMB Portfolio Builder\Uninstall OMB Portfolio Builder.exe" /S'</w:t>
        <w:br/>
        <w:t xml:space="preserve">  386:   ${EndIf}</w:t>
        <w:br/>
        <w:t xml:space="preserve">  387:   ${If} $R7 == ""</w:t>
        <w:br/>
        <w:t xml:space="preserve">  388:     IfFileExists "$PROFILE\OMB\application\OMB Portfolio Builder\OMB Portfolio Builder.exe" 0 +4</w:t>
        <w:br/>
        <w:t xml:space="preserve">  389:       StrCpy $R7 "$PROFILE\OMB\application\OMB Portfolio Builder"</w:t>
        <w:br/>
        <w:t xml:space="preserve">  390:       StrCpy $R6 "a legacy app-folder copy"</w:t>
        <w:br/>
        <w:t xml:space="preserve">  391:       StrCpy $OMB_ManualApplicationInstall "1"</w:t>
        <w:br/>
        <w:t xml:space="preserve">  392:   ${EndIf}</w:t>
        <w:br/>
        <w:t xml:space="preserve">  393:   ${If} $R7 == ""</w:t>
        <w:br/>
        <w:t xml:space="preserve">  394:     IfFileExists "$PROFILE\OMB\application\OMB Portfolio Builder.exe" 0 +4</w:t>
        <w:br/>
        <w:t xml:space="preserve">  395:       StrCpy $R7 "$PROFILE\OMB\application"</w:t>
        <w:br/>
        <w:t xml:space="preserve">  396:       StrCpy $R6 "a standalone app-folder copy"</w:t>
        <w:br/>
        <w:t xml:space="preserve">  397:       StrCpy $OMB_ManualApplicationInstall "1"</w:t>
        <w:br/>
        <w:t xml:space="preserve">  398:   ${EndIf}</w:t>
        <w:br/>
        <w:t xml:space="preserve">  399:   ${If} $R7 == ""</w:t>
        <w:br/>
        <w:t xml:space="preserve">  400:     IfFileExists "$PROFILE\OneDrive\Documents\OMB\application\OMB Portfolio Builder\OMB Portfolio Builder.exe" 0 +4</w:t>
        <w:br/>
        <w:t xml:space="preserve">  401:       StrCpy $R7 "$PROFILE\OneDrive\Documents\OMB\application\OMB Portfolio Builder"</w:t>
        <w:br/>
        <w:t xml:space="preserve">  402:       StrCpy $R6 "a legacy app-folder copy"</w:t>
        <w:br/>
        <w:t xml:space="preserve">  403:       StrCpy $OMB_ManualApplicationInstall "1"</w:t>
        <w:br/>
        <w:t xml:space="preserve">  404:   ${EndIf}</w:t>
        <w:br/>
        <w:t xml:space="preserve">  405:   ${If} $R7 == ""</w:t>
        <w:br/>
        <w:t xml:space="preserve">  406:     IfFileExists "$PROFILE\OneDrive\Documents\OMB\application\OMB Portfolio Builder.exe" 0 +4</w:t>
        <w:br/>
        <w:t xml:space="preserve">  407:       StrCpy $R7 "$PROFILE\OneDrive\Documents\OMB\application"</w:t>
        <w:br/>
        <w:t xml:space="preserve">  408:       StrCpy $R6 "a standalone app-folder copy"</w:t>
        <w:br/>
        <w:t xml:space="preserve">  409:       StrCpy $OMB_ManualApplicationInstall "1"</w:t>
        <w:br/>
        <w:t xml:space="preserve">  410:   ${EndIf}</w:t>
        <w:br/>
        <w:t xml:space="preserve">  411:   ${If} $R7 == ""</w:t>
        <w:br/>
        <w:t xml:space="preserve">  412:     IfFileExists "$PROFILE\OneDrive\Desktop\OMB\application\OMB Portfolio Builder.exe" 0 +4</w:t>
        <w:br/>
        <w:t xml:space="preserve">  413:       StrCpy $R7 "$PROFILE\OneDrive\Desktop\OMB\application"</w:t>
        <w:br/>
        <w:t xml:space="preserve">  414:       StrCpy $R6 "a standalone app-folder copy"</w:t>
        <w:br/>
        <w:t xml:space="preserve">  415:       StrCpy $OMB_ManualApplicationInstall "1"</w:t>
        <w:br/>
        <w:t xml:space="preserve">  416:   ${EndIf}</w:t>
        <w:br/>
        <w:t xml:space="preserve">  417:   ${If} $R7 == ""</w:t>
        <w:br/>
        <w:t xml:space="preserve">  418:     IfFileExists "$DOCUMENTS\OMB\application\OMB Portfolio Builder.exe" 0 +4</w:t>
        <w:br/>
        <w:t xml:space="preserve">  419:       StrCpy $R7 "$DOCUMENTS\OMB\application"</w:t>
        <w:br/>
        <w:t xml:space="preserve">  420:       StrCpy $R6 "a standalone app-folder copy"</w:t>
        <w:br/>
        <w:t xml:space="preserve">  421:       StrCpy $OMB_ManualApplicationInstall "1"</w:t>
        <w:br/>
        <w:t xml:space="preserve">  422:   ${EndIf}</w:t>
        <w:br/>
        <w:t xml:space="preserve">  423: </w:t>
        <w:br/>
        <w:t xml:space="preserve">  424:   ${If} $OMB_ManualApplicationInstall == "1"</w:t>
        <w:br/>
        <w:t xml:space="preserve">  425:     StrCpy $R5 ""</w:t>
        <w:br/>
        <w:t xml:space="preserve">  426:   ${EndIf}</w:t>
        <w:br/>
        <w:t xml:space="preserve">  427: </w:t>
        <w:br/>
        <w:t xml:space="preserve">  428:   ${If} $R7 != ""</w:t>
        <w:br/>
        <w:t xml:space="preserve">  429:     ${If} $OMB_ManualApplicationInstall == "1"</w:t>
        <w:br/>
        <w:t xml:space="preserve">  430:       Call OMBReadExistingAppVersion</w:t>
        <w:br/>
        <w:t xml:space="preserve">  431:     ${Else}</w:t>
        <w:br/>
        <w:t xml:space="preserve">  432:       StrCpy $OMB_ExistingInstallVersion $R6</w:t>
        <w:br/>
        <w:t xml:space="preserve">  433:     ${EndIf}</w:t>
        <w:br/>
        <w:t xml:space="preserve">  434:     ${If} $R7 == "$PROFILE\OMB\application\OMB Portfolio Builder"</w:t>
        <w:br/>
        <w:t xml:space="preserve">      ... excerpt truncated after 120 lines. Open the source file for the rest of this function.</w:t>
      </w:r>
    </w:p>
    <w:p>
      <w:pPr>
        <w:pStyle w:val="Heading3"/>
      </w:pPr>
      <w:r>
        <w:t>OMBUninstallPageCreate (build/installer.nsh, lines 546-560)</w:t>
      </w:r>
    </w:p>
    <w:p>
      <w:r>
        <w:t>OMBUninstallPageCreate named function in the repository. inspect the surrounding lines to learn its exact inputs and outputs. In this file, it appears around lines 546-560 and is part of the packaging and installer customization. used while creating the windows app installer.</w:t>
      </w:r>
    </w:p>
    <w:p>
      <w:r>
        <w:t>This function is needed so build/installer.nsh can keep that responsibility in one named place instead of scattering it through unrelated event handlers or route code.</w:t>
      </w:r>
    </w:p>
    <w:p>
      <w:r>
        <w:t>It calls or references no major named helper calls detected.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546: Function OMBUninstallPageCreate</w:t>
        <w:br/>
        <w:t xml:space="preserve">  547:   nsDialogs::Create 1018</w:t>
        <w:br/>
        <w:t xml:space="preserve">  548:   Pop $OMB_UninstallDialog</w:t>
        <w:br/>
        <w:t xml:space="preserve">  549:   ${If} $OMB_UninstallDialog == error</w:t>
        <w:br/>
        <w:t xml:space="preserve">  550:     Abort</w:t>
        <w:br/>
        <w:t xml:space="preserve">  551:   ${EndIf}</w:t>
        <w:br/>
        <w:t xml:space="preserve">  552: </w:t>
        <w:br/>
        <w:t xml:space="preserve">  553:   ${NSD_CreateLabel} 0 0 100% 12u "Uninstall OMB Portfolio Builder"</w:t>
        <w:br/>
        <w:t xml:space="preserve">  554:   Pop $0</w:t>
        <w:br/>
        <w:t xml:space="preserve">  555: </w:t>
        <w:br/>
        <w:t xml:space="preserve">  556:   ${NSD_CreateLabel} 0 20u 100% 90u "Uninstall will remove:$\r$\n$\r$\n- OMB Portfolio Builder application files$\r$\n- OMB Portfolio Builder shortcuts$\r$\n- Local app data created by this application when Windows requests app-data cleanup$\r$\n$\r$\nUninstall will not silently remove shared tools such as Git for Windows, Node.js, pnpm, browsers, or your Git repositories."</w:t>
        <w:br/>
        <w:t xml:space="preserve">  557:   Pop $0</w:t>
        <w:br/>
        <w:t xml:space="preserve">  558: </w:t>
        <w:br/>
        <w:t xml:space="preserve">  559:   nsDialogs::Show</w:t>
        <w:br/>
        <w:t xml:space="preserve">  560: FunctionEnd</w:t>
      </w:r>
    </w:p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!include LogicLib.nsh</w:t>
        <w:br/>
        <w:t xml:space="preserve">    2: !include nsDialogs.nsh</w:t>
        <w:br/>
        <w:t xml:space="preserve">    3: !include WinMessages.nsh</w:t>
        <w:br/>
        <w:t xml:space="preserve">    4: !include WordFunc.nsh</w:t>
        <w:br/>
        <w:t xml:space="preserve">    5: </w:t>
        <w:br/>
        <w:t xml:space="preserve">    6: !ifndef BUILD_UNINSTALLER</w:t>
        <w:br/>
        <w:t xml:space="preserve">    7: Var OMB_ToolsDialog</w:t>
        <w:br/>
        <w:t xml:space="preserve">    8: Var OMB_ShortcutCheckbox</w:t>
        <w:br/>
        <w:t xml:space="preserve">    9: Var OMB_PublishingToolsCheckbox</w:t>
        <w:br/>
        <w:t xml:space="preserve">   10: Var OMB_CreateDesktopShortcutState</w:t>
        <w:br/>
        <w:t xml:space="preserve">   11: Var OMB_InstallPublishingToolsState</w:t>
        <w:br/>
        <w:t xml:space="preserve">   12: Var OMB_ExistingInstallLocation</w:t>
        <w:br/>
        <w:t xml:space="preserve">   13: Var OMB_ExistingInstallVersion</w:t>
        <w:br/>
        <w:t xml:space="preserve">   14: Var OMB_IsUpdateInstall</w:t>
        <w:br/>
        <w:t xml:space="preserve">   15: Var OMB_ManualApplicationInstall</w:t>
        <w:br/>
        <w:t xml:space="preserve">   16: </w:t>
        <w:br/>
        <w:t xml:space="preserve">   17: Function OMBToolsPageCreate</w:t>
        <w:br/>
        <w:t xml:space="preserve">   18:   nsDialogs::Create 1018</w:t>
        <w:br/>
        <w:t xml:space="preserve">   19:   Pop $OMB_ToolsDialog</w:t>
        <w:br/>
        <w:t xml:space="preserve">   20:   ${If} $OMB_ToolsDialog == error</w:t>
        <w:br/>
        <w:t xml:space="preserve">   21:     Abort</w:t>
        <w:br/>
        <w:t xml:space="preserve">   22:   ${EndIf}</w:t>
        <w:br/>
        <w:t xml:space="preserve">   23: </w:t>
        <w:br/>
        <w:t xml:space="preserve">   24:   ${NSD_CreateLabel} 0 0 100% 12u "Tools and shortcuts"</w:t>
        <w:br/>
        <w:t xml:space="preserve">   25:   Pop $0</w:t>
        <w:br/>
        <w:t xml:space="preserve">   26: </w:t>
        <w:br/>
        <w:t xml:space="preserve">   27:   ${NSD_CreateLabel} 0 18u 100% 36u "The desktop app includes its own runtime. Users do not need to install Node.js or pnpm.$\r$\nGit for Windows with Git Credential Manager is only needed when publishing to GitHub."</w:t>
        <w:br/>
        <w:t xml:space="preserve">   28:   Pop $0</w:t>
        <w:br/>
        <w:t xml:space="preserve">   29: </w:t>
        <w:br/>
        <w:t xml:space="preserve">   30:   ${NSD_CreateCheckbox} 0 62u 100% 12u "Create a desktop shortcut"</w:t>
        <w:br/>
        <w:t xml:space="preserve">   31:   Pop $OMB_ShortcutCheckbox</w:t>
        <w:br/>
        <w:t xml:space="preserve">   32:   ${If} $OMB_CreateDesktopShortcutState == ""</w:t>
        <w:br/>
        <w:t xml:space="preserve">   33:     StrCpy $OMB_CreateDesktopShortcutState ${BST_CHECKED}</w:t>
        <w:br/>
        <w:t xml:space="preserve">   34:   ${EndIf}</w:t>
        <w:br/>
        <w:t xml:space="preserve">   35:   ${If} $OMB_CreateDesktopShortcutState == ${BST_CHECKED}</w:t>
        <w:br/>
        <w:t xml:space="preserve">   36:     ${NSD_Check} $OMB_ShortcutCheckbox</w:t>
        <w:br/>
        <w:t xml:space="preserve">   37:   ${EndIf}</w:t>
        <w:br/>
        <w:t xml:space="preserve">   38: </w:t>
        <w:br/>
        <w:t xml:space="preserve">   39:   ${NSD_CreateCheckbox} 0 82u 100% 24u "Check publishing tools and install Git for Windows if Git/Git Credential Manager is missing"</w:t>
        <w:br/>
        <w:t xml:space="preserve">   40:   Pop $OMB_PublishingToolsCheckbox</w:t>
        <w:br/>
        <w:t xml:space="preserve">   41:   ${If} $OMB_InstallPublishingToolsState == ""</w:t>
        <w:br/>
        <w:t xml:space="preserve">   42:     StrCpy $OMB_InstallPublishingToolsState ${BST_CHECKED}</w:t>
        <w:br/>
        <w:t xml:space="preserve">   43:   ${EndIf}</w:t>
        <w:br/>
        <w:t xml:space="preserve">   44:   ${If} $OMB_InstallPublishingToolsState == ${BST_CHECKED}</w:t>
        <w:br/>
        <w:t xml:space="preserve">   45:     ${NSD_Check} $OMB_PublishingToolsCheckbox</w:t>
        <w:br/>
        <w:t xml:space="preserve">   46:   ${EndIf}</w:t>
        <w:br/>
        <w:t xml:space="preserve">   47: </w:t>
        <w:br/>
        <w:t xml:space="preserve">   48:   ${NSD_CreateLabel} 0 114u 100% 38u "Existing shared tools are not uninstalled silently. If a compatible tool is already available, setup skips it. If Git is missing or unusable, setup will try to install Git for Windows side-by-side using Windows Package Manager."</w:t>
        <w:br/>
        <w:t xml:space="preserve">   49:   Pop $0</w:t>
        <w:br/>
        <w:t xml:space="preserve">   50: </w:t>
        <w:br/>
        <w:t xml:space="preserve">   51:   nsDialogs::Show</w:t>
        <w:br/>
        <w:t xml:space="preserve">   52: FunctionEnd</w:t>
        <w:br/>
        <w:t xml:space="preserve">   53: </w:t>
        <w:br/>
        <w:t xml:space="preserve">   54: Function OMBToolsPageLeave</w:t>
        <w:br/>
        <w:t xml:space="preserve">   55:   ${NSD_GetState} $OMB_ShortcutCheckbox $OMB_CreateDesktopShortcutState</w:t>
        <w:br/>
        <w:t xml:space="preserve">   56:   ${NSD_GetState} $OMB_PublishingToolsCheckbox $OMB_InstallPublishingToolsState</w:t>
        <w:br/>
        <w:t xml:space="preserve">   57:   ${If} $OMB_IsUpdateInstall == "1"</w:t>
        <w:br/>
        <w:t xml:space="preserve">   58:   ${AndIf} $INSTDIR != $OMB_ExistingInstallLocation</w:t>
        <w:br/>
        <w:t xml:space="preserve">   59:     MessageBox MB_OK|MB_ICONSTOP "OMB Portfolio Builder is already installed on this machine.$\r$\n$\r$\nUpdates must use the current installed location:$\r$\n$OMB_ExistingInstallLocation$\r$\n$\r$\nSetup will not create another installed copy in a different directory."</w:t>
        <w:br/>
        <w:t xml:space="preserve">   60:     Abort</w:t>
        <w:br/>
        <w:t xml:space="preserve">   61:   ${EndIf}</w:t>
        <w:br/>
        <w:t xml:space="preserve">   62: FunctionEnd</w:t>
        <w:br/>
        <w:t xml:space="preserve">   63: </w:t>
        <w:br/>
        <w:t xml:space="preserve">   64: Function OMBCheckGitAvailable</w:t>
        <w:br/>
        <w:t xml:space="preserve">   65:   StrCpy $R9 "0"</w:t>
        <w:br/>
        <w:t xml:space="preserve">   66:   IfFileExists "$PROGRAMFILES64\Git\cmd\git.exe" 0 +2</w:t>
        <w:br/>
        <w:t xml:space="preserve">   67:     StrCpy $R9 "1"</w:t>
        <w:br/>
        <w:t xml:space="preserve">   68:   IfFileExists "$PROGRAMFILES\Git\cmd\git.exe" 0 +2</w:t>
        <w:br/>
        <w:t xml:space="preserve">   69:     StrCpy $R9 "1"</w:t>
        <w:br/>
        <w:t xml:space="preserve">   70:   IfFileExists "$PROGRAMFILES32\Git\cmd\git.exe" 0 +2</w:t>
        <w:br/>
        <w:t xml:space="preserve">   71:     StrCpy $R9 "1"</w:t>
        <w:br/>
        <w:t xml:space="preserve">   72:   IfFileExists "$LOCALAPPDATA\Programs\Git\cmd\git.exe" 0 +2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