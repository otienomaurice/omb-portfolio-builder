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8233D"/>
          <w:sz w:val="48"/>
        </w:rPr>
        <w:t>Curated File Guide: server.mjs</w:t>
      </w:r>
    </w:p>
    <w:p>
      <w:r>
        <w:t>The local backend that saves drafts, runs compilers, checks GitHub publishing access, imports/pushes site files, handles updates, and relays AI.</w:t>
      </w:r>
    </w:p>
    <w:p>
      <w:pPr>
        <w:pStyle w:val="Heading1"/>
      </w:pPr>
      <w:r>
        <w:t>Before The Code: File Overview</w:t>
      </w:r>
    </w:p>
    <w:p>
      <w:pPr>
        <w:pStyle w:val="Heading2"/>
      </w:pPr>
      <w:r>
        <w:t>Abstract</w:t>
      </w:r>
    </w:p>
    <w:p>
      <w:r>
        <w:t>server.mjs is the local nervous system of the OMB Portfolio Builder. It is not the public website and it is not the Electron shell. It is the private backend that runs on the owner's machine and gives the builder the powers a browser page should not have by itself: reading and writing local files, saving drafts, accepting uploads, running compilers, using Git, checking publishing authorization, importing a target site, launching installers, and relaying AI requests. The file is intentionally broad because the builder is local-first. Instead of depending on a hosted database and a remote application server, the desktop app starts this Node server beside the user-owned workspace and talks to it through local API endpoints.</w:t>
      </w:r>
    </w:p>
    <w:p>
      <w:r>
        <w:t>The most important idea is boundary control. The frontend can draw buttons and collect input, but it cannot safely decide where files are written, which Git repository receives a push, whether a command should run, or whether a request came from the local computer. server.mjs owns those decisions. It is the layer that turns a UI action into a guarded filesystem, compiler, Git, installer, or AI operation.</w:t>
      </w:r>
    </w:p>
    <w:p>
      <w:pPr>
        <w:pStyle w:val="Heading2"/>
      </w:pPr>
      <w:r>
        <w:t>Introduction</w:t>
      </w:r>
    </w:p>
    <w:p>
      <w:r>
        <w:t>When the builder starts, Electron loads a local page. That page needs catalog data, templates, upload handling, compile actions, publishing actions, and update checks. A static HTML page cannot perform those operations directly without either exposing dangerous privileges or running into browser security walls. server.mjs solves that by becoming a small local application server. It serves the builder files, exposes API endpoints under /api, and keeps privileged work in Node where the filesystem, process runner, and Git commands are available.</w:t>
      </w:r>
    </w:p>
    <w:p>
      <w:r>
        <w:t>A useful mental model is to treat this file like a workshop manager. The frontend is the workbench surface where the user sees projects, editors, buttons, and dialogs. server.mjs is the person behind the counter who knows where the tools are, where files belong, whether a customer has permission to ship something, and whether the requested operation is safe. If the frontend says 'save this PDF under this project,' server.mjs sanitizes the path and writes it under the correct docs folder. If the frontend says 'compile this C++ program,' server.mjs finds g++, creates a temporary run folder, captures terminal output, and returns a result object. If the frontend says 'apply to site,' server.mjs checks Git authorization first, then synchronizes publishable files and pushes them.</w:t>
      </w:r>
    </w:p>
    <w:p>
      <w:pPr>
        <w:pStyle w:val="Heading2"/>
      </w:pPr>
      <w:r>
        <w:t>Background Information</w:t>
      </w:r>
    </w:p>
    <w:p>
      <w:r>
        <w:t>The file uses built-in Node modules rather than a large web framework. createServer from node:http accepts requests, node:fs/promises handles files, node:child_process runs compilers and Git, node:path normalizes paths, node:crypto hashes authorization cache scopes, and node:os identifies the current machine. This keeps the backend predictable and package-light. The tradeoff is that routing and request handling are written manually. That is why handleApi is large: it plays the role that Express or another framework would normally play.</w:t>
      </w:r>
    </w:p>
    <w:p>
      <w:r>
        <w:t>There are three important roots. root is the builder workspace that contains the site files and local draft catalog. portfolioRoot is the publish mirror, which may be separate from root so generated website files can be pushed without mixing in builder-only files. compileRoot is where project-local code workspaces and temporary compiler run folders live. Most path-related functions exist to make sure a request stays inside one of these roots.</w:t>
      </w:r>
    </w:p>
    <w:p>
      <w:r>
        <w:t>The backend is also intentionally local-sensitive. Some endpoints are read-only, but write endpoints reject non-local callers. That is why functions such as isLocalRequest matter: the builder may be opened in a browser or accessed on a LAN during testing, but operations that change files, compile code, install tools, or publish should be performed only from the owner's computer.</w:t>
      </w:r>
    </w:p>
    <w:p>
      <w:pPr>
        <w:pStyle w:val="Heading2"/>
      </w:pPr>
      <w:r>
        <w:t>Purpose Of The File</w:t>
      </w:r>
    </w:p>
    <w:p>
      <w:r>
        <w:t>The purpose of server.mjs is to make the builder operational instead of decorative. Without it, template-preview.html and template-preview.js would still be able to render a screen, but they would not be able to reliably save drafts, upload project evidence, run compilers, authenticate GitHub targets, import an existing website, launch updates, or call private AI providers. The file therefore holds the application's real side effects.</w:t>
      </w:r>
    </w:p>
    <w:p>
      <w:r>
        <w:t>The file is also a protection layer. It validates filenames, normalizes repository URLs, keeps publish authentication scoped to a machine and target, prevents stageable publishing paths from wandering outside the publish mirror, blocks remote write requests, caps text fetched from external sources, and strips terminal output into UI-safe strings. Those decisions are not cosmetic. They prevent the portfolio builder from becoming a general-purpose remote command runner or a tool that accidentally pushes the wrong files.</w:t>
      </w:r>
    </w:p>
    <w:p>
      <w:pPr>
        <w:pStyle w:val="Heading2"/>
      </w:pPr>
      <w:r>
        <w:t>Primary Responsibilities</w:t>
      </w:r>
    </w:p>
    <w:p>
      <w:r>
        <w:t>The first responsibility is serving local files. The same server that handles /api requests also serves index.html, styles.css, script.js, template-preview.html, project catalogs, assets, and uploaded docs during local preview. The static-serving logic checks that the requested path stays inside the workspace before reading the file. That simple check is what prevents a URL from escaping into arbitrary folders on the machine.</w:t>
      </w:r>
    </w:p>
    <w:p>
      <w:r>
        <w:t>The second responsibility is compilation. Compile Code works because the backend can write source files to a project workspace, discover tools such as node, python, gcc, g++, javac, iverilog, vvp, and LTspice, run those tools with timeouts, collect stdout and stderr, cache successful builds, and return terminal output immediately to the frontend. The backend treats each language differently because JavaScript, Python, C, C++, Java, Verilog, SystemVerilog, LTspice, and HTML do not build the same way.</w:t>
      </w:r>
    </w:p>
    <w:p>
      <w:r>
        <w:t>The third responsibility is publishing. Publishing is not just 'write projects.json.' The backend must verify that the publish mirror is a Git repository, know its origin remote and branch, check compatibility with a static portfolio site, synchronize with the remote to avoid non-fast-forward errors, stage only approved publish paths, commit if there are changes, and push to the selected branch. This is why the publishing code is careful and verbose.</w:t>
      </w:r>
    </w:p>
    <w:p>
      <w:r>
        <w:t>The fourth responsibility is intelligence. For local AI, the backend can use an OpenAI API key or a local Ollama model. It also enriches portfolio context by reading public project links, same-site files, GitHub repositories, GitHub profiles, README files, and selected source files when the question calls for it. The browser cannot safely hold private API keys, so server.mjs keeps that path private.</w:t>
      </w:r>
    </w:p>
    <w:p>
      <w:r>
        <w:t>The fifth responsibility is application maintenance. The update functions check GitHub Releases, download an installer, write a PowerShell handoff script, close the running app, run the installer, and relaunch the updated executable. This is backend work because the browser cannot replace the running desktop app.</w:t>
      </w:r>
    </w:p>
    <w:p>
      <w:pPr>
        <w:pStyle w:val="Heading2"/>
      </w:pPr>
      <w:r>
        <w:t>Important Data Objects And Why They Matter</w:t>
      </w:r>
    </w:p>
    <w:p>
      <w:r>
        <w:t>compileLanguageProfiles is the backend's language map. It tells the compiler system what default filename to use, which file extensions belong to each language, what human label to show, which tools are required, and which Winget package can install the tool if automatic installation exists. Without this object, compileAndRunCode would need hardcoded language assumptions scattered throughout the file.</w:t>
      </w:r>
    </w:p>
    <w:p>
      <w:r>
        <w:t>compileToolCandidates is the tool-discovery map. It lists command names and likely Windows install paths for Git-adjacent and compiler-adjacent executables. findTool uses this object so the app can work even when a tool is installed but not perfectly exposed on PATH. The caches compileToolCache and compileToolVersionCache exist so repeated compiles do not waste time rediscovering the same executables.</w:t>
      </w:r>
    </w:p>
    <w:p>
      <w:r>
        <w:t>publishPaths is the publishing allowlist. It lists the site files and folders the backend is allowed to copy into the publish mirror and stage in Git. This is one of the most important safety objects in the file. Without an allowlist, an Apply to site operation could accidentally stage builder-only files, private drafts, temporary compile output, or unrelated local files.</w:t>
      </w:r>
    </w:p>
    <w:p>
      <w:r>
        <w:t>portfolioAiInstructions is the system behavior contract for the portfolio assistant. It tells the model how to distinguish general conversation, general engineering, general knowledge, and portfolio-specific questions. It also tells the model when to use context, when not to invent, and how to handle public GitHub source excerpts. That string is long because it is the policy boundary for the AI feature.</w:t>
      </w:r>
    </w:p>
    <w:p>
      <w:r>
        <w:br w:type="page"/>
      </w:r>
    </w:p>
    <w:p>
      <w:pPr>
        <w:pStyle w:val="Heading1"/>
      </w:pPr>
      <w:r>
        <w:t>Top-Level Objects And Variables</w:t>
      </w:r>
    </w:p>
    <w:p>
      <w:r>
        <w:t>This section explains the long-lived objects and variables before the function walkthrough. These are the values that give the file memory, configuration, API handles, DOM anchors, path boundaries, cache state, and behavior maps. They are explained by meaning, not by line number.</w:t>
      </w:r>
    </w:p>
    <w:p>
      <w:pPr>
        <w:pStyle w:val="Heading2"/>
      </w:pPr>
      <w:r>
        <w:t>Filesystem Location</w:t>
      </w:r>
    </w:p>
    <w:p>
      <w:pPr>
        <w:pStyle w:val="Heading3"/>
      </w:pPr>
      <w:r>
        <w:t>root</w:t>
      </w:r>
    </w:p>
    <w:p>
      <w:r>
        <w:t>root is the absolute folder that contains server.mjs. Every local static-file lookup starts from this folder unless the app is deliberately publishing or compiling somewhere else. It is calculated from import.meta.url instead of the current shell directory so the backend behaves the same whether Electron, PowerShell, or another launcher starts it. It controls a boundary or destination for file work, so an incorrect value can redirect uploads, previews, compiler artifacts, or published assets. Functions that reference it include installCompilerTools, resolveInsideRoot, getPublishTargetInfo, runGit, runOptionalCommand, writeTargetCustomDomain, publishAuthCacheScope, syncFromPublishTarget, syncPortfolioPublishFiles, handleApi.</w:t>
      </w:r>
    </w:p>
    <w:p>
      <w:pPr>
        <w:pStyle w:val="Heading3"/>
      </w:pPr>
      <w:r>
        <w:t>portfolioRoot</w:t>
      </w:r>
    </w:p>
    <w:p>
      <w:r>
        <w:t>portfolioRoot is the folder treated as the publishable website mirror. It normally equals root, but OMB_PORTFOLIO_WORKSPACE can redirect it to a separate portfolio folder. Publishing functions use this boundary when copying and staging public website files. It controls a boundary or destination for file work, so an incorrect value can redirect uploads, previews, compiler artifacts, or published assets. Functions that reference it include resolveInsidePortfolioRoot, getPublishTargetInfo, runPublishGit, runGitWithInput, storeGitCredentials, writeTargetCustomDomain, ensureGitRepository, publishAuthCacheScope, authenticateGitHubForTarget, syncPortfolioPublishFiles.</w:t>
      </w:r>
    </w:p>
    <w:p>
      <w:pPr>
        <w:pStyle w:val="Heading3"/>
      </w:pPr>
      <w:r>
        <w:t>compileRoot</w:t>
      </w:r>
    </w:p>
    <w:p>
      <w:r>
        <w:t>compileRoot is the separate workspace for Compile Code projects. It is deliberately outside the public site folder so temporary source files, binaries, VCD waveforms, and compiler output do not get mixed into the portfolio website. It controls a boundary or destination for file work, so an incorrect value can redirect uploads, previews, compiler artifacts, or published assets. Functions that reference it include runProcess, compileToolStatus, resolveInsideCompileRoot.</w:t>
      </w:r>
    </w:p>
    <w:p>
      <w:pPr>
        <w:pStyle w:val="Heading3"/>
      </w:pPr>
      <w:r>
        <w:t>draftPath</w:t>
      </w:r>
    </w:p>
    <w:p>
      <w:r>
        <w:t>draftPath is the private local draft catalog path. It stores builder-side edits that have not necessarily been applied to the public projects.json file. It controls a boundary or destination for file work, so an incorrect value can redirect uploads, previews, compiler artifacts, or published assets. Functions that reference it include syncFromPublishTarget, handleApi.</w:t>
      </w:r>
    </w:p>
    <w:p>
      <w:pPr>
        <w:pStyle w:val="Heading3"/>
      </w:pPr>
      <w:r>
        <w:t>catalogPath</w:t>
      </w:r>
    </w:p>
    <w:p>
      <w:r>
        <w:t>catalogPath is the public portfolio catalog path. The website runtime reads this file to render the public project list, profile, sections, fun facts, links, and rich content. It controls a boundary or destination for file work, so an incorrect value can redirect uploads, previews, compiler artifacts, or published assets. Functions that reference it include handleApi.</w:t>
      </w:r>
    </w:p>
    <w:p>
      <w:pPr>
        <w:pStyle w:val="Heading3"/>
      </w:pPr>
      <w:r>
        <w:t>publishAuthCachePath</w:t>
      </w:r>
    </w:p>
    <w:p>
      <w:r>
        <w:t>publishAuthCachePath is the local file that remembers recent publishing authorization. It is intentionally local to the machine and target so GitHub verification does not have to repeat on every Apply to site click. It controls a boundary or destination for file work, so an incorrect value can redirect uploads, previews, compiler artifacts, or published assets. Functions that reference it include readPublishAuthCache, writePublishAuthCache.</w:t>
      </w:r>
    </w:p>
    <w:p>
      <w:pPr>
        <w:pStyle w:val="Heading3"/>
      </w:pPr>
      <w:r>
        <w:t>publishPaths</w:t>
      </w:r>
    </w:p>
    <w:p>
      <w:r>
        <w:t>publishPaths is the allowlist of files and folders that can be copied and staged during publishing. This is a critical safety object: it prevents builder-only files, temp compiler output, credentials, and internal docs from being pushed as website content. It controls a boundary or destination for file work, so an incorrect value can redirect uploads, previews, compiler artifacts, or published assets. Functions that reference it include syncPortfolioPublishFiles, publishSiteChanges.</w:t>
      </w:r>
    </w:p>
    <w:p>
      <w:pPr>
        <w:pStyle w:val="Heading2"/>
      </w:pPr>
      <w:r>
        <w:t>Temporary Calculation</w:t>
      </w:r>
    </w:p>
    <w:p>
      <w:pPr>
        <w:pStyle w:val="Heading3"/>
      </w:pPr>
      <w:r>
        <w:t>port</w:t>
      </w:r>
    </w:p>
    <w:p>
      <w:r>
        <w:t>port is the TCP port used by the local HTTP server. PORT can override it for development or packaging, while the default supports the local builder preview without requiring a user to choose a port. Functions that reference it include handleApi.</w:t>
      </w:r>
    </w:p>
    <w:p>
      <w:pPr>
        <w:pStyle w:val="Heading3"/>
      </w:pPr>
      <w:r>
        <w:t>host</w:t>
      </w:r>
    </w:p>
    <w:p>
      <w:r>
        <w:t>host is the network interface binding for the server. The default allows the local runtime to listen broadly, but write operations still rely on isLocalRequest so privilege is not granted merely because a browser can reach the server. Functions that reference it include parseGitHubSourceUrl, callOllamaPortfolioAi, storeGitCredentials, handleApi.</w:t>
      </w:r>
    </w:p>
    <w:p>
      <w:pPr>
        <w:pStyle w:val="Heading3"/>
      </w:pPr>
      <w:r>
        <w:t>execFileAsync</w:t>
      </w:r>
    </w:p>
    <w:p>
      <w:r>
        <w:t>execFileAsync is the Promise-based wrapper around Node's execFile. It lets Git, version checks, and other short commands use async/await instead of nested callbacks. Functions that reference it include findTool, runGit, runOptionalCommand.</w:t>
      </w:r>
    </w:p>
    <w:p>
      <w:pPr>
        <w:pStyle w:val="Heading3"/>
      </w:pPr>
      <w:r>
        <w:t>packageJson</w:t>
      </w:r>
    </w:p>
    <w:p>
      <w:r>
        <w:t>packageJson holds metadata from package.json, especially the current builder version used by update checks, release comparisons, and status messages. Functions that reference it include getGitStatus, getUpdateInfo.</w:t>
      </w:r>
    </w:p>
    <w:p>
      <w:pPr>
        <w:pStyle w:val="Heading3"/>
      </w:pPr>
      <w:r>
        <w:t>types</w:t>
      </w:r>
    </w:p>
    <w:p>
      <w:r>
        <w:t>types maps file extensions to HTTP Content-Type headers. Static serving uses it so browsers interpret CSS as CSS, JavaScript as JavaScript, PDFs as PDFs, icons as icons, and uploaded assets as the right media type. Visible object fields include .css, .csv, .html, .ico, .js, .json, .md, .pdf, .png, .jpg, .jpeg, .svg, .txt, .webp, .xml, .xlsx, .zip. Those fields form the contract consumed by related functions. Functions that reference it include handleApi.</w:t>
      </w:r>
    </w:p>
    <w:p>
      <w:pPr>
        <w:pStyle w:val="Heading3"/>
      </w:pPr>
      <w:r>
        <w:t>defaultSiteRepository</w:t>
      </w:r>
    </w:p>
    <w:p>
      <w:r>
        <w:t>defaultSiteRepository stores the optional repository configured through the environment. It gives packaged or developer-launched builds a default target without hardcoding one into the code. Functions that reference it include getPublishTargetInfo, assertPublishAccess.</w:t>
      </w:r>
    </w:p>
    <w:p>
      <w:pPr>
        <w:pStyle w:val="Heading2"/>
      </w:pPr>
      <w:r>
        <w:t>Runtime State Or Cache</w:t>
      </w:r>
    </w:p>
    <w:p>
      <w:pPr>
        <w:pStyle w:val="Heading3"/>
      </w:pPr>
      <w:r>
        <w:t>publishAuthCacheTtlMs</w:t>
      </w:r>
    </w:p>
    <w:p>
      <w:r>
        <w:t>publishAuthCacheTtlMs is the normal one-day authorization window. It implements the rule that GitHub publishing should not ask again every time the app opens, but also should not trust an old session forever. It affects publishing, where mistakes can change the public website or expose the wrong files. Functions that reference it include writePublishAuthCache, publishAuthCacheExpiresAt.</w:t>
      </w:r>
    </w:p>
    <w:p>
      <w:pPr>
        <w:pStyle w:val="Heading3"/>
      </w:pPr>
      <w:r>
        <w:t>publishAuthHistoryWindowMs</w:t>
      </w:r>
    </w:p>
    <w:p>
      <w:r>
        <w:t>publishAuthHistoryWindowMs is the seven-day window used to count successful authorizations. The cache logic uses it to decide whether the user qualifies for extended trust. It affects publishing, where mistakes can change the public website or expose the wrong files. Functions that reference it include writePublishAuthCache.</w:t>
      </w:r>
    </w:p>
    <w:p>
      <w:pPr>
        <w:pStyle w:val="Heading3"/>
      </w:pPr>
      <w:r>
        <w:t>compileToolCache</w:t>
      </w:r>
    </w:p>
    <w:p>
      <w:r>
        <w:t>compileToolCache remembers the resolved path for compiler tools. It prevents every compile click from scanning the filesystem again. It supports the compile workspace by describing language rules, executable locations, tool status, or compiler output. Functions that reference it include findTool, installCompilerTools.</w:t>
      </w:r>
    </w:p>
    <w:p>
      <w:pPr>
        <w:pStyle w:val="Heading3"/>
      </w:pPr>
      <w:r>
        <w:t>compileToolVersionCache</w:t>
      </w:r>
    </w:p>
    <w:p>
      <w:r>
        <w:t>compileToolVersionCache remembers version strings for tools after they have been checked. This makes status panels faster and keeps repeated diagnostics from slowing the UI. It supports the compile workspace by describing language rules, executable locations, tool status, or compiler output. Functions that reference it include toolVersionLine.</w:t>
      </w:r>
    </w:p>
    <w:p>
      <w:pPr>
        <w:pStyle w:val="Heading2"/>
      </w:pPr>
      <w:r>
        <w:t>Git Publishing And Authorization State</w:t>
      </w:r>
    </w:p>
    <w:p>
      <w:pPr>
        <w:pStyle w:val="Heading3"/>
      </w:pPr>
      <w:r>
        <w:t>publishAuthExtendedTtlMs</w:t>
      </w:r>
    </w:p>
    <w:p>
      <w:r>
        <w:t>publishAuthExtendedTtlMs is the thirty-day extended authorization window. It is used after repeated successful authorizations prove the same device and target are consistently owned by the same publisher. It affects publishing, where mistakes can change the public website or expose the wrong files. Functions that reference it include writePublishAuthCache.</w:t>
      </w:r>
    </w:p>
    <w:p>
      <w:pPr>
        <w:pStyle w:val="Heading3"/>
      </w:pPr>
      <w:r>
        <w:t>publishAuthExtendedThreshold</w:t>
      </w:r>
    </w:p>
    <w:p>
      <w:r>
        <w:t>publishAuthExtendedThreshold is the number of successful authorizations required before the builder extends trust. It turns the user's requested security rule into a concrete number. It affects publishing, where mistakes can change the public website or expose the wrong files. Functions that reference it include writePublishAuthCache.</w:t>
      </w:r>
    </w:p>
    <w:p>
      <w:pPr>
        <w:pStyle w:val="Heading3"/>
      </w:pPr>
      <w:r>
        <w:t>publishAuthorizationHelp</w:t>
      </w:r>
    </w:p>
    <w:p>
      <w:r>
        <w:t>publishAuthorizationHelp is the human-readable troubleshooting text shown when publishing is blocked. It explains the sequence the user should follow: configure target, authenticate, load if needed, then apply. It affects publishing, where mistakes can change the public website or expose the wrong files. Functions that reference it include publishAccessError, handleApi.</w:t>
      </w:r>
    </w:p>
    <w:p>
      <w:pPr>
        <w:pStyle w:val="Heading3"/>
      </w:pPr>
      <w:r>
        <w:t>gitCandidates</w:t>
      </w:r>
    </w:p>
    <w:p>
      <w:r>
        <w:t>gitCandidates lists command names and likely Windows Git paths. Git operations use this list to find Git even when PATH is incomplete, which is common on Windows installs. It affects publishing, where mistakes can change the public website or expose the wrong files. Functions that reference it include runGit, runGitWithInput.</w:t>
      </w:r>
    </w:p>
    <w:p>
      <w:pPr>
        <w:pStyle w:val="Heading3"/>
      </w:pPr>
      <w:r>
        <w:t>githubTextFilePattern</w:t>
      </w:r>
    </w:p>
    <w:p>
      <w:r>
        <w:t>githubTextFilePattern tells the AI source reader which GitHub files are worth fetching as text. It includes code, README, HDL, schematic-like text formats, scripts, and engineering project files. It affects publishing, where mistakes can change the public website or expose the wrong files. Functions that reference it include sourceUrlAllowed, scoreGitHubFile, fetchGitHubRepositorySource.</w:t>
      </w:r>
    </w:p>
    <w:p>
      <w:pPr>
        <w:pStyle w:val="Heading3"/>
      </w:pPr>
      <w:r>
        <w:t>githubSkipFilePattern</w:t>
      </w:r>
    </w:p>
    <w:p>
      <w:r>
        <w:t>githubSkipFilePattern tells the AI source reader which GitHub files to skip because they are binary, huge, media-oriented, or not useful as prompt text. It affects publishing, where mistakes can change the public website or expose the wrong files. Functions that reference it include sourceUrlAllowed, fetchGitHubRepositorySource.</w:t>
      </w:r>
    </w:p>
    <w:p>
      <w:pPr>
        <w:pStyle w:val="Heading2"/>
      </w:pPr>
      <w:r>
        <w:t>Lookup Collection</w:t>
      </w:r>
    </w:p>
    <w:p>
      <w:pPr>
        <w:pStyle w:val="Heading3"/>
      </w:pPr>
      <w:r>
        <w:t>blockedAppUpdateVersions</w:t>
      </w:r>
    </w:p>
    <w:p>
      <w:r>
        <w:t>blockedAppUpdateVersions is a Set of release versions the updater must skip. It exists so a known bad release can be blocked without deleting every release artifact from GitHub. Functions that reference it include getUpdateInfo.</w:t>
      </w:r>
    </w:p>
    <w:p>
      <w:pPr>
        <w:pStyle w:val="Heading2"/>
      </w:pPr>
      <w:r>
        <w:t>Portfolio Data State</w:t>
      </w:r>
    </w:p>
    <w:p>
      <w:pPr>
        <w:pStyle w:val="Heading3"/>
      </w:pPr>
      <w:r>
        <w:t>compileLanguageProfiles</w:t>
      </w:r>
    </w:p>
    <w:p>
      <w:r>
        <w:t>compileLanguageProfiles is the language rulebook for the IDE feature. Each language entry defines the default filename, valid extensions, display label, required tools, and installer hints. Compile, build, run, simulate, and beautify operations all depend on this map. It carries portfolio content, so rendering, search, AI context, and publishing expect its shape to stay consistent. Visible object fields include c, defaultFile, extensions, label, primaryTools, winget, cpp, verilog, systemverilog, ltspice, java, javascript, python, html. Those fields form the contract consumed by related functions. Functions that reference it include normalizeCodeLanguage, languageFromFileName, safeCodeFileName, compileToolStatus, hdlFilesFromPayload, compileWorkspaceFilesFromPayload, compileAndRunCode, installCompilerTools.</w:t>
      </w:r>
    </w:p>
    <w:p>
      <w:pPr>
        <w:pStyle w:val="Heading2"/>
      </w:pPr>
      <w:r>
        <w:t>Compiler Or Language Configuration</w:t>
      </w:r>
    </w:p>
    <w:p>
      <w:pPr>
        <w:pStyle w:val="Heading3"/>
      </w:pPr>
      <w:r>
        <w:t>compileToolCandidates</w:t>
      </w:r>
    </w:p>
    <w:p>
      <w:r>
        <w:t>compileToolCandidates maps compiler tool names to possible executable locations. It lets the app find gcc, g++, javac, java, iverilog, vvp, python, node, and LTspice even when a normal terminal cannot. It supports the compile workspace by describing language rules, executable locations, tool status, or compiler output. Visible object fields include gcc, g++, clang, clang++, cl, javac, java, node, python, iverilog, vvp, ltspice. Those fields form the contract consumed by related functions. Functions that reference it include findTool.</w:t>
      </w:r>
    </w:p>
    <w:p>
      <w:pPr>
        <w:pStyle w:val="Heading2"/>
      </w:pPr>
      <w:r>
        <w:t>Ai Configuration Or Conversation State</w:t>
      </w:r>
    </w:p>
    <w:p>
      <w:pPr>
        <w:pStyle w:val="Heading3"/>
      </w:pPr>
      <w:r>
        <w:t>portfolioAiInstructions</w:t>
      </w:r>
    </w:p>
    <w:p>
      <w:r>
        <w:t>portfolioAiInstructions is the system prompt for the portfolio assistant. It defines how the model should distinguish greetings, general electronics questions, portfolio-specific questions, public GitHub code requests, and uncertain answers. It influences assistant behavior: conversation memory, source display, model prompts, backend routing, or context selection. Functions that reference it include callOllamaPortfolioAi, handlePortfolioAi.</w:t>
      </w:r>
    </w:p>
    <w:p>
      <w:pPr>
        <w:pStyle w:val="Heading1"/>
      </w:pPr>
      <w:r>
        <w:t>Code Walkthrough</w:t>
      </w:r>
    </w:p>
    <w:p>
      <w:r>
        <w:t>This walkthrough is function-by-function. Related ideas are mentioned inside each function's explanation, but the headings are the actual function names so the document can be used as a code-reading companion even as line numbers change.</w:t>
      </w:r>
    </w:p>
    <w:p>
      <w:pPr>
        <w:pStyle w:val="Heading2"/>
      </w:pPr>
      <w:r>
        <w:t>HTTP API surface</w:t>
      </w:r>
    </w:p>
    <w:p>
      <w:r>
        <w:t>The functions in this group all support http api surface. Read them as a small subsystem: the smaller helpers prepare data and the larger functions coordinate side effects or rendering.</w:t>
      </w:r>
    </w:p>
    <w:p>
      <w:pPr>
        <w:pStyle w:val="Heading3"/>
      </w:pPr>
      <w:r>
        <w:t>function securityHeaders(extra = {})</w:t>
      </w:r>
    </w:p>
    <w:p>
      <w:r>
        <w:rPr>
          <w:b/>
        </w:rPr>
        <w:t xml:space="preserve">Purpose and intuition: </w:t>
      </w:r>
      <w:r>
        <w:t>securityHeaders belongs to http api surface. This function belongs to the local HTTP/API layer. It either shapes responses, reads requests, or decides whether a request is allowed to perform local work. In this role, it owns one named operation that later code depends on.</w:t>
      </w:r>
    </w:p>
    <w:p>
      <w:r>
        <w:rPr>
          <w:b/>
        </w:rPr>
        <w:t xml:space="preserve">Parameters and data it receives: </w:t>
      </w:r>
      <w:r>
        <w:t>extra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securityHeaders performs its rule directly from parameters, module state, standard APIs, or local calculations.</w:t>
      </w:r>
    </w:p>
    <w:p>
      <w:r>
        <w:rPr>
          <w:b/>
        </w:rPr>
        <w:t xml:space="preserve">Why the file needs it: </w:t>
      </w:r>
      <w:r>
        <w:t>Without securityHeaders,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sendJson(response, status, data)</w:t>
      </w:r>
    </w:p>
    <w:p>
      <w:r>
        <w:rPr>
          <w:b/>
        </w:rPr>
        <w:t xml:space="preserve">Purpose and intuition: </w:t>
      </w:r>
      <w:r>
        <w:t>sendJson belongs to http api surface. This function belongs to the local HTTP/API layer. It either shapes responses, reads requests, or decides whether a request is allowed to perform local work. In this role, it owns one named operation that later code depends on.</w:t>
      </w:r>
    </w:p>
    <w:p>
      <w:r>
        <w:rPr>
          <w:b/>
        </w:rPr>
        <w:t xml:space="preserve">Parameters and data it receives: </w:t>
      </w:r>
      <w:r>
        <w:t>response is the Node HTTP object passed into the handler. The function reads request details or writes response details through this object instead of depending on browser globals. status is the caller-supplied input used by this function. The function interprets it according to its local responsibility, often converting it into safer, more predictable data before returning or rendering anything. data is a structured object rather than one small value. It lets the caller pass several related settings or pieces of state together so the function can make one coordinated decision.</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Important body details: </w:t>
      </w:r>
      <w:r>
        <w:t>serializes structured data before sending or saving it; writes the HTTP response directly.</w:t>
      </w:r>
    </w:p>
    <w:p>
      <w:r>
        <w:rPr>
          <w:b/>
        </w:rPr>
        <w:t xml:space="preserve">What it calls or works with: </w:t>
      </w:r>
      <w:r>
        <w:t>It works with securityHeaders. Those calls show that sendJson is not isolated; it is one piece of a larger workflow where helpers clean inputs, perform side effects, render results, or protect boundaries before the next step runs.</w:t>
      </w:r>
    </w:p>
    <w:p>
      <w:r>
        <w:rPr>
          <w:b/>
        </w:rPr>
        <w:t xml:space="preserve">Why the file needs it: </w:t>
      </w:r>
      <w:r>
        <w:t>Without sendJson,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isLocalRequest(request)</w:t>
      </w:r>
    </w:p>
    <w:p>
      <w:r>
        <w:rPr>
          <w:b/>
        </w:rPr>
        <w:t xml:space="preserve">Purpose and intuition: </w:t>
      </w:r>
      <w:r>
        <w:t>isLocalRequest is a decision predicate. It answers one yes/no question so the larger workflow can branch clearly instead of embedding the same condition in several places.</w:t>
      </w:r>
    </w:p>
    <w:p>
      <w:r>
        <w:rPr>
          <w:b/>
        </w:rPr>
        <w:t xml:space="preserve">Parameters and data it receives: </w:t>
      </w:r>
      <w:r>
        <w:t>request is the Node HTTP object passed into the handler. The function reads request details or writes response details through this object instead of depending on browser globals.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isLocalRequest performs its rule directly from parameters, module state, standard APIs, or local calculations.</w:t>
      </w:r>
    </w:p>
    <w:p>
      <w:r>
        <w:rPr>
          <w:b/>
        </w:rPr>
        <w:t xml:space="preserve">Why the file needs it: </w:t>
      </w:r>
      <w:r>
        <w:t>Without isLocalRequest,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address: </w:t>
      </w:r>
      <w:r>
        <w:t>address stores a computed value for temporary calculation. It is initialized from request.socket.remoteAddress || "". Within the function it is returned to the caller; assigned or updated later in the function.</w:t>
      </w:r>
    </w:p>
    <w:p>
      <w:pPr>
        <w:pStyle w:val="Heading3"/>
      </w:pPr>
      <w:r>
        <w:t>async function readRequestJson(request)</w:t>
      </w:r>
    </w:p>
    <w:p>
      <w:r>
        <w:rPr>
          <w:b/>
        </w:rPr>
        <w:t xml:space="preserve">Purpose and intuition: </w:t>
      </w:r>
      <w:r>
        <w:t>readRequestJson reads RequestJson from a request, file, cache, or generated artifact. It gives the caller parsed data rather than raw bytes or untrusted text, which keeps parsing rules centralized.</w:t>
      </w:r>
    </w:p>
    <w:p>
      <w:r>
        <w:rPr>
          <w:b/>
        </w:rPr>
        <w:t xml:space="preserve">Parameters and data it receives: </w:t>
      </w:r>
      <w:r>
        <w:t>request is the Node HTTP object passed into the handler. The function reads request details or writes response details through this object instead of depending on browser globals.</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parses JSON rather than treating incoming text as already trusted data; throws explicit errors when a required safety or compatibility condition fails.</w:t>
      </w:r>
    </w:p>
    <w:p>
      <w:r>
        <w:rPr>
          <w:b/>
        </w:rPr>
        <w:t xml:space="preserve">What it calls or works with: </w:t>
      </w:r>
      <w:r>
        <w:t>No other named helper from this file is detected inside the body. That means readRequestJson performs its rule directly from parameters, module state, standard APIs, or local calculations.</w:t>
      </w:r>
    </w:p>
    <w:p>
      <w:r>
        <w:rPr>
          <w:b/>
        </w:rPr>
        <w:t xml:space="preserve">Why the file needs it: </w:t>
      </w:r>
      <w:r>
        <w:t>Without readRequestJson,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chunks: </w:t>
      </w:r>
      <w:r>
        <w:t>chunks stores a list for temporary calculation. It is initialized from []. Within the function it is mutated as a collection or DOM container; accesses properties/methods push; passed into parse; assigned or updated later in the function.</w:t>
      </w:r>
    </w:p>
    <w:p>
      <w:pPr>
        <w:ind w:left="317" w:hanging="173"/>
      </w:pPr>
      <w:r>
        <w:rPr>
          <w:b/>
        </w:rPr>
        <w:t xml:space="preserve">size: </w:t>
      </w:r>
      <w:r>
        <w:t>size stores a numeric value for temporary calculation. It is initialized from 0. Within the function it is assigned or updated later in the function.</w:t>
      </w:r>
    </w:p>
    <w:p>
      <w:pPr>
        <w:ind w:left="317" w:hanging="173"/>
      </w:pPr>
      <w:r>
        <w:rPr>
          <w:b/>
        </w:rPr>
        <w:t xml:space="preserve">chunk: </w:t>
      </w:r>
      <w:r>
        <w:t>chunk starts without an immediate value. In this file that usually means it is filled by a loop, branch, callback, or later assignment inside the same function. Within the function it is accesses properties/methods length; passed into await, push.</w:t>
      </w:r>
    </w:p>
    <w:p>
      <w:pPr>
        <w:pStyle w:val="Heading3"/>
      </w:pPr>
      <w:r>
        <w:t>async function handleApi(request, response, url)</w:t>
      </w:r>
    </w:p>
    <w:p>
      <w:r>
        <w:rPr>
          <w:b/>
        </w:rPr>
        <w:t xml:space="preserve">Purpose and intuition: </w:t>
      </w:r>
      <w:r>
        <w:t>handleApi is the backend router. It receives the parsed URL and decides which local API feature should run: project catalog reads, uploads, draft saves, compile actions, compiler installation, target authentication, load from target, apply to site, update checks, security reports, AI calls, or builder download reports. In a framework such as Express this would be spread across route handlers. Here it is one explicit switch-like controller.</w:t>
      </w:r>
    </w:p>
    <w:p>
      <w:r>
        <w:rPr>
          <w:b/>
        </w:rPr>
        <w:t xml:space="preserve">Purpose and intuition: </w:t>
      </w:r>
      <w:r>
        <w:t>The function protects the boundary between a browser click and local machine power. Before write operations, it checks whether the request is local. It reads request JSON only when needed, calls the specific operation function, and returns a normalized JSON response. Without handleApi, the server could still serve files, but the builder would have no organized command surface.</w:t>
      </w:r>
    </w:p>
    <w:p>
      <w:r>
        <w:rPr>
          <w:b/>
        </w:rPr>
        <w:t xml:space="preserve">Parameters and data it receives: </w:t>
      </w:r>
      <w:r>
        <w:t>request is the Node HTTP object passed into the handler. The function reads request details or writes response details through this object instead of depending on browser globals. response is the Node HTTP object passed into the handler. The function reads request details or writes response details through this object instead of depending on browser globals. 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uses Node path utilities so Windows path separators and relative paths are handled consistently; writes the HTTP response directly; creates folders before writing files so missing directories do not crash the workflow; writes data to disk as part of the operation; reads data from disk as part of the operation.</w:t>
      </w:r>
    </w:p>
    <w:p>
      <w:r>
        <w:rPr>
          <w:b/>
        </w:rPr>
        <w:t xml:space="preserve">What it calls or works with: </w:t>
      </w:r>
      <w:r>
        <w:t>It works with readJsonFile, sendJson, isLocalRequest, getPublishTargetInfo, getGitStatus, getUpdateInfo, getSecurityReport, compileToolStatus. Those calls show that handleApi is not isolated; it is one piece of a larger workflow where helpers clean inputs, perform side effects, render results, or protect boundaries before the next step runs.</w:t>
      </w:r>
    </w:p>
    <w:p>
      <w:r>
        <w:rPr>
          <w:b/>
        </w:rPr>
        <w:t xml:space="preserve">Why the file needs it: </w:t>
      </w:r>
      <w:r>
        <w:t>Without handleApi,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catalog: </w:t>
      </w:r>
      <w:r>
        <w:t>catalog stores a resolved filesystem or route value. It is initialized from await readJsonFile(draftPath). It carries portfolio content, so rendering, search, AI context, and publishing expect its shape to stay consistent. Within the function it is accesses properties/methods categories, projects; passed into isArray, sendJson, writeFile;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language: </w:t>
      </w:r>
      <w:r>
        <w:t>language stores a computed value for compiler or language configuration. It is initialized from normalizeCodeLanguage(body.language || detectCodeLanguageFromSource(body.code, body.fileName)). It supports the compile workspace by describing language rules, executable locations, tool status, or compiler output. Within the function it is passed into installCompilerTools, normalizeCodeLanguage,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saved: </w:t>
      </w:r>
      <w:r>
        <w:t>saved stores the completed result of an awaited operation. It is initialized from await saveCompileSource(body). Within the function it is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result: </w:t>
      </w:r>
      <w:r>
        <w:t>result stores the completed result of an awaited operation. It is initialized from await compileAndRunCode(body). Within the function it is accesses properties/methods ok;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result: </w:t>
      </w:r>
      <w:r>
        <w:t>result stores the completed result of an awaited operation. It is initialized from await installCompilerTools(body.language || ""). Within the function it is accesses properties/methods ok; passed into sendJson; assigned or updated later in the function.</w:t>
      </w:r>
    </w:p>
    <w:p>
      <w:pPr>
        <w:ind w:left="317" w:hanging="173"/>
      </w:pPr>
      <w:r>
        <w:rPr>
          <w:b/>
        </w:rPr>
        <w:t xml:space="preserve">install: </w:t>
      </w:r>
      <w:r>
        <w:t>install stores the completed result of an awaited operation. It is initialized from await installGitForWindows(). Within the function it is passed into sendJson; assigned or updated later in the function.</w:t>
      </w:r>
    </w:p>
    <w:p>
      <w:pPr>
        <w:ind w:left="317" w:hanging="173"/>
      </w:pPr>
      <w:r>
        <w:rPr>
          <w:b/>
        </w:rPr>
        <w:t xml:space="preserve">update: </w:t>
      </w:r>
      <w:r>
        <w:t>update stores the completed result of an awaited operation. It is initialized from await downloadAndLaunchAppUpdate(). Within the function it is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auth: </w:t>
      </w:r>
      <w:r>
        <w:t>auth stores the completed result of an awaited operation. It is initialized from await authenticateGitHubForTarget(body || {}). It affects publishing, where mistakes can change the public website or expose the wrong files. Within the function it is passed into sendJson; assigned or updated later in the function.</w:t>
      </w:r>
    </w:p>
    <w:p>
      <w:pPr>
        <w:ind w:left="317" w:hanging="173"/>
      </w:pPr>
      <w:r>
        <w:rPr>
          <w:b/>
        </w:rPr>
        <w:t xml:space="preserve">sync: </w:t>
      </w:r>
      <w:r>
        <w:t>sync stores the completed result of an awaited operation. It is initialized from await syncFromPublishTarget(). Within the function it is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catalog: </w:t>
      </w:r>
      <w:r>
        <w:t>catalog stores a computed value for portfolio data state. It is initialized from body.catalog. It carries portfolio content, so rendering, search, AI context, and publishing expect its shape to stay consistent. Within the function it is accesses properties/methods categories, projects; passed into isArray, sendJson, writeFile; assigned or updated later in the function.</w:t>
      </w:r>
    </w:p>
    <w:p>
      <w:pPr>
        <w:ind w:left="317" w:hanging="173"/>
      </w:pPr>
      <w:r>
        <w:rPr>
          <w:b/>
        </w:rPr>
        <w:t xml:space="preserve">applyingToSite: </w:t>
      </w:r>
      <w:r>
        <w:t>applyingToSite stores a computed value for temporary calculation. It is initialized from url.pathname === "/api/apply-catalog". Within the function it is assigned or updated later in the function.</w:t>
      </w:r>
    </w:p>
    <w:p>
      <w:pPr>
        <w:ind w:left="317" w:hanging="173"/>
      </w:pPr>
      <w:r>
        <w:rPr>
          <w:b/>
        </w:rPr>
        <w:t xml:space="preserve">publishAccess: </w:t>
      </w:r>
      <w:r>
        <w:t>publishAccess stores a computed value for Git publishing and authorization state. It is initialized from null. It affects publishing, where mistakes can change the public website or expose the wrong files. Within the function it is passed into publishSiteChanges, sendJson; assigned or updated later in the function.</w:t>
      </w:r>
    </w:p>
    <w:p>
      <w:pPr>
        <w:ind w:left="317" w:hanging="173"/>
      </w:pPr>
      <w:r>
        <w:rPr>
          <w:b/>
        </w:rPr>
        <w:t xml:space="preserve">target: </w:t>
      </w:r>
      <w:r>
        <w:t>target stores a resolved filesystem or route value. It is initialized from applyingToSite ? catalogPath : draftPath. Within the function it is passed into sendJson, writeFile; assigned or updated later in the function.</w:t>
      </w:r>
    </w:p>
    <w:p>
      <w:pPr>
        <w:ind w:left="317" w:hanging="173"/>
      </w:pPr>
      <w:r>
        <w:rPr>
          <w:b/>
        </w:rPr>
        <w:t xml:space="preserve">publish: </w:t>
      </w:r>
      <w:r>
        <w:t>publish stores the completed result of an awaited operation. It is initialized from await publishSiteChanges(publishAccess). It affects publishing, where mistakes can change the public website or expose the wrong files. Within the function it is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projectId: </w:t>
      </w:r>
      <w:r>
        <w:t>projectId stores a computed value for portfolio data state. It is initialized from safeSegment(body.projectId, "project"). It carries portfolio content, so rendering, search, AI context, and publishing expect its shape to stay consistent. Within the function it is passed into resolveInsideRoot, safeSegment; assigned or updated later in the function.</w:t>
      </w:r>
    </w:p>
    <w:p>
      <w:pPr>
        <w:ind w:left="317" w:hanging="173"/>
      </w:pPr>
      <w:r>
        <w:rPr>
          <w:b/>
        </w:rPr>
        <w:t xml:space="preserve">section: </w:t>
      </w:r>
      <w:r>
        <w:t>section stores a computed value for portfolio data state. It is initialized from safeSegment(body.section, "documents"). Within the function it is passed into resolveInsideRoot, safeSegment; assigned or updated later in the function.</w:t>
      </w:r>
    </w:p>
    <w:p>
      <w:pPr>
        <w:ind w:left="317" w:hanging="173"/>
      </w:pPr>
      <w:r>
        <w:rPr>
          <w:b/>
        </w:rPr>
        <w:t xml:space="preserve">fileName: </w:t>
      </w:r>
      <w:r>
        <w:t>fileName stores a computed value for temporary calculation. It is initialized from safeFileName(body.fileName). Within the function it is passed into normalizeCodeLanguage, resolveInsideRoot, safeFileName; assigned or updated later in the function.</w:t>
      </w:r>
    </w:p>
    <w:p>
      <w:pPr>
        <w:ind w:left="317" w:hanging="173"/>
      </w:pPr>
      <w:r>
        <w:rPr>
          <w:b/>
        </w:rPr>
        <w:t xml:space="preserve">base64: </w:t>
      </w:r>
      <w:r>
        <w:t>base64 stores a computed value for temporary calculation. It is initialized from String(body.data || "").replace(/^data:[^. Within the function it is passed into replace, writeFile; assigned or updated later in the function.</w:t>
      </w:r>
    </w:p>
    <w:p>
      <w:pPr>
        <w:ind w:left="317" w:hanging="173"/>
      </w:pPr>
      <w:r>
        <w:rPr>
          <w:b/>
        </w:rPr>
        <w:t xml:space="preserve">folder: </w:t>
      </w:r>
      <w:r>
        <w:t>folder stores a computed value for filesystem location. It is initialized from resolveInsideRoot("docs", projectId, section). Within the function it is passed into mkdir; assigned or updated later in the function.</w:t>
      </w:r>
    </w:p>
    <w:p>
      <w:pPr>
        <w:ind w:left="317" w:hanging="173"/>
      </w:pPr>
      <w:r>
        <w:rPr>
          <w:b/>
        </w:rPr>
        <w:t xml:space="preserve">filePath: </w:t>
      </w:r>
      <w:r>
        <w:t>filePath stores a computed value for filesystem location. It is initialized from resolveInsideRoot("docs", projectId, section, fileName). It controls a boundary or destination for file work, so an incorrect value can redirect uploads, previews, compiler artifacts, or published assets. Within the function it is accesses properties/methods startsWith; passed into extname, readFile, sendJson, writeFile; assigned or updated later in the function.</w:t>
      </w:r>
    </w:p>
    <w:p>
      <w:pPr>
        <w:ind w:left="317" w:hanging="173"/>
      </w:pPr>
      <w:r>
        <w:rPr>
          <w:b/>
        </w:rPr>
        <w:t xml:space="preserve">url: </w:t>
      </w:r>
      <w:r>
        <w:t>url stores a constructed object for network or routing value. It is initialized from new URL(request.url || "/", `http://${request.headers.host}`). Within the function it is accesses properties/methods pathname; passed into URL, decodeURIComponent, handleApi, sendJson; assigned or updated later in the function.</w:t>
      </w:r>
    </w:p>
    <w:p>
      <w:pPr>
        <w:ind w:left="317" w:hanging="173"/>
      </w:pPr>
      <w:r>
        <w:rPr>
          <w:b/>
        </w:rPr>
        <w:t xml:space="preserve">pathname: </w:t>
      </w:r>
      <w:r>
        <w:t>pathname stores a computed value for filesystem location. It is initialized from url.pathname === "/" ? "/index.html" : decodeURIComponent(url.pathname). It controls a boundary or destination for file work, so an incorrect value can redirect uploads, previews, compiler artifacts, or published assets. Within the function it is accesses properties/methods startsWith; passed into decodeURIComponent, normalize; assigned or updated later in the function.</w:t>
      </w:r>
    </w:p>
    <w:p>
      <w:pPr>
        <w:ind w:left="317" w:hanging="173"/>
      </w:pPr>
      <w:r>
        <w:rPr>
          <w:b/>
        </w:rPr>
        <w:t xml:space="preserve">filePath: </w:t>
      </w:r>
      <w:r>
        <w:t>filePath stores a resolved filesystem or route value. It is initialized from path.normalize(path.join(root, pathname)). It controls a boundary or destination for file work, so an incorrect value can redirect uploads, previews, compiler artifacts, or published assets. Within the function it is accesses properties/methods startsWith; passed into extname, readFile, sendJson, writeFile; assigned or updated later in the function.</w:t>
      </w:r>
    </w:p>
    <w:p>
      <w:pPr>
        <w:ind w:left="317" w:hanging="173"/>
      </w:pPr>
      <w:r>
        <w:rPr>
          <w:b/>
        </w:rPr>
        <w:t xml:space="preserve">body: </w:t>
      </w:r>
      <w:r>
        <w:t>body stores a resolved filesystem or route value. It is initialized from await readFile(filePath).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pStyle w:val="Heading2"/>
      </w:pPr>
      <w:r>
        <w:t>Backend utility</w:t>
      </w:r>
    </w:p>
    <w:p>
      <w:r>
        <w:t>The functions in this group all support backend utility. Read them as a small subsystem: the smaller helpers prepare data and the larger functions coordinate side effects or rendering.</w:t>
      </w:r>
    </w:p>
    <w:p>
      <w:pPr>
        <w:pStyle w:val="Heading3"/>
      </w:pPr>
      <w:r>
        <w:t>function clampText(value, maxLength = 12000)</w:t>
      </w:r>
    </w:p>
    <w:p>
      <w:r>
        <w:rPr>
          <w:b/>
        </w:rPr>
        <w:t xml:space="preserve">Purpose and intuition: </w:t>
      </w:r>
      <w:r>
        <w:t>clampText belongs to backend utility. This is a backend helper that normalizes data or supports a larger server operation.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maxLength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clampText performs its rule directly from parameters, module state, standard APIs, or local calculations.</w:t>
      </w:r>
    </w:p>
    <w:p>
      <w:r>
        <w:rPr>
          <w:b/>
        </w:rPr>
        <w:t xml:space="preserve">Why the file needs it: </w:t>
      </w:r>
      <w:r>
        <w:t>Without clampText,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stripHtmlToText(value = "")</w:t>
      </w:r>
    </w:p>
    <w:p>
      <w:r>
        <w:rPr>
          <w:b/>
        </w:rPr>
        <w:t xml:space="preserve">Purpose and intuition: </w:t>
      </w:r>
      <w:r>
        <w:t>stripHtmlToText belongs to backend utility. This is a backend helper that normalizes data or supports a larger server operation.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stripHtmlToText performs its rule directly from parameters, module state, standard APIs, or local calculations.</w:t>
      </w:r>
    </w:p>
    <w:p>
      <w:r>
        <w:rPr>
          <w:b/>
        </w:rPr>
        <w:t xml:space="preserve">Why the file needs it: </w:t>
      </w:r>
      <w:r>
        <w:t>Without stripHtmlToText,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normalizeCodeLanguage(value = "")</w:t>
      </w:r>
    </w:p>
    <w:p>
      <w:r>
        <w:rPr>
          <w:b/>
        </w:rPr>
        <w:t xml:space="preserve">Purpose and intuition: </w:t>
      </w:r>
      <w:r>
        <w:t>normalizeCodeLanguage standardizes CodeLanguage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normalizeCodeLanguage performs its rule directly from parameters, module state, standard APIs, or local calculations.</w:t>
      </w:r>
    </w:p>
    <w:p>
      <w:r>
        <w:rPr>
          <w:b/>
        </w:rPr>
        <w:t xml:space="preserve">Why the file needs it: </w:t>
      </w:r>
      <w:r>
        <w:t>Without normalizeCodeLanguage,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"").trim().toLowerCase().replace(/[_\s-]+/g, ""). Within the function it is assigned or updated later in the function.</w:t>
      </w:r>
    </w:p>
    <w:p>
      <w:pPr>
        <w:ind w:left="317" w:hanging="173"/>
      </w:pPr>
      <w:r>
        <w:rPr>
          <w:b/>
        </w:rPr>
        <w:t xml:space="preserve">aliases: </w:t>
      </w:r>
      <w:r>
        <w:t>aliases stores a structured object for temporary calculation. It is initialized from {. Within the function it is returned to the caller; assigned or updated later in the function.</w:t>
      </w:r>
    </w:p>
    <w:p>
      <w:pPr>
        <w:pStyle w:val="Heading3"/>
      </w:pPr>
      <w:r>
        <w:t>function indentBraceCode(code = "")</w:t>
      </w:r>
    </w:p>
    <w:p>
      <w:r>
        <w:rPr>
          <w:b/>
        </w:rPr>
        <w:t xml:space="preserve">Purpose and intuition: </w:t>
      </w:r>
      <w:r>
        <w:t>indentBraceCode belongs to backend utility. This is a backend helper that normalizes data or supports a larger server operation.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indentBraceCode performs its rule directly from parameters, module state, standard APIs, or local calculations.</w:t>
      </w:r>
    </w:p>
    <w:p>
      <w:r>
        <w:rPr>
          <w:b/>
        </w:rPr>
        <w:t xml:space="preserve">Why the file needs it: </w:t>
      </w:r>
      <w:r>
        <w:t>Without indentBraceCode,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depth: </w:t>
      </w:r>
      <w:r>
        <w:t>depth stores a numeric value for temporary calculation. It is initialized from 0. Within the function it is passed into max, repeat; assigned or updated later in the function.</w:t>
      </w:r>
    </w:p>
    <w:p>
      <w:pPr>
        <w:ind w:left="317" w:hanging="173"/>
      </w:pPr>
      <w:r>
        <w:rPr>
          <w:b/>
        </w:rPr>
        <w:t xml:space="preserve">line: </w:t>
      </w:r>
      <w:r>
        <w:t>line stores a computed value for temporary calculation. It is initialized from rawLine.trim(). Within the function it is accesses properties/methods match; passed into test; assigned or updated later in the function.</w:t>
      </w:r>
    </w:p>
    <w:p>
      <w:pPr>
        <w:ind w:left="317" w:hanging="173"/>
      </w:pPr>
      <w:r>
        <w:rPr>
          <w:b/>
        </w:rPr>
        <w:t xml:space="preserve">formatted: </w:t>
      </w:r>
      <w:r>
        <w:t>formatted stores a string value for temporary calculation. It is initialized from `${" ".repeat(depth)}${line}`. Within the function it is returned to the caller; assigned or updated later in the function.</w:t>
      </w:r>
    </w:p>
    <w:p>
      <w:pPr>
        <w:ind w:left="317" w:hanging="173"/>
      </w:pPr>
      <w:r>
        <w:rPr>
          <w:b/>
        </w:rPr>
        <w:t xml:space="preserve">opens: </w:t>
      </w:r>
      <w:r>
        <w:t>opens stores a function or callback value for temporary calculation. It is initialized from (line.match(/[{\[(]/g) || []).length. Within the function it is passed into max; assigned or updated later in the function.</w:t>
      </w:r>
    </w:p>
    <w:p>
      <w:pPr>
        <w:ind w:left="317" w:hanging="173"/>
      </w:pPr>
      <w:r>
        <w:rPr>
          <w:b/>
        </w:rPr>
        <w:t xml:space="preserve">closes: </w:t>
      </w:r>
      <w:r>
        <w:t>closes stores a function or callback value for temporary calculation. It is initialized from (line.match(/[}\])]/g) || []).length. Within the function it is passed into max; assigned or updated later in the function.</w:t>
      </w:r>
    </w:p>
    <w:p>
      <w:pPr>
        <w:pStyle w:val="Heading3"/>
      </w:pPr>
      <w:r>
        <w:t>function beautifyCode(code = "", language = "javascript")</w:t>
      </w:r>
    </w:p>
    <w:p>
      <w:r>
        <w:rPr>
          <w:b/>
        </w:rPr>
        <w:t xml:space="preserve">Purpose and intuition: </w:t>
      </w:r>
      <w:r>
        <w:t>beautifyCode belongs to backend utility. This is a backend helper that normalizes data or supports a larger server operation.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normalizeCodeLanguage, indentBraceCode. Those calls show that beautifyCode is not isolated; it is one piece of a larger workflow where helpers clean inputs, perform side effects, render results, or protect boundaries before the next step runs.</w:t>
      </w:r>
    </w:p>
    <w:p>
      <w:r>
        <w:rPr>
          <w:b/>
        </w:rPr>
        <w:t xml:space="preserve">Why the file needs it: </w:t>
      </w:r>
      <w:r>
        <w:t>Without beautifyCode,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 </w:t>
      </w:r>
      <w:r>
        <w:t>normalized stores a computed value for temporary calculation. It is initialized from String(code || "").replace(/\r\n?/g, "\n").replace(/\t/g, " "). Within the function it is returned to the caller; passed into indentBraceCode; assigned or updated later in the function.</w:t>
      </w:r>
    </w:p>
    <w:p>
      <w:pPr>
        <w:ind w:left="317" w:hanging="173"/>
      </w:pPr>
      <w:r>
        <w:rPr>
          <w:b/>
        </w:rPr>
        <w:t xml:space="preserve">lang: </w:t>
      </w:r>
      <w:r>
        <w:t>lang stores a computed value for temporary calculation. It is initialized from normalizeCodeLanguage(language). Within the function it is assigned or updated later in the function.</w:t>
      </w:r>
    </w:p>
    <w:p>
      <w:pPr>
        <w:pStyle w:val="Heading3"/>
      </w:pPr>
      <w:r>
        <w:t>async function findExecutableUnder(folder, names = [], maxDepth = 5)</w:t>
      </w:r>
    </w:p>
    <w:p>
      <w:r>
        <w:rPr>
          <w:b/>
        </w:rPr>
        <w:t xml:space="preserve">Purpose and intuition: </w:t>
      </w:r>
      <w:r>
        <w:t>findExecutableUnder belongs to backend utility. This is a backend helper that normalizes data or supports a larger server operation. In this role, it owns one named operation that later code depends on.</w:t>
      </w:r>
    </w:p>
    <w:p>
      <w:r>
        <w:rPr>
          <w:b/>
        </w:rPr>
        <w:t xml:space="preserve">Parameters and data it receives: </w:t>
      </w:r>
      <w:r>
        <w:t>folder is the caller-supplied input used by this function. The function interprets it according to its local responsibility, often converting it into safer, more predictable data before returning or rendering anything. names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maxDepth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w:t>
      </w:r>
    </w:p>
    <w:p>
      <w:r>
        <w:rPr>
          <w:b/>
        </w:rPr>
        <w:t xml:space="preserve">What it calls or works with: </w:t>
      </w:r>
      <w:r>
        <w:t>It works with pathExists. Those calls show that findExecutableUnder is not isolated; it is one piece of a larger workflow where helpers clean inputs, perform side effects, render results, or protect boundaries before the next step runs.</w:t>
      </w:r>
    </w:p>
    <w:p>
      <w:r>
        <w:rPr>
          <w:b/>
        </w:rPr>
        <w:t xml:space="preserve">Why the file needs it: </w:t>
      </w:r>
      <w:r>
        <w:t>Without findExecutableUnder,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entries: </w:t>
      </w:r>
      <w:r>
        <w:t>entries stores a list for temporary calculation. It is initialized from []. Within the function it is assigned or updated later in the function.</w:t>
      </w:r>
    </w:p>
    <w:p>
      <w:pPr>
        <w:ind w:left="317" w:hanging="173"/>
      </w:pPr>
      <w:r>
        <w:rPr>
          <w:b/>
        </w:rPr>
        <w:t xml:space="preserve">entry: </w:t>
      </w:r>
      <w:r>
        <w:t>entry starts without an immediate value. In this file that usually means it is filled by a loop, branch, callback, or later assignment inside the same function. Within the function it is accesses properties/methods isDirectory, isFile, name; passed into findExecutableUnder, join.</w:t>
      </w:r>
    </w:p>
    <w:p>
      <w:pPr>
        <w:ind w:left="317" w:hanging="173"/>
      </w:pPr>
      <w:r>
        <w:rPr>
          <w:b/>
        </w:rPr>
        <w:t xml:space="preserve">fullPath: </w:t>
      </w:r>
      <w:r>
        <w:t>fullPath stores a resolved filesystem or route value. It is initialized from path.join(folder, entry.name). It controls a boundary or destination for file work, so an incorrect value can redirect uploads, previews, compiler artifacts, or published assets. Within the function it is returned to the caller; assigned or updated later in the function.</w:t>
      </w:r>
    </w:p>
    <w:p>
      <w:pPr>
        <w:ind w:left="317" w:hanging="173"/>
      </w:pPr>
      <w:r>
        <w:rPr>
          <w:b/>
        </w:rPr>
        <w:t xml:space="preserve">entry: </w:t>
      </w:r>
      <w:r>
        <w:t>entry starts without an immediate value. In this file that usually means it is filled by a loop, branch, callback, or later assignment inside the same function. Within the function it is accesses properties/methods isDirectory, isFile, name; passed into findExecutableUnder, join.</w:t>
      </w:r>
    </w:p>
    <w:p>
      <w:pPr>
        <w:ind w:left="317" w:hanging="173"/>
      </w:pPr>
      <w:r>
        <w:rPr>
          <w:b/>
        </w:rPr>
        <w:t xml:space="preserve">found: </w:t>
      </w:r>
      <w:r>
        <w:t>found stores a resolved filesystem or route value. It is initialized from await findExecutableUnder(path.join(folder, entry.name), names, maxDepth - 1). Within the function it is returned to the caller; assigned or updated later in the function.</w:t>
      </w:r>
    </w:p>
    <w:p>
      <w:pPr>
        <w:pStyle w:val="Heading3"/>
      </w:pPr>
      <w:r>
        <w:t>function terminalLine(label, text = "")</w:t>
      </w:r>
    </w:p>
    <w:p>
      <w:r>
        <w:rPr>
          <w:b/>
        </w:rPr>
        <w:t xml:space="preserve">Purpose and intuition: </w:t>
      </w:r>
      <w:r>
        <w:t>terminalLine belongs to backend utility. This is a backend helper that normalizes data or supports a larger server operation. In this role, it owns one named operation that later code depends on.</w:t>
      </w:r>
    </w:p>
    <w:p>
      <w:r>
        <w:rPr>
          <w:b/>
        </w:rPr>
        <w:t xml:space="preserve">Parameters and data it receives: </w:t>
      </w:r>
      <w:r>
        <w:t>label is human-facing text. The function cleans, limits, displays, compares, or turns it into a safe identifier so the UI and generated site remain readable. 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terminalLine performs its rule directly from parameters, module state, standard APIs, or local calculations.</w:t>
      </w:r>
    </w:p>
    <w:p>
      <w:r>
        <w:rPr>
          <w:b/>
        </w:rPr>
        <w:t xml:space="preserve">Why the file needs it: </w:t>
      </w:r>
      <w:r>
        <w:t>Without terminalLine,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cachedBuildLine(type, outputPath)</w:t>
      </w:r>
    </w:p>
    <w:p>
      <w:r>
        <w:rPr>
          <w:b/>
        </w:rPr>
        <w:t xml:space="preserve">Purpose and intuition: </w:t>
      </w:r>
      <w:r>
        <w:t>cachedBuildLine belongs to backend utility. This is a backend helper that normalizes data or supports a larger server operation. In this role, it owns one named operation that later code depends on.</w:t>
      </w:r>
    </w:p>
    <w:p>
      <w:r>
        <w:rPr>
          <w:b/>
        </w:rPr>
        <w:t xml:space="preserve">Parameters and data it receives: </w:t>
      </w:r>
      <w:r>
        <w:t>type is the caller-supplied input used by this function. The function interprets it according to its local responsibility, often converting it into safer, more predictable data before returning or rendering anything. outputPath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cachedBuildLine performs its rule directly from parameters, module state, standard APIs, or local calculations.</w:t>
      </w:r>
    </w:p>
    <w:p>
      <w:r>
        <w:rPr>
          <w:b/>
        </w:rPr>
        <w:t xml:space="preserve">Why the file needs it: </w:t>
      </w:r>
      <w:r>
        <w:t>Without cachedBuildLine,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fetchLimitedText(url, maxLength = 12000)</w:t>
      </w:r>
    </w:p>
    <w:p>
      <w:r>
        <w:rPr>
          <w:b/>
        </w:rPr>
        <w:t xml:space="preserve">Purpose and intuition: </w:t>
      </w:r>
      <w:r>
        <w:t>fetchLimitedText retrieves LimitedText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maxLength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calls a network resource.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gitHubHeaders, clampText, stripHtmlToText. Those calls show that fetchLimitedText is not isolated; it is one piece of a larger workflow where helpers clean inputs, perform side effects, render results, or protect boundaries before the next step runs.</w:t>
      </w:r>
    </w:p>
    <w:p>
      <w:r>
        <w:rPr>
          <w:b/>
        </w:rPr>
        <w:t xml:space="preserve">Why the file needs it: </w:t>
      </w:r>
      <w:r>
        <w:t>Without fetchLimitedText,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response: </w:t>
      </w:r>
      <w:r>
        <w:t>response stores data returned from a network call. It is initialized from await fetch(url, {. Within the function it is accesses properties/methods headers, ok, text; passed into clampText; assigned or updated later in the function.</w:t>
      </w:r>
    </w:p>
    <w:p>
      <w:pPr>
        <w:ind w:left="317" w:hanging="173"/>
      </w:pPr>
      <w:r>
        <w:rPr>
          <w:b/>
        </w:rPr>
        <w:t xml:space="preserve">rawText: </w:t>
      </w:r>
      <w:r>
        <w:t>rawText stores the completed result of an awaited operation. It is initialized from clampText(await response.text(), maxLength). Within the function it is passed into stripHtmlToText; assigned or updated later in the function.</w:t>
      </w:r>
    </w:p>
    <w:p>
      <w:pPr>
        <w:ind w:left="317" w:hanging="173"/>
      </w:pPr>
      <w:r>
        <w:rPr>
          <w:b/>
        </w:rPr>
        <w:t xml:space="preserve">contentType: </w:t>
      </w:r>
      <w:r>
        <w:t>contentType stores a computed value for temporary calculation. It is initialized from response.headers.get("Content-Type") || "". Within the function it is passed into test; assigned or updated later in the function.</w:t>
      </w:r>
    </w:p>
    <w:p>
      <w:pPr>
        <w:pStyle w:val="Heading3"/>
      </w:pPr>
      <w:r>
        <w:t>async function runOptionalCommand(command, args = [], options = {})</w:t>
      </w:r>
    </w:p>
    <w:p>
      <w:r>
        <w:rPr>
          <w:b/>
        </w:rPr>
        <w:t xml:space="preserve">Purpose and intuition: </w:t>
      </w:r>
      <w:r>
        <w:t>runOptionalCommand executes an operation with side effects. It is separated from callers so process execution, Git execution, optional command behavior, or status collection remains consistent.</w:t>
      </w:r>
    </w:p>
    <w:p>
      <w:r>
        <w:rPr>
          <w:b/>
        </w:rPr>
        <w:t xml:space="preserve">Parameters and data it receives: </w:t>
      </w:r>
      <w:r>
        <w:t>command is the caller-supplied input used by this function. The function interprets it according to its local responsibility, often converting it into safer, more predictable data before returning or rendering anything. args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runOptionalCommand performs its rule directly from parameters, module state, standard APIs, or local calculations.</w:t>
      </w:r>
    </w:p>
    <w:p>
      <w:r>
        <w:rPr>
          <w:b/>
        </w:rPr>
        <w:t xml:space="preserve">Why the file needs it: </w:t>
      </w:r>
      <w:r>
        <w:t>Without runOptionalCommand,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result: </w:t>
      </w:r>
      <w:r>
        <w:t>result stores the completed result of an awaited operation. It is initialized from await execFileAsync(command, args, {. Within the function it is accesses properties/methods stderr, stdout; assigned or updated later in the function.</w:t>
      </w:r>
    </w:p>
    <w:p>
      <w:pPr>
        <w:pStyle w:val="Heading3"/>
      </w:pPr>
      <w:r>
        <w:t>function powershellSingleQuoted(value = "")</w:t>
      </w:r>
    </w:p>
    <w:p>
      <w:r>
        <w:rPr>
          <w:b/>
        </w:rPr>
        <w:t xml:space="preserve">Purpose and intuition: </w:t>
      </w:r>
      <w:r>
        <w:t>powershellSingleQuoted belongs to backend utility. This is a backend helper that normalizes data or supports a larger server operation.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powershellSingleQuoted performs its rule directly from parameters, module state, standard APIs, or local calculations.</w:t>
      </w:r>
    </w:p>
    <w:p>
      <w:r>
        <w:rPr>
          <w:b/>
        </w:rPr>
        <w:t xml:space="preserve">Why the file needs it: </w:t>
      </w:r>
      <w:r>
        <w:t>Without powershellSingleQuoted,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2"/>
      </w:pPr>
      <w:r>
        <w:t>Compiler and IDE workspace</w:t>
      </w:r>
    </w:p>
    <w:p>
      <w:r>
        <w:t>The functions in this group all support compiler and ide workspace. Read them as a small subsystem: the smaller helpers prepare data and the larger functions coordinate side effects or rendering.</w:t>
      </w:r>
    </w:p>
    <w:p>
      <w:pPr>
        <w:pStyle w:val="Heading3"/>
      </w:pPr>
      <w:r>
        <w:t>function sourceLooksCpp(source = "")</w:t>
      </w:r>
    </w:p>
    <w:p>
      <w:r>
        <w:rPr>
          <w:b/>
        </w:rPr>
        <w:t xml:space="preserve">Purpose and intuition: </w:t>
      </w:r>
      <w:r>
        <w:t>sourceLooksCpp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sourceLooksCpp performs its rule directly from parameters, module state, standard APIs, or local calculations.</w:t>
      </w:r>
    </w:p>
    <w:p>
      <w:r>
        <w:rPr>
          <w:b/>
        </w:rPr>
        <w:t xml:space="preserve">Why the file needs it: </w:t>
      </w:r>
      <w:r>
        <w:t>Without sourceLooksCpp,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sourceLooksC(source = "")</w:t>
      </w:r>
    </w:p>
    <w:p>
      <w:r>
        <w:rPr>
          <w:b/>
        </w:rPr>
        <w:t xml:space="preserve">Purpose and intuition: </w:t>
      </w:r>
      <w:r>
        <w:t>sourceLooksC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sourceLooksC performs its rule directly from parameters, module state, standard APIs, or local calculations.</w:t>
      </w:r>
    </w:p>
    <w:p>
      <w:r>
        <w:rPr>
          <w:b/>
        </w:rPr>
        <w:t xml:space="preserve">Why the file needs it: </w:t>
      </w:r>
      <w:r>
        <w:t>Without sourceLooksC,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detectCodeLanguageFromSource(code = "", fileName = "")</w:t>
      </w:r>
    </w:p>
    <w:p>
      <w:r>
        <w:rPr>
          <w:b/>
        </w:rPr>
        <w:t xml:space="preserve">Purpose and intuition: </w:t>
      </w:r>
      <w:r>
        <w:t>detectCodeLanguageFromSource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languageFromFileName, sourceLooksCpp, sourceLooksC. Those calls show that detectCodeLanguageFromSource is not isolated; it is one piece of a larger workflow where helpers clean inputs, perform side effects, render results, or protect boundaries before the next step runs.</w:t>
      </w:r>
    </w:p>
    <w:p>
      <w:r>
        <w:rPr>
          <w:b/>
        </w:rPr>
        <w:t xml:space="preserve">Why the file needs it: </w:t>
      </w:r>
      <w:r>
        <w:t>Without detectCodeLanguageFromSource,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byName: </w:t>
      </w:r>
      <w:r>
        <w:t>byName stores a computed value for temporary calculation. It is initialized from languageFromFileName(fileName, code). Within the function it is returned to the caller; assigned or updated later in the function.</w:t>
      </w:r>
    </w:p>
    <w:p>
      <w:pPr>
        <w:ind w:left="317" w:hanging="173"/>
      </w:pPr>
      <w:r>
        <w:rPr>
          <w:b/>
        </w:rPr>
        <w:t xml:space="preserve">source: </w:t>
      </w:r>
      <w:r>
        <w:t>source stores a computed value for temporary calculation. It is initialized from String(code || ""). Within the function it is passed into sourceLooksC, sourceLooksCpp, test; assigned or updated later in the function.</w:t>
      </w:r>
    </w:p>
    <w:p>
      <w:pPr>
        <w:pStyle w:val="Heading3"/>
      </w:pPr>
      <w:r>
        <w:t>async function findTool(toolName)</w:t>
      </w:r>
    </w:p>
    <w:p>
      <w:r>
        <w:rPr>
          <w:b/>
        </w:rPr>
        <w:t xml:space="preserve">Purpose and intuition: </w:t>
      </w:r>
      <w:r>
        <w:t>findTool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toolName is human-facing text. The function cleans, limits, displays, compares, or turns it into a safe identifier so the UI and generated site remain readable.</w:t>
      </w:r>
    </w:p>
    <w:p>
      <w:r>
        <w:rPr>
          <w:b/>
        </w:rPr>
        <w:t xml:space="preserve">What it does: </w:t>
      </w:r>
      <w:r>
        <w:t>Inside the body, it waits for asynchronous work and runs an external command.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w:t>
      </w:r>
    </w:p>
    <w:p>
      <w:r>
        <w:rPr>
          <w:b/>
        </w:rPr>
        <w:t xml:space="preserve">What it calls or works with: </w:t>
      </w:r>
      <w:r>
        <w:t>It works with pathExists, findExecutableUnder. Those calls show that findTool is not isolated; it is one piece of a larger workflow where helpers clean inputs, perform side effects, render results, or protect boundaries before the next step runs.</w:t>
      </w:r>
    </w:p>
    <w:p>
      <w:r>
        <w:rPr>
          <w:b/>
        </w:rPr>
        <w:t xml:space="preserve">Why the file needs it: </w:t>
      </w:r>
      <w:r>
        <w:t>Without findTool,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candidates: </w:t>
      </w:r>
      <w:r>
        <w:t>candidates stores a function or callback value for temporary calculation. It is initialized from (compileToolCandidates[toolName] || [toolName]).filter(Boolean). Within the function it is assigned or updated later in the function.</w:t>
      </w:r>
    </w:p>
    <w:p>
      <w:pPr>
        <w:ind w:left="317" w:hanging="173"/>
      </w:pPr>
      <w:r>
        <w:rPr>
          <w:b/>
        </w:rPr>
        <w:t xml:space="preserve">candidate: </w:t>
      </w:r>
      <w:r>
        <w:t>candidate starts without an immediate value. In this file that usually means it is filled by a loop, branch, callback, or later assignment inside the same function. Within the function it is returned to the caller; passed into set.</w:t>
      </w:r>
    </w:p>
    <w:p>
      <w:pPr>
        <w:ind w:left="317" w:hanging="173"/>
      </w:pPr>
      <w:r>
        <w:rPr>
          <w:b/>
        </w:rPr>
        <w:t xml:space="preserve">command: </w:t>
      </w:r>
      <w:r>
        <w:t>command stores a computed value for temporary calculation. It is initialized from process.platform === "win32" ? "where" : "command". Within the function it is passed into execFileAsync; assigned or updated later in the function.</w:t>
      </w:r>
    </w:p>
    <w:p>
      <w:pPr>
        <w:ind w:left="317" w:hanging="173"/>
      </w:pPr>
      <w:r>
        <w:rPr>
          <w:b/>
        </w:rPr>
        <w:t xml:space="preserve">args: </w:t>
      </w:r>
      <w:r>
        <w:t>args stores a computed value for temporary calculation. It is initialized from process.platform === "win32" ? [candidate] : ["-v", candidate]. Within the function it is passed into execFileAsync; assigned or updated later in the function.</w:t>
      </w:r>
    </w:p>
    <w:p>
      <w:pPr>
        <w:ind w:left="317" w:hanging="173"/>
      </w:pPr>
      <w:r>
        <w:rPr>
          <w:b/>
        </w:rPr>
        <w:t xml:space="preserve">result: </w:t>
      </w:r>
      <w:r>
        <w:t>result stores the completed result of an awaited operation. It is initialized from await execFileAsync(command, args, { timeout: 5000, windowsHide: true }). Within the function it is accesses properties/methods stdout; passed into String; assigned or updated later in the function.</w:t>
      </w:r>
    </w:p>
    <w:p>
      <w:pPr>
        <w:ind w:left="317" w:hanging="173"/>
      </w:pPr>
      <w:r>
        <w:rPr>
          <w:b/>
        </w:rPr>
        <w:t xml:space="preserve">found: </w:t>
      </w:r>
      <w:r>
        <w:t>found stores a function or callback value for lookup collection. It is initialized from String(result.stdout || "").split(/\r?\n/).map((line) =&gt; line.trim()).find(Boolean). Within the function it is returned to the caller; passed into set; assigned or updated later in the function.</w:t>
      </w:r>
    </w:p>
    <w:p>
      <w:pPr>
        <w:ind w:left="317" w:hanging="173"/>
      </w:pPr>
      <w:r>
        <w:rPr>
          <w:b/>
        </w:rPr>
        <w:t xml:space="preserve">found: </w:t>
      </w:r>
      <w:r>
        <w:t>found stores the completed result of an awaited operation. It is initialized from await findExecutableUnder(. Within the function it is returned to the caller; passed into set; assigned or updated later in the function.</w:t>
      </w:r>
    </w:p>
    <w:p>
      <w:pPr>
        <w:ind w:left="317" w:hanging="173"/>
      </w:pPr>
      <w:r>
        <w:rPr>
          <w:b/>
        </w:rPr>
        <w:t xml:space="preserve">found: </w:t>
      </w:r>
      <w:r>
        <w:t>found stores the completed result of an awaited operation. It is initialized from await findExecutableUnder("C:\\Program Files\\Eclipse Adoptium", [`${toolName}.exe`], 5). Within the function it is returned to the caller; passed into set; assigned or updated later in the function.</w:t>
      </w:r>
    </w:p>
    <w:p>
      <w:pPr>
        <w:pStyle w:val="Heading3"/>
      </w:pPr>
      <w:r>
        <w:t>function processTerminalText(result = {})</w:t>
      </w:r>
    </w:p>
    <w:p>
      <w:r>
        <w:rPr>
          <w:b/>
        </w:rPr>
        <w:t xml:space="preserve">Purpose and intuition: </w:t>
      </w:r>
      <w:r>
        <w:t>processTerminalText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processTerminalText performs its rule directly from parameters, module state, standard APIs, or local calculations.</w:t>
      </w:r>
    </w:p>
    <w:p>
      <w:r>
        <w:rPr>
          <w:b/>
        </w:rPr>
        <w:t xml:space="preserve">Why the file needs it: </w:t>
      </w:r>
      <w:r>
        <w:t>Without processTerminalText,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elapsedSeconds: </w:t>
      </w:r>
      <w:r>
        <w:t>elapsedSeconds stores a computed value for temporary calculation. It is initialized from Number.isFinite(result.elapsedMs) ? (result.elapsedMs / 1000).toFixed(2) : "". Within the function it is assigned or updated later in the function.</w:t>
      </w:r>
    </w:p>
    <w:p>
      <w:pPr>
        <w:ind w:left="317" w:hanging="173"/>
      </w:pPr>
      <w:r>
        <w:rPr>
          <w:b/>
        </w:rPr>
        <w:t xml:space="preserve">elapsed: </w:t>
      </w:r>
      <w:r>
        <w:t>elapsed stores a computed value for temporary calculation. It is initialized from elapsedSeconds ? ` in ${elapsedSeconds}s` : "". Within the function it is assigned or updated later in the function.</w:t>
      </w:r>
    </w:p>
    <w:p>
      <w:pPr>
        <w:ind w:left="317" w:hanging="173"/>
      </w:pPr>
      <w:r>
        <w:rPr>
          <w:b/>
        </w:rPr>
        <w:t xml:space="preserve">status: </w:t>
      </w:r>
      <w:r>
        <w:t>status stores a computed value for temporary calculation. It is initialized from result.timedOut. Within the function it is assigned or updated later in the function.</w:t>
      </w:r>
    </w:p>
    <w:p>
      <w:pPr>
        <w:ind w:left="317" w:hanging="173"/>
      </w:pPr>
      <w:r>
        <w:rPr>
          <w:b/>
        </w:rPr>
        <w:t xml:space="preserve">output: </w:t>
      </w:r>
      <w:r>
        <w:t>output stores a list for lookup collection. It is initialized from [result.stdout, result.stderr].map((part) =&gt; String(part || "").trimEnd()).filter(Boolean).join("\n"). Within the function it is assigned or updated later in the function.</w:t>
      </w:r>
    </w:p>
    <w:p>
      <w:pPr>
        <w:pStyle w:val="Heading3"/>
      </w:pPr>
      <w:r>
        <w:t>function processTerminalTextWithPaths(result = {}, replacements = [])</w:t>
      </w:r>
    </w:p>
    <w:p>
      <w:r>
        <w:rPr>
          <w:b/>
        </w:rPr>
        <w:t xml:space="preserve">Purpose and intuition: </w:t>
      </w:r>
      <w:r>
        <w:t>processTerminalTextWithPaths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replacements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replacePathReferences, processTerminalText. Those calls show that processTerminalTextWithPaths is not isolated; it is one piece of a larger workflow where helpers clean inputs, perform side effects, render results, or protect boundaries before the next step runs.</w:t>
      </w:r>
    </w:p>
    <w:p>
      <w:r>
        <w:rPr>
          <w:b/>
        </w:rPr>
        <w:t xml:space="preserve">Why the file needs it: </w:t>
      </w:r>
      <w:r>
        <w:t>Without processTerminalTextWithPaths,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cFamilyCompileProfile(language = "c", fileName = "main.c")</w:t>
      </w:r>
    </w:p>
    <w:p>
      <w:r>
        <w:rPr>
          <w:b/>
        </w:rPr>
        <w:t xml:space="preserve">Purpose and intuition: </w:t>
      </w:r>
      <w:r>
        <w:t>cFamilyCompileProfile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 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cFamilyCompileProfile performs its rule directly from parameters, module state, standard APIs, or local calculations.</w:t>
      </w:r>
    </w:p>
    <w:p>
      <w:r>
        <w:rPr>
          <w:b/>
        </w:rPr>
        <w:t xml:space="preserve">Why the file needs it: </w:t>
      </w:r>
      <w:r>
        <w:t>Without cFamilyCompileProfile,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isCpp: </w:t>
      </w:r>
      <w:r>
        <w:t>isCpp stores a computed value for temporary calculation. It is initialized from language === "cpp". Within the function it is assigned or updated later in the function.</w:t>
      </w:r>
    </w:p>
    <w:p>
      <w:pPr>
        <w:ind w:left="317" w:hanging="173"/>
      </w:pPr>
      <w:r>
        <w:rPr>
          <w:b/>
        </w:rPr>
        <w:t xml:space="preserve">ext: </w:t>
      </w:r>
      <w:r>
        <w:t>ext stores a resolved filesystem or route value. It is initialized from path.extname(String(fileName || "").toLowerCase()). Within the function it is passed into includes; assigned or updated later in the function.</w:t>
      </w:r>
    </w:p>
    <w:p>
      <w:pPr>
        <w:ind w:left="317" w:hanging="173"/>
      </w:pPr>
      <w:r>
        <w:rPr>
          <w:b/>
        </w:rPr>
        <w:t xml:space="preserve">header: </w:t>
      </w:r>
      <w:r>
        <w:t>header stores a list for temporary calculation. It is initialized from [".h", ".hpp", ".hh", ".hxx"].includes(ext). Within the function it is assigned or updated later in the function.</w:t>
      </w:r>
    </w:p>
    <w:p>
      <w:pPr>
        <w:pStyle w:val="Heading3"/>
      </w:pPr>
      <w:r>
        <w:t>function cFamilyBinaryName(fileName = "program")</w:t>
      </w:r>
    </w:p>
    <w:p>
      <w:r>
        <w:rPr>
          <w:b/>
        </w:rPr>
        <w:t xml:space="preserve">Purpose and intuition: </w:t>
      </w:r>
      <w:r>
        <w:t>cFamilyBinaryName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safeSegment. Those calls show that cFamilyBinaryName is not isolated; it is one piece of a larger workflow where helpers clean inputs, perform side effects, render results, or protect boundaries before the next step runs.</w:t>
      </w:r>
    </w:p>
    <w:p>
      <w:r>
        <w:rPr>
          <w:b/>
        </w:rPr>
        <w:t xml:space="preserve">Why the file needs it: </w:t>
      </w:r>
      <w:r>
        <w:t>Without cFamilyBinaryName,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resolved filesystem or route value. It is initialized from path.parse(String(fileName || "program")). Within the function it is accesses properties/methods name; passed into safeSegment; assigned or updated later in the function.</w:t>
      </w:r>
    </w:p>
    <w:p>
      <w:pPr>
        <w:pStyle w:val="Heading3"/>
      </w:pPr>
      <w:r>
        <w:t>async function toolVersionLine(toolPath = "")</w:t>
      </w:r>
    </w:p>
    <w:p>
      <w:r>
        <w:rPr>
          <w:b/>
        </w:rPr>
        <w:t xml:space="preserve">Purpose and intuition: </w:t>
      </w:r>
      <w:r>
        <w:t>toolVersionLine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toolPath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delegates command execution to runProcess so timeout and terminal capture remain consistent.</w:t>
      </w:r>
    </w:p>
    <w:p>
      <w:r>
        <w:rPr>
          <w:b/>
        </w:rPr>
        <w:t xml:space="preserve">What it calls or works with: </w:t>
      </w:r>
      <w:r>
        <w:t>It works with runProcess. Those calls show that toolVersionLine is not isolated; it is one piece of a larger workflow where helpers clean inputs, perform side effects, render results, or protect boundaries before the next step runs.</w:t>
      </w:r>
    </w:p>
    <w:p>
      <w:r>
        <w:rPr>
          <w:b/>
        </w:rPr>
        <w:t xml:space="preserve">Why the file needs it: </w:t>
      </w:r>
      <w:r>
        <w:t>Without toolVersionLine,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result: </w:t>
      </w:r>
      <w:r>
        <w:t>result stores a resolved filesystem or route value. It is initialized from await runProcess(toolPath, ["--version"], { timeoutMs: 7000 }). Within the function it is accesses properties/methods stderr, stdout; assigned or updated later in the function.</w:t>
      </w:r>
    </w:p>
    <w:p>
      <w:pPr>
        <w:ind w:left="317" w:hanging="173"/>
      </w:pPr>
      <w:r>
        <w:rPr>
          <w:b/>
        </w:rPr>
        <w:t xml:space="preserve">version: </w:t>
      </w:r>
      <w:r>
        <w:t>version stores a list for temporary calculation. It is initialized from [result.stdout, result.stderr]. Within the function it is returned to the caller; passed into runProcess, set; assigned or updated later in the function.</w:t>
      </w:r>
    </w:p>
    <w:p>
      <w:pPr>
        <w:pStyle w:val="Heading3"/>
      </w:pPr>
      <w:r>
        <w:t>function cFamilyRunOutput(result = {})</w:t>
      </w:r>
    </w:p>
    <w:p>
      <w:r>
        <w:rPr>
          <w:b/>
        </w:rPr>
        <w:t xml:space="preserve">Purpose and intuition: </w:t>
      </w:r>
      <w:r>
        <w:t>cFamilyRunOutput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cFamilyRunOutput performs its rule directly from parameters, module state, standard APIs, or local calculations.</w:t>
      </w:r>
    </w:p>
    <w:p>
      <w:r>
        <w:rPr>
          <w:b/>
        </w:rPr>
        <w:t xml:space="preserve">Why the file needs it: </w:t>
      </w:r>
      <w:r>
        <w:t>Without cFamilyRunOutput,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elapsedSeconds: </w:t>
      </w:r>
      <w:r>
        <w:t>elapsedSeconds stores a computed value for temporary calculation. It is initialized from Number.isFinite(result.elapsedMs) ? (result.elapsedMs / 1000).toFixed(2) : "". Within the function it is assigned or updated later in the function.</w:t>
      </w:r>
    </w:p>
    <w:p>
      <w:pPr>
        <w:ind w:left="317" w:hanging="173"/>
      </w:pPr>
      <w:r>
        <w:rPr>
          <w:b/>
        </w:rPr>
        <w:t xml:space="preserve">status: </w:t>
      </w:r>
      <w:r>
        <w:t>status stores a computed value for temporary calculation. It is initialized from result.timedOut. Within the function it is assigned or updated later in the function.</w:t>
      </w:r>
    </w:p>
    <w:p>
      <w:pPr>
        <w:ind w:left="317" w:hanging="173"/>
      </w:pPr>
      <w:r>
        <w:rPr>
          <w:b/>
        </w:rPr>
        <w:t xml:space="preserve">output: </w:t>
      </w:r>
      <w:r>
        <w:t>output stores a list for lookup collection. It is initialized from [result.stdout, result.stderr].map((part) =&gt; String(part || "").trimEnd()).filter(Boolean).join("\n"). Within the function it is assigned or updated later in the function.</w:t>
      </w:r>
    </w:p>
    <w:p>
      <w:pPr>
        <w:pStyle w:val="Heading3"/>
      </w:pPr>
      <w:r>
        <w:t>function cleanHdlSimulationOutput(result = {})</w:t>
      </w:r>
    </w:p>
    <w:p>
      <w:r>
        <w:rPr>
          <w:b/>
        </w:rPr>
        <w:t xml:space="preserve">Purpose and intuition: </w:t>
      </w:r>
      <w:r>
        <w:t>cleanHdlSimulationOutput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cleanHdlSimulationOutput performs its rule directly from parameters, module state, standard APIs, or local calculations.</w:t>
      </w:r>
    </w:p>
    <w:p>
      <w:r>
        <w:rPr>
          <w:b/>
        </w:rPr>
        <w:t xml:space="preserve">Why the file needs it: </w:t>
      </w:r>
      <w:r>
        <w:t>Without cleanHdlSimulationOutput,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raw: </w:t>
      </w:r>
      <w:r>
        <w:t>raw stores a list for lookup collection. It is initialized from [result.stdout, result.stderr].map((part) =&gt; String(part || "").trimEnd()).filter(Boolean).join("\n"). Within the function it is accesses properties/methods split; assigned or updated later in the function.</w:t>
      </w:r>
    </w:p>
    <w:p>
      <w:pPr>
        <w:ind w:left="317" w:hanging="173"/>
      </w:pPr>
      <w:r>
        <w:rPr>
          <w:b/>
        </w:rPr>
        <w:t xml:space="preserve">lines: </w:t>
      </w:r>
      <w:r>
        <w:t>lines stores a function or callback value for lookup collection. It is initialized from raw.split(/\r?\n/).map((line) =&gt; line.trimEnd()).filter(Boolean). Within the function it is assigned or updated later in the function.</w:t>
      </w:r>
    </w:p>
    <w:p>
      <w:pPr>
        <w:ind w:left="317" w:hanging="173"/>
      </w:pPr>
      <w:r>
        <w:rPr>
          <w:b/>
        </w:rPr>
        <w:t xml:space="preserve">finishLines: </w:t>
      </w:r>
      <w:r>
        <w:t>finishLines stores a list for temporary calculation. It is initialized from []. Within the function it is mutated as a collection or DOM container; accesses properties/methods join, length, push; assigned or updated later in the function.</w:t>
      </w:r>
    </w:p>
    <w:p>
      <w:pPr>
        <w:ind w:left="317" w:hanging="173"/>
      </w:pPr>
      <w:r>
        <w:rPr>
          <w:b/>
        </w:rPr>
        <w:t xml:space="preserve">signalLines: </w:t>
      </w:r>
      <w:r>
        <w:t>signalLines stores a list for temporary calculation. It is initialized from []. Within the function it is mutated as a collection or DOM container; accesses properties/methods join, length, push; assigned or updated later in the function.</w:t>
      </w:r>
    </w:p>
    <w:p>
      <w:pPr>
        <w:ind w:left="317" w:hanging="173"/>
      </w:pPr>
      <w:r>
        <w:rPr>
          <w:b/>
        </w:rPr>
        <w:t xml:space="preserve">line: </w:t>
      </w:r>
      <w:r>
        <w:t>line starts without an immediate value. In this file that usually means it is filled by a loop, branch, callback, or later assignment inside the same function. Within the function it is accesses properties/methods replace, trimEnd; passed into map, push.</w:t>
      </w:r>
    </w:p>
    <w:p>
      <w:pPr>
        <w:ind w:left="317" w:hanging="173"/>
      </w:pPr>
      <w:r>
        <w:rPr>
          <w:b/>
        </w:rPr>
        <w:t xml:space="preserve">elapsedSeconds: </w:t>
      </w:r>
      <w:r>
        <w:t>elapsedSeconds stores a computed value for temporary calculation. It is initialized from Number.isFinite(result.elapsedMs) ? (result.elapsedMs / 1000).toFixed(2) : "". Within the function it is assigned or updated later in the function.</w:t>
      </w:r>
    </w:p>
    <w:p>
      <w:pPr>
        <w:ind w:left="317" w:hanging="173"/>
      </w:pPr>
      <w:r>
        <w:rPr>
          <w:b/>
        </w:rPr>
        <w:t xml:space="preserve">status: </w:t>
      </w:r>
      <w:r>
        <w:t>status stores a computed value for temporary calculation. It is initialized from result.timedOut. Within the function it is assigned or updated later in the function.</w:t>
      </w:r>
    </w:p>
    <w:p>
      <w:pPr>
        <w:ind w:left="317" w:hanging="173"/>
      </w:pPr>
      <w:r>
        <w:rPr>
          <w:b/>
        </w:rPr>
        <w:t xml:space="preserve">body: </w:t>
      </w:r>
      <w:r>
        <w:t>body stores a computed value for temporary calculation. It is initialized from signalLines.length. Within the function it is assigned or updated later in the function.</w:t>
      </w:r>
    </w:p>
    <w:p>
      <w:pPr>
        <w:ind w:left="317" w:hanging="173"/>
      </w:pPr>
      <w:r>
        <w:rPr>
          <w:b/>
        </w:rPr>
        <w:t xml:space="preserve">suffix: </w:t>
      </w:r>
      <w:r>
        <w:t>suffix stores a resolved filesystem or route value. It is initialized from signalLines.length &amp;&amp; finishLines.length ? `\n${finishLines.join("\n")}` : "". Within the function it is assigned or updated later in the function.</w:t>
      </w:r>
    </w:p>
    <w:p>
      <w:pPr>
        <w:pStyle w:val="Heading3"/>
      </w:pPr>
      <w:r>
        <w:t>async function runProcess(command, args = [], options = {})</w:t>
      </w:r>
    </w:p>
    <w:p>
      <w:r>
        <w:rPr>
          <w:b/>
        </w:rPr>
        <w:t xml:space="preserve">Purpose and intuition: </w:t>
      </w:r>
      <w:r>
        <w:t>runProcess is the safe wrapper around external commands. Compilers, Git, Winget, Java, vvp, and installer helpers all eventually need child processes. This function starts the command with controlled options, captures stdout and stderr, enforces a timeout, kills process trees on Windows when necessary, and resolves to a structured result instead of letting raw process behavior leak through the API.</w:t>
      </w:r>
    </w:p>
    <w:p>
      <w:r>
        <w:rPr>
          <w:b/>
        </w:rPr>
        <w:t xml:space="preserve">Purpose and intuition: </w:t>
      </w:r>
      <w:r>
        <w:t>Without this wrapper, every compiler and Git function would need to repeat timeout logic, stdout/stderr collection, and error handling. More importantly, failures would be inconsistent and the frontend terminal would receive unreliable output.</w:t>
      </w:r>
    </w:p>
    <w:p>
      <w:r>
        <w:rPr>
          <w:b/>
        </w:rPr>
        <w:t xml:space="preserve">Parameters and data it receives: </w:t>
      </w:r>
      <w:r>
        <w:t>command is the caller-supplied input used by this function. The function interprets it according to its local responsibility, often converting it into safer, more predictable data before returning or rendering anything. args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runs an external command and uses a timer to avoid blocking or to wait for another process.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runProcess performs its rule directly from parameters, module state, standard APIs, or local calculations.</w:t>
      </w:r>
    </w:p>
    <w:p>
      <w:r>
        <w:rPr>
          <w:b/>
        </w:rPr>
        <w:t xml:space="preserve">Why the file needs it: </w:t>
      </w:r>
      <w:r>
        <w:t>Without runProcess,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timeoutMs: </w:t>
      </w:r>
      <w:r>
        <w:t>timeoutMs stores a computed value for temporary calculation. It is initialized from options.timeoutMs || 20000. Within the function it is assigned or updated later in the function.</w:t>
      </w:r>
    </w:p>
    <w:p>
      <w:pPr>
        <w:ind w:left="317" w:hanging="173"/>
      </w:pPr>
      <w:r>
        <w:rPr>
          <w:b/>
        </w:rPr>
        <w:t xml:space="preserve">cwd: </w:t>
      </w:r>
      <w:r>
        <w:t>cwd stores a computed value for temporary calculation. It is initialized from options.cwd || compileRoot. Within the function it is passed into spawn; assigned or updated later in the function.</w:t>
      </w:r>
    </w:p>
    <w:p>
      <w:pPr>
        <w:ind w:left="317" w:hanging="173"/>
      </w:pPr>
      <w:r>
        <w:rPr>
          <w:b/>
        </w:rPr>
        <w:t xml:space="preserve">startedAt: </w:t>
      </w:r>
      <w:r>
        <w:t>startedAt stores a computed value for temporary calculation. It is initialized from Date.now(). Within the function it is assigned or updated later in the function.</w:t>
      </w:r>
    </w:p>
    <w:p>
      <w:pPr>
        <w:ind w:left="317" w:hanging="173"/>
      </w:pPr>
      <w:r>
        <w:rPr>
          <w:b/>
        </w:rPr>
        <w:t xml:space="preserve">child: </w:t>
      </w:r>
      <w:r>
        <w:t>child stores a computed value for temporary calculation. It is initialized from spawn(command, args, {. Within the function it is accesses properties/methods kill, on, pid, stderr, stdin, stdout; passed into execFile; assigned or updated later in the function.</w:t>
      </w:r>
    </w:p>
    <w:p>
      <w:pPr>
        <w:ind w:left="317" w:hanging="173"/>
      </w:pPr>
      <w:r>
        <w:rPr>
          <w:b/>
        </w:rPr>
        <w:t xml:space="preserve">stdout: </w:t>
      </w:r>
      <w:r>
        <w:t>stdout stores a string value for temporary calculation. It is initialized from "". Within the function it is passed into resolve; assigned or updated later in the function.</w:t>
      </w:r>
    </w:p>
    <w:p>
      <w:pPr>
        <w:ind w:left="317" w:hanging="173"/>
      </w:pPr>
      <w:r>
        <w:rPr>
          <w:b/>
        </w:rPr>
        <w:t xml:space="preserve">stderr: </w:t>
      </w:r>
      <w:r>
        <w:t>stderr stores a string value for temporary calculation. It is initialized from "". Within the function it is passed into resolve; assigned or updated later in the function.</w:t>
      </w:r>
    </w:p>
    <w:p>
      <w:pPr>
        <w:ind w:left="317" w:hanging="173"/>
      </w:pPr>
      <w:r>
        <w:rPr>
          <w:b/>
        </w:rPr>
        <w:t xml:space="preserve">timedOut: </w:t>
      </w:r>
      <w:r>
        <w:t>timedOut stores a boolean value for temporary calculation. It is initialized from false. Within the function it is passed into resolve; assigned or updated later in the function.</w:t>
      </w:r>
    </w:p>
    <w:p>
      <w:pPr>
        <w:ind w:left="317" w:hanging="173"/>
      </w:pPr>
      <w:r>
        <w:rPr>
          <w:b/>
        </w:rPr>
        <w:t xml:space="preserve">timer: </w:t>
      </w:r>
      <w:r>
        <w:t>timer stores a function or callback value for temporary calculation. It is initialized from setTimeout(() =&gt; {. Within the function it is passed into clearTimeout; assigned or updated later in the function.</w:t>
      </w:r>
    </w:p>
    <w:p>
      <w:pPr>
        <w:pStyle w:val="Heading3"/>
      </w:pPr>
      <w:r>
        <w:t>async function compileToolStatus()</w:t>
      </w:r>
    </w:p>
    <w:p>
      <w:r>
        <w:rPr>
          <w:b/>
        </w:rPr>
        <w:t xml:space="preserve">Purpose and intuition: </w:t>
      </w:r>
      <w:r>
        <w:t>compileToolStatus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findTool. Those calls show that compileToolStatus is not isolated; it is one piece of a larger workflow where helpers clean inputs, perform side effects, render results, or protect boundaries before the next step runs.</w:t>
      </w:r>
    </w:p>
    <w:p>
      <w:r>
        <w:rPr>
          <w:b/>
        </w:rPr>
        <w:t xml:space="preserve">Why the file needs it: </w:t>
      </w:r>
      <w:r>
        <w:t>Without compileToolStatus,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tools: </w:t>
      </w:r>
      <w:r>
        <w:t>tools stores a structured object for compiler or language configuration. It is initialized from {}. It supports the compile workspace by describing language rules, executable locations, tool status, or compiler output. Within the function it is assigned or updated later in the function.</w:t>
      </w:r>
    </w:p>
    <w:p>
      <w:pPr>
        <w:ind w:left="317" w:hanging="173"/>
      </w:pPr>
      <w:r>
        <w:rPr>
          <w:b/>
        </w:rPr>
        <w:t xml:space="preserve">uniqueTools: </w:t>
      </w:r>
      <w:r>
        <w:t>uniqueTools stores a list for compiler or language configuration. It is initialized from [...new Set(Object.values(compileLanguageProfiles).flatMap((profile) =&gt; profile.primaryTools))]. It supports the compile workspace by describing language rules, executable locations, tool status, or compiler output. Within the function it is assigned or updated later in the function.</w:t>
      </w:r>
    </w:p>
    <w:p>
      <w:pPr>
        <w:ind w:left="317" w:hanging="173"/>
      </w:pPr>
      <w:r>
        <w:rPr>
          <w:b/>
        </w:rPr>
        <w:t xml:space="preserve">tool: </w:t>
      </w:r>
      <w:r>
        <w:t>tool starts without an immediate value. In this file that usually means it is filled by a loop, branch, callback, or later assignment inside the same function. It supports the compile workspace by describing language rules, executable locations, tool status, or compiler output. Within the function it is passed into every, findTool, fromEntries.</w:t>
      </w:r>
    </w:p>
    <w:p>
      <w:pPr>
        <w:ind w:left="317" w:hanging="173"/>
      </w:pPr>
      <w:r>
        <w:rPr>
          <w:b/>
        </w:rPr>
        <w:t xml:space="preserve">languages: </w:t>
      </w:r>
      <w:r>
        <w:t>languages stores a structured object for compiler or language configuration. It is initialized from {}. It supports the compile workspace by describing language rules, executable locations, tool status, or compiler output. Within the function it is assigned or updated later in the function.</w:t>
      </w:r>
    </w:p>
    <w:p>
      <w:pPr>
        <w:ind w:left="317" w:hanging="173"/>
      </w:pPr>
      <w:r>
        <w:rPr>
          <w:b/>
        </w:rPr>
        <w:t xml:space="preserve">destructured [id, profile]: </w:t>
      </w:r>
      <w:r>
        <w:t>destructured [id, profile] starts without an immediate value. In this file that usually means it is filled by a loop, branch, callback, or later assignment inside the same function. It carries portfolio content, so rendering, search, AI context, and publishing expect its shape to stay consistent.</w:t>
      </w:r>
    </w:p>
    <w:p>
      <w:pPr>
        <w:ind w:left="317" w:hanging="173"/>
      </w:pPr>
      <w:r>
        <w:rPr>
          <w:b/>
        </w:rPr>
        <w:t xml:space="preserve">required: </w:t>
      </w:r>
      <w:r>
        <w:t>required stores a computed value for temporary calculation. It is initialized from profile.primaryTools. Within the function it is iterated or transformed as a collection; accesses properties/methods every, map; passed into fromEntries; assigned or updated later in the function.</w:t>
      </w:r>
    </w:p>
    <w:p>
      <w:pPr>
        <w:pStyle w:val="Heading3"/>
      </w:pPr>
      <w:r>
        <w:t>function isHdlLanguage(language = "")</w:t>
      </w:r>
    </w:p>
    <w:p>
      <w:r>
        <w:rPr>
          <w:b/>
        </w:rPr>
        <w:t xml:space="preserve">Purpose and intuition: </w:t>
      </w:r>
      <w:r>
        <w:t>isHdlLanguage is a decision predicate. It answers one yes/no question so the larger workflow can branch clearly instead of embedding the same condition in several places.</w:t>
      </w:r>
    </w:p>
    <w:p>
      <w:r>
        <w:rPr>
          <w:b/>
        </w:rPr>
        <w:t xml:space="preserve">Parameters and data it receives: </w:t>
      </w:r>
      <w:r>
        <w:t>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normalizeCodeLanguage. Those calls show that isHdlLanguage is not isolated; it is one piece of a larger workflow where helpers clean inputs, perform side effects, render results, or protect boundaries before the next step runs.</w:t>
      </w:r>
    </w:p>
    <w:p>
      <w:r>
        <w:rPr>
          <w:b/>
        </w:rPr>
        <w:t xml:space="preserve">Why the file needs it: </w:t>
      </w:r>
      <w:r>
        <w:t>Without isHdlLanguage,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inferCompileFileRole(fileName = "", code = "", language = "")</w:t>
      </w:r>
    </w:p>
    <w:p>
      <w:r>
        <w:rPr>
          <w:b/>
        </w:rPr>
        <w:t xml:space="preserve">Purpose and intuition: </w:t>
      </w:r>
      <w:r>
        <w:t>inferCompileFileRole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isHdlLanguage. Those calls show that inferCompileFileRole is not isolated; it is one piece of a larger workflow where helpers clean inputs, perform side effects, render results, or protect boundaries before the next step runs.</w:t>
      </w:r>
    </w:p>
    <w:p>
      <w:r>
        <w:rPr>
          <w:b/>
        </w:rPr>
        <w:t xml:space="preserve">Why the file needs it: </w:t>
      </w:r>
      <w:r>
        <w:t>Without inferCompileFileRole,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haystack: </w:t>
      </w:r>
      <w:r>
        <w:t>haystack stores a string value for runtime state or cache. It is initialized from `${fileName}\n${code}`.toLowerCase(). Within the function it is passed into test; assigned or updated later in the function.</w:t>
      </w:r>
    </w:p>
    <w:p>
      <w:pPr>
        <w:pStyle w:val="Heading3"/>
      </w:pPr>
      <w:r>
        <w:t>function normalizeCompileFileRole(value = "", language = "")</w:t>
      </w:r>
    </w:p>
    <w:p>
      <w:r>
        <w:rPr>
          <w:b/>
        </w:rPr>
        <w:t xml:space="preserve">Purpose and intuition: </w:t>
      </w:r>
      <w:r>
        <w:t>normalizeCompileFileRole standardizes CompileFileRole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isHdlLanguage. Those calls show that normalizeCompileFileRole is not isolated; it is one piece of a larger workflow where helpers clean inputs, perform side effects, render results, or protect boundaries before the next step runs.</w:t>
      </w:r>
    </w:p>
    <w:p>
      <w:r>
        <w:rPr>
          <w:b/>
        </w:rPr>
        <w:t xml:space="preserve">Why the file needs it: </w:t>
      </w:r>
      <w:r>
        <w:t>Without normalizeCompileFileRole,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"").trim().toLowerCase().replace(/[_\s-]+/g, ""). Within the function it is passed into includes; assigned or updated later in the function.</w:t>
      </w:r>
    </w:p>
    <w:p>
      <w:pPr>
        <w:pStyle w:val="Heading3"/>
      </w:pPr>
      <w:r>
        <w:t>async function saveCompileSource({ projectId, fileId, title, fileName, language, role = "", code, stdin = "" })</w:t>
      </w:r>
    </w:p>
    <w:p>
      <w:r>
        <w:rPr>
          <w:b/>
        </w:rPr>
        <w:t xml:space="preserve">Purpose and intuition: </w:t>
      </w:r>
      <w:r>
        <w:t>saveCompileSource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fileId points at an external resource, local file, route, Git remote, or public link. The function normally normalizes or validates it before using it so the app does not treat unsafe or malformed paths as trusted input. title is human-facing text. The function cleans, limits, displays, compares, or turns it into a safe identifier so the UI and generated site remain readable. fileName points at an external resource, local file, route, Git remote, or public link. The function normally normalizes or validates it before using it so the app does not treat unsafe or malformed paths as trusted input. language names the programming or hardware-description language. The function uses it to choose file extensions, highlighting rules, compilers, simulators, labels, or output behavior. role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code is source text supplied by the builder, project catalog, GitHub, or an uploaded file. The function inspects, formats, saves, compiles, highlights, or extracts meaning from this text. stdin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creates folders before writing files so missing directories do not crash the workflow; writes data to disk as part of the operation.</w:t>
      </w:r>
    </w:p>
    <w:p>
      <w:r>
        <w:rPr>
          <w:b/>
        </w:rPr>
        <w:t xml:space="preserve">What it calls or works with: </w:t>
      </w:r>
      <w:r>
        <w:t>It works with normalizeCodeLanguage, detectCodeLanguageFromSource, safeSegment, safeCodeFileName, resolveInsideCompileRoot, clampText, normalizeCompileFileRole, inferCompileFileRole. Those calls show that saveCompileSource is not isolated; it is one piece of a larger workflow where helpers clean inputs, perform side effects, render results, or protect boundaries before the next step runs.</w:t>
      </w:r>
    </w:p>
    <w:p>
      <w:r>
        <w:rPr>
          <w:b/>
        </w:rPr>
        <w:t xml:space="preserve">Why the file needs it: </w:t>
      </w:r>
      <w:r>
        <w:t>Without saveCompileSource,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lang: </w:t>
      </w:r>
      <w:r>
        <w:t>lang stores a computed value for temporary calculation. It is initialized from normalizeCodeLanguage(language || detectCodeLanguageFromSource(code, fileName)). Within the function it is passed into normalizeCompileFileRole, safeCodeFileName; assigned or updated later in the function.</w:t>
      </w:r>
    </w:p>
    <w:p>
      <w:pPr>
        <w:ind w:left="317" w:hanging="173"/>
      </w:pPr>
      <w:r>
        <w:rPr>
          <w:b/>
        </w:rPr>
        <w:t xml:space="preserve">projectFolder: </w:t>
      </w:r>
      <w:r>
        <w:t>projectFolder stores a computed value for filesystem location. It is initialized from safeSegment(projectId, "project"). It carries portfolio content, so rendering, search, AI context, and publishing expect its shape to stay consistent. Within the function it is passed into resolveInsideCompileRoot, writeFile; assigned or updated later in the function.</w:t>
      </w:r>
    </w:p>
    <w:p>
      <w:pPr>
        <w:ind w:left="317" w:hanging="173"/>
      </w:pPr>
      <w:r>
        <w:rPr>
          <w:b/>
        </w:rPr>
        <w:t xml:space="preserve">codeFileName: </w:t>
      </w:r>
      <w:r>
        <w:t>codeFileName stores a computed value for temporary calculation. It is initialized from safeCodeFileName(fileName, lang). Within the function it is passed into clampText, normalizeCompileFileRole, parse, resolveInsideCompileRoot, safeSegment; assigned or updated later in the function.</w:t>
      </w:r>
    </w:p>
    <w:p>
      <w:pPr>
        <w:ind w:left="317" w:hanging="173"/>
      </w:pPr>
      <w:r>
        <w:rPr>
          <w:b/>
        </w:rPr>
        <w:t xml:space="preserve">fileFolder: </w:t>
      </w:r>
      <w:r>
        <w:t>fileFolder stores a resolved filesystem or route value. It is initialized from safeSegment(fileId || path.parse(codeFileName).name, path.parse(codeFileName).name). Within the function it is passed into resolveInsideCompileRoot, writeFile; assigned or updated later in the function.</w:t>
      </w:r>
    </w:p>
    <w:p>
      <w:pPr>
        <w:ind w:left="317" w:hanging="173"/>
      </w:pPr>
      <w:r>
        <w:rPr>
          <w:b/>
        </w:rPr>
        <w:t xml:space="preserve">folder: </w:t>
      </w:r>
      <w:r>
        <w:t>folder stores a computed value for filesystem location. It is initialized from resolveInsideCompileRoot(projectFolder, fileFolder). Within the function it is passed into mkdir; assigned or updated later in the function.</w:t>
      </w:r>
    </w:p>
    <w:p>
      <w:pPr>
        <w:ind w:left="317" w:hanging="173"/>
      </w:pPr>
      <w:r>
        <w:rPr>
          <w:b/>
        </w:rPr>
        <w:t xml:space="preserve">sourcePath: </w:t>
      </w:r>
      <w:r>
        <w:t>sourcePath stores a computed value for filesystem location. It is initialized from resolveInsideCompileRoot(projectFolder, fileFolder, codeFileName). It controls a boundary or destination for file work, so an incorrect value can redirect uploads, previews, compiler artifacts, or published assets. Within the function it is passed into writeFile; assigned or updated later in the function.</w:t>
      </w:r>
    </w:p>
    <w:p>
      <w:pPr>
        <w:ind w:left="317" w:hanging="173"/>
      </w:pPr>
      <w:r>
        <w:rPr>
          <w:b/>
        </w:rPr>
        <w:t xml:space="preserve">metadata: </w:t>
      </w:r>
      <w:r>
        <w:t>metadata stores a structured object for temporary calculation. It is initialized from {. Within the function it is returned to the caller; passed into stringify; assigned or updated later in the function.</w:t>
      </w:r>
    </w:p>
    <w:p>
      <w:pPr>
        <w:pStyle w:val="Heading3"/>
      </w:pPr>
      <w:r>
        <w:t>function javaMainClassName(code = "", fileName = "Main.java")</w:t>
      </w:r>
    </w:p>
    <w:p>
      <w:r>
        <w:rPr>
          <w:b/>
        </w:rPr>
        <w:t xml:space="preserve">Purpose and intuition: </w:t>
      </w:r>
      <w:r>
        <w:t>javaMainClassName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javaMainClassName performs its rule directly from parameters, module state, standard APIs, or local calculations.</w:t>
      </w:r>
    </w:p>
    <w:p>
      <w:r>
        <w:rPr>
          <w:b/>
        </w:rPr>
        <w:t xml:space="preserve">Why the file needs it: </w:t>
      </w:r>
      <w:r>
        <w:t>Without javaMainClassName,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 </w:t>
      </w:r>
      <w:r>
        <w:t>source stores a computed value for temporary calculation. It is initialized from String(code || ""). Within the function it is accesses properties/methods match; assigned or updated later in the function.</w:t>
      </w:r>
    </w:p>
    <w:p>
      <w:pPr>
        <w:ind w:left="317" w:hanging="173"/>
      </w:pPr>
      <w:r>
        <w:rPr>
          <w:b/>
        </w:rPr>
        <w:t xml:space="preserve">publicMatch: </w:t>
      </w:r>
      <w:r>
        <w:t>publicMatch stores a computed value for temporary calculation. It is initialized from source.match(/\bpublic\s+class\s+([A-Za-z_$][\w$]*)/). Within the function it is returned to the caller; assigned or updated later in the function.</w:t>
      </w:r>
    </w:p>
    <w:p>
      <w:pPr>
        <w:ind w:left="317" w:hanging="173"/>
      </w:pPr>
      <w:r>
        <w:rPr>
          <w:b/>
        </w:rPr>
        <w:t xml:space="preserve">classMatch: </w:t>
      </w:r>
      <w:r>
        <w:t>classMatch stores a computed value for appearance configuration. It is initialized from source.match(/\bclass\s+([A-Za-z_$][\w$]*)/). Within the function it is returned to the caller; assigned or updated later in the function.</w:t>
      </w:r>
    </w:p>
    <w:p>
      <w:pPr>
        <w:pStyle w:val="Heading3"/>
      </w:pPr>
      <w:r>
        <w:t>function compileCacheKey(parts = {})</w:t>
      </w:r>
    </w:p>
    <w:p>
      <w:r>
        <w:rPr>
          <w:b/>
        </w:rPr>
        <w:t xml:space="preserve">Purpose and intuition: </w:t>
      </w:r>
      <w:r>
        <w:t>compileCacheKey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parts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serializes structured data before sending or saving it.</w:t>
      </w:r>
    </w:p>
    <w:p>
      <w:r>
        <w:rPr>
          <w:b/>
        </w:rPr>
        <w:t xml:space="preserve">What it calls or works with: </w:t>
      </w:r>
      <w:r>
        <w:t>No other named helper from this file is detected inside the body. That means compileCacheKey performs its rule directly from parameters, module state, standard APIs, or local calculations.</w:t>
      </w:r>
    </w:p>
    <w:p>
      <w:r>
        <w:rPr>
          <w:b/>
        </w:rPr>
        <w:t xml:space="preserve">Why the file needs it: </w:t>
      </w:r>
      <w:r>
        <w:t>Without compileCacheKey,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compileCacheDirectory(projectId, language, key)</w:t>
      </w:r>
    </w:p>
    <w:p>
      <w:r>
        <w:rPr>
          <w:b/>
        </w:rPr>
        <w:t xml:space="preserve">Purpose and intuition: </w:t>
      </w:r>
      <w:r>
        <w:t>compileCacheDirectory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language names the programming or hardware-description language. The function uses it to choose file extensions, highlighting rules, compilers, simulators, labels, or output behavior. key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resolveInsideCompileRoot, safeSegment. Those calls show that compileCacheDirectory is not isolated; it is one piece of a larger workflow where helpers clean inputs, perform side effects, render results, or protect boundaries before the next step runs.</w:t>
      </w:r>
    </w:p>
    <w:p>
      <w:r>
        <w:rPr>
          <w:b/>
        </w:rPr>
        <w:t xml:space="preserve">Why the file needs it: </w:t>
      </w:r>
      <w:r>
        <w:t>Without compileCacheDirectory,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hdlModuleNames(code = "")</w:t>
      </w:r>
    </w:p>
    <w:p>
      <w:r>
        <w:rPr>
          <w:b/>
        </w:rPr>
        <w:t xml:space="preserve">Purpose and intuition: </w:t>
      </w:r>
      <w:r>
        <w:t>hdlModuleNames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hdlModuleNames performs its rule directly from parameters, module state, standard APIs, or local calculations.</w:t>
      </w:r>
    </w:p>
    <w:p>
      <w:r>
        <w:rPr>
          <w:b/>
        </w:rPr>
        <w:t xml:space="preserve">Why the file needs it: </w:t>
      </w:r>
      <w:r>
        <w:t>Without hdlModuleNames,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hdlHasWaveDump(code = "")</w:t>
      </w:r>
    </w:p>
    <w:p>
      <w:r>
        <w:rPr>
          <w:b/>
        </w:rPr>
        <w:t xml:space="preserve">Purpose and intuition: </w:t>
      </w:r>
      <w:r>
        <w:t>hdlHasWaveDump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hdlHasWaveDump performs its rule directly from parameters, module state, standard APIs, or local calculations.</w:t>
      </w:r>
    </w:p>
    <w:p>
      <w:r>
        <w:rPr>
          <w:b/>
        </w:rPr>
        <w:t xml:space="preserve">Why the file needs it: </w:t>
      </w:r>
      <w:r>
        <w:t>Without hdlHasWaveDump,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 </w:t>
      </w:r>
      <w:r>
        <w:t>source stores a computed value for temporary calculation. It is initialized from String(code || ""). Within the function it is passed into test; assigned or updated later in the function.</w:t>
      </w:r>
    </w:p>
    <w:p>
      <w:pPr>
        <w:pStyle w:val="Heading3"/>
      </w:pPr>
      <w:r>
        <w:t>function hdlFilesFromPayload(payload = {}, activeFileName = "", activeLanguage = "verilog")</w:t>
      </w:r>
    </w:p>
    <w:p>
      <w:r>
        <w:rPr>
          <w:b/>
        </w:rPr>
        <w:t xml:space="preserve">Purpose and intuition: </w:t>
      </w:r>
      <w:r>
        <w:t>hdlFilesFromPayload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payload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 activeFileName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activeLanguage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normalizeCodeLanguage, detectCodeLanguageFromSource, isHdlLanguage, safeCodeFileName, safeSegment, clampText, normalizeCompileFileRole, inferCompileFileRole. Those calls show that hdlFilesFromPayload is not isolated; it is one piece of a larger workflow where helpers clean inputs, perform side effects, render results, or protect boundaries before the next step runs.</w:t>
      </w:r>
    </w:p>
    <w:p>
      <w:r>
        <w:rPr>
          <w:b/>
        </w:rPr>
        <w:t xml:space="preserve">Why the file needs it: </w:t>
      </w:r>
      <w:r>
        <w:t>Without hdlFilesFromPayload,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incoming: </w:t>
      </w:r>
      <w:r>
        <w:t>incoming stores a computed value for temporary calculation. It is initialized from Array.isArray(payload.workspaceFiles) ? payload.workspaceFiles : []. Within the function it is iterated or transformed as a collection; accesses properties/methods forEach; assigned or updated later in the function.</w:t>
      </w:r>
    </w:p>
    <w:p>
      <w:pPr>
        <w:ind w:left="317" w:hanging="173"/>
      </w:pPr>
      <w:r>
        <w:rPr>
          <w:b/>
        </w:rPr>
        <w:t xml:space="preserve">byId: </w:t>
      </w:r>
      <w:r>
        <w:t>byId stores a constructed object for lookup collection. It is initialized from new Map(). Within the function it is mutated as a collection or DOM container; accesses properties/methods set, values; assigned or updated later in the function.</w:t>
      </w:r>
    </w:p>
    <w:p>
      <w:pPr>
        <w:ind w:left="317" w:hanging="173"/>
      </w:pPr>
      <w:r>
        <w:rPr>
          <w:b/>
        </w:rPr>
        <w:t xml:space="preserve">addFile: </w:t>
      </w:r>
      <w:r>
        <w:t>addFile stores a function or callback value for temporary calculation. It is initialized from (item = {}, fallbackId = "") =&gt; {. Within the function it is assigned or updated later in the function.</w:t>
      </w:r>
    </w:p>
    <w:p>
      <w:pPr>
        <w:ind w:left="317" w:hanging="173"/>
      </w:pPr>
      <w:r>
        <w:rPr>
          <w:b/>
        </w:rPr>
        <w:t xml:space="preserve">code: </w:t>
      </w:r>
      <w:r>
        <w:t>code stores a computed value for temporary calculation. It is initialized from String(item.code || ""). Within the function it is accesses properties/methods trim; passed into String, addFile, normalizeCodeLanguage, normalizeCompileFileRole; assigned or updated later in the function.</w:t>
      </w:r>
    </w:p>
    <w:p>
      <w:pPr>
        <w:ind w:left="317" w:hanging="173"/>
      </w:pPr>
      <w:r>
        <w:rPr>
          <w:b/>
        </w:rPr>
        <w:t xml:space="preserve">language: </w:t>
      </w:r>
      <w:r>
        <w:t>language stores a computed value for compiler or language configuration. It is initialized from normalizeCodeLanguage(item.language || detectCodeLanguageFromSource(code, item.fileName)). It supports the compile workspace by describing language rules, executable locations, tool status, or compiler output. Within the function it is passed into addFile, normalizeCodeLanguage, normalizeCompileFileRole, safeCodeFileName; assigned or updated later in the function.</w:t>
      </w:r>
    </w:p>
    <w:p>
      <w:pPr>
        <w:ind w:left="317" w:hanging="173"/>
      </w:pPr>
      <w:r>
        <w:rPr>
          <w:b/>
        </w:rPr>
        <w:t xml:space="preserve">fileName: </w:t>
      </w:r>
      <w:r>
        <w:t>fileName stores a computed value for temporary calculation. It is initialized from safeCodeFileName(item.fileName || activeFileName || compileLanguageProfiles[language].defaultFile, language). Within the function it is accesses properties/methods localeCompare; passed into addFile, localeCompare, normalizeCodeLanguage, normalizeCompileFileRole, safeCodeFileName, safeSegment, set; assigned or updated later in the function.</w:t>
      </w:r>
    </w:p>
    <w:p>
      <w:pPr>
        <w:ind w:left="317" w:hanging="173"/>
      </w:pPr>
      <w:r>
        <w:rPr>
          <w:b/>
        </w:rPr>
        <w:t xml:space="preserve">id: </w:t>
      </w:r>
      <w:r>
        <w:t>id stores a resolved filesystem or route value. It is initialized from safeSegment(item.id || fallbackId || fileName, path.parse(fileName).name). Within the function it is passed into addFile, safeSegment, set; assigned or updated later in the function.</w:t>
      </w:r>
    </w:p>
    <w:p>
      <w:pPr>
        <w:pStyle w:val="Heading3"/>
      </w:pPr>
      <w:r>
        <w:t>function compileActionFromPayload(value = "", language = "")</w:t>
      </w:r>
    </w:p>
    <w:p>
      <w:r>
        <w:rPr>
          <w:b/>
        </w:rPr>
        <w:t xml:space="preserve">Purpose and intuition: </w:t>
      </w:r>
      <w:r>
        <w:t>compileActionFromPayload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isHdlLanguage. Those calls show that compileActionFromPayload is not isolated; it is one piece of a larger workflow where helpers clean inputs, perform side effects, render results, or protect boundaries before the next step runs.</w:t>
      </w:r>
    </w:p>
    <w:p>
      <w:r>
        <w:rPr>
          <w:b/>
        </w:rPr>
        <w:t xml:space="preserve">Why the file needs it: </w:t>
      </w:r>
      <w:r>
        <w:t>Without compileActionFromPayload,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"").trim().toLowerCase().replace(/[_\s-]+/g, "-"). Within the function it is returned to the caller; assigned or updated later in the function.</w:t>
      </w:r>
    </w:p>
    <w:p>
      <w:pPr>
        <w:pStyle w:val="Heading3"/>
      </w:pPr>
      <w:r>
        <w:t>function compileActionLabel(action = "run", language = "")</w:t>
      </w:r>
    </w:p>
    <w:p>
      <w:r>
        <w:rPr>
          <w:b/>
        </w:rPr>
        <w:t xml:space="preserve">Purpose and intuition: </w:t>
      </w:r>
      <w:r>
        <w:t>compileActionLabel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action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isHdlLanguage. Those calls show that compileActionLabel is not isolated; it is one piece of a larger workflow where helpers clean inputs, perform side effects, render results, or protect boundaries before the next step runs.</w:t>
      </w:r>
    </w:p>
    <w:p>
      <w:r>
        <w:rPr>
          <w:b/>
        </w:rPr>
        <w:t xml:space="preserve">Why the file needs it: </w:t>
      </w:r>
      <w:r>
        <w:t>Without compileActionLabel,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compileWorkspaceFilesFromPayload(payload = {}, activeFileName = "", activeLanguage = "javascript")</w:t>
      </w:r>
    </w:p>
    <w:p>
      <w:r>
        <w:rPr>
          <w:b/>
        </w:rPr>
        <w:t xml:space="preserve">Purpose and intuition: </w:t>
      </w:r>
      <w:r>
        <w:t>compileWorkspaceFilesFromPayload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payload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 activeFileName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activeLanguage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normalizeCodeLanguage, detectCodeLanguageFromSource, safeCodeFileName, safeSegment, clampText, normalizeCompileFileRole, inferCompileFileRole. Those calls show that compileWorkspaceFilesFromPayload is not isolated; it is one piece of a larger workflow where helpers clean inputs, perform side effects, render results, or protect boundaries before the next step runs.</w:t>
      </w:r>
    </w:p>
    <w:p>
      <w:r>
        <w:rPr>
          <w:b/>
        </w:rPr>
        <w:t xml:space="preserve">Why the file needs it: </w:t>
      </w:r>
      <w:r>
        <w:t>Without compileWorkspaceFilesFromPayload,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incoming: </w:t>
      </w:r>
      <w:r>
        <w:t>incoming stores a computed value for temporary calculation. It is initialized from Array.isArray(payload.workspaceFiles) ? payload.workspaceFiles : []. Within the function it is iterated or transformed as a collection; accesses properties/methods forEach; assigned or updated later in the function.</w:t>
      </w:r>
    </w:p>
    <w:p>
      <w:pPr>
        <w:ind w:left="317" w:hanging="173"/>
      </w:pPr>
      <w:r>
        <w:rPr>
          <w:b/>
        </w:rPr>
        <w:t xml:space="preserve">byId: </w:t>
      </w:r>
      <w:r>
        <w:t>byId stores a constructed object for lookup collection. It is initialized from new Map(). Within the function it is mutated as a collection or DOM container; accesses properties/methods set, values; assigned or updated later in the function.</w:t>
      </w:r>
    </w:p>
    <w:p>
      <w:pPr>
        <w:ind w:left="317" w:hanging="173"/>
      </w:pPr>
      <w:r>
        <w:rPr>
          <w:b/>
        </w:rPr>
        <w:t xml:space="preserve">addFile: </w:t>
      </w:r>
      <w:r>
        <w:t>addFile stores a function or callback value for temporary calculation. It is initialized from (item = {}, fallbackId = "") =&gt; {. Within the function it is assigned or updated later in the function.</w:t>
      </w:r>
    </w:p>
    <w:p>
      <w:pPr>
        <w:ind w:left="317" w:hanging="173"/>
      </w:pPr>
      <w:r>
        <w:rPr>
          <w:b/>
        </w:rPr>
        <w:t xml:space="preserve">code: </w:t>
      </w:r>
      <w:r>
        <w:t>code stores a computed value for temporary calculation. It is initialized from String(item.code || ""). Within the function it is accesses properties/methods trim; passed into String, addFile, normalizeCodeLanguage, normalizeCompileFileRole; assigned or updated later in the function.</w:t>
      </w:r>
    </w:p>
    <w:p>
      <w:pPr>
        <w:ind w:left="317" w:hanging="173"/>
      </w:pPr>
      <w:r>
        <w:rPr>
          <w:b/>
        </w:rPr>
        <w:t xml:space="preserve">language: </w:t>
      </w:r>
      <w:r>
        <w:t>language stores a computed value for compiler or language configuration. It is initialized from normalizeCodeLanguage(item.language || detectCodeLanguageFromSource(code, item.fileName)). It supports the compile workspace by describing language rules, executable locations, tool status, or compiler output. Within the function it is passed into addFile, normalizeCodeLanguage, normalizeCompileFileRole, safeCodeFileName; assigned or updated later in the function.</w:t>
      </w:r>
    </w:p>
    <w:p>
      <w:pPr>
        <w:ind w:left="317" w:hanging="173"/>
      </w:pPr>
      <w:r>
        <w:rPr>
          <w:b/>
        </w:rPr>
        <w:t xml:space="preserve">fileName: </w:t>
      </w:r>
      <w:r>
        <w:t>fileName stores a computed value for temporary calculation. It is initialized from safeCodeFileName(item.fileName || activeFileName || compileLanguageProfiles[language]?.defaultFile || "source.txt", language). Within the function it is accesses properties/methods localeCompare; passed into addFile, localeCompare, normalizeCodeLanguage, normalizeCompileFileRole, safeCodeFileName, safeSegment, set; assigned or updated later in the function.</w:t>
      </w:r>
    </w:p>
    <w:p>
      <w:pPr>
        <w:ind w:left="317" w:hanging="173"/>
      </w:pPr>
      <w:r>
        <w:rPr>
          <w:b/>
        </w:rPr>
        <w:t xml:space="preserve">id: </w:t>
      </w:r>
      <w:r>
        <w:t>id stores a resolved filesystem or route value. It is initialized from safeSegment(item.id || fallbackId || fileName, path.parse(fileName).name). Within the function it is passed into addFile, safeSegment, set; assigned or updated later in the function.</w:t>
      </w:r>
    </w:p>
    <w:p>
      <w:pPr>
        <w:pStyle w:val="Heading3"/>
      </w:pPr>
      <w:r>
        <w:t>async function writeCompileWorkspaceSources(files = [], targetDir = "", options = {})</w:t>
      </w:r>
    </w:p>
    <w:p>
      <w:r>
        <w:rPr>
          <w:b/>
        </w:rPr>
        <w:t xml:space="preserve">Purpose and intuition: </w:t>
      </w:r>
      <w:r>
        <w:t>writeCompileWorkspaceSources writes CompileWorkspaceSources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files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targetDir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creates folders before writing files so missing directories do not crash the workflow; writes data to disk as part of the operation.</w:t>
      </w:r>
    </w:p>
    <w:p>
      <w:r>
        <w:rPr>
          <w:b/>
        </w:rPr>
        <w:t xml:space="preserve">What it calls or works with: </w:t>
      </w:r>
      <w:r>
        <w:t>It works with normalizeCodeLanguage. Those calls show that writeCompileWorkspaceSources is not isolated; it is one piece of a larger workflow where helpers clean inputs, perform side effects, render results, or protect boundaries before the next step runs.</w:t>
      </w:r>
    </w:p>
    <w:p>
      <w:r>
        <w:rPr>
          <w:b/>
        </w:rPr>
        <w:t xml:space="preserve">Why the file needs it: </w:t>
      </w:r>
      <w:r>
        <w:t>Without writeCompileWorkspaceSources,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seen: </w:t>
      </w:r>
      <w:r>
        <w:t>seen stores a constructed object for lookup collection. It is initialized from new Map(). Within the function it is mutated as a collection or DOM container; accesses properties/methods get, set; assigned or updated later in the function.</w:t>
      </w:r>
    </w:p>
    <w:p>
      <w:pPr>
        <w:ind w:left="317" w:hanging="173"/>
      </w:pPr>
      <w:r>
        <w:rPr>
          <w:b/>
        </w:rPr>
        <w:t xml:space="preserve">written: </w:t>
      </w:r>
      <w:r>
        <w:t>written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file: </w:t>
      </w:r>
      <w:r>
        <w:t>file starts without an immediate value. In this file that usually means it is filled by a loop, branch, callback, or later assignment inside the same function. Within the function it is accesses properties/methods code, fileName, language; passed into get, parse, push, set, writeFile.</w:t>
      </w:r>
    </w:p>
    <w:p>
      <w:pPr>
        <w:ind w:left="317" w:hanging="173"/>
      </w:pPr>
      <w:r>
        <w:rPr>
          <w:b/>
        </w:rPr>
        <w:t xml:space="preserve">parsed: </w:t>
      </w:r>
      <w:r>
        <w:t>parsed stores a resolved filesystem or route value. It is initialized from path.parse(file.fileName). Within the function it is accesses properties/methods ext, name; assigned or updated later in the function.</w:t>
      </w:r>
    </w:p>
    <w:p>
      <w:pPr>
        <w:ind w:left="317" w:hanging="173"/>
      </w:pPr>
      <w:r>
        <w:rPr>
          <w:b/>
        </w:rPr>
        <w:t xml:space="preserve">count: </w:t>
      </w:r>
      <w:r>
        <w:t>count stores a computed value for temporary calculation. It is initialized from seen.get(file.fileName) || 0. Within the function it is passed into set; assigned or updated later in the function.</w:t>
      </w:r>
    </w:p>
    <w:p>
      <w:pPr>
        <w:ind w:left="317" w:hanging="173"/>
      </w:pPr>
      <w:r>
        <w:rPr>
          <w:b/>
        </w:rPr>
        <w:t xml:space="preserve">uniqueName: </w:t>
      </w:r>
      <w:r>
        <w:t>uniqueName stores a computed value for temporary calculation. It is initialized from count ? `${parsed.name}_${count}${parsed.ext}` : file.fileName. Within the function it is passed into join, push; assigned or updated later in the function.</w:t>
      </w:r>
    </w:p>
    <w:p>
      <w:pPr>
        <w:ind w:left="317" w:hanging="173"/>
      </w:pPr>
      <w:r>
        <w:rPr>
          <w:b/>
        </w:rPr>
        <w:t xml:space="preserve">sourcePath: </w:t>
      </w:r>
      <w:r>
        <w:t>sourcePath stores a resolved filesystem or route value. It is initialized from path.join(targetDir, uniqueName). It controls a boundary or destination for file work, so an incorrect value can redirect uploads, previews, compiler artifacts, or published assets. Within the function it is passed into push, writeFile; assigned or updated later in the function.</w:t>
      </w:r>
    </w:p>
    <w:p>
      <w:pPr>
        <w:pStyle w:val="Heading3"/>
      </w:pPr>
      <w:r>
        <w:t>function sourceDisplayName(file = {})</w:t>
      </w:r>
    </w:p>
    <w:p>
      <w:r>
        <w:rPr>
          <w:b/>
        </w:rPr>
        <w:t xml:space="preserve">Purpose and intuition: </w:t>
      </w:r>
      <w:r>
        <w:t>sourceDisplayName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file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sourceDisplayName performs its rule directly from parameters, module state, standard APIs, or local calculations.</w:t>
      </w:r>
    </w:p>
    <w:p>
      <w:r>
        <w:rPr>
          <w:b/>
        </w:rPr>
        <w:t xml:space="preserve">Why the file needs it: </w:t>
      </w:r>
      <w:r>
        <w:t>Without sourceDisplayName,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cFamilyWorkspaceSources(files = [], language = "c", activeFileName = "")</w:t>
      </w:r>
    </w:p>
    <w:p>
      <w:r>
        <w:rPr>
          <w:b/>
        </w:rPr>
        <w:t xml:space="preserve">Purpose and intuition: </w:t>
      </w:r>
      <w:r>
        <w:t>cFamilyWorkspaceSources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files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 activeFileName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cFamilyWorkspaceSources performs its rule directly from parameters, module state, standard APIs, or local calculations.</w:t>
      </w:r>
    </w:p>
    <w:p>
      <w:r>
        <w:rPr>
          <w:b/>
        </w:rPr>
        <w:t xml:space="preserve">Why the file needs it: </w:t>
      </w:r>
      <w:r>
        <w:t>Without cFamilyWorkspaceSources,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exts: </w:t>
      </w:r>
      <w:r>
        <w:t>exts stores a computed value for temporary calculation. It is initialized from language === "cpp". Within the function it is accesses properties/methods has; assigned or updated later in the function.</w:t>
      </w:r>
    </w:p>
    <w:p>
      <w:pPr>
        <w:ind w:left="317" w:hanging="173"/>
      </w:pPr>
      <w:r>
        <w:rPr>
          <w:b/>
        </w:rPr>
        <w:t xml:space="preserve">selected: </w:t>
      </w:r>
      <w:r>
        <w:t>selected stores a function or callback value for temporary calculation. It is initialized from files.filter((file) =&gt; exts.has(path.extname(file.fileName).toLowerCase())). Within the function it is returned to the caller; mutated as a collection or DOM container; accesses properties/methods push, some; assigned or updated later in the function.</w:t>
      </w:r>
    </w:p>
    <w:p>
      <w:pPr>
        <w:pStyle w:val="Heading3"/>
      </w:pPr>
      <w:r>
        <w:t>async function writeHdlSimulationSources(files = [], cacheDir = "")</w:t>
      </w:r>
    </w:p>
    <w:p>
      <w:r>
        <w:rPr>
          <w:b/>
        </w:rPr>
        <w:t xml:space="preserve">Purpose and intuition: </w:t>
      </w:r>
      <w:r>
        <w:t>writeHdlSimulationSources writes HdlSimulationSources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files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cacheDir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creates folders before writing files so missing directories do not crash the workflow; writes data to disk as part of the operation.</w:t>
      </w:r>
    </w:p>
    <w:p>
      <w:r>
        <w:rPr>
          <w:b/>
        </w:rPr>
        <w:t xml:space="preserve">What it calls or works with: </w:t>
      </w:r>
      <w:r>
        <w:t>No other named helper from this file is detected inside the body. That means writeHdlSimulationSources performs its rule directly from parameters, module state, standard APIs, or local calculations.</w:t>
      </w:r>
    </w:p>
    <w:p>
      <w:r>
        <w:rPr>
          <w:b/>
        </w:rPr>
        <w:t xml:space="preserve">Why the file needs it: </w:t>
      </w:r>
      <w:r>
        <w:t>Without writeHdlSimulationSources,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sourceDir: </w:t>
      </w:r>
      <w:r>
        <w:t>sourceDir stores a resolved filesystem or route value. It is initialized from path.join(cacheDir, "sources"). It controls a boundary or destination for file work, so an incorrect value can redirect uploads, previews, compiler artifacts, or published assets. Within the function it is passed into join, mkdir, rm; assigned or updated later in the function.</w:t>
      </w:r>
    </w:p>
    <w:p>
      <w:pPr>
        <w:ind w:left="317" w:hanging="173"/>
      </w:pPr>
      <w:r>
        <w:rPr>
          <w:b/>
        </w:rPr>
        <w:t xml:space="preserve">seen: </w:t>
      </w:r>
      <w:r>
        <w:t>seen stores a constructed object for lookup collection. It is initialized from new Map(). Within the function it is mutated as a collection or DOM container; accesses properties/methods get, set; assigned or updated later in the function.</w:t>
      </w:r>
    </w:p>
    <w:p>
      <w:pPr>
        <w:ind w:left="317" w:hanging="173"/>
      </w:pPr>
      <w:r>
        <w:rPr>
          <w:b/>
        </w:rPr>
        <w:t xml:space="preserve">written: </w:t>
      </w:r>
      <w:r>
        <w:t>written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file: </w:t>
      </w:r>
      <w:r>
        <w:t>file starts without an immediate value. In this file that usually means it is filled by a loop, branch, callback, or later assignment inside the same function. Within the function it is accesses properties/methods code, fileName; passed into get, parse, push, set, writeFile.</w:t>
      </w:r>
    </w:p>
    <w:p>
      <w:pPr>
        <w:ind w:left="317" w:hanging="173"/>
      </w:pPr>
      <w:r>
        <w:rPr>
          <w:b/>
        </w:rPr>
        <w:t xml:space="preserve">parsed: </w:t>
      </w:r>
      <w:r>
        <w:t>parsed stores a resolved filesystem or route value. It is initialized from path.parse(file.fileName). Within the function it is accesses properties/methods ext, name; assigned or updated later in the function.</w:t>
      </w:r>
    </w:p>
    <w:p>
      <w:pPr>
        <w:ind w:left="317" w:hanging="173"/>
      </w:pPr>
      <w:r>
        <w:rPr>
          <w:b/>
        </w:rPr>
        <w:t xml:space="preserve">count: </w:t>
      </w:r>
      <w:r>
        <w:t>count stores a computed value for temporary calculation. It is initialized from seen.get(file.fileName) || 0. Within the function it is passed into set; assigned or updated later in the function.</w:t>
      </w:r>
    </w:p>
    <w:p>
      <w:pPr>
        <w:ind w:left="317" w:hanging="173"/>
      </w:pPr>
      <w:r>
        <w:rPr>
          <w:b/>
        </w:rPr>
        <w:t xml:space="preserve">uniqueName: </w:t>
      </w:r>
      <w:r>
        <w:t>uniqueName stores a computed value for temporary calculation. It is initialized from count ? `${parsed.name}_${count}${parsed.ext}` : file.fileName. Within the function it is passed into join, push; assigned or updated later in the function.</w:t>
      </w:r>
    </w:p>
    <w:p>
      <w:pPr>
        <w:ind w:left="317" w:hanging="173"/>
      </w:pPr>
      <w:r>
        <w:rPr>
          <w:b/>
        </w:rPr>
        <w:t xml:space="preserve">sourcePath: </w:t>
      </w:r>
      <w:r>
        <w:t>sourcePath stores a resolved filesystem or route value. It is initialized from path.join(sourceDir, uniqueName). It controls a boundary or destination for file work, so an incorrect value can redirect uploads, previews, compiler artifacts, or published assets. Within the function it is passed into push, writeFile; assigned or updated later in the function.</w:t>
      </w:r>
    </w:p>
    <w:p>
      <w:pPr>
        <w:pStyle w:val="Heading3"/>
      </w:pPr>
      <w:r>
        <w:t>function normalizeVcdValue(raw = "")</w:t>
      </w:r>
    </w:p>
    <w:p>
      <w:r>
        <w:rPr>
          <w:b/>
        </w:rPr>
        <w:t xml:space="preserve">Purpose and intuition: </w:t>
      </w:r>
      <w:r>
        <w:t>normalizeVcdValue standardizes VcdValue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raw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normalizeVcdValue performs its rule directly from parameters, module state, standard APIs, or local calculations.</w:t>
      </w:r>
    </w:p>
    <w:p>
      <w:r>
        <w:rPr>
          <w:b/>
        </w:rPr>
        <w:t xml:space="preserve">Why the file needs it: </w:t>
      </w:r>
      <w:r>
        <w:t>Without normalizeVcdValue,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String(raw || "").trim(). Within the function it is returned to the caller; accesses properties/methods slice, toLowerCase; assigned or updated later in the function.</w:t>
      </w:r>
    </w:p>
    <w:p>
      <w:pPr>
        <w:pStyle w:val="Heading3"/>
      </w:pPr>
      <w:r>
        <w:t>function parseVcdScopeText(text = "", source = "waveform.vcd")</w:t>
      </w:r>
    </w:p>
    <w:p>
      <w:r>
        <w:rPr>
          <w:b/>
        </w:rPr>
        <w:t xml:space="preserve">Purpose and intuition: </w:t>
      </w:r>
      <w:r>
        <w:t>parseVcdScopeText reads VCD waveform text from HDL simulation and converts it into signals, time points, values, and scope metadata that a frontend scope viewer can draw. VCD files are compact event logs, not friendly UI data. This parser turns symbol changes over time into understandable signal histories.</w:t>
      </w:r>
    </w:p>
    <w:p>
      <w:r>
        <w:rPr>
          <w:b/>
        </w:rPr>
        <w:t xml:space="preserve">Purpose and intuition: </w:t>
      </w:r>
      <w:r>
        <w:t>The function is essential for the SystemVerilog/Verilog simulator feature. A simulation that produces only text is useful, but a scope view requires structured waveform data. Without this parser, the scope icon would have no signal timeline to show.</w:t>
      </w:r>
    </w:p>
    <w:p>
      <w:r>
        <w:rPr>
          <w:b/>
        </w:rPr>
        <w:t xml:space="preserve">Parameters and data it receives: </w:t>
      </w:r>
      <w:r>
        <w:t>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normalizeVcdValue. Those calls show that parseVcdScopeText is not isolated; it is one piece of a larger workflow where helpers clean inputs, perform side effects, render results, or protect boundaries before the next step runs.</w:t>
      </w:r>
    </w:p>
    <w:p>
      <w:r>
        <w:rPr>
          <w:b/>
        </w:rPr>
        <w:t xml:space="preserve">Why the file needs it: </w:t>
      </w:r>
      <w:r>
        <w:t>Without parseVcdScopeText,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lines: </w:t>
      </w:r>
      <w:r>
        <w:t>lines stores a computed value for temporary calculation. It is initialized from String(text || "").split(/\r?\n/). Within the function it is assigned or updated later in the function.</w:t>
      </w:r>
    </w:p>
    <w:p>
      <w:pPr>
        <w:ind w:left="317" w:hanging="173"/>
      </w:pPr>
      <w:r>
        <w:rPr>
          <w:b/>
        </w:rPr>
        <w:t xml:space="preserve">scopes: </w:t>
      </w:r>
      <w:r>
        <w:t>scopes stores a list for temporary calculation. It is initialized from []. Within the function it is mutated as a collection or DOM container; accesses properties/methods pop, push; passed into set; assigned or updated later in the function.</w:t>
      </w:r>
    </w:p>
    <w:p>
      <w:pPr>
        <w:ind w:left="317" w:hanging="173"/>
      </w:pPr>
      <w:r>
        <w:rPr>
          <w:b/>
        </w:rPr>
        <w:t xml:space="preserve">signalsByCode: </w:t>
      </w:r>
      <w:r>
        <w:t>signalsByCode stores a constructed object for lookup collection. It is initialized from new Map(). Within the function it is mutated as a collection or DOM container; accesses properties/methods get, has, set, size, values; assigned or updated later in the function.</w:t>
      </w:r>
    </w:p>
    <w:p>
      <w:pPr>
        <w:ind w:left="317" w:hanging="173"/>
      </w:pPr>
      <w:r>
        <w:rPr>
          <w:b/>
        </w:rPr>
        <w:t xml:space="preserve">timeScaleParts: </w:t>
      </w:r>
      <w:r>
        <w:t>timeScaleParts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inTimescale: </w:t>
      </w:r>
      <w:r>
        <w:t>inTimescale stores a boolean value for temporary calculation. It is initialized from false. Within the function it is assigned or updated later in the function.</w:t>
      </w:r>
    </w:p>
    <w:p>
      <w:pPr>
        <w:ind w:left="317" w:hanging="173"/>
      </w:pPr>
      <w:r>
        <w:rPr>
          <w:b/>
        </w:rPr>
        <w:t xml:space="preserve">time: </w:t>
      </w:r>
      <w:r>
        <w:t>time stores a numeric value for temporary calculation. It is initialized from 0. Within the function it is passed into max, push; assigned or updated later in the function.</w:t>
      </w:r>
    </w:p>
    <w:p>
      <w:pPr>
        <w:ind w:left="317" w:hanging="173"/>
      </w:pPr>
      <w:r>
        <w:rPr>
          <w:b/>
        </w:rPr>
        <w:t xml:space="preserve">maxTime: </w:t>
      </w:r>
      <w:r>
        <w:t>maxTime stores a numeric value for temporary calculation. It is initialized from 0. Within the function it is passed into max; assigned or updated later in the function.</w:t>
      </w:r>
    </w:p>
    <w:p>
      <w:pPr>
        <w:ind w:left="317" w:hanging="173"/>
      </w:pPr>
      <w:r>
        <w:rPr>
          <w:b/>
        </w:rPr>
        <w:t xml:space="preserve">definitionDone: </w:t>
      </w:r>
      <w:r>
        <w:t>definitionDone stores a boolean value for temporary calculation. It is initialized from false. Within the function it is assigned or updated later in the function.</w:t>
      </w:r>
    </w:p>
    <w:p>
      <w:pPr>
        <w:ind w:left="317" w:hanging="173"/>
      </w:pPr>
      <w:r>
        <w:rPr>
          <w:b/>
        </w:rPr>
        <w:t xml:space="preserve">rawLine: </w:t>
      </w:r>
      <w:r>
        <w:t>rawLine starts without an immediate value. In this file that usually means it is filled by a loop, branch, callback, or later assignment inside the same function. Within the function it is accesses properties/methods trim.</w:t>
      </w:r>
    </w:p>
    <w:p>
      <w:pPr>
        <w:ind w:left="317" w:hanging="173"/>
      </w:pPr>
      <w:r>
        <w:rPr>
          <w:b/>
        </w:rPr>
        <w:t xml:space="preserve">line: </w:t>
      </w:r>
      <w:r>
        <w:t>line stores a computed value for temporary calculation. It is initialized from rawLine.trim(). Within the function it is accesses properties/methods includes, match, replace, slice, startsWith; passed into Number, normalizeVcdValue, push; assigned or updated later in the function.</w:t>
      </w:r>
    </w:p>
    <w:p>
      <w:pPr>
        <w:ind w:left="317" w:hanging="173"/>
      </w:pPr>
      <w:r>
        <w:rPr>
          <w:b/>
        </w:rPr>
        <w:t xml:space="preserve">inline: </w:t>
      </w:r>
      <w:r>
        <w:t>inline stores a computed value for temporary calculation. It is initialized from line.replace("$timescale", "").replace("$end", "").trim(). Within the function it is passed into push; assigned or updated later in the function.</w:t>
      </w:r>
    </w:p>
    <w:p>
      <w:pPr>
        <w:ind w:left="317" w:hanging="173"/>
      </w:pPr>
      <w:r>
        <w:rPr>
          <w:b/>
        </w:rPr>
        <w:t xml:space="preserve">scopeMatch: </w:t>
      </w:r>
      <w:r>
        <w:t>scopeMatch stores a computed value for temporary calculation. It is initialized from line.match(/^\$scope\s+\S+\s+(.+?)\s+\$end$/). Within the function it is passed into push; assigned or updated later in the function.</w:t>
      </w:r>
    </w:p>
    <w:p>
      <w:pPr>
        <w:ind w:left="317" w:hanging="173"/>
      </w:pPr>
      <w:r>
        <w:rPr>
          <w:b/>
        </w:rPr>
        <w:t xml:space="preserve">varMatch: </w:t>
      </w:r>
      <w:r>
        <w:t>varMatch stores a computed value for temporary calculation. It is initialized from line.match(/^\$var\s+\S+\s+(\d+)\s+(\S+)\s+(.+?)\s+\$end$/). Within the function it is assigned or updated later in the function.</w:t>
      </w:r>
    </w:p>
    <w:p>
      <w:pPr>
        <w:ind w:left="317" w:hanging="173"/>
      </w:pPr>
      <w:r>
        <w:rPr>
          <w:b/>
        </w:rPr>
        <w:t xml:space="preserve">destructured [, width, code, reference]: </w:t>
      </w:r>
      <w:r>
        <w:t>destructured [, width, code, reference] stores a computed value for imported or unpacked API handles. It is initialized from varMatch. It unpacks API handles from another object, giving the rest of the file short direct names for those APIs.</w:t>
      </w:r>
    </w:p>
    <w:p>
      <w:pPr>
        <w:ind w:left="317" w:hanging="173"/>
      </w:pPr>
      <w:r>
        <w:rPr>
          <w:b/>
        </w:rPr>
        <w:t xml:space="preserve">cleanReference: </w:t>
      </w:r>
      <w:r>
        <w:t>cleanReference stores a computed value for temporary calculation. It is initialized from reference.replace(/\s+\[[^\]]+\]$/, ""). Within the function it is passed into set; assigned or updated later in the function.</w:t>
      </w:r>
    </w:p>
    <w:p>
      <w:pPr>
        <w:ind w:left="317" w:hanging="173"/>
      </w:pPr>
      <w:r>
        <w:rPr>
          <w:b/>
        </w:rPr>
        <w:t xml:space="preserve">code: </w:t>
      </w:r>
      <w:r>
        <w:t>code stores a string value for temporary calculation. It is initialized from "". Within the function it is passed into get, set; assigned or updated later in the function.</w:t>
      </w:r>
    </w:p>
    <w:p>
      <w:pPr>
        <w:ind w:left="317" w:hanging="173"/>
      </w:pPr>
      <w:r>
        <w:rPr>
          <w:b/>
        </w:rPr>
        <w:t xml:space="preserve">value: </w:t>
      </w:r>
      <w:r>
        <w:t>value stores a string value for temporary calculation. It is initialized from "". Within the function it is passed into push; assigned or updated later in the function.</w:t>
      </w:r>
    </w:p>
    <w:p>
      <w:pPr>
        <w:ind w:left="317" w:hanging="173"/>
      </w:pPr>
      <w:r>
        <w:rPr>
          <w:b/>
        </w:rPr>
        <w:t xml:space="preserve">vectorMatch: </w:t>
      </w:r>
      <w:r>
        <w:t>vectorMatch stores a computed value for temporary calculation. It is initialized from line.match(/^([br][01xz_]+)\s+(\S+)$/i). Within the function it is passed into normalizeVcdValue; assigned or updated later in the function.</w:t>
      </w:r>
    </w:p>
    <w:p>
      <w:pPr>
        <w:ind w:left="317" w:hanging="173"/>
      </w:pPr>
      <w:r>
        <w:rPr>
          <w:b/>
        </w:rPr>
        <w:t xml:space="preserve">signal: </w:t>
      </w:r>
      <w:r>
        <w:t>signal stores a computed value for temporary calculation. It is initialized from signalsByCode.get(code). Within the function it is accesses properties/methods changes; passed into filter; assigned or updated later in the function.</w:t>
      </w:r>
    </w:p>
    <w:p>
      <w:pPr>
        <w:ind w:left="317" w:hanging="173"/>
      </w:pPr>
      <w:r>
        <w:rPr>
          <w:b/>
        </w:rPr>
        <w:t xml:space="preserve">previous: </w:t>
      </w:r>
      <w:r>
        <w:t>previous stores a computed value for temporary calculation. It is initialized from signal.changes[signal.changes.length - 1]. Within the function it is accesses properties/methods time, value; assigned or updated later in the function.</w:t>
      </w:r>
    </w:p>
    <w:p>
      <w:pPr>
        <w:ind w:left="317" w:hanging="173"/>
      </w:pPr>
      <w:r>
        <w:rPr>
          <w:b/>
        </w:rPr>
        <w:t xml:space="preserve">signals: </w:t>
      </w:r>
      <w:r>
        <w:t>signals stores a list for temporary calculation. It is initialized from [...signalsByCode.values()]. Within the function it is assigned or updated later in the function.</w:t>
      </w:r>
    </w:p>
    <w:p>
      <w:pPr>
        <w:pStyle w:val="Heading3"/>
      </w:pPr>
      <w:r>
        <w:t>async function readHdlWaveform(cacheDir = "")</w:t>
      </w:r>
    </w:p>
    <w:p>
      <w:r>
        <w:rPr>
          <w:b/>
        </w:rPr>
        <w:t xml:space="preserve">Purpose and intuition: </w:t>
      </w:r>
      <w:r>
        <w:t>readHdlWaveform reads HdlWaveform from a request, file, cache, or generated artifact. It gives the caller parsed data rather than raw bytes or untrusted text, which keeps parsing rules centralized.</w:t>
      </w:r>
    </w:p>
    <w:p>
      <w:r>
        <w:rPr>
          <w:b/>
        </w:rPr>
        <w:t xml:space="preserve">Parameters and data it receives: </w:t>
      </w:r>
      <w:r>
        <w:t>cacheDir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findFilesByExtension, parseVcdScopeText. Those calls show that readHdlWaveform is not isolated; it is one piece of a larger workflow where helpers clean inputs, perform side effects, render results, or protect boundaries before the next step runs.</w:t>
      </w:r>
    </w:p>
    <w:p>
      <w:r>
        <w:rPr>
          <w:b/>
        </w:rPr>
        <w:t xml:space="preserve">Why the file needs it: </w:t>
      </w:r>
      <w:r>
        <w:t>Without readHdlWaveform,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vcdFiles: </w:t>
      </w:r>
      <w:r>
        <w:t>vcdFiles stores the completed result of an awaited operation. It is initialized from await findFilesByExtension(cacheDir, ".vcd", 4). Within the function it is iterated or transformed as a collection; accesses properties/methods length, sort; assigned or updated later in the function.</w:t>
      </w:r>
    </w:p>
    <w:p>
      <w:pPr>
        <w:ind w:left="317" w:hanging="173"/>
      </w:pPr>
      <w:r>
        <w:rPr>
          <w:b/>
        </w:rPr>
        <w:t xml:space="preserve">selected: </w:t>
      </w:r>
      <w:r>
        <w:t>selected stores a function or callback value for temporary calculation. It is initialized from vcdFiles.sort((a, b) =&gt; a.length - b.length)[0]. Within the function it is passed into parseVcdScopeText, readFile; assigned or updated later in the function.</w:t>
      </w:r>
    </w:p>
    <w:p>
      <w:pPr>
        <w:ind w:left="317" w:hanging="173"/>
      </w:pPr>
      <w:r>
        <w:rPr>
          <w:b/>
        </w:rPr>
        <w:t xml:space="preserve">text: </w:t>
      </w:r>
      <w:r>
        <w:t>text stores the completed result of an awaited operation. It is initialized from await readFile(selected, "utf8"). Within the function it is accesses properties/methods length, slice; assigned or updated later in the function.</w:t>
      </w:r>
    </w:p>
    <w:p>
      <w:pPr>
        <w:ind w:left="317" w:hanging="173"/>
      </w:pPr>
      <w:r>
        <w:rPr>
          <w:b/>
        </w:rPr>
        <w:t xml:space="preserve">limited: </w:t>
      </w:r>
      <w:r>
        <w:t>limited stores a computed value for temporary calculation. It is initialized from text.length &gt; 6_000_000 ? text.slice(0, 6_000_000) : text. Within the function it is passed into parseVcdScopeText; assigned or updated later in the function.</w:t>
      </w:r>
    </w:p>
    <w:p>
      <w:pPr>
        <w:pStyle w:val="Heading3"/>
      </w:pPr>
      <w:r>
        <w:t>async function clearHdlWaveforms(cacheDir = "")</w:t>
      </w:r>
    </w:p>
    <w:p>
      <w:r>
        <w:rPr>
          <w:b/>
        </w:rPr>
        <w:t xml:space="preserve">Purpose and intuition: </w:t>
      </w:r>
      <w:r>
        <w:t>clearHdlWaveforms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cacheDir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findFilesByExtension. Those calls show that clearHdlWaveforms is not isolated; it is one piece of a larger workflow where helpers clean inputs, perform side effects, render results, or protect boundaries before the next step runs.</w:t>
      </w:r>
    </w:p>
    <w:p>
      <w:r>
        <w:rPr>
          <w:b/>
        </w:rPr>
        <w:t xml:space="preserve">Why the file needs it: </w:t>
      </w:r>
      <w:r>
        <w:t>Without clearHdlWaveforms,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vcdFiles: </w:t>
      </w:r>
      <w:r>
        <w:t>vcdFiles stores the completed result of an awaited operation. It is initialized from await findFilesByExtension(cacheDir, ".vcd", 4). Within the function it is iterated or transformed as a collection; accesses properties/methods map; passed into all; assigned or updated later in the function.</w:t>
      </w:r>
    </w:p>
    <w:p>
      <w:pPr>
        <w:pStyle w:val="Heading3"/>
      </w:pPr>
      <w:r>
        <w:t>async function compileAndRunCode(payload = {})</w:t>
      </w:r>
    </w:p>
    <w:p>
      <w:r>
        <w:rPr>
          <w:b/>
        </w:rPr>
        <w:t xml:space="preserve">Purpose and intuition: </w:t>
      </w:r>
      <w:r>
        <w:t>This is the central Compile Code brain. It receives the project id, active source file, language, action requested by the user, optional stdin, and any workspace files that belong to the project. From that one payload it decides whether the user is only beautifying code, saving code, compiling, building, running, simulating HDL, or reading waveform output. It is async because every serious action here touches the filesystem, discovers tools, writes temporary workspaces, runs external compiler processes, and waits for terminal output.</w:t>
      </w:r>
    </w:p>
    <w:p>
      <w:r>
        <w:rPr>
          <w:b/>
        </w:rPr>
        <w:t xml:space="preserve">Purpose and intuition: </w:t>
      </w:r>
      <w:r>
        <w:t>The function is needed because the builder treats each project like a small IDE workspace. JavaScript, Python, Java, C, C++, Verilog, SystemVerilog, LTspice, and HTML all have different compile/run rules. This function keeps those rules behind one API endpoint so the frontend can ask for a compile operation without knowing every compiler command. Without it, Compile Code would degrade into a text box with no reliable build, run, simulate, cache, or output behavior.</w:t>
      </w:r>
    </w:p>
    <w:p>
      <w:r>
        <w:rPr>
          <w:b/>
        </w:rPr>
        <w:t xml:space="preserve">Purpose and intuition: </w:t>
      </w:r>
      <w:r>
        <w:t>Important internal helpers include ensureRunSource, append, and missing. ensureRunSource writes the active source into the compile workspace before a run. append converts command results into terminal-style output. missing returns a helpful response when a required tool is unavailable. Those small local functions matter because they keep the larger language branches readable.</w:t>
      </w:r>
    </w:p>
    <w:p>
      <w:r>
        <w:rPr>
          <w:b/>
        </w:rPr>
        <w:t xml:space="preserve">Parameters and data it receives: </w:t>
      </w:r>
      <w:r>
        <w:t>payload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runs an external command and reads or writes files.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delegates command execution to runProcess so timeout and terminal capture remain consistent; creates folders before writing files so missing directories do not crash the workflow; writes data to disk as part of the operation; reads data from disk as part of the operation.</w:t>
      </w:r>
    </w:p>
    <w:p>
      <w:r>
        <w:rPr>
          <w:b/>
        </w:rPr>
        <w:t xml:space="preserve">What it calls or works with: </w:t>
      </w:r>
      <w:r>
        <w:t>It works with normalizeCodeLanguage, detectCodeLanguageFromSource, safeCodeFileName, saveCompileSource, safeSegment, resolveInsideCompileRoot, compileActionFromPayload, compileWorkspaceFilesFromPayload. Those calls show that compileAndRunCode is not isolated; it is one piece of a larger workflow where helpers clean inputs, perform side effects, render results, or protect boundaries before the next step runs.</w:t>
      </w:r>
    </w:p>
    <w:p>
      <w:r>
        <w:rPr>
          <w:b/>
        </w:rPr>
        <w:t xml:space="preserve">Why the file needs it: </w:t>
      </w:r>
      <w:r>
        <w:t>Without compileAndRunCode,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requestedLanguage: </w:t>
      </w:r>
      <w:r>
        <w:t>requestedLanguage stores a computed value for compiler or language configuration. It is initialized from String(payload.language || "").trim().toLowerCase(). It supports the compile workspace by describing language rules, executable locations, tool status, or compiler output. Within the function it is passed into normalizeCodeLanguage; assigned or updated later in the function.</w:t>
      </w:r>
    </w:p>
    <w:p>
      <w:pPr>
        <w:ind w:left="317" w:hanging="173"/>
      </w:pPr>
      <w:r>
        <w:rPr>
          <w:b/>
        </w:rPr>
        <w:t xml:space="preserve">language: </w:t>
      </w:r>
      <w:r>
        <w:t>language stores a computed value for compiler or language configuration. It is initialized from requestedLanguage &amp;&amp; requestedLanguage !== "auto". It supports the compile workspace by describing language rules, executable locations, tool status, or compiler output. Within the function it is passed into String, cFamilyCompileProfile, cFamilyWorkspaceSources, compileActionFromPayload, compileCacheDirectory, compileCacheKey, compileWorkspaceFilesFromPayload, hdlFilesFromPayload; assigned or updated later in the function.</w:t>
      </w:r>
    </w:p>
    <w:p>
      <w:pPr>
        <w:ind w:left="317" w:hanging="173"/>
      </w:pPr>
      <w:r>
        <w:rPr>
          <w:b/>
        </w:rPr>
        <w:t xml:space="preserve">profile: </w:t>
      </w:r>
      <w:r>
        <w:t>profile stores a computed value for portfolio data state. It is initialized from compileLanguageProfiles[language] || compileLanguageProfiles.javascript. It carries portfolio content, so rendering, search, AI context, and publishing expect its shape to stay consistent. Within the function it is accesses properties/methods label; passed into push; assigned or updated later in the function.</w:t>
      </w:r>
    </w:p>
    <w:p>
      <w:pPr>
        <w:ind w:left="317" w:hanging="173"/>
      </w:pPr>
      <w:r>
        <w:rPr>
          <w:b/>
        </w:rPr>
        <w:t xml:space="preserve">fileName: </w:t>
      </w:r>
      <w:r>
        <w:t>fileName stores a computed value for temporary calculation. It is initialized from safeCodeFileName(payload.fileName, language). Within the function it is passed into cFamilyBinaryName, cFamilyCompileProfile, cFamilyWorkspaceSources, compileCacheKey, compileWorkspaceFilesFromPayload, detectCodeLanguageFromSource, hdlFilesFromPayload; assigned or updated later in the function.</w:t>
      </w:r>
    </w:p>
    <w:p>
      <w:pPr>
        <w:ind w:left="317" w:hanging="173"/>
      </w:pPr>
      <w:r>
        <w:rPr>
          <w:b/>
        </w:rPr>
        <w:t xml:space="preserve">saved: </w:t>
      </w:r>
      <w:r>
        <w:t>saved stores the completed result of an awaited operation. It is initialized from await saveCompileSource({ ...payload, language, fileName }). Within the function it is accesses properties/methods fileName, id, role, sourcePath, title; passed into cFamilyBinaryName, cFamilyCompileProfile, cFamilyWorkspaceSources, compileCacheKey, compileWorkspaceFilesFromPayload, hdlFilesFromPayload, javaMainClassName; assigned or updated later in the function.</w:t>
      </w:r>
    </w:p>
    <w:p>
      <w:pPr>
        <w:ind w:left="317" w:hanging="173"/>
      </w:pPr>
      <w:r>
        <w:rPr>
          <w:b/>
        </w:rPr>
        <w:t xml:space="preserve">projectFolder: </w:t>
      </w:r>
      <w:r>
        <w:t>projectFolder stores a computed value for filesystem location. It is initialized from safeSegment(payload.projectId, "project"). It carries portfolio content, so rendering, search, AI context, and publishing expect its shape to stay consistent. Within the function it is passed into resolveInsideCompileRoot; assigned or updated later in the function.</w:t>
      </w:r>
    </w:p>
    <w:p>
      <w:pPr>
        <w:ind w:left="317" w:hanging="173"/>
      </w:pPr>
      <w:r>
        <w:rPr>
          <w:b/>
        </w:rPr>
        <w:t xml:space="preserve">sourcePath: </w:t>
      </w:r>
      <w:r>
        <w:t>sourcePath stores a computed value for filesystem location. It is initialized from resolveInsideCompileRoot(projectFolder, safeSegment(saved.id), saved.fileName). It controls a boundary or destination for file work, so an incorrect value can redirect uploads, previews, compiler artifacts, or published assets. Within the function it is passed into cp, push, runProcess; assigned or updated later in the function.</w:t>
      </w:r>
    </w:p>
    <w:p>
      <w:pPr>
        <w:ind w:left="317" w:hanging="173"/>
      </w:pPr>
      <w:r>
        <w:rPr>
          <w:b/>
        </w:rPr>
        <w:t xml:space="preserve">sourceCode: </w:t>
      </w:r>
      <w:r>
        <w:t>sourceCode stores a computed value for temporary calculation. It is initialized from String(payload.code || ""). Within the function it is passed into push, writeFile; assigned or updated later in the function.</w:t>
      </w:r>
    </w:p>
    <w:p>
      <w:pPr>
        <w:ind w:left="317" w:hanging="173"/>
      </w:pPr>
      <w:r>
        <w:rPr>
          <w:b/>
        </w:rPr>
        <w:t xml:space="preserve">action: </w:t>
      </w:r>
      <w:r>
        <w:t>action stores a computed value for temporary calculation. It is initialized from compileActionFromPayload(payload.action, language). Within the function it is passed into compileActionFromPayload, compileCacheKey, push; assigned or updated later in the function.</w:t>
      </w:r>
    </w:p>
    <w:p>
      <w:pPr>
        <w:ind w:left="317" w:hanging="173"/>
      </w:pPr>
      <w:r>
        <w:rPr>
          <w:b/>
        </w:rPr>
        <w:t xml:space="preserve">allWorkspaceFiles: </w:t>
      </w:r>
      <w:r>
        <w:t>allWorkspaceFiles stores a computed value for temporary calculation. It is initialized from compileWorkspaceFilesFromPayload(payload, saved.fileName, language). Within the function it is iterated or transformed as a collection; accesses properties/methods filter; passed into cFamilyWorkspaceSources, ensureRunSource, writeCompileWorkspaceSources; assigned or updated later in the function.</w:t>
      </w:r>
    </w:p>
    <w:p>
      <w:pPr>
        <w:ind w:left="317" w:hanging="173"/>
      </w:pPr>
      <w:r>
        <w:rPr>
          <w:b/>
        </w:rPr>
        <w:t xml:space="preserve">runDir: </w:t>
      </w:r>
      <w:r>
        <w:t>runDir stores a string value for filesystem location. It is initialized from "". It controls a boundary or destination for file work, so an incorrect value can redirect uploads, previews, compiler artifacts, or published assets. Within the function it is passed into join, mkdir, runProcess, writeCompileWorkspaceSources; assigned or updated later in the function.</w:t>
      </w:r>
    </w:p>
    <w:p>
      <w:pPr>
        <w:ind w:left="317" w:hanging="173"/>
      </w:pPr>
      <w:r>
        <w:rPr>
          <w:b/>
        </w:rPr>
        <w:t xml:space="preserve">runSourcePath: </w:t>
      </w:r>
      <w:r>
        <w:t>runSourcePath stores a string value for filesystem location. It is initialized from "". It controls a boundary or destination for file work, so an incorrect value can redirect uploads, previews, compiler artifacts, or published assets. Within the function it is accesses properties/methods replace; passed into cp, push, runProcess; assigned or updated later in the function.</w:t>
      </w:r>
    </w:p>
    <w:p>
      <w:pPr>
        <w:ind w:left="317" w:hanging="173"/>
      </w:pPr>
      <w:r>
        <w:rPr>
          <w:b/>
        </w:rPr>
        <w:t xml:space="preserve">runWorkspaceSources: </w:t>
      </w:r>
      <w:r>
        <w:t>runWorkspaceSources stores a list for temporary calculation. It is initialized from []. Within the function it is mutated as a collection or DOM container; accesses properties/methods find, push; assigned or updated later in the function.</w:t>
      </w:r>
    </w:p>
    <w:p>
      <w:pPr>
        <w:ind w:left="317" w:hanging="173"/>
      </w:pPr>
      <w:r>
        <w:rPr>
          <w:b/>
        </w:rPr>
        <w:t xml:space="preserve">ensureRunSource: </w:t>
      </w:r>
      <w:r>
        <w:t>ensureRunSource stores a function or callback value for temporary calculation. It is initialized from async (options = {}) =&gt; {. Within the function it is assigned or updated later in the function.</w:t>
      </w:r>
    </w:p>
    <w:p>
      <w:pPr>
        <w:ind w:left="317" w:hanging="173"/>
      </w:pPr>
      <w:r>
        <w:rPr>
          <w:b/>
        </w:rPr>
        <w:t xml:space="preserve">runId: </w:t>
      </w:r>
      <w:r>
        <w:t>runId stores a string value for temporary calculation. It is initialized from `${Date.now()}-${Math.random().toString(16).slice(2)}`. Within the function it is passed into resolveInsideCompileRoot; assigned or updated later in the function.</w:t>
      </w:r>
    </w:p>
    <w:p>
      <w:pPr>
        <w:ind w:left="317" w:hanging="173"/>
      </w:pPr>
      <w:r>
        <w:rPr>
          <w:b/>
        </w:rPr>
        <w:t xml:space="preserve">filesToWrite: </w:t>
      </w:r>
      <w:r>
        <w:t>filesToWrite stores a computed value for temporary calculation. It is initialized from Array.isArray(options.files) &amp;&amp; options.files.length ? options.files : allWorkspaceFiles. Within the function it is passed into writeCompileWorkspaceSources; assigned or updated later in the function.</w:t>
      </w:r>
    </w:p>
    <w:p>
      <w:pPr>
        <w:ind w:left="317" w:hanging="173"/>
      </w:pPr>
      <w:r>
        <w:rPr>
          <w:b/>
        </w:rPr>
        <w:t xml:space="preserve">active: </w:t>
      </w:r>
      <w:r>
        <w:t>active stores a function or callback value for temporary calculation. It is initialized from runWorkspaceSources.find((file) =&gt; file.id === saved.id || file.fileName === saved.fileName). Within the function it is assigned or updated later in the function.</w:t>
      </w:r>
    </w:p>
    <w:p>
      <w:pPr>
        <w:ind w:left="317" w:hanging="173"/>
      </w:pPr>
      <w:r>
        <w:rPr>
          <w:b/>
        </w:rPr>
        <w:t xml:space="preserve">stdin: </w:t>
      </w:r>
      <w:r>
        <w:t>stdin stores a computed value for temporary calculation. It is initialized from String(payload.stdin || ""). Within the function it is passed into String; assigned or updated later in the function.</w:t>
      </w:r>
    </w:p>
    <w:p>
      <w:pPr>
        <w:ind w:left="317" w:hanging="173"/>
      </w:pPr>
      <w:r>
        <w:rPr>
          <w:b/>
        </w:rPr>
        <w:t xml:space="preserve">forceRebuild: </w:t>
      </w:r>
      <w:r>
        <w:t>forceRebuild stores a computed value for temporary calculation. It is initialized from payload.forceRebuild === true. Within the function it is assigned or updated later in the function.</w:t>
      </w:r>
    </w:p>
    <w:p>
      <w:pPr>
        <w:ind w:left="317" w:hanging="173"/>
      </w:pPr>
      <w:r>
        <w:rPr>
          <w:b/>
        </w:rPr>
        <w:t xml:space="preserve">terminal: </w:t>
      </w:r>
      <w:r>
        <w:t>terminal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append: </w:t>
      </w:r>
      <w:r>
        <w:t>append stores a function or callback value for temporary calculation. It is initialized from (label, result) =&gt; {. Within the function it is assigned or updated later in the function.</w:t>
      </w:r>
    </w:p>
    <w:p>
      <w:pPr>
        <w:ind w:left="317" w:hanging="173"/>
      </w:pPr>
      <w:r>
        <w:rPr>
          <w:b/>
        </w:rPr>
        <w:t xml:space="preserve">missing: </w:t>
      </w:r>
      <w:r>
        <w:t>missing stores a function or callback value for temporary calculation. It is initialized from async (tools) =&gt; {. Within the function it is assigned or updated later in the function.</w:t>
      </w:r>
    </w:p>
    <w:p>
      <w:pPr>
        <w:ind w:left="317" w:hanging="173"/>
      </w:pPr>
      <w:r>
        <w:rPr>
          <w:b/>
        </w:rPr>
        <w:t xml:space="preserve">found: </w:t>
      </w:r>
      <w:r>
        <w:t>found stores a structured object for temporary calculation. It is initialized from {}. Within the function it is accesses properties/methods iverilog, java, javac, vvp; passed into append, push, runProcess, toolVersionLine; assigned or updated later in the function.</w:t>
      </w:r>
    </w:p>
    <w:p>
      <w:pPr>
        <w:ind w:left="317" w:hanging="173"/>
      </w:pPr>
      <w:r>
        <w:rPr>
          <w:b/>
        </w:rPr>
        <w:t xml:space="preserve">tool: </w:t>
      </w:r>
      <w:r>
        <w:t>tool starts without an immediate value. In this file that usually means it is filled by a loop, branch, callback, or later assignment inside the same function. It supports the compile workspace by describing language rules, executable locations, tool status, or compiler output. Within the function it is passed into filter, findTool.</w:t>
      </w:r>
    </w:p>
    <w:p>
      <w:pPr>
        <w:ind w:left="317" w:hanging="173"/>
      </w:pPr>
      <w:r>
        <w:rPr>
          <w:b/>
        </w:rPr>
        <w:t xml:space="preserve">missingTools: </w:t>
      </w:r>
      <w:r>
        <w:t>missingTools stores a function or callback value for compiler or language configuration. It is initialized from tools.filter((tool) =&gt; !found[tool]). It supports the compile workspace by describing language rules, executable locations, tool status, or compiler output. Within the function it is accesses properties/methods join, length; assigned or updated later in the function.</w:t>
      </w:r>
    </w:p>
    <w:p>
      <w:pPr>
        <w:ind w:left="317" w:hanging="173"/>
      </w:pPr>
      <w:r>
        <w:rPr>
          <w:b/>
        </w:rPr>
        <w:t xml:space="preserve">openTags: </w:t>
      </w:r>
      <w:r>
        <w:t>openTags stores a function or callback value for temporary calculation. It is initialized from (String(payload.code || "").match(/&lt;([a-z][\w:-]*)\b[^&gt;]*&gt;/gi) || []).length. Within the function it is assigned or updated later in the function.</w:t>
      </w:r>
    </w:p>
    <w:p>
      <w:pPr>
        <w:ind w:left="317" w:hanging="173"/>
      </w:pPr>
      <w:r>
        <w:rPr>
          <w:b/>
        </w:rPr>
        <w:t xml:space="preserve">closeTags: </w:t>
      </w:r>
      <w:r>
        <w:t>closeTags stores a function or callback value for temporary calculation. It is initialized from (String(payload.code || "").match(/&lt;\/([a-z][\w:-]*)&gt;/gi) || []).length. Within the function it is assigned or updated later in the function.</w:t>
      </w:r>
    </w:p>
    <w:p>
      <w:pPr>
        <w:ind w:left="317" w:hanging="173"/>
      </w:pPr>
      <w:r>
        <w:rPr>
          <w:b/>
        </w:rPr>
        <w:t xml:space="preserve">ok: </w:t>
      </w:r>
      <w:r>
        <w:t>ok stores a computed value for temporary calculation. It is initialized from openTags &gt;= closeTags. Within the function it is accesses properties/methods txt; passed into join, push; assigned or updated later in the function.</w:t>
      </w:r>
    </w:p>
    <w:p>
      <w:pPr>
        <w:ind w:left="317" w:hanging="173"/>
      </w:pPr>
      <w:r>
        <w:rPr>
          <w:b/>
        </w:rPr>
        <w:t xml:space="preserve">stdinOptions: </w:t>
      </w:r>
      <w:r>
        <w:t>stdinOptions stores a computed value for temporary calculation. It is initialized from stdin ? { input: stdin } : {}. Within the function it is passed into runProcess; assigned or updated later in the function.</w:t>
      </w:r>
    </w:p>
    <w:p>
      <w:pPr>
        <w:ind w:left="317" w:hanging="173"/>
      </w:pPr>
      <w:r>
        <w:rPr>
          <w:b/>
        </w:rPr>
        <w:t xml:space="preserve">ok: </w:t>
      </w:r>
      <w:r>
        <w:t>ok stores a boolean value for temporary calculation. It is initialized from false. Within the function it is accesses properties/methods txt; passed into join, push; assigned or updated later in the function.</w:t>
      </w:r>
    </w:p>
    <w:p>
      <w:pPr>
        <w:ind w:left="317" w:hanging="173"/>
      </w:pPr>
      <w:r>
        <w:rPr>
          <w:b/>
        </w:rPr>
        <w:t xml:space="preserve">node: </w:t>
      </w:r>
      <w:r>
        <w:t>node stores the completed result of an awaited operation. It is initialized from await findTool("node"). Within the function it is passed into append, findTool, push, runProcess; assigned or updated later in the function.</w:t>
      </w:r>
    </w:p>
    <w:p>
      <w:pPr>
        <w:ind w:left="317" w:hanging="173"/>
      </w:pPr>
      <w:r>
        <w:rPr>
          <w:b/>
        </w:rPr>
        <w:t xml:space="preserve">jsFiles: </w:t>
      </w:r>
      <w:r>
        <w:t>jsFiles stores a function or callback value for temporary calculation. It is initialized from allWorkspaceFiles.filter((file) =&gt; normalizeCodeLanguage(file.language) === "javascript"). Within the function it is accesses properties/methods length; passed into ensureRunSource; assigned or updated later in the function.</w:t>
      </w:r>
    </w:p>
    <w:p>
      <w:pPr>
        <w:ind w:left="317" w:hanging="173"/>
      </w:pPr>
      <w:r>
        <w:rPr>
          <w:b/>
        </w:rPr>
        <w:t xml:space="preserve">runSource: </w:t>
      </w:r>
      <w:r>
        <w:t>runSource stores the completed result of an awaited operation. It is initialized from await ensureRunSource({ files: jsFiles.length ? jsFiles : allWorkspaceFiles, languages: ["javascript"] }). Within the function it is accesses properties/methods runDir, runSourcePath, writtenSources; passed into runProcess; assigned or updated later in the function.</w:t>
      </w:r>
    </w:p>
    <w:p>
      <w:pPr>
        <w:ind w:left="317" w:hanging="173"/>
      </w:pPr>
      <w:r>
        <w:rPr>
          <w:b/>
        </w:rPr>
        <w:t xml:space="preserve">targets: </w:t>
      </w:r>
      <w:r>
        <w:t>targets stores a computed value for temporary calculation. It is initialized from action === "build". Within the function it is accesses properties/methods length; assigned or updated later in the function.</w:t>
      </w:r>
    </w:p>
    <w:p>
      <w:pPr>
        <w:ind w:left="317" w:hanging="173"/>
      </w:pPr>
      <w:r>
        <w:rPr>
          <w:b/>
        </w:rPr>
        <w:t xml:space="preserve">target: </w:t>
      </w:r>
      <w:r>
        <w:t>target starts without an immediate value. In this file that usually means it is filled by a loop, branch, callback, or later assignment inside the same function. Within the function it is accesses properties/methods sourcePath; passed into runProcess, sourceDisplayName.</w:t>
      </w:r>
    </w:p>
    <w:p>
      <w:pPr>
        <w:ind w:left="317" w:hanging="173"/>
      </w:pPr>
      <w:r>
        <w:rPr>
          <w:b/>
        </w:rPr>
        <w:t xml:space="preserve">check: </w:t>
      </w:r>
      <w:r>
        <w:t>check stores a resolved filesystem or route value. It is initialized from await runProcess(node, ["--check", target.sourcePath], { cwd: runSource.runDir, timeoutMs: 15000 }). Within the function it is accesses properties/methods ok; passed into processTerminalText, push, runProcess, writeFile; assigned or updated later in the function.</w:t>
      </w:r>
    </w:p>
    <w:p>
      <w:pPr>
        <w:ind w:left="317" w:hanging="173"/>
      </w:pPr>
      <w:r>
        <w:rPr>
          <w:b/>
        </w:rPr>
        <w:t xml:space="preserve">run: </w:t>
      </w:r>
      <w:r>
        <w:t>run stores a resolved filesystem or route value. It is initialized from await runProcess(node, [runSource.runSourcePath], { cwd: runSource.runDir, timeoutMs: 20000, ...stdinOptions }). Within the function it is accesses properties/methods ok; passed into cleanHdlSimulationOutput, push; assigned or updated later in the function.</w:t>
      </w:r>
    </w:p>
    <w:p>
      <w:pPr>
        <w:ind w:left="317" w:hanging="173"/>
      </w:pPr>
      <w:r>
        <w:rPr>
          <w:b/>
        </w:rPr>
        <w:t xml:space="preserve">python: </w:t>
      </w:r>
      <w:r>
        <w:t>python stores the completed result of an awaited operation. It is initialized from await findTool("python"). Within the function it is passed into append, ensureRunSource, findTool, push, runProcess; assigned or updated later in the function.</w:t>
      </w:r>
    </w:p>
    <w:p>
      <w:pPr>
        <w:ind w:left="317" w:hanging="173"/>
      </w:pPr>
      <w:r>
        <w:rPr>
          <w:b/>
        </w:rPr>
        <w:t xml:space="preserve">pyFiles: </w:t>
      </w:r>
      <w:r>
        <w:t>pyFiles stores a function or callback value for temporary calculation. It is initialized from allWorkspaceFiles.filter((file) =&gt; normalizeCodeLanguage(file.language) === "python"). Within the function it is accesses properties/methods length; passed into ensureRunSource; assigned or updated later in the function.</w:t>
      </w:r>
    </w:p>
    <w:p>
      <w:pPr>
        <w:ind w:left="317" w:hanging="173"/>
      </w:pPr>
      <w:r>
        <w:rPr>
          <w:b/>
        </w:rPr>
        <w:t xml:space="preserve">runSource: </w:t>
      </w:r>
      <w:r>
        <w:t>runSource stores the completed result of an awaited operation. It is initialized from await ensureRunSource({ files: pyFiles.length ? pyFiles : allWorkspaceFiles, languages: ["python"] }). Within the function it is accesses properties/methods runDir, runSourcePath, writtenSources; passed into runProcess; assigned or updated later in the function.</w:t>
      </w:r>
    </w:p>
    <w:p>
      <w:pPr>
        <w:ind w:left="317" w:hanging="173"/>
      </w:pPr>
      <w:r>
        <w:rPr>
          <w:b/>
        </w:rPr>
        <w:t xml:space="preserve">targets: </w:t>
      </w:r>
      <w:r>
        <w:t>targets stores a computed value for temporary calculation. It is initialized from action === "build". Within the function it is accesses properties/methods length; assigned or updated later in the function.</w:t>
      </w:r>
    </w:p>
    <w:p>
      <w:pPr>
        <w:ind w:left="317" w:hanging="173"/>
      </w:pPr>
      <w:r>
        <w:rPr>
          <w:b/>
        </w:rPr>
        <w:t xml:space="preserve">target: </w:t>
      </w:r>
      <w:r>
        <w:t>target starts without an immediate value. In this file that usually means it is filled by a loop, branch, callback, or later assignment inside the same function. Within the function it is accesses properties/methods sourcePath; passed into runProcess, sourceDisplayName.</w:t>
      </w:r>
    </w:p>
    <w:p>
      <w:pPr>
        <w:ind w:left="317" w:hanging="173"/>
      </w:pPr>
      <w:r>
        <w:rPr>
          <w:b/>
        </w:rPr>
        <w:t xml:space="preserve">check: </w:t>
      </w:r>
      <w:r>
        <w:t>check stores a resolved filesystem or route value. It is initialized from await runProcess(python, ["-m", "py_compile", target.sourcePath], { cwd: runSource.runDir, timeoutMs: 15000 }). Within the function it is accesses properties/methods ok; passed into processTerminalText, push, runProcess, writeFile; assigned or updated later in the function.</w:t>
      </w:r>
    </w:p>
    <w:p>
      <w:pPr>
        <w:ind w:left="317" w:hanging="173"/>
      </w:pPr>
      <w:r>
        <w:rPr>
          <w:b/>
        </w:rPr>
        <w:t xml:space="preserve">run: </w:t>
      </w:r>
      <w:r>
        <w:t>run stores a resolved filesystem or route value. It is initialized from await runProcess(python, [runSource.runSourcePath], { cwd: runSource.runDir, timeoutMs: 20000, ...stdinOptions }). Within the function it is accesses properties/methods ok; passed into cleanHdlSimulationOutput, push; assigned or updated later in the function.</w:t>
      </w:r>
    </w:p>
    <w:p>
      <w:pPr>
        <w:ind w:left="317" w:hanging="173"/>
      </w:pPr>
      <w:r>
        <w:rPr>
          <w:b/>
        </w:rPr>
        <w:t xml:space="preserve">cProfile: </w:t>
      </w:r>
      <w:r>
        <w:t>cProfile stores a computed value for portfolio data state. It is initialized from cFamilyCompileProfile(language, saved.fileName). It carries portfolio content, so rendering, search, AI context, and publishing expect its shape to stay consistent. Within the function it is accesses properties/methods compiler, flags, header, label, languageFlag, standard; passed into push, writeFile; assigned or updated later in the function.</w:t>
      </w:r>
    </w:p>
    <w:p>
      <w:pPr>
        <w:ind w:left="317" w:hanging="173"/>
      </w:pPr>
      <w:r>
        <w:rPr>
          <w:b/>
        </w:rPr>
        <w:t xml:space="preserve">toolName: </w:t>
      </w:r>
      <w:r>
        <w:t>toolName stores a computed value for compiler or language configuration. It is initialized from cProfile.compiler. It supports the compile workspace by describing language rules, executable locations, tool status, or compiler output. Within the function it is passed into missing, push, runProcess, toolVersionLine; assigned or updated later in the function.</w:t>
      </w:r>
    </w:p>
    <w:p>
      <w:pPr>
        <w:ind w:left="317" w:hanging="173"/>
      </w:pPr>
      <w:r>
        <w:rPr>
          <w:b/>
        </w:rPr>
        <w:t xml:space="preserve">destructured { found, missingTools }: </w:t>
      </w:r>
      <w:r>
        <w:t>destructured { found, missingTools } stores the completed result of an awaited operation. It is initialized from await missing([toolName]). It supports the compile workspace by describing language rules, executable locations, tool status, or compiler output.</w:t>
      </w:r>
    </w:p>
    <w:p>
      <w:pPr>
        <w:ind w:left="317" w:hanging="173"/>
      </w:pPr>
      <w:r>
        <w:rPr>
          <w:b/>
        </w:rPr>
        <w:t xml:space="preserve">workspaceSources: </w:t>
      </w:r>
      <w:r>
        <w:t>workspaceSources stores a computed value for temporary calculation. It is initialized from cFamilyWorkspaceSources(allWorkspaceFiles, language, saved.fileName). Within the function it is iterated or transformed as a collection; accesses properties/methods filter; passed into writeCompileWorkspaceSources; assigned or updated later in the function.</w:t>
      </w:r>
    </w:p>
    <w:p>
      <w:pPr>
        <w:ind w:left="317" w:hanging="173"/>
      </w:pPr>
      <w:r>
        <w:rPr>
          <w:b/>
        </w:rPr>
        <w:t xml:space="preserve">buildTargets: </w:t>
      </w:r>
      <w:r>
        <w:t>buildTargets stores a computed value for temporary calculation. It is initialized from action === "build". Within the function it is iterated or transformed as a collection; accesses properties/methods map; passed into compileCacheKey; assigned or updated later in the function.</w:t>
      </w:r>
    </w:p>
    <w:p>
      <w:pPr>
        <w:ind w:left="317" w:hanging="173"/>
      </w:pPr>
      <w:r>
        <w:rPr>
          <w:b/>
        </w:rPr>
        <w:t xml:space="preserve">compilerVersion: </w:t>
      </w:r>
      <w:r>
        <w:t>compilerVersion stores the completed result of an awaited operation. It is initialized from await toolVersionLine(found[toolName]). It supports the compile workspace by describing language rules, executable locations, tool status, or compiler output. Within the function it is passed into push; assigned or updated later in the function.</w:t>
      </w:r>
    </w:p>
    <w:p>
      <w:pPr>
        <w:ind w:left="317" w:hanging="173"/>
      </w:pPr>
      <w:r>
        <w:rPr>
          <w:b/>
        </w:rPr>
        <w:t xml:space="preserve">cacheKey: </w:t>
      </w:r>
      <w:r>
        <w:t>cacheKey stores a computed value for runtime state or cache. It is initialized from compileCacheKey({. Within the function it is passed into compileCacheDirectory; assigned or updated later in the function.</w:t>
      </w:r>
    </w:p>
    <w:p>
      <w:pPr>
        <w:ind w:left="317" w:hanging="173"/>
      </w:pPr>
      <w:r>
        <w:rPr>
          <w:b/>
        </w:rPr>
        <w:t xml:space="preserve">cacheDir: </w:t>
      </w:r>
      <w:r>
        <w:t>cacheDir stores a computed value for filesystem location. It is initialized from compileCacheDirectory(payload.projectId, language, cacheKey). It controls a boundary or destination for file work, so an incorrect value can redirect uploads, previews, compiler artifacts, or published assets. Within the function it is passed into clearHdlWaveforms, join, mkdir, readHdlWaveform, runProcess, writeHdlSimulationSources; assigned or updated later in the function.</w:t>
      </w:r>
    </w:p>
    <w:p>
      <w:pPr>
        <w:ind w:left="317" w:hanging="173"/>
      </w:pPr>
      <w:r>
        <w:rPr>
          <w:b/>
        </w:rPr>
        <w:t xml:space="preserve">workspaceDir: </w:t>
      </w:r>
      <w:r>
        <w:t>workspaceDir stores a resolved filesystem or route value. It is initialized from path.join(cacheDir, "sources"). It controls a boundary or destination for file work, so an incorrect value can redirect uploads, previews, compiler artifacts, or published assets. Within the function it is passed into rm, runProcess, writeCompileWorkspaceSources; assigned or updated later in the function.</w:t>
      </w:r>
    </w:p>
    <w:p>
      <w:pPr>
        <w:ind w:left="317" w:hanging="173"/>
      </w:pPr>
      <w:r>
        <w:rPr>
          <w:b/>
        </w:rPr>
        <w:t xml:space="preserve">writtenSources: </w:t>
      </w:r>
      <w:r>
        <w:t>writtenSources stores the completed result of an awaited operation. It is initialized from await writeCompileWorkspaceSources(workspaceSources, workspaceDir). Within the function it is iterated or transformed as a collection; accesses properties/methods filter, find, length, map; passed into processTerminalTextWithPaths, push; assigned or updated later in the function.</w:t>
      </w:r>
    </w:p>
    <w:p>
      <w:pPr>
        <w:ind w:left="317" w:hanging="173"/>
      </w:pPr>
      <w:r>
        <w:rPr>
          <w:b/>
        </w:rPr>
        <w:t xml:space="preserve">activeWritten: </w:t>
      </w:r>
      <w:r>
        <w:t>activeWritten stores a function or callback value for temporary calculation. It is initialized from writtenSources.find((file) =&gt; file.fileName === saved.fileName) || writtenSources[0]. Within the function it is assigned or updated later in the function.</w:t>
      </w:r>
    </w:p>
    <w:p>
      <w:pPr>
        <w:ind w:left="317" w:hanging="173"/>
      </w:pPr>
      <w:r>
        <w:rPr>
          <w:b/>
        </w:rPr>
        <w:t xml:space="preserve">binaryName: </w:t>
      </w:r>
      <w:r>
        <w:t>binaryName stores a computed value for temporary calculation. It is initialized from cFamilyBinaryName(saved.fileName). Within the function it is passed into join, push; assigned or updated later in the function.</w:t>
      </w:r>
    </w:p>
    <w:p>
      <w:pPr>
        <w:ind w:left="317" w:hanging="173"/>
      </w:pPr>
      <w:r>
        <w:rPr>
          <w:b/>
        </w:rPr>
        <w:t xml:space="preserve">output: </w:t>
      </w:r>
      <w:r>
        <w:t>output stores a resolved filesystem or route value. It is initialized from path.join(cacheDir, binaryName). Within the function it is passed into pathExists, push, runProcess; assigned or updated later in the function.</w:t>
      </w:r>
    </w:p>
    <w:p>
      <w:pPr>
        <w:ind w:left="317" w:hanging="173"/>
      </w:pPr>
      <w:r>
        <w:rPr>
          <w:b/>
        </w:rPr>
        <w:t xml:space="preserve">outputMarker: </w:t>
      </w:r>
      <w:r>
        <w:t>outputMarker stores a resolved filesystem or route value. It is initialized from path.join(cacheDir, "syntax-ok.txt"). Within the function it is passed into pathExists, push, writeFile; assigned or updated later in the function.</w:t>
      </w:r>
    </w:p>
    <w:p>
      <w:pPr>
        <w:ind w:left="317" w:hanging="173"/>
      </w:pPr>
      <w:r>
        <w:rPr>
          <w:b/>
        </w:rPr>
        <w:t xml:space="preserve">cached: </w:t>
      </w:r>
      <w:r>
        <w:t>cached stores the completed result of an awaited operation. It is initialized from !forceRebuild &amp;&amp; await pathExists(output). Within the function it is assigned or updated later in the function.</w:t>
      </w:r>
    </w:p>
    <w:p>
      <w:pPr>
        <w:ind w:left="317" w:hanging="173"/>
      </w:pPr>
      <w:r>
        <w:rPr>
          <w:b/>
        </w:rPr>
        <w:t xml:space="preserve">cachedHeader: </w:t>
      </w:r>
      <w:r>
        <w:t>cachedHeader stores the completed result of an awaited operation. It is initialized from cProfile.header &amp;&amp; !forceRebuild &amp;&amp; await pathExists(outputMarker). Within the function it is assigned or updated later in the function.</w:t>
      </w:r>
    </w:p>
    <w:p>
      <w:pPr>
        <w:ind w:left="317" w:hanging="173"/>
      </w:pPr>
      <w:r>
        <w:rPr>
          <w:b/>
        </w:rPr>
        <w:t xml:space="preserve">args: </w:t>
      </w:r>
      <w:r>
        <w:t>args stores a computed value for temporary calculation. It is initialized from cProfile.header. Within the function it is passed into runProcess; assigned or updated later in the function.</w:t>
      </w:r>
    </w:p>
    <w:p>
      <w:pPr>
        <w:ind w:left="317" w:hanging="173"/>
      </w:pPr>
      <w:r>
        <w:rPr>
          <w:b/>
        </w:rPr>
        <w:t xml:space="preserve">compile: </w:t>
      </w:r>
      <w:r>
        <w:t>compile stores the completed result of an awaited operation. It is initialized from await runProcess(found[toolName], args, { cwd: workspaceDir, timeoutMs: 30000 }). It supports the compile workspace by describing language rules, executable locations, tool status, or compiler output. Within the function it is accesses properties/methods ok; passed into processTerminalTextWithPaths, push; assigned or updated later in the function.</w:t>
      </w:r>
    </w:p>
    <w:p>
      <w:pPr>
        <w:ind w:left="317" w:hanging="173"/>
      </w:pPr>
      <w:r>
        <w:rPr>
          <w:b/>
        </w:rPr>
        <w:t xml:space="preserve">replacements: </w:t>
      </w:r>
      <w:r>
        <w:t>replacements stores a list for temporary calculation. It is initialized from [. Within the function it is passed into processTerminalTextWithPaths; assigned or updated later in the function.</w:t>
      </w:r>
    </w:p>
    <w:p>
      <w:pPr>
        <w:ind w:left="317" w:hanging="173"/>
      </w:pPr>
      <w:r>
        <w:rPr>
          <w:b/>
        </w:rPr>
        <w:t xml:space="preserve">toolPath: </w:t>
      </w:r>
      <w:r>
        <w:t>toolPath stores a computed value for filesystem location. It is initialized from found[toolName]. It controls a boundary or destination for file work, so an incorrect value can redirect uploads, previews, compiler artifacts, or published assets. Within the function it is passed into runProcess; assigned or updated later in the function.</w:t>
      </w:r>
    </w:p>
    <w:p>
      <w:pPr>
        <w:ind w:left="317" w:hanging="173"/>
      </w:pPr>
      <w:r>
        <w:rPr>
          <w:b/>
        </w:rPr>
        <w:t xml:space="preserve">run: </w:t>
      </w:r>
      <w:r>
        <w:t>run stores the completed result of an awaited operation. It is initialized from await runProcess(output, [], {. Within the function it is accesses properties/methods ok; passed into cleanHdlSimulationOutput, push; assigned or updated later in the function.</w:t>
      </w:r>
    </w:p>
    <w:p>
      <w:pPr>
        <w:ind w:left="317" w:hanging="173"/>
      </w:pPr>
      <w:r>
        <w:rPr>
          <w:b/>
        </w:rPr>
        <w:t xml:space="preserve">destructured { found, missingTools }: </w:t>
      </w:r>
      <w:r>
        <w:t>destructured { found, missingTools } stores the completed result of an awaited operation. It is initialized from await missing(["javac", "java"]). It supports the compile workspace by describing language rules, executable locations, tool status, or compiler output.</w:t>
      </w:r>
    </w:p>
    <w:p>
      <w:pPr>
        <w:ind w:left="317" w:hanging="173"/>
      </w:pPr>
      <w:r>
        <w:rPr>
          <w:b/>
        </w:rPr>
        <w:t xml:space="preserve">className: </w:t>
      </w:r>
      <w:r>
        <w:t>className stores a computed value for appearance configuration. It is initialized from javaMainClassName(payload.code, saved.fileName). Within the function it is passed into join, runProcess; assigned or updated later in the function.</w:t>
      </w:r>
    </w:p>
    <w:p>
      <w:pPr>
        <w:ind w:left="317" w:hanging="173"/>
      </w:pPr>
      <w:r>
        <w:rPr>
          <w:b/>
        </w:rPr>
        <w:t xml:space="preserve">javaFiles: </w:t>
      </w:r>
      <w:r>
        <w:t>javaFiles stores a function or callback value for temporary calculation. It is initialized from allWorkspaceFiles.filter((file) =&gt; normalizeCodeLanguage(file.language) === "java"). Within the function it is iterated or transformed as a collection; accesses properties/methods length, map; passed into compileCacheKey, writeCompileWorkspaceSources; assigned or updated later in the function.</w:t>
      </w:r>
    </w:p>
    <w:p>
      <w:pPr>
        <w:ind w:left="317" w:hanging="173"/>
      </w:pPr>
      <w:r>
        <w:rPr>
          <w:b/>
        </w:rPr>
        <w:t xml:space="preserve">cacheKey: </w:t>
      </w:r>
      <w:r>
        <w:t>cacheKey stores a computed value for runtime state or cache. It is initialized from compileCacheKey({. Within the function it is passed into compileCacheDirectory; assigned or updated later in the function.</w:t>
      </w:r>
    </w:p>
    <w:p>
      <w:pPr>
        <w:ind w:left="317" w:hanging="173"/>
      </w:pPr>
      <w:r>
        <w:rPr>
          <w:b/>
        </w:rPr>
        <w:t xml:space="preserve">cacheDir: </w:t>
      </w:r>
      <w:r>
        <w:t>cacheDir stores a computed value for filesystem location. It is initialized from compileCacheDirectory(payload.projectId, language, cacheKey). It controls a boundary or destination for file work, so an incorrect value can redirect uploads, previews, compiler artifacts, or published assets. Within the function it is passed into clearHdlWaveforms, join, mkdir, readHdlWaveform, runProcess, writeHdlSimulationSources; assigned or updated later in the function.</w:t>
      </w:r>
    </w:p>
    <w:p>
      <w:pPr>
        <w:ind w:left="317" w:hanging="173"/>
      </w:pPr>
      <w:r>
        <w:rPr>
          <w:b/>
        </w:rPr>
        <w:t xml:space="preserve">classPath: </w:t>
      </w:r>
      <w:r>
        <w:t>classPath stores a resolved filesystem or route value. It is initialized from path.join(cacheDir, `${className}.class`). It controls a boundary or destination for file work, so an incorrect value can redirect uploads, previews, compiler artifacts, or published assets. Within the function it is passed into pathExists, push; assigned or updated later in the function.</w:t>
      </w:r>
    </w:p>
    <w:p>
      <w:pPr>
        <w:ind w:left="317" w:hanging="173"/>
      </w:pPr>
      <w:r>
        <w:rPr>
          <w:b/>
        </w:rPr>
        <w:t xml:space="preserve">sourceDir: </w:t>
      </w:r>
      <w:r>
        <w:t>sourceDir stores a resolved filesystem or route value. It is initialized from path.join(cacheDir, "sources"). It controls a boundary or destination for file work, so an incorrect value can redirect uploads, previews, compiler artifacts, or published assets. Within the function it is passed into join, rm, runProcess, writeCompileWorkspaceSources; assigned or updated later in the function.</w:t>
      </w:r>
    </w:p>
    <w:p>
      <w:pPr>
        <w:ind w:left="317" w:hanging="173"/>
      </w:pPr>
      <w:r>
        <w:rPr>
          <w:b/>
        </w:rPr>
        <w:t xml:space="preserve">writtenSources: </w:t>
      </w:r>
      <w:r>
        <w:t>writtenSources stores the completed result of an awaited operation. It is initialized from await writeCompileWorkspaceSources(javaFiles.length ? javaFiles : allWorkspaceFiles, sourceDir, { languages: ["java"] }). Within the function it is iterated or transformed as a collection; accesses properties/methods filter, find, length, map; passed into processTerminalTextWithPaths, push; assigned or updated later in the function.</w:t>
      </w:r>
    </w:p>
    <w:p>
      <w:pPr>
        <w:ind w:left="317" w:hanging="173"/>
      </w:pPr>
      <w:r>
        <w:rPr>
          <w:b/>
        </w:rPr>
        <w:t xml:space="preserve">javaPath: </w:t>
      </w:r>
      <w:r>
        <w:t>javaPath stores a function or callback value for filesystem location. It is initialized from writtenSources.find((file) =&gt; file.fileName === saved.fileName)?.sourcePath || path.join(sourceDir, `${className}.java`). It controls a boundary or destination for file work, so an incorrect value can redirect uploads, previews, compiler artifacts, or published assets. Within the function it is passed into basename, writeFile; assigned or updated later in the function.</w:t>
      </w:r>
    </w:p>
    <w:p>
      <w:pPr>
        <w:ind w:left="317" w:hanging="173"/>
      </w:pPr>
      <w:r>
        <w:rPr>
          <w:b/>
        </w:rPr>
        <w:t xml:space="preserve">cached: </w:t>
      </w:r>
      <w:r>
        <w:t>cached stores a resolved filesystem or route value. It is initialized from !forceRebuild &amp;&amp; await pathExists(classPath). Within the function it is assigned or updated later in the function.</w:t>
      </w:r>
    </w:p>
    <w:p>
      <w:pPr>
        <w:ind w:left="317" w:hanging="173"/>
      </w:pPr>
      <w:r>
        <w:rPr>
          <w:b/>
        </w:rPr>
        <w:t xml:space="preserve">compileTargets: </w:t>
      </w:r>
      <w:r>
        <w:t>compileTargets stores a function or callback value for compiler or language configuration. It is initialized from action === "build" ? writtenSources.map((file) =&gt; file.sourcePath) : [javaPath]. It supports the compile workspace by describing language rules, executable locations, tool status, or compiler output. Within the function it is passed into runProcess; assigned or updated later in the function.</w:t>
      </w:r>
    </w:p>
    <w:p>
      <w:pPr>
        <w:ind w:left="317" w:hanging="173"/>
      </w:pPr>
      <w:r>
        <w:rPr>
          <w:b/>
        </w:rPr>
        <w:t xml:space="preserve">compile: </w:t>
      </w:r>
      <w:r>
        <w:t>compile stores the completed result of an awaited operation. It is initialized from await runProcess(found.javac, ["-d", cacheDir, ...compileTargets], { cwd: sourceDir, timeoutMs: 30000 }). It supports the compile workspace by describing language rules, executable locations, tool status, or compiler output. Within the function it is accesses properties/methods ok; passed into processTerminalTextWithPaths, push; assigned or updated later in the function.</w:t>
      </w:r>
    </w:p>
    <w:p>
      <w:pPr>
        <w:ind w:left="317" w:hanging="173"/>
      </w:pPr>
      <w:r>
        <w:rPr>
          <w:b/>
        </w:rPr>
        <w:t xml:space="preserve">run: </w:t>
      </w:r>
      <w:r>
        <w:t>run stores the completed result of an awaited operation. It is initialized from await runProcess(found.java, ["-cp", cacheDir, className], { cwd: cacheDir, timeoutMs: 20000, ...stdinOptions }). Within the function it is accesses properties/methods ok; passed into cleanHdlSimulationOutput, push; assigned or updated later in the function.</w:t>
      </w:r>
    </w:p>
    <w:p>
      <w:pPr>
        <w:ind w:left="317" w:hanging="173"/>
      </w:pPr>
      <w:r>
        <w:rPr>
          <w:b/>
        </w:rPr>
        <w:t xml:space="preserve">destructured { found, missingTools }: </w:t>
      </w:r>
      <w:r>
        <w:t>destructured { found, missingTools } stores the completed result of an awaited operation. It is initialized from await missing(["iverilog", "vvp"]). It supports the compile workspace by describing language rules, executable locations, tool status, or compiler output.</w:t>
      </w:r>
    </w:p>
    <w:p>
      <w:pPr>
        <w:ind w:left="317" w:hanging="173"/>
      </w:pPr>
      <w:r>
        <w:rPr>
          <w:b/>
        </w:rPr>
        <w:t xml:space="preserve">hdlFiles: </w:t>
      </w:r>
      <w:r>
        <w:t>hdlFiles stores a computed value for temporary calculation. It is initialized from hdlFilesFromPayload(payload, saved.fileName, language). Within the function it is iterated or transformed as a collection; accesses properties/methods filter, map, some; passed into compileCacheKey, writeHdlSimulationSources; assigned or updated later in the function.</w:t>
      </w:r>
    </w:p>
    <w:p>
      <w:pPr>
        <w:ind w:left="317" w:hanging="173"/>
      </w:pPr>
      <w:r>
        <w:rPr>
          <w:b/>
        </w:rPr>
        <w:t xml:space="preserve">testbenchFiles: </w:t>
      </w:r>
      <w:r>
        <w:t>testbenchFiles stores a function or callback value for temporary calculation. It is initialized from hdlFiles.filter((file) =&gt; file.role === "testbench"). Within the function it is accesses properties/methods flatMap, length, some; passed into push; assigned or updated later in the function.</w:t>
      </w:r>
    </w:p>
    <w:p>
      <w:pPr>
        <w:ind w:left="317" w:hanging="173"/>
      </w:pPr>
      <w:r>
        <w:rPr>
          <w:b/>
        </w:rPr>
        <w:t xml:space="preserve">usesSystemVerilog: </w:t>
      </w:r>
      <w:r>
        <w:t>usesSystemVerilog stores a function or callback value for temporary calculation. It is initialized from hdlFiles.some((file) =&gt; normalizeCodeLanguage(file.language) === "systemverilog"). Within the function it is passed into compileCacheKey; assigned or updated later in the function.</w:t>
      </w:r>
    </w:p>
    <w:p>
      <w:pPr>
        <w:ind w:left="317" w:hanging="173"/>
      </w:pPr>
      <w:r>
        <w:rPr>
          <w:b/>
        </w:rPr>
        <w:t xml:space="preserve">flags: </w:t>
      </w:r>
      <w:r>
        <w:t>flags stores a computed value for temporary calculation. It is initialized from usesSystemVerilog ? ["-g2012", "-Wall"] : ["-g2005-sv", "-Wall"]. Within the function it is accesses properties/methods join; assigned or updated later in the function.</w:t>
      </w:r>
    </w:p>
    <w:p>
      <w:pPr>
        <w:ind w:left="317" w:hanging="173"/>
      </w:pPr>
      <w:r>
        <w:rPr>
          <w:b/>
        </w:rPr>
        <w:t xml:space="preserve">topModule: </w:t>
      </w:r>
      <w:r>
        <w:t>topModule stores a function or callback value for lookup collection. It is initialized from testbenchFiles.flatMap((file) =&gt; hdlModuleNames(file.code)).find(Boolean) || "". Within the function it is passed into push; assigned or updated later in the function.</w:t>
      </w:r>
    </w:p>
    <w:p>
      <w:pPr>
        <w:ind w:left="317" w:hanging="173"/>
      </w:pPr>
      <w:r>
        <w:rPr>
          <w:b/>
        </w:rPr>
        <w:t xml:space="preserve">cacheKey: </w:t>
      </w:r>
      <w:r>
        <w:t>cacheKey stores a computed value for runtime state or cache. It is initialized from compileCacheKey({. Within the function it is passed into compileCacheDirectory; assigned or updated later in the function.</w:t>
      </w:r>
    </w:p>
    <w:p>
      <w:pPr>
        <w:ind w:left="317" w:hanging="173"/>
      </w:pPr>
      <w:r>
        <w:rPr>
          <w:b/>
        </w:rPr>
        <w:t xml:space="preserve">cacheDir: </w:t>
      </w:r>
      <w:r>
        <w:t>cacheDir stores a computed value for filesystem location. It is initialized from compileCacheDirectory(payload.projectId, language, cacheKey). It controls a boundary or destination for file work, so an incorrect value can redirect uploads, previews, compiler artifacts, or published assets. Within the function it is passed into clearHdlWaveforms, join, mkdir, readHdlWaveform, runProcess, writeHdlSimulationSources; assigned or updated later in the function.</w:t>
      </w:r>
    </w:p>
    <w:p>
      <w:pPr>
        <w:ind w:left="317" w:hanging="173"/>
      </w:pPr>
      <w:r>
        <w:rPr>
          <w:b/>
        </w:rPr>
        <w:t xml:space="preserve">output: </w:t>
      </w:r>
      <w:r>
        <w:t>output stores a resolved filesystem or route value. It is initialized from path.join(cacheDir, "simulation.vvp"). Within the function it is passed into pathExists, push, runProcess; assigned or updated later in the function.</w:t>
      </w:r>
    </w:p>
    <w:p>
      <w:pPr>
        <w:ind w:left="317" w:hanging="173"/>
      </w:pPr>
      <w:r>
        <w:rPr>
          <w:b/>
        </w:rPr>
        <w:t xml:space="preserve">sourceFiles: </w:t>
      </w:r>
      <w:r>
        <w:t>sourceFiles stores the completed result of an awaited operation. It is initialized from await writeHdlSimulationSources(hdlFiles, cacheDir). Within the function it is iterated or transformed as a collection; accesses properties/methods filter, map; assigned or updated later in the function.</w:t>
      </w:r>
    </w:p>
    <w:p>
      <w:pPr>
        <w:ind w:left="317" w:hanging="173"/>
      </w:pPr>
      <w:r>
        <w:rPr>
          <w:b/>
        </w:rPr>
        <w:t xml:space="preserve">designCount: </w:t>
      </w:r>
      <w:r>
        <w:t>designCount stores a function or callback value for temporary calculation. It is initialized from sourceFiles.filter((file) =&gt; file.role !== "testbench").length. Within the function it is passed into push; assigned or updated later in the function.</w:t>
      </w:r>
    </w:p>
    <w:p>
      <w:pPr>
        <w:ind w:left="317" w:hanging="173"/>
      </w:pPr>
      <w:r>
        <w:rPr>
          <w:b/>
        </w:rPr>
        <w:t xml:space="preserve">cached: </w:t>
      </w:r>
      <w:r>
        <w:t>cached stores the completed result of an awaited operation. It is initialized from !forceRebuild &amp;&amp; await pathExists(output). Within the function it is assigned or updated later in the function.</w:t>
      </w:r>
    </w:p>
    <w:p>
      <w:pPr>
        <w:ind w:left="317" w:hanging="173"/>
      </w:pPr>
      <w:r>
        <w:rPr>
          <w:b/>
        </w:rPr>
        <w:t xml:space="preserve">compileArgs: </w:t>
      </w:r>
      <w:r>
        <w:t>compileArgs stores a list for compiler or language configuration. It is initialized from [. It supports the compile workspace by describing language rules, executable locations, tool status, or compiler output. Within the function it is passed into runProcess; assigned or updated later in the function.</w:t>
      </w:r>
    </w:p>
    <w:p>
      <w:pPr>
        <w:ind w:left="317" w:hanging="173"/>
      </w:pPr>
      <w:r>
        <w:rPr>
          <w:b/>
        </w:rPr>
        <w:t xml:space="preserve">compile: </w:t>
      </w:r>
      <w:r>
        <w:t>compile stores the completed result of an awaited operation. It is initialized from await runProcess(found.iverilog, compileArgs, { cwd: cacheDir, timeoutMs: 30000 }). It supports the compile workspace by describing language rules, executable locations, tool status, or compiler output. Within the function it is accesses properties/methods ok; passed into processTerminalTextWithPaths, push; assigned or updated later in the function.</w:t>
      </w:r>
    </w:p>
    <w:p>
      <w:pPr>
        <w:ind w:left="317" w:hanging="173"/>
      </w:pPr>
      <w:r>
        <w:rPr>
          <w:b/>
        </w:rPr>
        <w:t xml:space="preserve">replacements: </w:t>
      </w:r>
      <w:r>
        <w:t>replacements stores a function or callback value for lookup collection. It is initialized from sourceFiles.map((file) =&gt; ({ from: file.sourcePath, to: file.uniqueName })). Within the function it is passed into processTerminalTextWithPaths; assigned or updated later in the function.</w:t>
      </w:r>
    </w:p>
    <w:p>
      <w:pPr>
        <w:ind w:left="317" w:hanging="173"/>
      </w:pPr>
      <w:r>
        <w:rPr>
          <w:b/>
        </w:rPr>
        <w:t xml:space="preserve">waveform: </w:t>
      </w:r>
      <w:r>
        <w:t>waveform stores a computed value for temporary calculation. It is initialized from null. Within the function it is accesses properties/methods maxTime, signals, source, timeScale, vcd; passed into Boolean, dumpfile, push; assigned or updated later in the function.</w:t>
      </w:r>
    </w:p>
    <w:p>
      <w:pPr>
        <w:ind w:left="317" w:hanging="173"/>
      </w:pPr>
      <w:r>
        <w:rPr>
          <w:b/>
        </w:rPr>
        <w:t xml:space="preserve">run: </w:t>
      </w:r>
      <w:r>
        <w:t>run stores the completed result of an awaited operation. It is initialized from await runProcess(found.vvp, [output], { cwd: cacheDir, timeoutMs: 20000 }). Within the function it is accesses properties/methods ok; passed into cleanHdlSimulationOutput, push; assigned or updated later in the function.</w:t>
      </w:r>
    </w:p>
    <w:p>
      <w:pPr>
        <w:ind w:left="317" w:hanging="173"/>
      </w:pPr>
      <w:r>
        <w:rPr>
          <w:b/>
        </w:rPr>
        <w:t xml:space="preserve">ltspice: </w:t>
      </w:r>
      <w:r>
        <w:t>ltspice stores the completed result of an awaited operation. It is initialized from await findTool("ltspice"). Within the function it is passed into append, findTool, runProcess; assigned or updated later in the function.</w:t>
      </w:r>
    </w:p>
    <w:p>
      <w:pPr>
        <w:ind w:left="317" w:hanging="173"/>
      </w:pPr>
      <w:r>
        <w:rPr>
          <w:b/>
        </w:rPr>
        <w:t xml:space="preserve">runSource: </w:t>
      </w:r>
      <w:r>
        <w:t>runSource stores the completed result of an awaited operation. It is initialized from await ensureRunSource(). Within the function it is accesses properties/methods runDir, runSourcePath, writtenSources; passed into runProcess; assigned or updated later in the function.</w:t>
      </w:r>
    </w:p>
    <w:p>
      <w:pPr>
        <w:ind w:left="317" w:hanging="173"/>
      </w:pPr>
      <w:r>
        <w:rPr>
          <w:b/>
        </w:rPr>
        <w:t xml:space="preserve">run: </w:t>
      </w:r>
      <w:r>
        <w:t>run stores a resolved filesystem or route value. It is initialized from await runProcess(ltspice, ["-b", runSource.runSourcePath], { cwd: runSource.runDir, timeoutMs: 45000 }). Within the function it is accesses properties/methods ok; passed into cleanHdlSimulationOutput, push; assigned or updated later in the function.</w:t>
      </w:r>
    </w:p>
    <w:p>
      <w:pPr>
        <w:ind w:left="317" w:hanging="173"/>
      </w:pPr>
      <w:r>
        <w:rPr>
          <w:b/>
        </w:rPr>
        <w:t xml:space="preserve">logPath: </w:t>
      </w:r>
      <w:r>
        <w:t>logPath stores a resolved filesystem or route value. It is initialized from runSource.runSourcePath.replace(/\.[^.]+$/, ".log"). It controls a boundary or destination for file work, so an incorrect value can redirect uploads, previews, compiler artifacts, or published assets. Within the function it is passed into push; assigned or updated later in the function.</w:t>
      </w:r>
    </w:p>
    <w:p>
      <w:pPr>
        <w:pStyle w:val="Heading3"/>
      </w:pPr>
      <w:r>
        <w:t>async function installCompilerTools(language = "")</w:t>
      </w:r>
    </w:p>
    <w:p>
      <w:r>
        <w:rPr>
          <w:b/>
        </w:rPr>
        <w:t xml:space="preserve">Purpose and intuition: </w:t>
      </w:r>
      <w:r>
        <w:t>installCompilerTools installs or prepares external tooling. It belongs in the backend because installation touches the machine, not just the browser page.</w:t>
      </w:r>
    </w:p>
    <w:p>
      <w:r>
        <w:rPr>
          <w:b/>
        </w:rPr>
        <w:t xml:space="preserve">Parameters and data it receives: </w:t>
      </w:r>
      <w:r>
        <w:t>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delegates command execution to runProcess so timeout and terminal capture remain consistent.</w:t>
      </w:r>
    </w:p>
    <w:p>
      <w:r>
        <w:rPr>
          <w:b/>
        </w:rPr>
        <w:t xml:space="preserve">What it calls or works with: </w:t>
      </w:r>
      <w:r>
        <w:t>It works with normalizeCodeLanguage, findTool, runProcess, terminalLine, processTerminalText, compileToolStatus. Those calls show that installCompilerTools is not isolated; it is one piece of a larger workflow where helpers clean inputs, perform side effects, render results, or protect boundaries before the next step runs.</w:t>
      </w:r>
    </w:p>
    <w:p>
      <w:r>
        <w:rPr>
          <w:b/>
        </w:rPr>
        <w:t xml:space="preserve">Why the file needs it: </w:t>
      </w:r>
      <w:r>
        <w:t>Without installCompilerTools,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lang: </w:t>
      </w:r>
      <w:r>
        <w:t>lang stores a computed value for temporary calculation. It is initialized from normalizeCodeLanguage(language). Within the function it is assigned or updated later in the function.</w:t>
      </w:r>
    </w:p>
    <w:p>
      <w:pPr>
        <w:ind w:left="317" w:hanging="173"/>
      </w:pPr>
      <w:r>
        <w:rPr>
          <w:b/>
        </w:rPr>
        <w:t xml:space="preserve">profile: </w:t>
      </w:r>
      <w:r>
        <w:t>profile stores a computed value for portfolio data state. It is initialized from compileLanguageProfiles[lang] || compileLanguageProfiles.javascript. It carries portfolio content, so rendering, search, AI context, and publishing expect its shape to stay consistent. Within the function it is accesses properties/methods label, winget; assigned or updated later in the function.</w:t>
      </w:r>
    </w:p>
    <w:p>
      <w:pPr>
        <w:ind w:left="317" w:hanging="173"/>
      </w:pPr>
      <w:r>
        <w:rPr>
          <w:b/>
        </w:rPr>
        <w:t xml:space="preserve">winget: </w:t>
      </w:r>
      <w:r>
        <w:t>winget stores the completed result of an awaited operation. It is initialized from await findTool("winget") || "winget". Within the function it is passed into findTool, push, runProcess; assigned or updated later in the function.</w:t>
      </w:r>
    </w:p>
    <w:p>
      <w:pPr>
        <w:ind w:left="317" w:hanging="173"/>
      </w:pPr>
      <w:r>
        <w:rPr>
          <w:b/>
        </w:rPr>
        <w:t xml:space="preserve">terminal: </w:t>
      </w:r>
      <w:r>
        <w:t>terminal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ok: </w:t>
      </w:r>
      <w:r>
        <w:t>ok stores a boolean value for temporary calculation. It is initialized from true. Within the function it is assigned or updated later in the function.</w:t>
      </w:r>
    </w:p>
    <w:p>
      <w:pPr>
        <w:ind w:left="317" w:hanging="173"/>
      </w:pPr>
      <w:r>
        <w:rPr>
          <w:b/>
        </w:rPr>
        <w:t xml:space="preserve">packageId: </w:t>
      </w:r>
      <w:r>
        <w:t>packageId starts without an immediate value. In this file that usually means it is filled by a loop, branch, callback, or later assignment inside the same function.</w:t>
      </w:r>
    </w:p>
    <w:p>
      <w:pPr>
        <w:ind w:left="317" w:hanging="173"/>
      </w:pPr>
      <w:r>
        <w:rPr>
          <w:b/>
        </w:rPr>
        <w:t xml:space="preserve">args: </w:t>
      </w:r>
      <w:r>
        <w:t>args stores a list for temporary calculation. It is initialized from [. Within the function it is accesses properties/methods join; passed into push, runProcess; assigned or updated later in the function.</w:t>
      </w:r>
    </w:p>
    <w:p>
      <w:pPr>
        <w:ind w:left="317" w:hanging="173"/>
      </w:pPr>
      <w:r>
        <w:rPr>
          <w:b/>
        </w:rPr>
        <w:t xml:space="preserve">result: </w:t>
      </w:r>
      <w:r>
        <w:t>result stores the completed result of an awaited operation. It is initialized from await runProcess(winget, args, { cwd: root, timeoutMs: 600000 }). Within the function it is accesses properties/methods ok; passed into processTerminalText; assigned or updated later in the function.</w:t>
      </w:r>
    </w:p>
    <w:p>
      <w:pPr>
        <w:pStyle w:val="Heading3"/>
      </w:pPr>
      <w:r>
        <w:t>function sourceLooksTextual(source = {})</w:t>
      </w:r>
    </w:p>
    <w:p>
      <w:r>
        <w:rPr>
          <w:b/>
        </w:rPr>
        <w:t xml:space="preserve">Purpose and intuition: </w:t>
      </w:r>
      <w:r>
        <w:t>sourceLooksTextual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sourceLooksTextual performs its rule directly from parameters, module state, standard APIs, or local calculations.</w:t>
      </w:r>
    </w:p>
    <w:p>
      <w:r>
        <w:rPr>
          <w:b/>
        </w:rPr>
        <w:t xml:space="preserve">Why the file needs it: </w:t>
      </w:r>
      <w:r>
        <w:t>Without sourceLooksTextual,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String(source.url || ""). Within the function it is passed into String, test; assigned or updated later in the function.</w:t>
      </w:r>
    </w:p>
    <w:p>
      <w:pPr>
        <w:ind w:left="317" w:hanging="173"/>
      </w:pPr>
      <w:r>
        <w:rPr>
          <w:b/>
        </w:rPr>
        <w:t xml:space="preserve">kind: </w:t>
      </w:r>
      <w:r>
        <w:t>kind stores a computed value for temporary calculation. It is initialized from String(source.kind || "").toLowerCase(). Within the function it is passed into String; assigned or updated later in the function.</w:t>
      </w:r>
    </w:p>
    <w:p>
      <w:pPr>
        <w:pStyle w:val="Heading3"/>
      </w:pPr>
      <w:r>
        <w:t>function sourceUrlAllowed(url)</w:t>
      </w:r>
    </w:p>
    <w:p>
      <w:r>
        <w:rPr>
          <w:b/>
        </w:rPr>
        <w:t xml:space="preserve">Purpose and intuition: </w:t>
      </w:r>
      <w:r>
        <w:t>sourceUrlAllowed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sourceUrlAllowed performs its rule directly from parameters, module state, standard APIs, or local calculations.</w:t>
      </w:r>
    </w:p>
    <w:p>
      <w:r>
        <w:rPr>
          <w:b/>
        </w:rPr>
        <w:t xml:space="preserve">Why the file needs it: </w:t>
      </w:r>
      <w:r>
        <w:t>Without sourceUrlAllowed,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constructed object for temporary calculation. It is initialized from new URL(url). Within the function it is accesses properties/methods hostname; assigned or updated later in the function.</w:t>
      </w:r>
    </w:p>
    <w:p>
      <w:pPr>
        <w:ind w:left="317" w:hanging="173"/>
      </w:pPr>
      <w:r>
        <w:rPr>
          <w:b/>
        </w:rPr>
        <w:t xml:space="preserve">hostName: </w:t>
      </w:r>
      <w:r>
        <w:t>hostName stores a computed value for temporary calculation. It is initialized from parsed.hostname.toLowerCase(). Within the function it is passed into includes; assigned or updated later in the function.</w:t>
      </w:r>
    </w:p>
    <w:p>
      <w:pPr>
        <w:ind w:left="317" w:hanging="173"/>
      </w:pPr>
      <w:r>
        <w:rPr>
          <w:b/>
        </w:rPr>
        <w:t xml:space="preserve">githubTextFilePattern: </w:t>
      </w:r>
      <w:r>
        <w:t>githubTextFilePattern stores a computed value for Git publishing and authorization state. It is initialized from /\.(txt|md|markdown|csv|json|xml|log|c|h|cpp|hpp|cc|hh|py|js|mjs|ts|tsx|v|sv|vhdl?|spice|cir|net|asc|sch|kicad_sch|kicad_pcb|ino|xdc|sdc|tcl|yaml|yml)$/i. It affects publishing, where mistakes can change the public website or expose the wrong files. Within the function it is assigned or updated later in the function.</w:t>
      </w:r>
    </w:p>
    <w:p>
      <w:pPr>
        <w:ind w:left="317" w:hanging="173"/>
      </w:pPr>
      <w:r>
        <w:rPr>
          <w:b/>
        </w:rPr>
        <w:t xml:space="preserve">githubSkipFilePattern: </w:t>
      </w:r>
      <w:r>
        <w:t>githubSkipFilePattern stores a computed value for Git publishing and authorization state. It is initialized from /\.(png|jpe?g|gif|webp|svg|pdf|zip|7z|rar|exe|dll|bin|obj|o|a|so|dylib|mp4|mov|avi|mp3|wav|xlsx?|pptx?|docx?)$/i. It affects publishing, where mistakes can change the public website or expose the wrong files. Within the function it is assigned or updated later in the function.</w:t>
      </w:r>
    </w:p>
    <w:p>
      <w:pPr>
        <w:pStyle w:val="Heading3"/>
      </w:pPr>
      <w:r>
        <w:t>function parseGitHubSourceUrl(url)</w:t>
      </w:r>
    </w:p>
    <w:p>
      <w:r>
        <w:rPr>
          <w:b/>
        </w:rPr>
        <w:t xml:space="preserve">Purpose and intuition: </w:t>
      </w:r>
      <w:r>
        <w:t>parseGitHubSourceUrl interprets GitHubSourceUrl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parseGitHubSourceUrl performs its rule directly from parameters, module state, standard APIs, or local calculations.</w:t>
      </w:r>
    </w:p>
    <w:p>
      <w:r>
        <w:rPr>
          <w:b/>
        </w:rPr>
        <w:t xml:space="preserve">Why the file needs it: </w:t>
      </w:r>
      <w:r>
        <w:t>Without parseGitHubSourceUrl,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constructed object for temporary calculation. It is initialized from new URL(url). Within the function it is accesses properties/methods hostname, pathname; assigned or updated later in the function.</w:t>
      </w:r>
    </w:p>
    <w:p>
      <w:pPr>
        <w:ind w:left="317" w:hanging="173"/>
      </w:pPr>
      <w:r>
        <w:rPr>
          <w:b/>
        </w:rPr>
        <w:t xml:space="preserve">host: </w:t>
      </w:r>
      <w:r>
        <w:t>host stores a computed value for temporary calculation. It is initialized from parsed.hostname.toLowerCase(). Within the function it is assigned or updated later in the function.</w:t>
      </w:r>
    </w:p>
    <w:p>
      <w:pPr>
        <w:ind w:left="317" w:hanging="173"/>
      </w:pPr>
      <w:r>
        <w:rPr>
          <w:b/>
        </w:rPr>
        <w:t xml:space="preserve">parts: </w:t>
      </w:r>
      <w:r>
        <w:t>parts stores a computed value for temporary calculation. It is initialized from parsed.pathname.split("/").filter(Boolean). Within the function it is accesses properties/methods length, slice; assigned or updated later in the function.</w:t>
      </w:r>
    </w:p>
    <w:p>
      <w:pPr>
        <w:ind w:left="317" w:hanging="173"/>
      </w:pPr>
      <w:r>
        <w:rPr>
          <w:b/>
        </w:rPr>
        <w:t xml:space="preserve">base: </w:t>
      </w:r>
      <w:r>
        <w:t>base stores a structured object for temporary calculation. It is initialized from { owner: parts[0], repo: parts[1] }. Within the function it is assigned or updated later in the function.</w:t>
      </w:r>
    </w:p>
    <w:p>
      <w:pPr>
        <w:pStyle w:val="Heading3"/>
      </w:pPr>
      <w:r>
        <w:t>async function fetchGitHubProfileSource(source = {}, parsed = {})</w:t>
      </w:r>
    </w:p>
    <w:p>
      <w:r>
        <w:rPr>
          <w:b/>
        </w:rPr>
        <w:t xml:space="preserve">Purpose and intuition: </w:t>
      </w:r>
      <w:r>
        <w:t>fetchGitHubProfileSource retrieves GitHubProfileSource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parsed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fetchGitHubJson, wantsGitHubCode, scoreGitHubRepo, fetchGitHubRepositorySource, clampText. Those calls show that fetchGitHubProfileSource is not isolated; it is one piece of a larger workflow where helpers clean inputs, perform side effects, render results, or protect boundaries before the next step runs.</w:t>
      </w:r>
    </w:p>
    <w:p>
      <w:r>
        <w:rPr>
          <w:b/>
        </w:rPr>
        <w:t xml:space="preserve">Why the file needs it: </w:t>
      </w:r>
      <w:r>
        <w:t>Without fetchGitHubProfileSource,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owner: </w:t>
      </w:r>
      <w:r>
        <w:t>owner stores a computed value for temporary calculation. It is initialized from parsed.owner. Within the function it is passed into all, fetchGitHubJson, fetchGitHubRepositorySource; assigned or updated later in the function.</w:t>
      </w:r>
    </w:p>
    <w:p>
      <w:pPr>
        <w:ind w:left="317" w:hanging="173"/>
      </w:pPr>
      <w:r>
        <w:rPr>
          <w:b/>
        </w:rPr>
        <w:t xml:space="preserve">destructured [profile, repos]: </w:t>
      </w:r>
      <w:r>
        <w:t>destructured [profile, repos] stores the completed result of an awaited operation. It is initialized from await Promise.all([. It carries portfolio content, so rendering, search, AI context, and publishing expect its shape to stay consistent.</w:t>
      </w:r>
    </w:p>
    <w:p>
      <w:pPr>
        <w:ind w:left="317" w:hanging="173"/>
      </w:pPr>
      <w:r>
        <w:rPr>
          <w:b/>
        </w:rPr>
        <w:t xml:space="preserve">repoList: </w:t>
      </w:r>
      <w:r>
        <w:t>repoList stores a computed value for temporary calculation. It is initialized from Array.isArray(repos) ? repos : []. Within the function it is accesses properties/methods slice; assigned or updated later in the function.</w:t>
      </w:r>
    </w:p>
    <w:p>
      <w:pPr>
        <w:ind w:left="317" w:hanging="173"/>
      </w:pPr>
      <w:r>
        <w:rPr>
          <w:b/>
        </w:rPr>
        <w:t xml:space="preserve">includeCode: </w:t>
      </w:r>
      <w:r>
        <w:t>includeCode stores a computed value for temporary calculation. It is initialized from wantsGitHubCode(source.question || ""). Within the function it is assigned or updated later in the function.</w:t>
      </w:r>
    </w:p>
    <w:p>
      <w:pPr>
        <w:ind w:left="317" w:hanging="173"/>
      </w:pPr>
      <w:r>
        <w:rPr>
          <w:b/>
        </w:rPr>
        <w:t xml:space="preserve">selectedRepos: </w:t>
      </w:r>
      <w:r>
        <w:t>selectedRepos stores a computed value for temporary calculation. It is initialized from includeCode. Within the function it is iterated or transformed as a collection; accesses properties/methods length, map; assigned or updated later in the function.</w:t>
      </w:r>
    </w:p>
    <w:p>
      <w:pPr>
        <w:ind w:left="317" w:hanging="173"/>
      </w:pPr>
      <w:r>
        <w:rPr>
          <w:b/>
        </w:rPr>
        <w:t xml:space="preserve">repoBlocks: </w:t>
      </w:r>
      <w:r>
        <w:t>repoBlocks stores a list for temporary calculation. It is initialized from []. Within the function it is mutated as a collection or DOM container; accesses properties/methods flatMap, push; assigned or updated later in the function.</w:t>
      </w:r>
    </w:p>
    <w:p>
      <w:pPr>
        <w:ind w:left="317" w:hanging="173"/>
      </w:pPr>
      <w:r>
        <w:rPr>
          <w:b/>
        </w:rPr>
        <w:t xml:space="preserve">repo: </w:t>
      </w:r>
      <w:r>
        <w:t>repo starts without an immediate value. In this file that usually means it is filled by a loop, branch, callback, or later assignment inside the same function. Within the function it is accesses properties/methods default_branch, description, full_name, html_url, language, name, updated_at; passed into fetchGitHubRepositorySource, map.</w:t>
      </w:r>
    </w:p>
    <w:p>
      <w:pPr>
        <w:ind w:left="317" w:hanging="173"/>
      </w:pPr>
      <w:r>
        <w:rPr>
          <w:b/>
        </w:rPr>
        <w:t xml:space="preserve">repoSource: </w:t>
      </w:r>
      <w:r>
        <w:t>repoSource stores the completed result of an awaited operation. It is initialized from await fetchGitHubRepositorySource({. Within the function it is accesses properties/methods text; passed into push; assigned or updated later in the function.</w:t>
      </w:r>
    </w:p>
    <w:p>
      <w:pPr>
        <w:ind w:left="317" w:hanging="173"/>
      </w:pPr>
      <w:r>
        <w:rPr>
          <w:b/>
        </w:rPr>
        <w:t xml:space="preserve">lines: </w:t>
      </w:r>
      <w:r>
        <w:t>lines stores a list for temporary calculation. It is initialized from [. Within the function it is accesses properties/methods join; passed into clampText; assigned or updated later in the function.</w:t>
      </w:r>
    </w:p>
    <w:p>
      <w:pPr>
        <w:pStyle w:val="Heading3"/>
      </w:pPr>
      <w:r>
        <w:t>async function fetchGitHubRepositorySource(source = {}, parsed = {})</w:t>
      </w:r>
    </w:p>
    <w:p>
      <w:r>
        <w:rPr>
          <w:b/>
        </w:rPr>
        <w:t xml:space="preserve">Purpose and intuition: </w:t>
      </w:r>
      <w:r>
        <w:t>fetchGitHubRepositorySource retrieves GitHubRepositorySource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parsed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fetchGitHubJson, wantsGitHubCode, fetchLimitedText, clampText, scoreGitHubFile. Those calls show that fetchGitHubRepositorySource is not isolated; it is one piece of a larger workflow where helpers clean inputs, perform side effects, render results, or protect boundaries before the next step runs.</w:t>
      </w:r>
    </w:p>
    <w:p>
      <w:r>
        <w:rPr>
          <w:b/>
        </w:rPr>
        <w:t xml:space="preserve">Why the file needs it: </w:t>
      </w:r>
      <w:r>
        <w:t>Without fetchGitHubRepositorySource,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destructured { owner, repo }: </w:t>
      </w:r>
      <w:r>
        <w:t>destructured { owner, repo } stores a computed value for imported or unpacked API handles. It is initialized from parsed. It unpacks API handles from another object, giving the rest of the file short direct names for those APIs.</w:t>
      </w:r>
    </w:p>
    <w:p>
      <w:pPr>
        <w:ind w:left="317" w:hanging="173"/>
      </w:pPr>
      <w:r>
        <w:rPr>
          <w:b/>
        </w:rPr>
        <w:t xml:space="preserve">metadata: </w:t>
      </w:r>
      <w:r>
        <w:t>metadata stores the completed result of an awaited operation. It is initialized from await fetchGitHubJson(`https://api.github.com/repos/${encodeURIComponent(owner)}/${encodeURIComponent(repo)}`). Within the function it is accesses properties/methods default_branch, description, html_url, language; assigned or updated later in the function.</w:t>
      </w:r>
    </w:p>
    <w:p>
      <w:pPr>
        <w:ind w:left="317" w:hanging="173"/>
      </w:pPr>
      <w:r>
        <w:rPr>
          <w:b/>
        </w:rPr>
        <w:t xml:space="preserve">branch: </w:t>
      </w:r>
      <w:r>
        <w:t>branch stores a computed value for Git publishing and authorization state. It is initialized from parsed.branch || metadata?.default_branch || "main". It affects publishing, where mistakes can change the public website or expose the wrong files. Within the function it is passed into encodeURIComponent, fetchLimitedText; assigned or updated later in the function.</w:t>
      </w:r>
    </w:p>
    <w:p>
      <w:pPr>
        <w:ind w:left="317" w:hanging="173"/>
      </w:pPr>
      <w:r>
        <w:rPr>
          <w:b/>
        </w:rPr>
        <w:t xml:space="preserve">question: </w:t>
      </w:r>
      <w:r>
        <w:t>question stores a computed value for temporary calculation. It is initialized from source.question || "". Within the function it is passed into Number, scoreGitHubFile, wantsGitHubCode; assigned or updated later in the function.</w:t>
      </w:r>
    </w:p>
    <w:p>
      <w:pPr>
        <w:ind w:left="317" w:hanging="173"/>
      </w:pPr>
      <w:r>
        <w:rPr>
          <w:b/>
        </w:rPr>
        <w:t xml:space="preserve">requestedMaxCodeFiles: </w:t>
      </w:r>
      <w:r>
        <w:t>requestedMaxCodeFiles stores a computed value for temporary calculation. It is initialized from Number(source.maxCodeFiles || (wantsGitHubCode(question) ? 6 : 3)). Within the function it is passed into max; assigned or updated later in the function.</w:t>
      </w:r>
    </w:p>
    <w:p>
      <w:pPr>
        <w:ind w:left="317" w:hanging="173"/>
      </w:pPr>
      <w:r>
        <w:rPr>
          <w:b/>
        </w:rPr>
        <w:t xml:space="preserve">maxCodeFiles: </w:t>
      </w:r>
      <w:r>
        <w:t>maxCodeFiles stores a computed value for temporary calculation. It is initialized from Math.max(1, Math.min(8, Number.isFinite(requestedMaxCodeFiles) ? requestedMaxCodeFiles : 3)). Within the function it is passed into Number, slice; assigned or updated later in the function.</w:t>
      </w:r>
    </w:p>
    <w:p>
      <w:pPr>
        <w:ind w:left="317" w:hanging="173"/>
      </w:pPr>
      <w:r>
        <w:rPr>
          <w:b/>
        </w:rPr>
        <w:t xml:space="preserve">requestedFileTextLength: </w:t>
      </w:r>
      <w:r>
        <w:t>requestedFileTextLength stores a computed value for temporary calculation. It is initialized from Number(source.maxFileTextLength || (wantsGitHubCode(question) ? 7000 : 3000)). Within the function it is passed into max; assigned or updated later in the function.</w:t>
      </w:r>
    </w:p>
    <w:p>
      <w:pPr>
        <w:ind w:left="317" w:hanging="173"/>
      </w:pPr>
      <w:r>
        <w:rPr>
          <w:b/>
        </w:rPr>
        <w:t xml:space="preserve">maxFileTextLength: </w:t>
      </w:r>
      <w:r>
        <w:t>maxFileTextLength stores a computed value for temporary calculation. It is initialized from Math.max(1000, Math.min(10000, Number.isFinite(requestedFileTextLength) ? requestedFileTextLength : 3000)). Within the function it is passed into Number, fetchLimitedText; assigned or updated later in the function.</w:t>
      </w:r>
    </w:p>
    <w:p>
      <w:pPr>
        <w:ind w:left="317" w:hanging="173"/>
      </w:pPr>
      <w:r>
        <w:rPr>
          <w:b/>
        </w:rPr>
        <w:t xml:space="preserve">requestedRepoTextLength: </w:t>
      </w:r>
      <w:r>
        <w:t>requestedRepoTextLength stores a computed value for temporary calculation. It is initialized from Number(source.maxRepositoryTextLength || (wantsGitHubCode(question) ? 22000 : 14000)). Within the function it is passed into max; assigned or updated later in the function.</w:t>
      </w:r>
    </w:p>
    <w:p>
      <w:pPr>
        <w:ind w:left="317" w:hanging="173"/>
      </w:pPr>
      <w:r>
        <w:rPr>
          <w:b/>
        </w:rPr>
        <w:t xml:space="preserve">maxRepositoryTextLength: </w:t>
      </w:r>
      <w:r>
        <w:t>maxRepositoryTextLength stores a computed value for temporary calculation. It is initialized from Math.max(5000, Math.min(26000, Number.isFinite(requestedRepoTextLength) ? requestedRepoTextLength : 14000)). Within the function it is passed into Number; assigned or updated later in the function.</w:t>
      </w:r>
    </w:p>
    <w:p>
      <w:pPr>
        <w:ind w:left="317" w:hanging="173"/>
      </w:pPr>
      <w:r>
        <w:rPr>
          <w:b/>
        </w:rPr>
        <w:t xml:space="preserve">lines: </w:t>
      </w:r>
      <w:r>
        <w:t>lines stores a list for temporary calculation. It is initialized from [. Within the function it is mutated as a collection or DOM container; accesses properties/methods join, push; passed into clampText; assigned or updated later in the function.</w:t>
      </w:r>
    </w:p>
    <w:p>
      <w:pPr>
        <w:ind w:left="317" w:hanging="173"/>
      </w:pPr>
      <w:r>
        <w:rPr>
          <w:b/>
        </w:rPr>
        <w:t xml:space="preserve">rawUrl: </w:t>
      </w:r>
      <w:r>
        <w:t>rawUrl stores a string value for network or routing value. It is initialized from `https://raw.githubusercontent.com/${owner}/${repo}/${branch}/${parsed.filePath}`. Within the function it is passed into fetchLimitedText; assigned or updated later in the function.</w:t>
      </w:r>
    </w:p>
    <w:p>
      <w:pPr>
        <w:ind w:left="317" w:hanging="173"/>
      </w:pPr>
      <w:r>
        <w:rPr>
          <w:b/>
        </w:rPr>
        <w:t xml:space="preserve">text: </w:t>
      </w:r>
      <w:r>
        <w:t>text stores the completed result of an awaited operation. It is initialized from await fetchLimitedText(rawUrl, 14000). Within the function it is accesses properties/methods trim; passed into push; assigned or updated later in the function.</w:t>
      </w:r>
    </w:p>
    <w:p>
      <w:pPr>
        <w:ind w:left="317" w:hanging="173"/>
      </w:pPr>
      <w:r>
        <w:rPr>
          <w:b/>
        </w:rPr>
        <w:t xml:space="preserve">tree: </w:t>
      </w:r>
      <w:r>
        <w:t>tree stores the completed result of an awaited operation. It is initialized from await fetchGitHubJson(`https://api.github.com/repos/${encodeURIComponent(owner)}/${encodeURIComponent(repo)}/git/trees/${encodeURIComponent(branch)}?recursive=1`). Within the function it is accesses properties/methods tree; passed into isArray; assigned or updated later in the function.</w:t>
      </w:r>
    </w:p>
    <w:p>
      <w:pPr>
        <w:ind w:left="317" w:hanging="173"/>
      </w:pPr>
      <w:r>
        <w:rPr>
          <w:b/>
        </w:rPr>
        <w:t xml:space="preserve">files: </w:t>
      </w:r>
      <w:r>
        <w:t>files stores a computed value for temporary calculation. It is initialized from Array.isArray(tree?.tree). Within the function it is accesses properties/methods find, length, slice; passed into push; assigned or updated later in the function.</w:t>
      </w:r>
    </w:p>
    <w:p>
      <w:pPr>
        <w:ind w:left="317" w:hanging="173"/>
      </w:pPr>
      <w:r>
        <w:rPr>
          <w:b/>
        </w:rPr>
        <w:t xml:space="preserve">readmePath: </w:t>
      </w:r>
      <w:r>
        <w:t>readmePath stores a function or callback value for filesystem location. It is initialized from files.find((file) =&gt; /(^|\/)readme\.md$/i.test(file.path))?.path || "README.md". It controls a boundary or destination for file work, so an incorrect value can redirect uploads, previews, compiler artifacts, or published assets. Within the function it is passed into fetchLimitedText, push; assigned or updated later in the function.</w:t>
      </w:r>
    </w:p>
    <w:p>
      <w:pPr>
        <w:ind w:left="317" w:hanging="173"/>
      </w:pPr>
      <w:r>
        <w:rPr>
          <w:b/>
        </w:rPr>
        <w:t xml:space="preserve">readmeText: </w:t>
      </w:r>
      <w:r>
        <w:t>readmeText stores a function or callback value for temporary calculation. It is initialized from await fetchLimitedText(`https://raw.githubusercontent.com/${owner}/${repo}/${branch}/${readmePath}`, 9000).catch(() =&gt; ""). Within the function it is accesses properties/methods trim; passed into push; assigned or updated later in the function.</w:t>
      </w:r>
    </w:p>
    <w:p>
      <w:pPr>
        <w:ind w:left="317" w:hanging="173"/>
      </w:pPr>
      <w:r>
        <w:rPr>
          <w:b/>
        </w:rPr>
        <w:t xml:space="preserve">includeCode: </w:t>
      </w:r>
      <w:r>
        <w:t>includeCode stores a computed value for temporary calculation. It is initialized from wantsGitHubCode(question). Within the function it is assigned or updated later in the function.</w:t>
      </w:r>
    </w:p>
    <w:p>
      <w:pPr>
        <w:ind w:left="317" w:hanging="173"/>
      </w:pPr>
      <w:r>
        <w:rPr>
          <w:b/>
        </w:rPr>
        <w:t xml:space="preserve">selectedFiles: </w:t>
      </w:r>
      <w:r>
        <w:t>selectedFiles stores a computed value for temporary calculation. It is initialized from files. Within the function it is assigned or updated later in the function.</w:t>
      </w:r>
    </w:p>
    <w:p>
      <w:pPr>
        <w:ind w:left="317" w:hanging="173"/>
      </w:pPr>
      <w:r>
        <w:rPr>
          <w:b/>
        </w:rPr>
        <w:t xml:space="preserve">file: </w:t>
      </w:r>
      <w:r>
        <w:t>file starts without an immediate value. In this file that usually means it is filled by a loop, branch, callback, or later assignment inside the same function. Within the function it is accesses properties/methods path; passed into filter, find, map, push, test.</w:t>
      </w:r>
    </w:p>
    <w:p>
      <w:pPr>
        <w:ind w:left="317" w:hanging="173"/>
      </w:pPr>
      <w:r>
        <w:rPr>
          <w:b/>
        </w:rPr>
        <w:t xml:space="preserve">rawUrl: </w:t>
      </w:r>
      <w:r>
        <w:t>rawUrl stores a string value for network or routing value. It is initialized from `https://raw.githubusercontent.com/${owner}/${repo}/${branch}/${file.path}`. Within the function it is passed into fetchLimitedText; assigned or updated later in the function.</w:t>
      </w:r>
    </w:p>
    <w:p>
      <w:pPr>
        <w:ind w:left="317" w:hanging="173"/>
      </w:pPr>
      <w:r>
        <w:rPr>
          <w:b/>
        </w:rPr>
        <w:t xml:space="preserve">fileText: </w:t>
      </w:r>
      <w:r>
        <w:t>fileText stores a function or callback value for temporary calculation. It is initialized from await fetchLimitedText(rawUrl, maxFileTextLength).catch(() =&gt; ""). Within the function it is accesses properties/methods trim; passed into push; assigned or updated later in the function.</w:t>
      </w:r>
    </w:p>
    <w:p>
      <w:pPr>
        <w:pStyle w:val="Heading3"/>
      </w:pPr>
      <w:r>
        <w:t>async function fetchGitHubSourceText(source = {})</w:t>
      </w:r>
    </w:p>
    <w:p>
      <w:r>
        <w:rPr>
          <w:b/>
        </w:rPr>
        <w:t xml:space="preserve">Purpose and intuition: </w:t>
      </w:r>
      <w:r>
        <w:t>fetchGitHubSourceText retrieves GitHubSourceText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parseGitHubSourceUrl, fetchGitHubProfileSource, fetchGitHubRepositorySource. Those calls show that fetchGitHubSourceText is not isolated; it is one piece of a larger workflow where helpers clean inputs, perform side effects, render results, or protect boundaries before the next step runs.</w:t>
      </w:r>
    </w:p>
    <w:p>
      <w:r>
        <w:rPr>
          <w:b/>
        </w:rPr>
        <w:t xml:space="preserve">Why the file needs it: </w:t>
      </w:r>
      <w:r>
        <w:t>Without fetchGitHubSourceText,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computed value for temporary calculation. It is initialized from parseGitHubSourceUrl(source.url || ""). Within the function it is accesses properties/methods type; passed into fetchGitHubProfileSource, fetchGitHubRepositorySource; assigned or updated later in the function.</w:t>
      </w:r>
    </w:p>
    <w:p>
      <w:pPr>
        <w:pStyle w:val="Heading3"/>
      </w:pPr>
      <w:r>
        <w:t>async function readLocalSourceText(url)</w:t>
      </w:r>
    </w:p>
    <w:p>
      <w:r>
        <w:rPr>
          <w:b/>
        </w:rPr>
        <w:t xml:space="preserve">Purpose and intuition: </w:t>
      </w:r>
      <w:r>
        <w:t>readLocalSourceText reads LocalSourceText from a request, file, cache, or generated artifact. It gives the caller parsed data rather than raw bytes or untrusted text, which keeps parsing rules centralized.</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reads or writes files. It returns the awaited result of another asynchronous operation, so its caller receives the completed value rather than a pending Promise.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resolveInsideRoot. Those calls show that readLocalSourceText is not isolated; it is one piece of a larger workflow where helpers clean inputs, perform side effects, render results, or protect boundaries before the next step runs.</w:t>
      </w:r>
    </w:p>
    <w:p>
      <w:r>
        <w:rPr>
          <w:b/>
        </w:rPr>
        <w:t xml:space="preserve">Why the file needs it: </w:t>
      </w:r>
      <w:r>
        <w:t>Without readLocalSourceText,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starts without an immediate value. In this file that usually means it is filled by a loop, branch, callback, or later assignment inside the same function. Within the function it is accesses properties/methods hostname, pathname; passed into decodeURIComponent; assigned or updated later in the function.</w:t>
      </w:r>
    </w:p>
    <w:p>
      <w:pPr>
        <w:ind w:left="317" w:hanging="173"/>
      </w:pPr>
      <w:r>
        <w:rPr>
          <w:b/>
        </w:rPr>
        <w:t xml:space="preserve">localHosts: </w:t>
      </w:r>
      <w:r>
        <w:t>localHosts stores a constructed object for lookup collection. It is initialized from new Set(["localhost", "127.0.0.1"]). Within the function it is accesses properties/methods has; assigned or updated later in the function.</w:t>
      </w:r>
    </w:p>
    <w:p>
      <w:pPr>
        <w:ind w:left="317" w:hanging="173"/>
      </w:pPr>
      <w:r>
        <w:rPr>
          <w:b/>
        </w:rPr>
        <w:t xml:space="preserve">pathname: </w:t>
      </w:r>
      <w:r>
        <w:t>pathname stores a computed value for filesystem location. It is initialized from decodeURIComponent(parsed.pathname.replace(/^\/+/, "")). It controls a boundary or destination for file work, so an incorrect value can redirect uploads, previews, compiler artifacts, or published assets. Within the function it is accesses properties/methods includes, replace; passed into decodeURIComponent, extname, readFile; assigned or updated later in the function.</w:t>
      </w:r>
    </w:p>
    <w:p>
      <w:pPr>
        <w:ind w:left="317" w:hanging="173"/>
      </w:pPr>
      <w:r>
        <w:rPr>
          <w:b/>
        </w:rPr>
        <w:t xml:space="preserve">ext: </w:t>
      </w:r>
      <w:r>
        <w:t>ext stores a resolved filesystem or route value. It is initialized from path.extname(pathname).toLowerCase(). Within the function it is assigned or updated later in the function.</w:t>
      </w:r>
    </w:p>
    <w:p>
      <w:pPr>
        <w:pStyle w:val="Heading3"/>
      </w:pPr>
      <w:r>
        <w:t>async function fetchSourceText(source = {})</w:t>
      </w:r>
    </w:p>
    <w:p>
      <w:r>
        <w:rPr>
          <w:b/>
        </w:rPr>
        <w:t xml:space="preserve">Purpose and intuition: </w:t>
      </w:r>
      <w:r>
        <w:t>fetchSourceText retrieves SourceText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sourceLooksTextual, sourceUrlAllowed, fetchGitHubSourceText, readLocalSourceText, clampText, stripHtmlToText. Those calls show that fetchSourceText is not isolated; it is one piece of a larger workflow where helpers clean inputs, perform side effects, render results, or protect boundaries before the next step runs.</w:t>
      </w:r>
    </w:p>
    <w:p>
      <w:r>
        <w:rPr>
          <w:b/>
        </w:rPr>
        <w:t xml:space="preserve">Why the file needs it: </w:t>
      </w:r>
      <w:r>
        <w:t>Without fetchSourceText,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String(source.url || ""). Within the function it is passed into String, fetch, readLocalSourceText, sourceUrlAllowed; assigned or updated later in the function.</w:t>
      </w:r>
    </w:p>
    <w:p>
      <w:pPr>
        <w:ind w:left="317" w:hanging="173"/>
      </w:pPr>
      <w:r>
        <w:rPr>
          <w:b/>
        </w:rPr>
        <w:t xml:space="preserve">githubText: </w:t>
      </w:r>
      <w:r>
        <w:t>githubText stores the completed result of an awaited operation. It is initialized from await fetchGitHubSourceText(source). It affects publishing, where mistakes can change the public website or expose the wrong files. Within the function it is returned to the caller; assigned or updated later in the function.</w:t>
      </w:r>
    </w:p>
    <w:p>
      <w:pPr>
        <w:ind w:left="317" w:hanging="173"/>
      </w:pPr>
      <w:r>
        <w:rPr>
          <w:b/>
        </w:rPr>
        <w:t xml:space="preserve">localText: </w:t>
      </w:r>
      <w:r>
        <w:t>localText stores the completed result of an awaited operation. It is initialized from await readLocalSourceText(url). Within the function it is accesses properties/methods replace, trim; passed into clampText; assigned or updated later in the function.</w:t>
      </w:r>
    </w:p>
    <w:p>
      <w:pPr>
        <w:ind w:left="317" w:hanging="173"/>
      </w:pPr>
      <w:r>
        <w:rPr>
          <w:b/>
        </w:rPr>
        <w:t xml:space="preserve">response: </w:t>
      </w:r>
      <w:r>
        <w:t>response stores data returned from a network call. It is initialized from await fetch(url, {. Within the function it is accesses properties/methods headers, ok, text; passed into clampText; assigned or updated later in the function.</w:t>
      </w:r>
    </w:p>
    <w:p>
      <w:pPr>
        <w:ind w:left="317" w:hanging="173"/>
      </w:pPr>
      <w:r>
        <w:rPr>
          <w:b/>
        </w:rPr>
        <w:t xml:space="preserve">contentType: </w:t>
      </w:r>
      <w:r>
        <w:t>contentType stores a computed value for temporary calculation. It is initialized from response.headers.get("Content-Type") || "". Within the function it is passed into test; assigned or updated later in the function.</w:t>
      </w:r>
    </w:p>
    <w:p>
      <w:pPr>
        <w:ind w:left="317" w:hanging="173"/>
      </w:pPr>
      <w:r>
        <w:rPr>
          <w:b/>
        </w:rPr>
        <w:t xml:space="preserve">rawText: </w:t>
      </w:r>
      <w:r>
        <w:t>rawText stores the completed result of an awaited operation. It is initialized from clampText(await response.text(), 12000). Within the function it is passed into stripHtmlToText; assigned or updated later in the function.</w:t>
      </w:r>
    </w:p>
    <w:p>
      <w:pPr>
        <w:ind w:left="317" w:hanging="173"/>
      </w:pPr>
      <w:r>
        <w:rPr>
          <w:b/>
        </w:rPr>
        <w:t xml:space="preserve">text: </w:t>
      </w:r>
      <w:r>
        <w:t>text stores a computed value for temporary calculation. It is initialized from /html/i.test(contentType) ? stripHtmlToText(rawText) : rawText. Within the function it is accesses properties/methods trim; passed into clampText, fetch; assigned or updated later in the function.</w:t>
      </w:r>
    </w:p>
    <w:p>
      <w:pPr>
        <w:pStyle w:val="Heading3"/>
      </w:pPr>
      <w:r>
        <w:t>function resolveInsideCompileRoot(...segments)</w:t>
      </w:r>
    </w:p>
    <w:p>
      <w:r>
        <w:rPr>
          <w:b/>
        </w:rPr>
        <w:t xml:space="preserve">Purpose and intuition: </w:t>
      </w:r>
      <w:r>
        <w:t>resolveInsideCompileRoot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segments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 throws explicit errors when a required safety or compatibility condition fails.</w:t>
      </w:r>
    </w:p>
    <w:p>
      <w:r>
        <w:rPr>
          <w:b/>
        </w:rPr>
        <w:t xml:space="preserve">What it calls or works with: </w:t>
      </w:r>
      <w:r>
        <w:t>No other named helper from this file is detected inside the body. That means resolveInsideCompileRoot performs its rule directly from parameters, module state, standard APIs, or local calculations.</w:t>
      </w:r>
    </w:p>
    <w:p>
      <w:r>
        <w:rPr>
          <w:b/>
        </w:rPr>
        <w:t xml:space="preserve">Why the file needs it: </w:t>
      </w:r>
      <w:r>
        <w:t>Without resolveInsideCompileRoot,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resolved filesystem or route value. It is initialized from path.resolve(compileRoot, ...segments). Within the function it is returned to the caller; passed into relative; assigned or updated later in the function.</w:t>
      </w:r>
    </w:p>
    <w:p>
      <w:pPr>
        <w:ind w:left="317" w:hanging="173"/>
      </w:pPr>
      <w:r>
        <w:rPr>
          <w:b/>
        </w:rPr>
        <w:t xml:space="preserve">relative: </w:t>
      </w:r>
      <w:r>
        <w:t>relative stores a resolved filesystem or route value. It is initialized from path.relative(compileRoot, target). Within the function it is accesses properties/methods startsWith; passed into isAbsolute; assigned or updated later in the function.</w:t>
      </w:r>
    </w:p>
    <w:p>
      <w:pPr>
        <w:pStyle w:val="Heading2"/>
      </w:pPr>
      <w:r>
        <w:t>Filesystem safety</w:t>
      </w:r>
    </w:p>
    <w:p>
      <w:r>
        <w:t>The functions in this group all support filesystem safety. Read them as a small subsystem: the smaller helpers prepare data and the larger functions coordinate side effects or rendering.</w:t>
      </w:r>
    </w:p>
    <w:p>
      <w:pPr>
        <w:pStyle w:val="Heading3"/>
      </w:pPr>
      <w:r>
        <w:t>function languageFromFileName(fileName = "", code = "")</w:t>
      </w:r>
    </w:p>
    <w:p>
      <w:r>
        <w:rPr>
          <w:b/>
        </w:rPr>
        <w:t xml:space="preserve">Purpose and intuition: </w:t>
      </w:r>
      <w:r>
        <w:t>languageFromFileName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sourceLooksCpp, sourceLooksC. Those calls show that languageFromFileName is not isolated; it is one piece of a larger workflow where helpers clean inputs, perform side effects, render results, or protect boundaries before the next step runs.</w:t>
      </w:r>
    </w:p>
    <w:p>
      <w:r>
        <w:rPr>
          <w:b/>
        </w:rPr>
        <w:t xml:space="preserve">Why the file needs it: </w:t>
      </w:r>
      <w:r>
        <w:t>Without languageFromFileName,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ext: </w:t>
      </w:r>
      <w:r>
        <w:t>ext stores a resolved filesystem or route value. It is initialized from path.extname(String(fileName || "").toLowerCase()). Within the function it is passed into includes; assigned or updated later in the function.</w:t>
      </w:r>
    </w:p>
    <w:p>
      <w:pPr>
        <w:pStyle w:val="Heading3"/>
      </w:pPr>
      <w:r>
        <w:t>function safeCodeFileName(value = "", language = "javascript")</w:t>
      </w:r>
    </w:p>
    <w:p>
      <w:r>
        <w:rPr>
          <w:b/>
        </w:rPr>
        <w:t xml:space="preserve">Purpose and intuition: </w:t>
      </w:r>
      <w:r>
        <w:t>safeCodeFileName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normalizeCodeLanguage, safeSegment. Those calls show that safeCodeFileName is not isolated; it is one piece of a larger workflow where helpers clean inputs, perform side effects, render results, or protect boundaries before the next step runs.</w:t>
      </w:r>
    </w:p>
    <w:p>
      <w:r>
        <w:rPr>
          <w:b/>
        </w:rPr>
        <w:t xml:space="preserve">Why the file needs it: </w:t>
      </w:r>
      <w:r>
        <w:t>Without safeCodeFileName,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profile: </w:t>
      </w:r>
      <w:r>
        <w:t>profile stores a computed value for portfolio data state. It is initialized from compileLanguageProfiles[normalizeCodeLanguage(language)] || compileLanguageProfiles.javascript. It carries portfolio content, so rendering, search, AI context, and publishing expect its shape to stay consistent. Within the function it is accesses properties/methods defaultFile, extensions; assigned or updated later in the function.</w:t>
      </w:r>
    </w:p>
    <w:p>
      <w:pPr>
        <w:ind w:left="317" w:hanging="173"/>
      </w:pPr>
      <w:r>
        <w:rPr>
          <w:b/>
        </w:rPr>
        <w:t xml:space="preserve">fallback: </w:t>
      </w:r>
      <w:r>
        <w:t>fallback stores a computed value for temporary calculation. It is initialized from profile.defaultFile. Within the function it is passed into String, extname, parse, safeSegment; assigned or updated later in the function.</w:t>
      </w:r>
    </w:p>
    <w:p>
      <w:pPr>
        <w:ind w:left="317" w:hanging="173"/>
      </w:pPr>
      <w:r>
        <w:rPr>
          <w:b/>
        </w:rPr>
        <w:t xml:space="preserve">parsed: </w:t>
      </w:r>
      <w:r>
        <w:t>parsed stores a resolved filesystem or route value. It is initialized from path.parse(String(value || fallback)). Within the function it is accesses properties/methods ext, name; passed into String, safeSegment; assigned or updated later in the function.</w:t>
      </w:r>
    </w:p>
    <w:p>
      <w:pPr>
        <w:ind w:left="317" w:hanging="173"/>
      </w:pPr>
      <w:r>
        <w:rPr>
          <w:b/>
        </w:rPr>
        <w:t xml:space="preserve">safeName: </w:t>
      </w:r>
      <w:r>
        <w:t>safeName stores a resolved filesystem or route value. It is initialized from safeSegment(parsed.name, path.parse(fallback).name). Within the function it is assigned or updated later in the function.</w:t>
      </w:r>
    </w:p>
    <w:p>
      <w:pPr>
        <w:ind w:left="317" w:hanging="173"/>
      </w:pPr>
      <w:r>
        <w:rPr>
          <w:b/>
        </w:rPr>
        <w:t xml:space="preserve">ext: </w:t>
      </w:r>
      <w:r>
        <w:t>ext stores a resolved filesystem or route value. It is initialized from String(parsed.ext || path.extname(fallback)).toLowerCase(). Within the function it is passed into String; assigned or updated later in the function.</w:t>
      </w:r>
    </w:p>
    <w:p>
      <w:pPr>
        <w:pStyle w:val="Heading3"/>
      </w:pPr>
      <w:r>
        <w:t>function pathVariantsForReplacement(value = "")</w:t>
      </w:r>
    </w:p>
    <w:p>
      <w:r>
        <w:rPr>
          <w:b/>
        </w:rPr>
        <w:t xml:space="preserve">Purpose and intuition: </w:t>
      </w:r>
      <w:r>
        <w:t>pathVariantsForReplacement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pathVariantsForReplacement performs its rule directly from parameters, module state, standard APIs, or local calculations.</w:t>
      </w:r>
    </w:p>
    <w:p>
      <w:r>
        <w:rPr>
          <w:b/>
        </w:rPr>
        <w:t xml:space="preserve">Why the file needs it: </w:t>
      </w:r>
      <w:r>
        <w:t>Without pathVariantsForReplacement,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 Within the function it is accesses properties/methods replace; passed into from, normalize; assigned or updated later in the function.</w:t>
      </w:r>
    </w:p>
    <w:p>
      <w:pPr>
        <w:pStyle w:val="Heading3"/>
      </w:pPr>
      <w:r>
        <w:t>function replacePathReferences(text = "", replacements = [])</w:t>
      </w:r>
    </w:p>
    <w:p>
      <w:r>
        <w:rPr>
          <w:b/>
        </w:rPr>
        <w:t xml:space="preserve">Purpose and intuition: </w:t>
      </w:r>
      <w:r>
        <w:t>replacePathReferences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replacements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pathVariantsForReplacement. Those calls show that replacePathReferences is not isolated; it is one piece of a larger workflow where helpers clean inputs, perform side effects, render results, or protect boundaries before the next step runs.</w:t>
      </w:r>
    </w:p>
    <w:p>
      <w:r>
        <w:rPr>
          <w:b/>
        </w:rPr>
        <w:t xml:space="preserve">Why the file needs it: </w:t>
      </w:r>
      <w:r>
        <w:t>Without replacePathReferences,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output: </w:t>
      </w:r>
      <w:r>
        <w:t>output stores a computed value for temporary calculation. It is initialized from String(text || ""). Within the function it is returned to the caller; accesses properties/methods split; assigned or updated later in the function.</w:t>
      </w:r>
    </w:p>
    <w:p>
      <w:pPr>
        <w:ind w:left="317" w:hanging="173"/>
      </w:pPr>
      <w:r>
        <w:rPr>
          <w:b/>
        </w:rPr>
        <w:t xml:space="preserve">replacement: </w:t>
      </w:r>
      <w:r>
        <w:t>replacement starts without an immediate value. In this file that usually means it is filled by a loop, branch, callback, or later assignment inside the same function.</w:t>
      </w:r>
    </w:p>
    <w:p>
      <w:pPr>
        <w:ind w:left="317" w:hanging="173"/>
      </w:pPr>
      <w:r>
        <w:rPr>
          <w:b/>
        </w:rPr>
        <w:t xml:space="preserve">from: </w:t>
      </w:r>
      <w:r>
        <w:t>from stores a computed value for temporary calculation. It is initialized from replacement?.from || "". Within the function it is assigned or updated later in the function.</w:t>
      </w:r>
    </w:p>
    <w:p>
      <w:pPr>
        <w:ind w:left="317" w:hanging="173"/>
      </w:pPr>
      <w:r>
        <w:rPr>
          <w:b/>
        </w:rPr>
        <w:t xml:space="preserve">to: </w:t>
      </w:r>
      <w:r>
        <w:t>to stores a computed value for temporary calculation. It is initialized from replacement?.to || "". Within the function it is passed into join; assigned or updated later in the function.</w:t>
      </w:r>
    </w:p>
    <w:p>
      <w:pPr>
        <w:ind w:left="317" w:hanging="173"/>
      </w:pPr>
      <w:r>
        <w:rPr>
          <w:b/>
        </w:rPr>
        <w:t xml:space="preserve">variant: </w:t>
      </w:r>
      <w:r>
        <w:t>variant starts without an immediate value. In this file that usually means it is filled by a loop, branch, callback, or later assignment inside the same function. Within the function it is passed into split.</w:t>
      </w:r>
    </w:p>
    <w:p>
      <w:pPr>
        <w:pStyle w:val="Heading3"/>
      </w:pPr>
      <w:r>
        <w:t>async function findFilesByExtension(folder = "", extension = ".vcd", maxDepth = 3)</w:t>
      </w:r>
    </w:p>
    <w:p>
      <w:r>
        <w:rPr>
          <w:b/>
        </w:rPr>
        <w:t xml:space="preserve">Purpose and intuition: </w:t>
      </w:r>
      <w:r>
        <w:t>findFilesByExtension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folder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extension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maxDepth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an array. The caller usually iterates over that list to render entries, process files, or choose candidates.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w:t>
      </w:r>
    </w:p>
    <w:p>
      <w:r>
        <w:rPr>
          <w:b/>
        </w:rPr>
        <w:t xml:space="preserve">What it calls or works with: </w:t>
      </w:r>
      <w:r>
        <w:t>It works with pathExists. Those calls show that findFilesByExtension is not isolated; it is one piece of a larger workflow where helpers clean inputs, perform side effects, render results, or protect boundaries before the next step runs.</w:t>
      </w:r>
    </w:p>
    <w:p>
      <w:r>
        <w:rPr>
          <w:b/>
        </w:rPr>
        <w:t xml:space="preserve">Why the file needs it: </w:t>
      </w:r>
      <w:r>
        <w:t>Without findFilesByExtension,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entries: </w:t>
      </w:r>
      <w:r>
        <w:t>entries stores a function or callback value for temporary calculation. It is initialized from await readdir(folder, { withFileTypes: true }).catch(() =&gt; []). Within the function it is assigned or updated later in the function.</w:t>
      </w:r>
    </w:p>
    <w:p>
      <w:pPr>
        <w:ind w:left="317" w:hanging="173"/>
      </w:pPr>
      <w:r>
        <w:rPr>
          <w:b/>
        </w:rPr>
        <w:t xml:space="preserve">matches: </w:t>
      </w:r>
      <w:r>
        <w:t>matches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entry: </w:t>
      </w:r>
      <w:r>
        <w:t>entry starts without an immediate value. In this file that usually means it is filled by a loop, branch, callback, or later assignment inside the same function. Within the function it is accesses properties/methods isDirectory, isFile, name; passed into join.</w:t>
      </w:r>
    </w:p>
    <w:p>
      <w:pPr>
        <w:ind w:left="317" w:hanging="173"/>
      </w:pPr>
      <w:r>
        <w:rPr>
          <w:b/>
        </w:rPr>
        <w:t xml:space="preserve">fullPath: </w:t>
      </w:r>
      <w:r>
        <w:t>fullPath stores a resolved filesystem or route value. It is initialized from path.join(folder, entry.name). It controls a boundary or destination for file work, so an incorrect value can redirect uploads, previews, compiler artifacts, or published assets. Within the function it is passed into push; assigned or updated later in the function.</w:t>
      </w:r>
    </w:p>
    <w:p>
      <w:pPr>
        <w:pStyle w:val="Heading3"/>
      </w:pPr>
      <w:r>
        <w:t>async function readJsonFile(filePath)</w:t>
      </w:r>
    </w:p>
    <w:p>
      <w:r>
        <w:rPr>
          <w:b/>
        </w:rPr>
        <w:t xml:space="preserve">Purpose and intuition: </w:t>
      </w:r>
      <w:r>
        <w:t>readJsonFile reads JsonFile from a request, file, cache, or generated artifact. It gives the caller parsed data rather than raw bytes or untrusted text, which keeps parsing rules centralized.</w:t>
      </w:r>
    </w:p>
    <w:p>
      <w:r>
        <w:rPr>
          <w:b/>
        </w:rPr>
        <w:t xml:space="preserve">Parameters and data it receives: </w:t>
      </w:r>
      <w:r>
        <w:t>filePath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parses JSON rather than treating incoming text as already trusted data; reads data from disk as part of the operation.</w:t>
      </w:r>
    </w:p>
    <w:p>
      <w:r>
        <w:rPr>
          <w:b/>
        </w:rPr>
        <w:t xml:space="preserve">What it calls or works with: </w:t>
      </w:r>
      <w:r>
        <w:t>No other named helper from this file is detected inside the body. That means readJsonFile performs its rule directly from parameters, module state, standard APIs, or local calculations.</w:t>
      </w:r>
    </w:p>
    <w:p>
      <w:r>
        <w:rPr>
          <w:b/>
        </w:rPr>
        <w:t xml:space="preserve">Why the file needs it: </w:t>
      </w:r>
      <w:r>
        <w:t>Without readJsonFile,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safeSegment(value, fallback = "item")</w:t>
      </w:r>
    </w:p>
    <w:p>
      <w:r>
        <w:rPr>
          <w:b/>
        </w:rPr>
        <w:t xml:space="preserve">Purpose and intuition: </w:t>
      </w:r>
      <w:r>
        <w:t>safeSegment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fallback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safeSegment performs its rule directly from parameters, module state, standard APIs, or local calculations.</w:t>
      </w:r>
    </w:p>
    <w:p>
      <w:r>
        <w:rPr>
          <w:b/>
        </w:rPr>
        <w:t xml:space="preserve">Why the file needs it: </w:t>
      </w:r>
      <w:r>
        <w:t>Without safeSegment,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segment: </w:t>
      </w:r>
      <w:r>
        <w:t>segment stores a computed value for temporary calculation. It is initialized from String(value || fallback). Within the function it is returned to the caller; assigned or updated later in the function.</w:t>
      </w:r>
    </w:p>
    <w:p>
      <w:pPr>
        <w:pStyle w:val="Heading3"/>
      </w:pPr>
      <w:r>
        <w:t>function safeFileName(value)</w:t>
      </w:r>
    </w:p>
    <w:p>
      <w:r>
        <w:rPr>
          <w:b/>
        </w:rPr>
        <w:t xml:space="preserve">Purpose and intuition: </w:t>
      </w:r>
      <w:r>
        <w:t>safeFileName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safeSegment. Those calls show that safeFileName is not isolated; it is one piece of a larger workflow where helpers clean inputs, perform side effects, render results, or protect boundaries before the next step runs.</w:t>
      </w:r>
    </w:p>
    <w:p>
      <w:r>
        <w:rPr>
          <w:b/>
        </w:rPr>
        <w:t xml:space="preserve">Why the file needs it: </w:t>
      </w:r>
      <w:r>
        <w:t>Without safeFileName,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resolved filesystem or route value. It is initialized from path.parse(String(value || "file")). Within the function it is accesses properties/methods ext, name; passed into safeSegment; assigned or updated later in the function.</w:t>
      </w:r>
    </w:p>
    <w:p>
      <w:pPr>
        <w:ind w:left="317" w:hanging="173"/>
      </w:pPr>
      <w:r>
        <w:rPr>
          <w:b/>
        </w:rPr>
        <w:t xml:space="preserve">name: </w:t>
      </w:r>
      <w:r>
        <w:t>name stores a computed value for temporary calculation. It is initialized from safeSegment(parsed.name, "file"). Within the function it is passed into safeSegment; assigned or updated later in the function.</w:t>
      </w:r>
    </w:p>
    <w:p>
      <w:pPr>
        <w:ind w:left="317" w:hanging="173"/>
      </w:pPr>
      <w:r>
        <w:rPr>
          <w:b/>
        </w:rPr>
        <w:t xml:space="preserve">ext: </w:t>
      </w:r>
      <w:r>
        <w:t>ext stores a computed value for temporary calculation. It is initialized from safeSegment(parsed.ext.replace(".", ""), ""). Within the function it is returned to the caller; accesses properties/methods replace; passed into safeSegment; assigned or updated later in the function.</w:t>
      </w:r>
    </w:p>
    <w:p>
      <w:pPr>
        <w:pStyle w:val="Heading3"/>
      </w:pPr>
      <w:r>
        <w:t>function resolveInsideRoot(...segments)</w:t>
      </w:r>
    </w:p>
    <w:p>
      <w:r>
        <w:rPr>
          <w:b/>
        </w:rPr>
        <w:t xml:space="preserve">Purpose and intuition: </w:t>
      </w:r>
      <w:r>
        <w:t>resolveInsideRoot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segments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 throws explicit errors when a required safety or compatibility condition fails.</w:t>
      </w:r>
    </w:p>
    <w:p>
      <w:r>
        <w:rPr>
          <w:b/>
        </w:rPr>
        <w:t xml:space="preserve">What it calls or works with: </w:t>
      </w:r>
      <w:r>
        <w:t>No other named helper from this file is detected inside the body. That means resolveInsideRoot performs its rule directly from parameters, module state, standard APIs, or local calculations.</w:t>
      </w:r>
    </w:p>
    <w:p>
      <w:r>
        <w:rPr>
          <w:b/>
        </w:rPr>
        <w:t xml:space="preserve">Why the file needs it: </w:t>
      </w:r>
      <w:r>
        <w:t>Without resolveInsideRoot,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resolved filesystem or route value. It is initialized from path.normalize(path.join(root, ...segments)). Within the function it is returned to the caller; accesses properties/methods startsWith; assigned or updated later in the function.</w:t>
      </w:r>
    </w:p>
    <w:p>
      <w:pPr>
        <w:pStyle w:val="Heading3"/>
      </w:pPr>
      <w:r>
        <w:t>function resolveInsidePortfolioRoot(...segments)</w:t>
      </w:r>
    </w:p>
    <w:p>
      <w:r>
        <w:rPr>
          <w:b/>
        </w:rPr>
        <w:t xml:space="preserve">Purpose and intuition: </w:t>
      </w:r>
      <w:r>
        <w:t>resolveInsidePortfolioRoot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segments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 throws explicit errors when a required safety or compatibility condition fails.</w:t>
      </w:r>
    </w:p>
    <w:p>
      <w:r>
        <w:rPr>
          <w:b/>
        </w:rPr>
        <w:t xml:space="preserve">What it calls or works with: </w:t>
      </w:r>
      <w:r>
        <w:t>No other named helper from this file is detected inside the body. That means resolveInsidePortfolioRoot performs its rule directly from parameters, module state, standard APIs, or local calculations.</w:t>
      </w:r>
    </w:p>
    <w:p>
      <w:r>
        <w:rPr>
          <w:b/>
        </w:rPr>
        <w:t xml:space="preserve">Why the file needs it: </w:t>
      </w:r>
      <w:r>
        <w:t>Without resolveInsidePortfolioRoot,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resolved filesystem or route value. It is initialized from path.resolve(portfolioRoot, ...segments). Within the function it is returned to the caller; passed into relative; assigned or updated later in the function.</w:t>
      </w:r>
    </w:p>
    <w:p>
      <w:pPr>
        <w:ind w:left="317" w:hanging="173"/>
      </w:pPr>
      <w:r>
        <w:rPr>
          <w:b/>
        </w:rPr>
        <w:t xml:space="preserve">relative: </w:t>
      </w:r>
      <w:r>
        <w:t>relative stores a resolved filesystem or route value. It is initialized from path.relative(portfolioRoot, target). Within the function it is accesses properties/methods startsWith; passed into isAbsolute; assigned or updated later in the function.</w:t>
      </w:r>
    </w:p>
    <w:p>
      <w:pPr>
        <w:pStyle w:val="Heading3"/>
      </w:pPr>
      <w:r>
        <w:t>function samePath(left, right)</w:t>
      </w:r>
    </w:p>
    <w:p>
      <w:r>
        <w:rPr>
          <w:b/>
        </w:rPr>
        <w:t xml:space="preserve">Purpose and intuition: </w:t>
      </w:r>
      <w:r>
        <w:t>samePath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left is the caller-supplied input used by this function. The function interprets it according to its local responsibility, often converting it into safer, more predictable data before returning or rendering anything. right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w:t>
      </w:r>
    </w:p>
    <w:p>
      <w:r>
        <w:rPr>
          <w:b/>
        </w:rPr>
        <w:t xml:space="preserve">What it calls or works with: </w:t>
      </w:r>
      <w:r>
        <w:t>No other named helper from this file is detected inside the body. That means samePath performs its rule directly from parameters, module state, standard APIs, or local calculations.</w:t>
      </w:r>
    </w:p>
    <w:p>
      <w:r>
        <w:rPr>
          <w:b/>
        </w:rPr>
        <w:t xml:space="preserve">Why the file needs it: </w:t>
      </w:r>
      <w:r>
        <w:t>Without samePath,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pathExists(filePath)</w:t>
      </w:r>
    </w:p>
    <w:p>
      <w:r>
        <w:rPr>
          <w:b/>
        </w:rPr>
        <w:t xml:space="preserve">Purpose and intuition: </w:t>
      </w:r>
      <w:r>
        <w:t>pathExists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filePath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pathExists performs its rule directly from parameters, module state, standard APIs, or local calculations.</w:t>
      </w:r>
    </w:p>
    <w:p>
      <w:r>
        <w:rPr>
          <w:b/>
        </w:rPr>
        <w:t xml:space="preserve">Why the file needs it: </w:t>
      </w:r>
      <w:r>
        <w:t>Without pathExists,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workspaceHasCompatibleSiteFiles(baseRoot = portfolioRoot)</w:t>
      </w:r>
    </w:p>
    <w:p>
      <w:r>
        <w:rPr>
          <w:b/>
        </w:rPr>
        <w:t xml:space="preserve">Purpose and intuition: </w:t>
      </w:r>
      <w:r>
        <w:t>workspaceHasCompatibleSiteFiles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baseRoot is a DOM object or parsed content node. The function reads from it, writes into it, or uses it as the current place where UI or project content should be rendered.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reads data from disk as part of the operation.</w:t>
      </w:r>
    </w:p>
    <w:p>
      <w:r>
        <w:rPr>
          <w:b/>
        </w:rPr>
        <w:t xml:space="preserve">What it calls or works with: </w:t>
      </w:r>
      <w:r>
        <w:t>No other named helper from this file is detected inside the body. That means workspaceHasCompatibleSiteFiles performs its rule directly from parameters, module state, standard APIs, or local calculations.</w:t>
      </w:r>
    </w:p>
    <w:p>
      <w:r>
        <w:rPr>
          <w:b/>
        </w:rPr>
        <w:t xml:space="preserve">Why the file needs it: </w:t>
      </w:r>
      <w:r>
        <w:t>Without workspaceHasCompatibleSiteFiles,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fileName: </w:t>
      </w:r>
      <w:r>
        <w:t>fileName starts without an immediate value. In this file that usually means it is filled by a loop, branch, callback, or later assignment inside the same function. Within the function it is passed into readFile.</w:t>
      </w:r>
    </w:p>
    <w:p>
      <w:pPr>
        <w:pStyle w:val="Heading2"/>
      </w:pPr>
      <w:r>
        <w:t>Public source and AI context</w:t>
      </w:r>
    </w:p>
    <w:p>
      <w:r>
        <w:t>The functions in this group all support public source and ai context. Read them as a small subsystem: the smaller helpers prepare data and the larger functions coordinate side effects or rendering.</w:t>
      </w:r>
    </w:p>
    <w:p>
      <w:pPr>
        <w:pStyle w:val="Heading3"/>
      </w:pPr>
      <w:r>
        <w:t>function gitHubHeaders(accept = "application/vnd.github+json")</w:t>
      </w:r>
    </w:p>
    <w:p>
      <w:r>
        <w:rPr>
          <w:b/>
        </w:rPr>
        <w:t xml:space="preserve">Purpose and intuition: </w:t>
      </w:r>
      <w:r>
        <w:t>gitHubHeaders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accept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gitHubHeaders performs its rule directly from parameters, module state, standard APIs, or local calculations.</w:t>
      </w:r>
    </w:p>
    <w:p>
      <w:r>
        <w:rPr>
          <w:b/>
        </w:rPr>
        <w:t xml:space="preserve">Why the file needs it: </w:t>
      </w:r>
      <w:r>
        <w:t>Without gitHubHeaders,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fetchGitHubJson(url)</w:t>
      </w:r>
    </w:p>
    <w:p>
      <w:r>
        <w:rPr>
          <w:b/>
        </w:rPr>
        <w:t xml:space="preserve">Purpose and intuition: </w:t>
      </w:r>
      <w:r>
        <w:t>fetchGitHubJson retrieves GitHubJson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calls a network resource.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gitHubHeaders. Those calls show that fetchGitHubJson is not isolated; it is one piece of a larger workflow where helpers clean inputs, perform side effects, render results, or protect boundaries before the next step runs.</w:t>
      </w:r>
    </w:p>
    <w:p>
      <w:r>
        <w:rPr>
          <w:b/>
        </w:rPr>
        <w:t xml:space="preserve">Why the file needs it: </w:t>
      </w:r>
      <w:r>
        <w:t>Without fetchGitHubJson,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response: </w:t>
      </w:r>
      <w:r>
        <w:t>response stores data returned from a network call. It is initialized from await fetch(url, { headers: gitHubHeaders() }). Within the function it is returned to the caller; accesses properties/methods json, ok; assigned or updated later in the function.</w:t>
      </w:r>
    </w:p>
    <w:p>
      <w:pPr>
        <w:pStyle w:val="Heading3"/>
      </w:pPr>
      <w:r>
        <w:t>function githubQuestionTokens(question = "")</w:t>
      </w:r>
    </w:p>
    <w:p>
      <w:r>
        <w:rPr>
          <w:b/>
        </w:rPr>
        <w:t xml:space="preserve">Purpose and intuition: </w:t>
      </w:r>
      <w:r>
        <w:t>githubQuestionTokens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githubQuestionTokens performs its rule directly from parameters, module state, standard APIs, or local calculations.</w:t>
      </w:r>
    </w:p>
    <w:p>
      <w:r>
        <w:rPr>
          <w:b/>
        </w:rPr>
        <w:t xml:space="preserve">Why the file needs it: </w:t>
      </w:r>
      <w:r>
        <w:t>Without githubQuestionTokens,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scoreGitHubFile(filePath = "", question = "")</w:t>
      </w:r>
    </w:p>
    <w:p>
      <w:r>
        <w:rPr>
          <w:b/>
        </w:rPr>
        <w:t xml:space="preserve">Purpose and intuition: </w:t>
      </w:r>
      <w:r>
        <w:t>scoreGitHubFile ranks a candidate against a question or search term. Scoring functions are what make search and AI source selection feel relevant instead of random.</w:t>
      </w:r>
    </w:p>
    <w:p>
      <w:r>
        <w:rPr>
          <w:b/>
        </w:rPr>
        <w:t xml:space="preserve">Parameters and data it receives: </w:t>
      </w:r>
      <w:r>
        <w:t>filePath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githubQuestionTokens. Those calls show that scoreGitHubFile is not isolated; it is one piece of a larger workflow where helpers clean inputs, perform side effects, render results, or protect boundaries before the next step runs.</w:t>
      </w:r>
    </w:p>
    <w:p>
      <w:r>
        <w:rPr>
          <w:b/>
        </w:rPr>
        <w:t xml:space="preserve">Why the file needs it: </w:t>
      </w:r>
      <w:r>
        <w:t>Without scoreGitHubFile,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cleanPath: </w:t>
      </w:r>
      <w:r>
        <w:t>cleanPath stores a resolved filesystem or route value. It is initialized from filePath.toLowerCase(). It controls a boundary or destination for file work, so an incorrect value can redirect uploads, previews, compiler artifacts, or published assets. Within the function it is accesses properties/methods includes; passed into test; assigned or updated later in the function.</w:t>
      </w:r>
    </w:p>
    <w:p>
      <w:pPr>
        <w:ind w:left="317" w:hanging="173"/>
      </w:pPr>
      <w:r>
        <w:rPr>
          <w:b/>
        </w:rPr>
        <w:t xml:space="preserve">tokens: </w:t>
      </w:r>
      <w:r>
        <w:t>tokens stores a computed value for temporary calculation. It is initialized from githubQuestionTokens(question). Within the function it is iterated or transformed as a collection; accesses properties/methods forEach; assigned or updated later in the function.</w:t>
      </w:r>
    </w:p>
    <w:p>
      <w:pPr>
        <w:ind w:left="317" w:hanging="173"/>
      </w:pPr>
      <w:r>
        <w:rPr>
          <w:b/>
        </w:rPr>
        <w:t xml:space="preserve">score: </w:t>
      </w:r>
      <w:r>
        <w:t>score stores a resolved filesystem or route value. It is initialized from githubTextFilePattern.test(cleanPath) ? 10 : 0. Within the function it is returned to the caller; assigned or updated later in the function.</w:t>
      </w:r>
    </w:p>
    <w:p>
      <w:pPr>
        <w:pStyle w:val="Heading3"/>
      </w:pPr>
      <w:r>
        <w:t>function wantsGitHubCode(question = "")</w:t>
      </w:r>
    </w:p>
    <w:p>
      <w:r>
        <w:rPr>
          <w:b/>
        </w:rPr>
        <w:t xml:space="preserve">Purpose and intuition: </w:t>
      </w:r>
      <w:r>
        <w:t>wantsGitHubCode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wantsGitHubCode performs its rule directly from parameters, module state, standard APIs, or local calculations.</w:t>
      </w:r>
    </w:p>
    <w:p>
      <w:r>
        <w:rPr>
          <w:b/>
        </w:rPr>
        <w:t xml:space="preserve">Why the file needs it: </w:t>
      </w:r>
      <w:r>
        <w:t>Without wantsGitHubCode,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scoreGitHubRepo(repo = {}, question = "")</w:t>
      </w:r>
    </w:p>
    <w:p>
      <w:r>
        <w:rPr>
          <w:b/>
        </w:rPr>
        <w:t xml:space="preserve">Purpose and intuition: </w:t>
      </w:r>
      <w:r>
        <w:t>scoreGitHubRepo ranks a candidate against a question or search term. Scoring functions are what make search and AI source selection feel relevant instead of random.</w:t>
      </w:r>
    </w:p>
    <w:p>
      <w:r>
        <w:rPr>
          <w:b/>
        </w:rPr>
        <w:t xml:space="preserve">Parameters and data it receives: </w:t>
      </w:r>
      <w:r>
        <w:t>repo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githubQuestionTokens. Those calls show that scoreGitHubRepo is not isolated; it is one piece of a larger workflow where helpers clean inputs, perform side effects, render results, or protect boundaries before the next step runs.</w:t>
      </w:r>
    </w:p>
    <w:p>
      <w:r>
        <w:rPr>
          <w:b/>
        </w:rPr>
        <w:t xml:space="preserve">Why the file needs it: </w:t>
      </w:r>
      <w:r>
        <w:t>Without scoreGitHubRepo,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tokens: </w:t>
      </w:r>
      <w:r>
        <w:t>tokens stores a computed value for temporary calculation. It is initialized from githubQuestionTokens(question). Within the function it is iterated or transformed as a collection; accesses properties/methods forEach; assigned or updated later in the function.</w:t>
      </w:r>
    </w:p>
    <w:p>
      <w:pPr>
        <w:ind w:left="317" w:hanging="173"/>
      </w:pPr>
      <w:r>
        <w:rPr>
          <w:b/>
        </w:rPr>
        <w:t xml:space="preserve">haystack: </w:t>
      </w:r>
      <w:r>
        <w:t>haystack stores a list for runtime state or cache. It is initialized from [. Within the function it is accesses properties/methods includes; passed into test; assigned or updated later in the function.</w:t>
      </w:r>
    </w:p>
    <w:p>
      <w:pPr>
        <w:ind w:left="317" w:hanging="173"/>
      </w:pPr>
      <w:r>
        <w:rPr>
          <w:b/>
        </w:rPr>
        <w:t xml:space="preserve">score: </w:t>
      </w:r>
      <w:r>
        <w:t>score stores a computed value for temporary calculation. It is initialized from repo.fork ? -10 : 12. Within the function it is returned to the caller; assigned or updated later in the function.</w:t>
      </w:r>
    </w:p>
    <w:p>
      <w:pPr>
        <w:pStyle w:val="Heading3"/>
      </w:pPr>
      <w:r>
        <w:t>async function enrichPortfolioContext(context = {})</w:t>
      </w:r>
    </w:p>
    <w:p>
      <w:r>
        <w:rPr>
          <w:b/>
        </w:rPr>
        <w:t xml:space="preserve">Purpose and intuition: </w:t>
      </w:r>
      <w:r>
        <w:t>enrichPortfolioContext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enrichPortfolioContext performs its rule directly from parameters, module state, standard APIs, or local calculations.</w:t>
      </w:r>
    </w:p>
    <w:p>
      <w:r>
        <w:rPr>
          <w:b/>
        </w:rPr>
        <w:t xml:space="preserve">Why the file needs it: </w:t>
      </w:r>
      <w:r>
        <w:t>Without enrichPortfolioContext,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question: </w:t>
      </w:r>
      <w:r>
        <w:t>question stores a computed value for temporary calculation. It is initialized from String(context.question || ""). Within the function it is passed into String; assigned or updated later in the function.</w:t>
      </w:r>
    </w:p>
    <w:p>
      <w:pPr>
        <w:ind w:left="317" w:hanging="173"/>
      </w:pPr>
      <w:r>
        <w:rPr>
          <w:b/>
        </w:rPr>
        <w:t xml:space="preserve">sources: </w:t>
      </w:r>
      <w:r>
        <w:t>sources stores a computed value for temporary calculation. It is initialized from Array.isArray(context.sourceFetches). Within the function it is iterated or transformed as a collection; accesses properties/methods map; passed into all; assigned or updated later in the function.</w:t>
      </w:r>
    </w:p>
    <w:p>
      <w:pPr>
        <w:ind w:left="317" w:hanging="173"/>
      </w:pPr>
      <w:r>
        <w:rPr>
          <w:b/>
        </w:rPr>
        <w:t xml:space="preserve">sourceExcerpts: </w:t>
      </w:r>
      <w:r>
        <w:t>sourceExcerpts stores a function or callback value for lookup collection. It is initialized from (await Promise.all(sources.map(fetchSourceText))).filter(Boolean). Within the function it is assigned or updated later in the function.</w:t>
      </w:r>
    </w:p>
    <w:p>
      <w:pPr>
        <w:pStyle w:val="Heading3"/>
      </w:pPr>
      <w:r>
        <w:t>function parseGitHubRemote(remoteUrl = "")</w:t>
      </w:r>
    </w:p>
    <w:p>
      <w:r>
        <w:rPr>
          <w:b/>
        </w:rPr>
        <w:t xml:space="preserve">Purpose and intuition: </w:t>
      </w:r>
      <w:r>
        <w:t>parseGitHubRemote interprets GitHubRemote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parseGitHubRemote performs its rule directly from parameters, module state, standard APIs, or local calculations.</w:t>
      </w:r>
    </w:p>
    <w:p>
      <w:r>
        <w:rPr>
          <w:b/>
        </w:rPr>
        <w:t xml:space="preserve">Why the file needs it: </w:t>
      </w:r>
      <w:r>
        <w:t>Without parseGitHubRemote,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trimmed: </w:t>
      </w:r>
      <w:r>
        <w:t>trimmed stores a computed value for temporary calculation. It is initialized from String(remoteUrl || "").trim(). Within the function it is accesses properties/methods match, replace; passed into URL; assigned or updated later in the function.</w:t>
      </w:r>
    </w:p>
    <w:p>
      <w:pPr>
        <w:ind w:left="317" w:hanging="173"/>
      </w:pPr>
      <w:r>
        <w:rPr>
          <w:b/>
        </w:rPr>
        <w:t xml:space="preserve">sshMatch: </w:t>
      </w:r>
      <w:r>
        <w:t>sshMatch stores a computed value for temporary calculation. It is initialized from trimmed.match(/^git@github\.com:([^/]+)\/(.+?)(?:\.git)?$/i). Within the function it is assigned or updated later in the function.</w:t>
      </w:r>
    </w:p>
    <w:p>
      <w:pPr>
        <w:ind w:left="317" w:hanging="173"/>
      </w:pPr>
      <w:r>
        <w:rPr>
          <w:b/>
        </w:rPr>
        <w:t xml:space="preserve">parsed: </w:t>
      </w:r>
      <w:r>
        <w:t>parsed stores a constructed object for temporary calculation. It is initialized from new URL(trimmed.replace(/^git\+/, "")). Within the function it is accesses properties/methods hostname, pathname; assigned or updated later in the function.</w:t>
      </w:r>
    </w:p>
    <w:p>
      <w:pPr>
        <w:ind w:left="317" w:hanging="173"/>
      </w:pPr>
      <w:r>
        <w:rPr>
          <w:b/>
        </w:rPr>
        <w:t xml:space="preserve">parts: </w:t>
      </w:r>
      <w:r>
        <w:t>parts stores a computed value for temporary calculation. It is initialized from parsed.pathname.replace(/^\/+/, "").split("/"). Within the function it is accesses properties/methods length; assigned or updated later in the function.</w:t>
      </w:r>
    </w:p>
    <w:p>
      <w:pPr>
        <w:pStyle w:val="Heading3"/>
      </w:pPr>
      <w:r>
        <w:t>async function authenticateGitHubForTarget(options = {})</w:t>
      </w:r>
    </w:p>
    <w:p>
      <w:r>
        <w:rPr>
          <w:b/>
        </w:rPr>
        <w:t xml:space="preserve">Purpose and intuition: </w:t>
      </w:r>
      <w:r>
        <w:t>authenticateGitHubForTarget is the interactive setup path for a publishing target. It validates the target remote, initializes or fixes the local Git repository when necessary, stores credentials when credentials are supplied, verifies write access, saves the target configuration, and records the authorization cache. It is the correct first step before Load from target or Apply to site.</w:t>
      </w:r>
    </w:p>
    <w:p>
      <w:r>
        <w:rPr>
          <w:b/>
        </w:rPr>
        <w:t xml:space="preserve">Purpose and intuition: </w:t>
      </w:r>
      <w:r>
        <w:t>The function exists because merely typing a GitHub URL does not prove the builder can read from or write to that repository. Authentication must be completed, verified, and remembered before the target is considered usable.</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validatePublishRemoteUrl, validateCustomDomain, validateCredentialPair, publishAccessError, getPublishTargetInfo, ensureGitRepository, capturePublishTargetState, setOriginRemote. Those calls show that authenticateGitHubForTarget is not isolated; it is one piece of a larger workflow where helpers clean inputs, perform side effects, render results, or protect boundaries before the next step runs.</w:t>
      </w:r>
    </w:p>
    <w:p>
      <w:r>
        <w:rPr>
          <w:b/>
        </w:rPr>
        <w:t xml:space="preserve">Why the file needs it: </w:t>
      </w:r>
      <w:r>
        <w:t>Without authenticateGitHubForTarget,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customDomainProvided: </w:t>
      </w:r>
      <w:r>
        <w:t>customDomainProvided stores a computed value for temporary calculation. It is initialized from Object.prototype.hasOwnProperty.call(options, "customDomain"). Within the function it is passed into writeTargetCustomDomain; assigned or updated later in the function.</w:t>
      </w:r>
    </w:p>
    <w:p>
      <w:pPr>
        <w:ind w:left="317" w:hanging="173"/>
      </w:pPr>
      <w:r>
        <w:rPr>
          <w:b/>
        </w:rPr>
        <w:t xml:space="preserve">remoteUrl: </w:t>
      </w:r>
      <w:r>
        <w:t>remoteUrl stores a computed value for network or routing value. It is initialized from validatePublishRemoteUrl(repositoryUrl). Within the function it is passed into detectRemoteDefaultBranch, setOriginRemote, storeGitCredentials; assigned or updated later in the function.</w:t>
      </w:r>
    </w:p>
    <w:p>
      <w:pPr>
        <w:ind w:left="317" w:hanging="173"/>
      </w:pPr>
      <w:r>
        <w:rPr>
          <w:b/>
        </w:rPr>
        <w:t xml:space="preserve">domain: </w:t>
      </w:r>
      <w:r>
        <w:t>domain stores a computed value for temporary calculation. It is initialized from validateCustomDomain(customDomain). Within the function it is passed into writeTargetCustomDomain; assigned or updated later in the function.</w:t>
      </w:r>
    </w:p>
    <w:p>
      <w:pPr>
        <w:ind w:left="317" w:hanging="173"/>
      </w:pPr>
      <w:r>
        <w:rPr>
          <w:b/>
        </w:rPr>
        <w:t xml:space="preserve">credentials: </w:t>
      </w:r>
      <w:r>
        <w:t>credentials stores a computed value for Git publishing and authorization state. It is initialized from validateCredentialPair(authUsername, authPassword). It affects publishing, where mistakes can change the public website or expose the wrong files. Within the function it is accesses properties/methods cleanUsername; assigned or updated later in the function.</w:t>
      </w:r>
    </w:p>
    <w:p>
      <w:pPr>
        <w:ind w:left="317" w:hanging="173"/>
      </w:pPr>
      <w:r>
        <w:rPr>
          <w:b/>
        </w:rPr>
        <w:t xml:space="preserve">snapshot: </w:t>
      </w:r>
      <w:r>
        <w:t>snapshot stores the completed result of an awaited operation. It is initialized from await capturePublishTargetState(). Within the function it is passed into restorePublishTargetState; assigned or updated later in the function.</w:t>
      </w:r>
    </w:p>
    <w:p>
      <w:pPr>
        <w:ind w:left="317" w:hanging="173"/>
      </w:pPr>
      <w:r>
        <w:rPr>
          <w:b/>
        </w:rPr>
        <w:t xml:space="preserve">status: </w:t>
      </w:r>
      <w:r>
        <w:t>status stores the completed result of an awaited operation. It is initialized from await getGitStatus(). Within the function it is accesses properties/methods credentialManager, git; passed into publishAccessError; assigned or updated later in the function.</w:t>
      </w:r>
    </w:p>
    <w:p>
      <w:pPr>
        <w:ind w:left="317" w:hanging="173"/>
      </w:pPr>
      <w:r>
        <w:rPr>
          <w:b/>
        </w:rPr>
        <w:t xml:space="preserve">preliminaryTarget: </w:t>
      </w:r>
      <w:r>
        <w:t>preliminaryTarget stores the completed result of an awaited operation. It is initialized from await getPublishTargetInfo(). Within the function it is passed into publishAccessError; assigned or updated later in the function.</w:t>
      </w:r>
    </w:p>
    <w:p>
      <w:pPr>
        <w:ind w:left="317" w:hanging="173"/>
      </w:pPr>
      <w:r>
        <w:rPr>
          <w:b/>
        </w:rPr>
        <w:t xml:space="preserve">targetBranch: </w:t>
      </w:r>
      <w:r>
        <w:t>targetBranch stores the completed result of an awaited operation. It is initialized from await detectRemoteDefaultBranch(remoteUrl) || "main". It affects publishing, where mistakes can change the public website or expose the wrong files. Within the function it is passed into checkoutPublishBranch; assigned or updated later in the function.</w:t>
      </w:r>
    </w:p>
    <w:p>
      <w:pPr>
        <w:ind w:left="317" w:hanging="173"/>
      </w:pPr>
      <w:r>
        <w:rPr>
          <w:b/>
        </w:rPr>
        <w:t xml:space="preserve">targetBeforeAuth: </w:t>
      </w:r>
      <w:r>
        <w:t>targetBeforeAuth stores the completed result of an awaited operation. It is initialized from await getPublishTargetInfo(). It affects publishing, where mistakes can change the public website or expose the wrong files. Within the function it is accesses properties/methods branch, remote, repository; passed into publishAccessError; assigned or updated later in the function.</w:t>
      </w:r>
    </w:p>
    <w:p>
      <w:pPr>
        <w:ind w:left="317" w:hanging="173"/>
      </w:pPr>
      <w:r>
        <w:rPr>
          <w:b/>
        </w:rPr>
        <w:t xml:space="preserve">cached: </w:t>
      </w:r>
      <w:r>
        <w:t>cached stores the completed result of an awaited operation. It is initialized from await readPublishAuthCache(). Within the function it is accesses properties/methods checkedAt, extendedTrust, successCountLastWeek, trustDays; passed into Boolean, publishAuthCacheExpiresAt; assigned or updated later in the function.</w:t>
      </w:r>
    </w:p>
    <w:p>
      <w:pPr>
        <w:ind w:left="317" w:hanging="173"/>
      </w:pPr>
      <w:r>
        <w:rPr>
          <w:b/>
        </w:rPr>
        <w:t xml:space="preserve">cachedAccess: </w:t>
      </w:r>
      <w:r>
        <w:t>cachedAccess stores a structured object for runtime state or cache. It is initialized from {. Within the function it is accesses properties/methods branch; assigned or updated later in the function.</w:t>
      </w:r>
    </w:p>
    <w:p>
      <w:pPr>
        <w:ind w:left="317" w:hanging="173"/>
      </w:pPr>
      <w:r>
        <w:rPr>
          <w:b/>
        </w:rPr>
        <w:t xml:space="preserve">target: </w:t>
      </w:r>
      <w:r>
        <w:t>target stores the completed result of an awaited operation. It is initialized from await getPublishTargetInfo(). Within the function it is accesses properties/methods branch; passed into publishAccessError; assigned or updated later in the function.</w:t>
      </w:r>
    </w:p>
    <w:p>
      <w:pPr>
        <w:ind w:left="317" w:hanging="173"/>
      </w:pPr>
      <w:r>
        <w:rPr>
          <w:b/>
        </w:rPr>
        <w:t xml:space="preserve">storedCredentials: </w:t>
      </w:r>
      <w:r>
        <w:t>storedCredentials stores the completed result of an awaited operation. It is initialized from await storeGitCredentials(remoteUrl, authUsername, authPassword). It affects publishing, where mistakes can change the public website or expose the wrong files. Within the function it is accesses properties/methods stored, username; assigned or updated later in the function.</w:t>
      </w:r>
    </w:p>
    <w:p>
      <w:pPr>
        <w:ind w:left="317" w:hanging="173"/>
      </w:pPr>
      <w:r>
        <w:rPr>
          <w:b/>
        </w:rPr>
        <w:t xml:space="preserve">access: </w:t>
      </w:r>
      <w:r>
        <w:t>access stores the completed result of an awaited operation. It is initialized from await assertPublishAccess({ force: true, requireCompatible: false }). Within the function it is accesses properties/methods branch; passed into publishAccessError; assigned or updated later in the function.</w:t>
      </w:r>
    </w:p>
    <w:p>
      <w:pPr>
        <w:ind w:left="317" w:hanging="173"/>
      </w:pPr>
      <w:r>
        <w:rPr>
          <w:b/>
        </w:rPr>
        <w:t xml:space="preserve">target: </w:t>
      </w:r>
      <w:r>
        <w:t>target stores the completed result of an awaited operation. It is initialized from await getPublishTargetInfo(). Within the function it is accesses properties/methods branch; passed into publishAccessError; assigned or updated later in the function.</w:t>
      </w:r>
    </w:p>
    <w:p>
      <w:pPr>
        <w:pStyle w:val="Heading2"/>
      </w:pPr>
      <w:r>
        <w:t>AI backend</w:t>
      </w:r>
    </w:p>
    <w:p>
      <w:r>
        <w:t>The functions in this group all support ai backend. Read them as a small subsystem: the smaller helpers prepare data and the larger functions coordinate side effects or rendering.</w:t>
      </w:r>
    </w:p>
    <w:p>
      <w:pPr>
        <w:pStyle w:val="Heading3"/>
      </w:pPr>
      <w:r>
        <w:t>function cleanConversationHistory(value)</w:t>
      </w:r>
    </w:p>
    <w:p>
      <w:r>
        <w:rPr>
          <w:b/>
        </w:rPr>
        <w:t xml:space="preserve">Purpose and intuition: </w:t>
      </w:r>
      <w:r>
        <w:t>cleanConversationHistory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clampText. Those calls show that cleanConversationHistory is not isolated; it is one piece of a larger workflow where helpers clean inputs, perform side effects, render results, or protect boundaries before the next step runs.</w:t>
      </w:r>
    </w:p>
    <w:p>
      <w:r>
        <w:rPr>
          <w:b/>
        </w:rPr>
        <w:t xml:space="preserve">Why the file needs it: </w:t>
      </w:r>
      <w:r>
        <w:t>Without cleanConversationHistory,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extractOpenAiText(data)</w:t>
      </w:r>
    </w:p>
    <w:p>
      <w:r>
        <w:rPr>
          <w:b/>
        </w:rPr>
        <w:t xml:space="preserve">Purpose and intuition: </w:t>
      </w:r>
      <w:r>
        <w:t>extractOpenAiText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data is a structured object rather than one small value. It lets the caller pass several related settings or pieces of state together so the function can make one coordinated decision.</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extractOpenAiText performs its rule directly from parameters, module state, standard APIs, or local calculations.</w:t>
      </w:r>
    </w:p>
    <w:p>
      <w:r>
        <w:rPr>
          <w:b/>
        </w:rPr>
        <w:t xml:space="preserve">Why the file needs it: </w:t>
      </w:r>
      <w:r>
        <w:t>Without extractOpenAiText,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output: </w:t>
      </w:r>
      <w:r>
        <w:t>output stores a computed value for temporary calculation. It is initialized from Array.isArray(data?.output) ? data.output : []. Within the function it is iterated or transformed as a collection; accesses properties/methods forEach; passed into isArray; assigned or updated later in the function.</w:t>
      </w:r>
    </w:p>
    <w:p>
      <w:pPr>
        <w:ind w:left="317" w:hanging="173"/>
      </w:pPr>
      <w:r>
        <w:rPr>
          <w:b/>
        </w:rPr>
        <w:t xml:space="preserve">chunks: </w:t>
      </w:r>
      <w:r>
        <w:t>chunks stores a list for temporary calculation. It is initialized from []. Within the function it is returned to the caller; mutated as a collection or DOM container; accesses properties/methods join, push; assigned or updated later in the function.</w:t>
      </w:r>
    </w:p>
    <w:p>
      <w:pPr>
        <w:pStyle w:val="Heading3"/>
      </w:pPr>
      <w:r>
        <w:t>function extractOllamaText(data = {})</w:t>
      </w:r>
    </w:p>
    <w:p>
      <w:r>
        <w:rPr>
          <w:b/>
        </w:rPr>
        <w:t xml:space="preserve">Purpose and intuition: </w:t>
      </w:r>
      <w:r>
        <w:t>extractOllamaText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data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extractOllamaText performs its rule directly from parameters, module state, standard APIs, or local calculations.</w:t>
      </w:r>
    </w:p>
    <w:p>
      <w:r>
        <w:rPr>
          <w:b/>
        </w:rPr>
        <w:t xml:space="preserve">Why the file needs it: </w:t>
      </w:r>
      <w:r>
        <w:t>Without extractOllamaText,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callOllamaPortfolioAi({ question, intent, conversation, context, allowWebSearch })</w:t>
      </w:r>
    </w:p>
    <w:p>
      <w:r>
        <w:rPr>
          <w:b/>
        </w:rPr>
        <w:t xml:space="preserve">Purpose and intuition: </w:t>
      </w:r>
      <w:r>
        <w:t>callOllamaPortfolioAi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intent is user language: a search query, AI question, or classified assistant intent. It drives scoring, context selection, routing, or AI response behavior. conversation is the caller-supplied input used by this function. The function interprets it according to its local responsibility, often converting it into safer, more predictable data before returning or rendering anything. context is a structured object rather than one small value. It lets the caller pass several related settings or pieces of state together so the function can make one coordinated decision. allowWebSearch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calls a network resource and uses a timer to avoid blocking or to wait for another process.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performs a fetch and therefore must handle network delay and failure.</w:t>
      </w:r>
    </w:p>
    <w:p>
      <w:r>
        <w:rPr>
          <w:b/>
        </w:rPr>
        <w:t xml:space="preserve">What it calls or works with: </w:t>
      </w:r>
      <w:r>
        <w:t>It works with clampText, extractOllamaText. Those calls show that callOllamaPortfolioAi is not isolated; it is one piece of a larger workflow where helpers clean inputs, perform side effects, render results, or protect boundaries before the next step runs.</w:t>
      </w:r>
    </w:p>
    <w:p>
      <w:r>
        <w:rPr>
          <w:b/>
        </w:rPr>
        <w:t xml:space="preserve">Why the file needs it: </w:t>
      </w:r>
      <w:r>
        <w:t>Without callOllamaPortfolioAi,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host: </w:t>
      </w:r>
      <w:r>
        <w:t>host stores a environment-derived value for temporary calculation. It is initialized from process.env.OLLAMA_HOST || "http://127.0.0.1:11434". Within the function it is accesses properties/methods replace; passed into fetch; assigned or updated later in the function.</w:t>
      </w:r>
    </w:p>
    <w:p>
      <w:pPr>
        <w:ind w:left="317" w:hanging="173"/>
      </w:pPr>
      <w:r>
        <w:rPr>
          <w:b/>
        </w:rPr>
        <w:t xml:space="preserve">model: </w:t>
      </w:r>
      <w:r>
        <w:t>model stores a environment-derived value for temporary calculation. It is initialized from process.env.OLLAMA_MODEL || "llama3.2". Within the function it is passed into stringify; assigned or updated later in the function.</w:t>
      </w:r>
    </w:p>
    <w:p>
      <w:pPr>
        <w:ind w:left="317" w:hanging="173"/>
      </w:pPr>
      <w:r>
        <w:rPr>
          <w:b/>
        </w:rPr>
        <w:t xml:space="preserve">controller: </w:t>
      </w:r>
      <w:r>
        <w:t>controller stores a constructed object for temporary calculation. It is initialized from new AbortController(). Within the function it is accesses properties/methods abort, signal; assigned or updated later in the function.</w:t>
      </w:r>
    </w:p>
    <w:p>
      <w:pPr>
        <w:ind w:left="317" w:hanging="173"/>
      </w:pPr>
      <w:r>
        <w:rPr>
          <w:b/>
        </w:rPr>
        <w:t xml:space="preserve">timeout: </w:t>
      </w:r>
      <w:r>
        <w:t>timeout stores a function or callback value for temporary calculation. It is initialized from setTimeout(() =&gt; controller.abort(), Number(process.env.OLLAMA_TIMEOUT_MS || 45000)). Within the function it is passed into clearTimeout; assigned or updated later in the function.</w:t>
      </w:r>
    </w:p>
    <w:p>
      <w:pPr>
        <w:ind w:left="317" w:hanging="173"/>
      </w:pPr>
      <w:r>
        <w:rPr>
          <w:b/>
        </w:rPr>
        <w:t xml:space="preserve">response: </w:t>
      </w:r>
      <w:r>
        <w:t>response stores data returned from a network call. It is initialized from await fetch(`${host.replace(/\/+$/, "")}/api/chat`, {. Within the function it is accesses properties/methods json, ok, status; assigned or updated later in the function.</w:t>
      </w:r>
    </w:p>
    <w:p>
      <w:pPr>
        <w:ind w:left="317" w:hanging="173"/>
      </w:pPr>
      <w:r>
        <w:rPr>
          <w:b/>
        </w:rPr>
        <w:t xml:space="preserve">data: </w:t>
      </w:r>
      <w:r>
        <w:t>data stores a function or callback value for temporary calculation. It is initialized from await response.json().catch(() =&gt; ({})). Within the function it is passed into extractOllamaText; assigned or updated later in the function.</w:t>
      </w:r>
    </w:p>
    <w:p>
      <w:pPr>
        <w:ind w:left="317" w:hanging="173"/>
      </w:pPr>
      <w:r>
        <w:rPr>
          <w:b/>
        </w:rPr>
        <w:t xml:space="preserve">answer: </w:t>
      </w:r>
      <w:r>
        <w:t>answer stores a computed value for temporary calculation. It is initialized from extractOllamaText(data). Within the function it is returned to the caller; assigned or updated later in the function.</w:t>
      </w:r>
    </w:p>
    <w:p>
      <w:pPr>
        <w:pStyle w:val="Heading3"/>
      </w:pPr>
      <w:r>
        <w:t>function ruleBasedConversationAnswer(question = "")</w:t>
      </w:r>
    </w:p>
    <w:p>
      <w:r>
        <w:rPr>
          <w:b/>
        </w:rPr>
        <w:t xml:space="preserve">Purpose and intuition: </w:t>
      </w:r>
      <w:r>
        <w:t>ruleBasedConversationAnswer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ruleBasedConversationAnswer performs its rule directly from parameters, module state, standard APIs, or local calculations.</w:t>
      </w:r>
    </w:p>
    <w:p>
      <w:r>
        <w:rPr>
          <w:b/>
        </w:rPr>
        <w:t xml:space="preserve">Why the file needs it: </w:t>
      </w:r>
      <w:r>
        <w:t>Without ruleBasedConversationAnswer,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String(question || "").toLowerCase(). Within the function it is passed into test; assigned or updated later in the function.</w:t>
      </w:r>
    </w:p>
    <w:p>
      <w:pPr>
        <w:pStyle w:val="Heading3"/>
      </w:pPr>
      <w:r>
        <w:t>async function handlePortfolioAi(request, response)</w:t>
      </w:r>
    </w:p>
    <w:p>
      <w:r>
        <w:rPr>
          <w:b/>
        </w:rPr>
        <w:t xml:space="preserve">Purpose and intuition: </w:t>
      </w:r>
      <w:r>
        <w:t>handlePortfolioAi is the backend side of Ask My Portfolio. It reads the visitor's question, conversation history, intent, and context, enriches that context when public sources are allowed, then chooses an AI provider path. It can call OpenAI when configured, call Ollama locally when available, or fall back to rule-based answers when no model is available.</w:t>
      </w:r>
    </w:p>
    <w:p>
      <w:r>
        <w:rPr>
          <w:b/>
        </w:rPr>
        <w:t xml:space="preserve">Purpose and intuition: </w:t>
      </w:r>
      <w:r>
        <w:t>The function matters because the public script should not hold private API keys or perform privileged source fetching directly. It also gives the assistant one place to enforce prompt rules about portfolio-specific answers, general engineering answers, public source usage, and uncertainty.</w:t>
      </w:r>
    </w:p>
    <w:p>
      <w:r>
        <w:rPr>
          <w:b/>
        </w:rPr>
        <w:t xml:space="preserve">Parameters and data it receives: </w:t>
      </w:r>
      <w:r>
        <w:t>request is the Node HTTP object passed into the handler. The function reads request details or writes response details through this object instead of depending on browser globals. response is the Node HTTP object passed into the handler. The function reads request details or writes response details through this object instead of depending on browser globals.</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performs a fetch and therefore must handle network delay and failure.</w:t>
      </w:r>
    </w:p>
    <w:p>
      <w:r>
        <w:rPr>
          <w:b/>
        </w:rPr>
        <w:t xml:space="preserve">What it calls or works with: </w:t>
      </w:r>
      <w:r>
        <w:t>It works with readRequestJson, clampText, cleanConversationHistory, sendJson, enrichPortfolioContext, callOllamaPortfolioAi, extractOpenAiText. Those calls show that handlePortfolioAi is not isolated; it is one piece of a larger workflow where helpers clean inputs, perform side effects, render results, or protect boundaries before the next step runs.</w:t>
      </w:r>
    </w:p>
    <w:p>
      <w:r>
        <w:rPr>
          <w:b/>
        </w:rPr>
        <w:t xml:space="preserve">Why the file needs it: </w:t>
      </w:r>
      <w:r>
        <w:t>Without handlePortfolioAi,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body: </w:t>
      </w:r>
      <w:r>
        <w:t>body stores the completed result of an awaited operation. It is initialized from await readRequestJson(request). Within the function it is accesses properties/methods allowWebSearch, context, conversation, intent, question; passed into clampText, cleanConversationHistory, enrichPortfolioContext, fetch, has; assigned or updated later in the function.</w:t>
      </w:r>
    </w:p>
    <w:p>
      <w:pPr>
        <w:ind w:left="317" w:hanging="173"/>
      </w:pPr>
      <w:r>
        <w:rPr>
          <w:b/>
        </w:rPr>
        <w:t xml:space="preserve">question: </w:t>
      </w:r>
      <w:r>
        <w:t>question stores a computed value for temporary calculation. It is initialized from clampText(body.question, 1200).trim(). Within the function it is passed into callOllamaPortfolioAi, clampText; assigned or updated later in the function.</w:t>
      </w:r>
    </w:p>
    <w:p>
      <w:pPr>
        <w:ind w:left="317" w:hanging="173"/>
      </w:pPr>
      <w:r>
        <w:rPr>
          <w:b/>
        </w:rPr>
        <w:t xml:space="preserve">conversation: </w:t>
      </w:r>
      <w:r>
        <w:t>conversation stores a computed value for temporary calculation. It is initialized from cleanConversationHistory(body.conversation). Within the function it is passed into callOllamaPortfolioAi, clampText, cleanConversationHistory; assigned or updated later in the function.</w:t>
      </w:r>
    </w:p>
    <w:p>
      <w:pPr>
        <w:ind w:left="317" w:hanging="173"/>
      </w:pPr>
      <w:r>
        <w:rPr>
          <w:b/>
        </w:rPr>
        <w:t xml:space="preserve">validIntents: </w:t>
      </w:r>
      <w:r>
        <w:t>validIntents stores a constructed object for lookup collection. It is initialized from new Set(["general_conversation", "general_engineering", "general_knowledge", "portfolio_specific"]). Within the function it is accesses properties/methods has; assigned or updated later in the function.</w:t>
      </w:r>
    </w:p>
    <w:p>
      <w:pPr>
        <w:ind w:left="317" w:hanging="173"/>
      </w:pPr>
      <w:r>
        <w:rPr>
          <w:b/>
        </w:rPr>
        <w:t xml:space="preserve">intent: </w:t>
      </w:r>
      <w:r>
        <w:t>intent stores a computed value for temporary calculation. It is initialized from validIntents.has(body.intent) ? body.intent : "portfolio_specific". Within the function it is passed into callOllamaPortfolioAi, has; assigned or updated later in the function.</w:t>
      </w:r>
    </w:p>
    <w:p>
      <w:pPr>
        <w:ind w:left="317" w:hanging="173"/>
      </w:pPr>
      <w:r>
        <w:rPr>
          <w:b/>
        </w:rPr>
        <w:t xml:space="preserve">allowWebSearch: </w:t>
      </w:r>
      <w:r>
        <w:t>allowWebSearch stores a computed value for temporary calculation. It is initialized from body.allowWebSearch === true. Within the function it is passed into callOllamaPortfolioAi; assigned or updated later in the function.</w:t>
      </w:r>
    </w:p>
    <w:p>
      <w:pPr>
        <w:ind w:left="317" w:hanging="173"/>
      </w:pPr>
      <w:r>
        <w:rPr>
          <w:b/>
        </w:rPr>
        <w:t xml:space="preserve">context: </w:t>
      </w:r>
      <w:r>
        <w:t>context stores the completed result of an awaited operation. It is initialized from await enrichPortfolioContext({ ...(body.context || {}), question }). Within the function it is passed into callOllamaPortfolioAi, clampText, enrichPortfolioContext; assigned or updated later in the function.</w:t>
      </w:r>
    </w:p>
    <w:p>
      <w:pPr>
        <w:ind w:left="317" w:hanging="173"/>
      </w:pPr>
      <w:r>
        <w:rPr>
          <w:b/>
        </w:rPr>
        <w:t xml:space="preserve">apiKey: </w:t>
      </w:r>
      <w:r>
        <w:t>apiKey stores a environment-derived value for temporary calculation. It is initialized from process.env.OPENAI_API_KEY || "". Within the function it is passed into fetch; assigned or updated later in the function.</w:t>
      </w:r>
    </w:p>
    <w:p>
      <w:pPr>
        <w:ind w:left="317" w:hanging="173"/>
      </w:pPr>
      <w:r>
        <w:rPr>
          <w:b/>
        </w:rPr>
        <w:t xml:space="preserve">ollama: </w:t>
      </w:r>
      <w:r>
        <w:t>ollama stores the completed result of an awaited operation. It is initialized from await callOllamaPortfolioAi({ question, intent, conversation, context, allowWebSearch }). It influences assistant behavior: conversation memory, source display, model prompts, backend routing, or context selection. Within the function it is accesses properties/methods answer, error, model, ok; passed into sendJson; assigned or updated later in the function.</w:t>
      </w:r>
    </w:p>
    <w:p>
      <w:pPr>
        <w:ind w:left="317" w:hanging="173"/>
      </w:pPr>
      <w:r>
        <w:rPr>
          <w:b/>
        </w:rPr>
        <w:t xml:space="preserve">model: </w:t>
      </w:r>
      <w:r>
        <w:t>model stores a environment-derived value for temporary calculation. It is initialized from process.env.OPENAI_MODEL || "gpt-5.4". Within the function it is passed into callModel, sendJson; assigned or updated later in the function.</w:t>
      </w:r>
    </w:p>
    <w:p>
      <w:pPr>
        <w:ind w:left="317" w:hanging="173"/>
      </w:pPr>
      <w:r>
        <w:rPr>
          <w:b/>
        </w:rPr>
        <w:t xml:space="preserve">fallbackModel: </w:t>
      </w:r>
      <w:r>
        <w:t>fallbackModel stores a environment-derived value for temporary calculation. It is initialized from process.env.OPENAI_FALLBACK_MODEL || "gpt-4.1". Within the function it is passed into callModel; assigned or updated later in the function.</w:t>
      </w:r>
    </w:p>
    <w:p>
      <w:pPr>
        <w:ind w:left="317" w:hanging="173"/>
      </w:pPr>
      <w:r>
        <w:rPr>
          <w:b/>
        </w:rPr>
        <w:t xml:space="preserve">webSearchMode: </w:t>
      </w:r>
      <w:r>
        <w:t>webSearchMode stores a environment-derived value for temporary calculation. It is initialized from String(process.env.OPENAI_ENABLE_WEB_SEARCH || "auto").toLowerCase(). Within the function it is assigned or updated later in the function.</w:t>
      </w:r>
    </w:p>
    <w:p>
      <w:pPr>
        <w:ind w:left="317" w:hanging="173"/>
      </w:pPr>
      <w:r>
        <w:rPr>
          <w:b/>
        </w:rPr>
        <w:t xml:space="preserve">enableWebSearch: </w:t>
      </w:r>
      <w:r>
        <w:t>enableWebSearch stores a computed value for temporary calculation. It is initialized from webSearchMode === "true" || (webSearchMode !== "false" &amp;&amp; allowWebSearch). Within the function it is assigned or updated later in the function.</w:t>
      </w:r>
    </w:p>
    <w:p>
      <w:pPr>
        <w:ind w:left="317" w:hanging="173"/>
      </w:pPr>
      <w:r>
        <w:rPr>
          <w:b/>
        </w:rPr>
        <w:t xml:space="preserve">buildPayload: </w:t>
      </w:r>
      <w:r>
        <w:t>buildPayload stores a function or callback value for temporary calculation. It is initialized from (selectedModel) =&gt; ({. Within the function it is assigned or updated later in the function.</w:t>
      </w:r>
    </w:p>
    <w:p>
      <w:pPr>
        <w:ind w:left="317" w:hanging="173"/>
      </w:pPr>
      <w:r>
        <w:rPr>
          <w:b/>
        </w:rPr>
        <w:t xml:space="preserve">callModel: </w:t>
      </w:r>
      <w:r>
        <w:t>callModel stores a function or callback value for temporary calculation. It is initialized from async (selectedModel) =&gt; {. Within the function it is assigned or updated later in the function.</w:t>
      </w:r>
    </w:p>
    <w:p>
      <w:pPr>
        <w:ind w:left="317" w:hanging="173"/>
      </w:pPr>
      <w:r>
        <w:rPr>
          <w:b/>
        </w:rPr>
        <w:t xml:space="preserve">payload: </w:t>
      </w:r>
      <w:r>
        <w:t>payload stores a computed value for temporary calculation. It is initialized from buildPayload(selectedModel). Within the function it is accesses properties/methods tools; passed into fetch; assigned or updated later in the function.</w:t>
      </w:r>
    </w:p>
    <w:p>
      <w:pPr>
        <w:ind w:left="317" w:hanging="173"/>
      </w:pPr>
      <w:r>
        <w:rPr>
          <w:b/>
        </w:rPr>
        <w:t xml:space="preserve">openAiResponse: </w:t>
      </w:r>
      <w:r>
        <w:t>openAiResponse stores data returned from a network call. It is initialized from await fetch("https://api.openai.com/v1/responses", {. It influences assistant behavior: conversation memory, source display, model prompts, backend routing, or context selection. Within the function it is accesses properties/methods json, ok, status; passed into sendJson; assigned or updated later in the function.</w:t>
      </w:r>
    </w:p>
    <w:p>
      <w:pPr>
        <w:ind w:left="317" w:hanging="173"/>
      </w:pPr>
      <w:r>
        <w:rPr>
          <w:b/>
        </w:rPr>
        <w:t xml:space="preserve">data: </w:t>
      </w:r>
      <w:r>
        <w:t>data stores a function or callback value for temporary calculation. It is initialized from await openAiResponse.json().catch(() =&gt; ({})). Within the function it is passed into sendJson; assigned or updated later in the function.</w:t>
      </w:r>
    </w:p>
    <w:p>
      <w:pPr>
        <w:ind w:left="317" w:hanging="173"/>
      </w:pPr>
      <w:r>
        <w:rPr>
          <w:b/>
        </w:rPr>
        <w:t xml:space="preserve">destructured { data, openAiResponse, selectedModel }: </w:t>
      </w:r>
      <w:r>
        <w:t>destructured { data, openAiResponse, selectedModel } stores the completed result of an awaited operation. It is initialized from await callModel(model). It influences assistant behavior: conversation memory, source display, model prompts, backend routing, or context selection.</w:t>
      </w:r>
    </w:p>
    <w:p>
      <w:pPr>
        <w:pStyle w:val="Heading2"/>
      </w:pPr>
      <w:r>
        <w:t>Publishing and GitHub authorization</w:t>
      </w:r>
    </w:p>
    <w:p>
      <w:r>
        <w:t>The functions in this group all support publishing and github authorization. Read them as a small subsystem: the smaller helpers prepare data and the larger functions coordinate side effects or rendering.</w:t>
      </w:r>
    </w:p>
    <w:p>
      <w:pPr>
        <w:pStyle w:val="Heading3"/>
      </w:pPr>
      <w:r>
        <w:t>function publishAccessError(message, details = "", extra = {})</w:t>
      </w:r>
    </w:p>
    <w:p>
      <w:r>
        <w:rPr>
          <w:b/>
        </w:rPr>
        <w:t xml:space="preserve">Purpose and intuition: </w:t>
      </w:r>
      <w:r>
        <w:t>publishAccessError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message is the caller-supplied input used by this function. The function interprets it according to its local responsibility, often converting it into safer, more predictable data before returning or rendering anything. details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extra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publishAccessError performs its rule directly from parameters, module state, standard APIs, or local calculations.</w:t>
      </w:r>
    </w:p>
    <w:p>
      <w:r>
        <w:rPr>
          <w:b/>
        </w:rPr>
        <w:t xml:space="preserve">Why the file needs it: </w:t>
      </w:r>
      <w:r>
        <w:t>Without publishAccessError,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error: </w:t>
      </w:r>
      <w:r>
        <w:t>error stores a constructed object for temporary calculation. It is initialized from new Error(message). Within the function it is returned to the caller; accesses properties/methods code, details, publishAccess; assigned or updated later in the function.</w:t>
      </w:r>
    </w:p>
    <w:p>
      <w:pPr>
        <w:pStyle w:val="Heading3"/>
      </w:pPr>
      <w:r>
        <w:t>function gitFailureText(error)</w:t>
      </w:r>
    </w:p>
    <w:p>
      <w:r>
        <w:rPr>
          <w:b/>
        </w:rPr>
        <w:t xml:space="preserve">Purpose and intuition: </w:t>
      </w:r>
      <w:r>
        <w:t>gitFailureText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error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gitFailureText performs its rule directly from parameters, module state, standard APIs, or local calculations.</w:t>
      </w:r>
    </w:p>
    <w:p>
      <w:r>
        <w:rPr>
          <w:b/>
        </w:rPr>
        <w:t xml:space="preserve">Why the file needs it: </w:t>
      </w:r>
      <w:r>
        <w:t>Without gitFailureText,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remoteUrlForDisplay(remoteUrl = "")</w:t>
      </w:r>
    </w:p>
    <w:p>
      <w:r>
        <w:rPr>
          <w:b/>
        </w:rPr>
        <w:t xml:space="preserve">Purpose and intuition: </w:t>
      </w:r>
      <w:r>
        <w:t>remoteUrlForDisplay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remoteUrlForDisplay performs its rule directly from parameters, module state, standard APIs, or local calculations.</w:t>
      </w:r>
    </w:p>
    <w:p>
      <w:r>
        <w:rPr>
          <w:b/>
        </w:rPr>
        <w:t xml:space="preserve">Why the file needs it: </w:t>
      </w:r>
      <w:r>
        <w:t>Without remoteUrlForDisplay,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validatePublishRemoteUrl(value = "")</w:t>
      </w:r>
    </w:p>
    <w:p>
      <w:r>
        <w:rPr>
          <w:b/>
        </w:rPr>
        <w:t xml:space="preserve">Purpose and intuition: </w:t>
      </w:r>
      <w:r>
        <w:t>validatePublishRemoteUrl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Important body details: </w:t>
      </w:r>
      <w:r>
        <w:t>throws explicit errors when a required safety or compatibility condition fails.</w:t>
      </w:r>
    </w:p>
    <w:p>
      <w:r>
        <w:rPr>
          <w:b/>
        </w:rPr>
        <w:t xml:space="preserve">What it calls or works with: </w:t>
      </w:r>
      <w:r>
        <w:t>No other named helper from this file is detected inside the body. That means validatePublishRemoteUrl performs its rule directly from parameters, module state, standard APIs, or local calculations.</w:t>
      </w:r>
    </w:p>
    <w:p>
      <w:r>
        <w:rPr>
          <w:b/>
        </w:rPr>
        <w:t xml:space="preserve">Why the file needs it: </w:t>
      </w:r>
      <w:r>
        <w:t>Without validatePublishRemoteUrl,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remoteUrl: </w:t>
      </w:r>
      <w:r>
        <w:t>remoteUrl stores a computed value for network or routing value. It is initialized from String(value || "").trim(). Within the function it is returned to the caller; passed into URL, test; assigned or updated later in the function.</w:t>
      </w:r>
    </w:p>
    <w:p>
      <w:pPr>
        <w:ind w:left="317" w:hanging="173"/>
      </w:pPr>
      <w:r>
        <w:rPr>
          <w:b/>
        </w:rPr>
        <w:t xml:space="preserve">parsed: </w:t>
      </w:r>
      <w:r>
        <w:t>parsed stores a constructed object for temporary calculation. It is initialized from new URL(remoteUrl). Within the function it is accesses properties/methods hostname, pathname, protocol; assigned or updated later in the function.</w:t>
      </w:r>
    </w:p>
    <w:p>
      <w:pPr>
        <w:ind w:left="317" w:hanging="173"/>
      </w:pPr>
      <w:r>
        <w:rPr>
          <w:b/>
        </w:rPr>
        <w:t xml:space="preserve">parts: </w:t>
      </w:r>
      <w:r>
        <w:t>parts stores a computed value for temporary calculation. It is initialized from parsed.pathname.replace(/^\/+/, "").split("/"). Within the function it is accesses properties/methods length; assigned or updated later in the function.</w:t>
      </w:r>
    </w:p>
    <w:p>
      <w:pPr>
        <w:pStyle w:val="Heading3"/>
      </w:pPr>
      <w:r>
        <w:t>function validateCustomDomain(value = "")</w:t>
      </w:r>
    </w:p>
    <w:p>
      <w:r>
        <w:rPr>
          <w:b/>
        </w:rPr>
        <w:t xml:space="preserve">Purpose and intuition: </w:t>
      </w:r>
      <w:r>
        <w:t>validateCustomDomain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Important body details: </w:t>
      </w:r>
      <w:r>
        <w:t>throws explicit errors when a required safety or compatibility condition fails.</w:t>
      </w:r>
    </w:p>
    <w:p>
      <w:r>
        <w:rPr>
          <w:b/>
        </w:rPr>
        <w:t xml:space="preserve">What it calls or works with: </w:t>
      </w:r>
      <w:r>
        <w:t>No other named helper from this file is detected inside the body. That means validateCustomDomain performs its rule directly from parameters, module state, standard APIs, or local calculations.</w:t>
      </w:r>
    </w:p>
    <w:p>
      <w:r>
        <w:rPr>
          <w:b/>
        </w:rPr>
        <w:t xml:space="preserve">Why the file needs it: </w:t>
      </w:r>
      <w:r>
        <w:t>Without validateCustomDomain,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domain: </w:t>
      </w:r>
      <w:r>
        <w:t>domain stores a computed value for temporary calculation. It is initialized from String(value || "").trim().toLowerCase(). Within the function it is returned to the caller; passed into Error, test; assigned or updated later in the function.</w:t>
      </w:r>
    </w:p>
    <w:p>
      <w:pPr>
        <w:pStyle w:val="Heading3"/>
      </w:pPr>
      <w:r>
        <w:t>async function bumpPublishedAssetVersions(baseRoot = portfolioRoot)</w:t>
      </w:r>
    </w:p>
    <w:p>
      <w:r>
        <w:rPr>
          <w:b/>
        </w:rPr>
        <w:t xml:space="preserve">Purpose and intuition: </w:t>
      </w:r>
      <w:r>
        <w:t>bumpPublishedAssetVersions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baseRoot is a DOM object or parsed content node. The function reads from it, writes into it, or uses it as the current place where UI or project content should be rendered.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writes data to disk as part of the operation; reads data from disk as part of the operation.</w:t>
      </w:r>
    </w:p>
    <w:p>
      <w:r>
        <w:rPr>
          <w:b/>
        </w:rPr>
        <w:t xml:space="preserve">What it calls or works with: </w:t>
      </w:r>
      <w:r>
        <w:t>No other named helper from this file is detected inside the body. That means bumpPublishedAssetVersions performs its rule directly from parameters, module state, standard APIs, or local calculations.</w:t>
      </w:r>
    </w:p>
    <w:p>
      <w:r>
        <w:rPr>
          <w:b/>
        </w:rPr>
        <w:t xml:space="preserve">Why the file needs it: </w:t>
      </w:r>
      <w:r>
        <w:t>Without bumpPublishedAssetVersions,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html: </w:t>
      </w:r>
      <w:r>
        <w:t>html stores a string value for temporary calculation. It is initialized from "". Within the function it is passed into join; assigned or updated later in the function.</w:t>
      </w:r>
    </w:p>
    <w:p>
      <w:pPr>
        <w:ind w:left="317" w:hanging="173"/>
      </w:pPr>
      <w:r>
        <w:rPr>
          <w:b/>
        </w:rPr>
        <w:t xml:space="preserve">indexPath: </w:t>
      </w:r>
      <w:r>
        <w:t>indexPath stores a resolved filesystem or route value. It is initialized from path.join(baseRoot, "index.html"). It controls a boundary or destination for file work, so an incorrect value can redirect uploads, previews, compiler artifacts, or published assets. Within the function it is passed into readFile, writeFile; assigned or updated later in the function.</w:t>
      </w:r>
    </w:p>
    <w:p>
      <w:pPr>
        <w:ind w:left="317" w:hanging="173"/>
      </w:pPr>
      <w:r>
        <w:rPr>
          <w:b/>
        </w:rPr>
        <w:t xml:space="preserve">version: </w:t>
      </w:r>
      <w:r>
        <w:t>version stores a computed value for temporary calculation. It is initialized from Date.now().toString(). Within the function it is assigned or updated later in the function.</w:t>
      </w:r>
    </w:p>
    <w:p>
      <w:pPr>
        <w:ind w:left="317" w:hanging="173"/>
      </w:pPr>
      <w:r>
        <w:rPr>
          <w:b/>
        </w:rPr>
        <w:t xml:space="preserve">next: </w:t>
      </w:r>
      <w:r>
        <w:t>next stores a computed value for temporary calculation. It is initialized from html. Within the function it is passed into writeFile; assigned or updated later in the function.</w:t>
      </w:r>
    </w:p>
    <w:p>
      <w:pPr>
        <w:pStyle w:val="Heading3"/>
      </w:pPr>
      <w:r>
        <w:t>async function getPublishTargetInfo()</w:t>
      </w:r>
    </w:p>
    <w:p>
      <w:r>
        <w:rPr>
          <w:b/>
        </w:rPr>
        <w:t xml:space="preserve">Purpose and intuition: </w:t>
      </w:r>
      <w:r>
        <w:t>getPublishTargetInfo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samePath, workspaceHasCompatibleSiteFiles, runPublishGit, remoteUrlForDisplay, parseGitHubRemote, resolveInsidePortfolioRoot, readPublishAuthCache, publishAuthCacheIsFresh. Those calls show that getPublishTargetInfo is not isolated; it is one piece of a larger workflow where helpers clean inputs, perform side effects, render results, or protect boundaries before the next step runs.</w:t>
      </w:r>
    </w:p>
    <w:p>
      <w:r>
        <w:rPr>
          <w:b/>
        </w:rPr>
        <w:t xml:space="preserve">Why the file needs it: </w:t>
      </w:r>
      <w:r>
        <w:t>Without getPublishTargetInfo,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info: </w:t>
      </w:r>
      <w:r>
        <w:t>info stores a structured object for temporary calculation. It is initialized from {. Within the function it is returned to the caller; accesses properties/methods authorizationCached, authorizationChecked, branch, checkedAt, customDomain, expiresAt, extendedTrust, gitBacked; passed into parseGitHubRemote; assigned or updated later in the function.</w:t>
      </w:r>
    </w:p>
    <w:p>
      <w:pPr>
        <w:ind w:left="317" w:hanging="173"/>
      </w:pPr>
      <w:r>
        <w:rPr>
          <w:b/>
        </w:rPr>
        <w:t xml:space="preserve">parsedRemote: </w:t>
      </w:r>
      <w:r>
        <w:t>parsedRemote stores a computed value for network or routing value. It is initialized from parseGitHubRemote(info.remote). Within the function it is accesses properties/methods owner, repo; assigned or updated later in the function.</w:t>
      </w:r>
    </w:p>
    <w:p>
      <w:pPr>
        <w:ind w:left="317" w:hanging="173"/>
      </w:pPr>
      <w:r>
        <w:rPr>
          <w:b/>
        </w:rPr>
        <w:t xml:space="preserve">accessShape: </w:t>
      </w:r>
      <w:r>
        <w:t>accessShape stores a structured object for temporary calculation. It is initialized from {. Within the function it is assigned or updated later in the function.</w:t>
      </w:r>
    </w:p>
    <w:p>
      <w:pPr>
        <w:ind w:left="317" w:hanging="173"/>
      </w:pPr>
      <w:r>
        <w:rPr>
          <w:b/>
        </w:rPr>
        <w:t xml:space="preserve">cached: </w:t>
      </w:r>
      <w:r>
        <w:t>cached stores the completed result of an awaited operation. It is initialized from await readPublishAuthCache(). Within the function it is accesses properties/methods checkedAt, extendedTrust, successCountLastWeek, trustDays; passed into Boolean, publishAuthCacheExpiresAt; assigned or updated later in the function.</w:t>
      </w:r>
    </w:p>
    <w:p>
      <w:pPr>
        <w:pStyle w:val="Heading3"/>
      </w:pPr>
      <w:r>
        <w:t>async function runGit(args, options = {})</w:t>
      </w:r>
    </w:p>
    <w:p>
      <w:r>
        <w:rPr>
          <w:b/>
        </w:rPr>
        <w:t xml:space="preserve">Purpose and intuition: </w:t>
      </w:r>
      <w:r>
        <w:t>runGit executes an operation with side effects. It is separated from callers so process execution, Git execution, optional command behavior, or status collection remains consistent.</w:t>
      </w:r>
    </w:p>
    <w:p>
      <w:r>
        <w:rPr>
          <w:b/>
        </w:rPr>
        <w:t xml:space="preserve">Parameters and data it receives: </w:t>
      </w:r>
      <w:r>
        <w:t>args is the caller-supplied input used by this function. The function interprets it according to its local responsibility, often converting it into safer, more predictable data before returning or rendering anything.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runGit performs its rule directly from parameters, module state, standard APIs, or local calculations.</w:t>
      </w:r>
    </w:p>
    <w:p>
      <w:r>
        <w:rPr>
          <w:b/>
        </w:rPr>
        <w:t xml:space="preserve">Why the file needs it: </w:t>
      </w:r>
      <w:r>
        <w:t>Without runGit,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lastError: </w:t>
      </w:r>
      <w:r>
        <w:t>lastError stores a computed value for temporary calculation. It is initialized from null. Within the function it is assigned or updated later in the function.</w:t>
      </w:r>
    </w:p>
    <w:p>
      <w:pPr>
        <w:ind w:left="317" w:hanging="173"/>
      </w:pPr>
      <w:r>
        <w:rPr>
          <w:b/>
        </w:rPr>
        <w:t xml:space="preserve">candidate: </w:t>
      </w:r>
      <w:r>
        <w:t>candidate starts without an immediate value. In this file that usually means it is filled by a loop, branch, callback, or later assignment inside the same function. Within the function it is passed into execFileAsync.</w:t>
      </w:r>
    </w:p>
    <w:p>
      <w:pPr>
        <w:ind w:left="317" w:hanging="173"/>
      </w:pPr>
      <w:r>
        <w:rPr>
          <w:b/>
        </w:rPr>
        <w:t xml:space="preserve">result: </w:t>
      </w:r>
      <w:r>
        <w:t>result stores the completed result of an awaited operation. It is initialized from await execFileAsync(candidate, args, {. Within the function it is assigned or updated later in the function.</w:t>
      </w:r>
    </w:p>
    <w:p>
      <w:pPr>
        <w:pStyle w:val="Heading3"/>
      </w:pPr>
      <w:r>
        <w:t>async function runPublishGit(args, options = {})</w:t>
      </w:r>
    </w:p>
    <w:p>
      <w:r>
        <w:rPr>
          <w:b/>
        </w:rPr>
        <w:t xml:space="preserve">Purpose and intuition: </w:t>
      </w:r>
      <w:r>
        <w:t>runPublishGit executes an operation with side effects. It is separated from callers so process execution, Git execution, optional command behavior, or status collection remains consistent.</w:t>
      </w:r>
    </w:p>
    <w:p>
      <w:r>
        <w:rPr>
          <w:b/>
        </w:rPr>
        <w:t xml:space="preserve">Parameters and data it receives: </w:t>
      </w:r>
      <w:r>
        <w:t>args is the caller-supplied input used by this function. The function interprets it according to its local responsibility, often converting it into safer, more predictable data before returning or rendering anything.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runGit. Those calls show that runPublishGit is not isolated; it is one piece of a larger workflow where helpers clean inputs, perform side effects, render results, or protect boundaries before the next step runs.</w:t>
      </w:r>
    </w:p>
    <w:p>
      <w:r>
        <w:rPr>
          <w:b/>
        </w:rPr>
        <w:t xml:space="preserve">Why the file needs it: </w:t>
      </w:r>
      <w:r>
        <w:t>Without runPublishGit,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getGitStatus()</w:t>
      </w:r>
    </w:p>
    <w:p>
      <w:r>
        <w:rPr>
          <w:b/>
        </w:rPr>
        <w:t xml:space="preserve">Purpose and intuition: </w:t>
      </w:r>
      <w:r>
        <w:t>getGitStatus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runGit. Those calls show that getGitStatus is not isolated; it is one piece of a larger workflow where helpers clean inputs, perform side effects, render results, or protect boundaries before the next step runs.</w:t>
      </w:r>
    </w:p>
    <w:p>
      <w:r>
        <w:rPr>
          <w:b/>
        </w:rPr>
        <w:t xml:space="preserve">Why the file needs it: </w:t>
      </w:r>
      <w:r>
        <w:t>Without getGitStatus,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git: </w:t>
      </w:r>
      <w:r>
        <w:t>git stores a structured object for Git publishing and authorization state. It is initialized from { ok: false, stdout: "", stderr: "", error: "Git for Windows was not found." }. It affects publishing, where mistakes can change the public website or expose the wrong files. Within the function it is accesses properties/methods error, ok, stderr, stdout; assigned or updated later in the function.</w:t>
      </w:r>
    </w:p>
    <w:p>
      <w:pPr>
        <w:ind w:left="317" w:hanging="173"/>
      </w:pPr>
      <w:r>
        <w:rPr>
          <w:b/>
        </w:rPr>
        <w:t xml:space="preserve">gitResult: </w:t>
      </w:r>
      <w:r>
        <w:t>gitResult stores the completed result of an awaited operation. It is initialized from await runGit(["--version"]). It affects publishing, where mistakes can change the public website or expose the wrong files. Within the function it is accesses properties/methods stderr, stdout; assigned or updated later in the function.</w:t>
      </w:r>
    </w:p>
    <w:p>
      <w:pPr>
        <w:ind w:left="317" w:hanging="173"/>
      </w:pPr>
      <w:r>
        <w:rPr>
          <w:b/>
        </w:rPr>
        <w:t xml:space="preserve">credentialManager: </w:t>
      </w:r>
      <w:r>
        <w:t>credentialManager stores a structured object for Git publishing and authorization state. It is initialized from { ok: false, version: "", error: "Git Credential Manager was not found." }. It affects publishing, where mistakes can change the public website or expose the wrong files. Within the function it is assigned or updated later in the function.</w:t>
      </w:r>
    </w:p>
    <w:p>
      <w:pPr>
        <w:ind w:left="317" w:hanging="173"/>
      </w:pPr>
      <w:r>
        <w:rPr>
          <w:b/>
        </w:rPr>
        <w:t xml:space="preserve">gcm: </w:t>
      </w:r>
      <w:r>
        <w:t>gcm stores a structured object for temporary calculation. It is initialized from { ok: false, stdout: "", stderr: "", error: "Git Credential Manager was not found." }. Within the function it is accesses properties/methods error, ok, stderr, stdout; assigned or updated later in the function.</w:t>
      </w:r>
    </w:p>
    <w:p>
      <w:pPr>
        <w:ind w:left="317" w:hanging="173"/>
      </w:pPr>
      <w:r>
        <w:rPr>
          <w:b/>
        </w:rPr>
        <w:t xml:space="preserve">gcmResult: </w:t>
      </w:r>
      <w:r>
        <w:t>gcmResult stores the completed result of an awaited operation. It is initialized from await runGit(["credential-manager", "--version"]). Within the function it is accesses properties/methods stderr, stdout; assigned or updated later in the function.</w:t>
      </w:r>
    </w:p>
    <w:p>
      <w:pPr>
        <w:pStyle w:val="Heading3"/>
      </w:pPr>
      <w:r>
        <w:t>async function publishPathIsStageable(relativePath)</w:t>
      </w:r>
    </w:p>
    <w:p>
      <w:r>
        <w:rPr>
          <w:b/>
        </w:rPr>
        <w:t xml:space="preserve">Purpose and intuition: </w:t>
      </w:r>
      <w:r>
        <w:t>publishPathIsStageable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relativePath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resolveInsidePortfolioRoot, runPublishGit. Those calls show that publishPathIsStageable is not isolated; it is one piece of a larger workflow where helpers clean inputs, perform side effects, render results, or protect boundaries before the next step runs.</w:t>
      </w:r>
    </w:p>
    <w:p>
      <w:r>
        <w:rPr>
          <w:b/>
        </w:rPr>
        <w:t xml:space="preserve">Why the file needs it: </w:t>
      </w:r>
      <w:r>
        <w:t>Without publishPathIsStageable,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stageablePublishPaths(pathsToCheck)</w:t>
      </w:r>
    </w:p>
    <w:p>
      <w:r>
        <w:rPr>
          <w:b/>
        </w:rPr>
        <w:t xml:space="preserve">Purpose and intuition: </w:t>
      </w:r>
      <w:r>
        <w:t>stageablePublishPaths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pathsToCheck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publishPathIsStageable. Those calls show that stageablePublishPaths is not isolated; it is one piece of a larger workflow where helpers clean inputs, perform side effects, render results, or protect boundaries before the next step runs.</w:t>
      </w:r>
    </w:p>
    <w:p>
      <w:r>
        <w:rPr>
          <w:b/>
        </w:rPr>
        <w:t xml:space="preserve">Why the file needs it: </w:t>
      </w:r>
      <w:r>
        <w:t>Without stageablePublishPaths,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stageable: </w:t>
      </w:r>
      <w:r>
        <w:t>stageable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relativePath: </w:t>
      </w:r>
      <w:r>
        <w:t>relativePath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push.</w:t>
      </w:r>
    </w:p>
    <w:p>
      <w:pPr>
        <w:pStyle w:val="Heading3"/>
      </w:pPr>
      <w:r>
        <w:t>async function runGitWithInput(args, input, options = {})</w:t>
      </w:r>
    </w:p>
    <w:p>
      <w:r>
        <w:rPr>
          <w:b/>
        </w:rPr>
        <w:t xml:space="preserve">Purpose and intuition: </w:t>
      </w:r>
      <w:r>
        <w:t>runGitWithInput executes an operation with side effects. It is separated from callers so process execution, Git execution, optional command behavior, or status collection remains consistent.</w:t>
      </w:r>
    </w:p>
    <w:p>
      <w:r>
        <w:rPr>
          <w:b/>
        </w:rPr>
        <w:t xml:space="preserve">Parameters and data it receives: </w:t>
      </w:r>
      <w:r>
        <w:t>args is the caller-supplied input used by this function. The function interprets it according to its local responsibility, often converting it into safer, more predictable data before returning or rendering anything. input is the caller-supplied input used by this function. The function interprets it according to its local responsibility, often converting it into safer, more predictable data before returning or rendering anything.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the awaited result of another asynchronous operation, so its caller receives the completed value rather than a pending Promise.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runGitWithInput performs its rule directly from parameters, module state, standard APIs, or local calculations.</w:t>
      </w:r>
    </w:p>
    <w:p>
      <w:r>
        <w:rPr>
          <w:b/>
        </w:rPr>
        <w:t xml:space="preserve">Why the file needs it: </w:t>
      </w:r>
      <w:r>
        <w:t>Without runGitWithInput,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lastError: </w:t>
      </w:r>
      <w:r>
        <w:t>lastError stores a computed value for temporary calculation. It is initialized from null. Within the function it is assigned or updated later in the function.</w:t>
      </w:r>
    </w:p>
    <w:p>
      <w:pPr>
        <w:ind w:left="317" w:hanging="173"/>
      </w:pPr>
      <w:r>
        <w:rPr>
          <w:b/>
        </w:rPr>
        <w:t xml:space="preserve">candidate: </w:t>
      </w:r>
      <w:r>
        <w:t>candidate starts without an immediate value. In this file that usually means it is filled by a loop, branch, callback, or later assignment inside the same function. Within the function it is passed into resolve, spawn.</w:t>
      </w:r>
    </w:p>
    <w:p>
      <w:pPr>
        <w:ind w:left="317" w:hanging="173"/>
      </w:pPr>
      <w:r>
        <w:rPr>
          <w:b/>
        </w:rPr>
        <w:t xml:space="preserve">child: </w:t>
      </w:r>
      <w:r>
        <w:t>child stores a computed value for temporary calculation. It is initialized from spawn(candidate, args, {. Within the function it is accesses properties/methods once, stderr, stdin, stdout; assigned or updated later in the function.</w:t>
      </w:r>
    </w:p>
    <w:p>
      <w:pPr>
        <w:ind w:left="317" w:hanging="173"/>
      </w:pPr>
      <w:r>
        <w:rPr>
          <w:b/>
        </w:rPr>
        <w:t xml:space="preserve">stdout: </w:t>
      </w:r>
      <w:r>
        <w:t>stdout stores a string value for temporary calculation. It is initialized from "". Within the function it is accesses properties/methods on; passed into Error, resolve; assigned or updated later in the function.</w:t>
      </w:r>
    </w:p>
    <w:p>
      <w:pPr>
        <w:ind w:left="317" w:hanging="173"/>
      </w:pPr>
      <w:r>
        <w:rPr>
          <w:b/>
        </w:rPr>
        <w:t xml:space="preserve">stderr: </w:t>
      </w:r>
      <w:r>
        <w:t>stderr stores a string value for temporary calculation. It is initialized from "". Within the function it is accesses properties/methods on; passed into Error, resolve; assigned or updated later in the function.</w:t>
      </w:r>
    </w:p>
    <w:p>
      <w:pPr>
        <w:ind w:left="317" w:hanging="173"/>
      </w:pPr>
      <w:r>
        <w:rPr>
          <w:b/>
        </w:rPr>
        <w:t xml:space="preserve">error: </w:t>
      </w:r>
      <w:r>
        <w:t>error stores a constructed object for temporary calculation. It is initialized from new Error(stderr || stdout || `Git exited with code ${code}.`). Within the function it is accesses properties/methods code, git, stderr, stdout; passed into catch, once, reject; assigned or updated later in the function.</w:t>
      </w:r>
    </w:p>
    <w:p>
      <w:pPr>
        <w:pStyle w:val="Heading3"/>
      </w:pPr>
      <w:r>
        <w:t>async function storeGitCredentials(remoteUrl, username, password)</w:t>
      </w:r>
    </w:p>
    <w:p>
      <w:r>
        <w:rPr>
          <w:b/>
        </w:rPr>
        <w:t xml:space="preserve">Purpose and intuition: </w:t>
      </w:r>
      <w:r>
        <w:t>storeGitCredentials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username is human-facing text. The function cleans, limits, displays, compares, or turns it into a safe identifier so the UI and generated site remain readable. password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runPublishGit, runGitWithInput. Those calls show that storeGitCredentials is not isolated; it is one piece of a larger workflow where helpers clean inputs, perform side effects, render results, or protect boundaries before the next step runs.</w:t>
      </w:r>
    </w:p>
    <w:p>
      <w:r>
        <w:rPr>
          <w:b/>
        </w:rPr>
        <w:t xml:space="preserve">Why the file needs it: </w:t>
      </w:r>
      <w:r>
        <w:t>Without storeGitCredentials,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cleanUsername: </w:t>
      </w:r>
      <w:r>
        <w:t>cleanUsername stores a computed value for temporary calculation. It is initialized from String(username || "").trim(). Within the function it is assigned or updated later in the function.</w:t>
      </w:r>
    </w:p>
    <w:p>
      <w:pPr>
        <w:ind w:left="317" w:hanging="173"/>
      </w:pPr>
      <w:r>
        <w:rPr>
          <w:b/>
        </w:rPr>
        <w:t xml:space="preserve">cleanPassword: </w:t>
      </w:r>
      <w:r>
        <w:t>cleanPassword stores a computed value for temporary calculation. It is initialized from String(password || ""). Within the function it is assigned or updated later in the function.</w:t>
      </w:r>
    </w:p>
    <w:p>
      <w:pPr>
        <w:ind w:left="317" w:hanging="173"/>
      </w:pPr>
      <w:r>
        <w:rPr>
          <w:b/>
        </w:rPr>
        <w:t xml:space="preserve">parsed: </w:t>
      </w:r>
      <w:r>
        <w:t>parsed stores a computed value for temporary calculation. It is initialized from null. Within the function it is accesses properties/methods hostname, pathname, protocol; assigned or updated later in the function.</w:t>
      </w:r>
    </w:p>
    <w:p>
      <w:pPr>
        <w:ind w:left="317" w:hanging="173"/>
      </w:pPr>
      <w:r>
        <w:rPr>
          <w:b/>
        </w:rPr>
        <w:t xml:space="preserve">pathName: </w:t>
      </w:r>
      <w:r>
        <w:t>pathName stores a computed value for filesystem location. It is initialized from parsed.pathname.replace(/^\/+/, ""). It controls a boundary or destination for file work, so an incorrect value can redirect uploads, previews, compiler artifacts, or published assets. Within the function it is assigned or updated later in the function.</w:t>
      </w:r>
    </w:p>
    <w:p>
      <w:pPr>
        <w:ind w:left="317" w:hanging="173"/>
      </w:pPr>
      <w:r>
        <w:rPr>
          <w:b/>
        </w:rPr>
        <w:t xml:space="preserve">credentialInput: </w:t>
      </w:r>
      <w:r>
        <w:t>credentialInput stores a list for Git publishing and authorization state. It is initialized from [. It affects publishing, where mistakes can change the public website or expose the wrong files. Within the function it is passed into runGitWithInput; assigned or updated later in the function.</w:t>
      </w:r>
    </w:p>
    <w:p>
      <w:pPr>
        <w:pStyle w:val="Heading3"/>
      </w:pPr>
      <w:r>
        <w:t>function validateCredentialPair(username, password)</w:t>
      </w:r>
    </w:p>
    <w:p>
      <w:r>
        <w:rPr>
          <w:b/>
        </w:rPr>
        <w:t xml:space="preserve">Purpose and intuition: </w:t>
      </w:r>
      <w:r>
        <w:t>validateCredentialPair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username is human-facing text. The function cleans, limits, displays, compares, or turns it into a safe identifier so the UI and generated site remain readable. password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Important body details: </w:t>
      </w:r>
      <w:r>
        <w:t>throws explicit errors when a required safety or compatibility condition fails.</w:t>
      </w:r>
    </w:p>
    <w:p>
      <w:r>
        <w:rPr>
          <w:b/>
        </w:rPr>
        <w:t xml:space="preserve">What it calls or works with: </w:t>
      </w:r>
      <w:r>
        <w:t>No other named helper from this file is detected inside the body. That means validateCredentialPair performs its rule directly from parameters, module state, standard APIs, or local calculations.</w:t>
      </w:r>
    </w:p>
    <w:p>
      <w:r>
        <w:rPr>
          <w:b/>
        </w:rPr>
        <w:t xml:space="preserve">Why the file needs it: </w:t>
      </w:r>
      <w:r>
        <w:t>Without validateCredentialPair,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cleanUsername: </w:t>
      </w:r>
      <w:r>
        <w:t>cleanUsername stores a computed value for temporary calculation. It is initialized from String(username || "").trim(). Within the function it is assigned or updated later in the function.</w:t>
      </w:r>
    </w:p>
    <w:p>
      <w:pPr>
        <w:ind w:left="317" w:hanging="173"/>
      </w:pPr>
      <w:r>
        <w:rPr>
          <w:b/>
        </w:rPr>
        <w:t xml:space="preserve">cleanPassword: </w:t>
      </w:r>
      <w:r>
        <w:t>cleanPassword stores a computed value for temporary calculation. It is initialized from String(password || ""). Within the function it is assigned or updated later in the function.</w:t>
      </w:r>
    </w:p>
    <w:p>
      <w:pPr>
        <w:pStyle w:val="Heading3"/>
      </w:pPr>
      <w:r>
        <w:t>function normalizeGitBranchName(value = "")</w:t>
      </w:r>
    </w:p>
    <w:p>
      <w:r>
        <w:rPr>
          <w:b/>
        </w:rPr>
        <w:t xml:space="preserve">Purpose and intuition: </w:t>
      </w:r>
      <w:r>
        <w:t>normalizeGitBranchName standardizes GitBranchName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normalizeGitBranchName performs its rule directly from parameters, module state, standard APIs, or local calculations.</w:t>
      </w:r>
    </w:p>
    <w:p>
      <w:r>
        <w:rPr>
          <w:b/>
        </w:rPr>
        <w:t xml:space="preserve">Why the file needs it: </w:t>
      </w:r>
      <w:r>
        <w:t>Without normalizeGitBranchName,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branch: </w:t>
      </w:r>
      <w:r>
        <w:t>branch stores a computed value for Git publishing and authorization state. It is initialized from String(value || "").trim(). It affects publishing, where mistakes can change the public website or expose the wrong files. Within the function it is returned to the caller; accesses properties/methods endsWith, includes, length, startsWith; passed into test; assigned or updated later in the function.</w:t>
      </w:r>
    </w:p>
    <w:p>
      <w:pPr>
        <w:pStyle w:val="Heading3"/>
      </w:pPr>
      <w:r>
        <w:t>async function detectRemoteDefaultBranch(remoteUrl = "")</w:t>
      </w:r>
    </w:p>
    <w:p>
      <w:r>
        <w:rPr>
          <w:b/>
        </w:rPr>
        <w:t xml:space="preserve">Purpose and intuition: </w:t>
      </w:r>
      <w:r>
        <w:t>detectRemoteDefaultBranch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Inside the body, it waits for asynchronous work.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runPublishGit, normalizeGitBranchName. Those calls show that detectRemoteDefaultBranch is not isolated; it is one piece of a larger workflow where helpers clean inputs, perform side effects, render results, or protect boundaries before the next step runs.</w:t>
      </w:r>
    </w:p>
    <w:p>
      <w:r>
        <w:rPr>
          <w:b/>
        </w:rPr>
        <w:t xml:space="preserve">Why the file needs it: </w:t>
      </w:r>
      <w:r>
        <w:t>Without detectRemoteDefaultBranch,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result: </w:t>
      </w:r>
      <w:r>
        <w:t>result stores the completed result of an awaited operation. It is initialized from await runPublishGit(["ls-remote", "--symref", remoteUrl, "HEAD"], { timeout: 45000 }). Within the function it is accesses properties/methods stdout; passed into String; assigned or updated later in the function.</w:t>
      </w:r>
    </w:p>
    <w:p>
      <w:pPr>
        <w:ind w:left="317" w:hanging="173"/>
      </w:pPr>
      <w:r>
        <w:rPr>
          <w:b/>
        </w:rPr>
        <w:t xml:space="preserve">match: </w:t>
      </w:r>
      <w:r>
        <w:t>match stores a computed value for temporary calculation. It is initialized from String(result.stdout || "").match(/^ref:\s+refs\/heads\/(.+?)\s+HEAD$/m). Within the function it is passed into normalizeGitBranchName; assigned or updated later in the function.</w:t>
      </w:r>
    </w:p>
    <w:p>
      <w:pPr>
        <w:pStyle w:val="Heading3"/>
      </w:pPr>
      <w:r>
        <w:t>async function originRemoteExists()</w:t>
      </w:r>
    </w:p>
    <w:p>
      <w:r>
        <w:rPr>
          <w:b/>
        </w:rPr>
        <w:t xml:space="preserve">Purpose and intuition: </w:t>
      </w:r>
      <w:r>
        <w:t>originRemoteExists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runPublishGit. Those calls show that originRemoteExists is not isolated; it is one piece of a larger workflow where helpers clean inputs, perform side effects, render results, or protect boundaries before the next step runs.</w:t>
      </w:r>
    </w:p>
    <w:p>
      <w:r>
        <w:rPr>
          <w:b/>
        </w:rPr>
        <w:t xml:space="preserve">Why the file needs it: </w:t>
      </w:r>
      <w:r>
        <w:t>Without originRemoteExists,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setOriginRemote(remoteUrl)</w:t>
      </w:r>
    </w:p>
    <w:p>
      <w:r>
        <w:rPr>
          <w:b/>
        </w:rPr>
        <w:t xml:space="preserve">Purpose and intuition: </w:t>
      </w:r>
      <w:r>
        <w:t>setOriginRemote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originRemoteExists, runPublishGit. Those calls show that setOriginRemote is not isolated; it is one piece of a larger workflow where helpers clean inputs, perform side effects, render results, or protect boundaries before the next step runs.</w:t>
      </w:r>
    </w:p>
    <w:p>
      <w:r>
        <w:rPr>
          <w:b/>
        </w:rPr>
        <w:t xml:space="preserve">Why the file needs it: </w:t>
      </w:r>
      <w:r>
        <w:t>Without setOriginRemote,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checkoutPublishBranch(branch)</w:t>
      </w:r>
    </w:p>
    <w:p>
      <w:r>
        <w:rPr>
          <w:b/>
        </w:rPr>
        <w:t xml:space="preserve">Purpose and intuition: </w:t>
      </w:r>
      <w:r>
        <w:t>checkoutPublishBranch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branch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normalizeGitBranchName, runPublishGit. Those calls show that checkoutPublishBranch is not isolated; it is one piece of a larger workflow where helpers clean inputs, perform side effects, render results, or protect boundaries before the next step runs.</w:t>
      </w:r>
    </w:p>
    <w:p>
      <w:r>
        <w:rPr>
          <w:b/>
        </w:rPr>
        <w:t xml:space="preserve">Why the file needs it: </w:t>
      </w:r>
      <w:r>
        <w:t>Without checkoutPublishBranch,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cleanBranch: </w:t>
      </w:r>
      <w:r>
        <w:t>cleanBranch stores a computed value for Git publishing and authorization state. It is initialized from normalizeGitBranchName(branch) || "main". It affects publishing, where mistakes can change the public website or expose the wrong files. Within the function it is returned to the caller; passed into runPublishGit; assigned or updated later in the function.</w:t>
      </w:r>
    </w:p>
    <w:p>
      <w:pPr>
        <w:ind w:left="317" w:hanging="173"/>
      </w:pPr>
      <w:r>
        <w:rPr>
          <w:b/>
        </w:rPr>
        <w:t xml:space="preserve">current: </w:t>
      </w:r>
      <w:r>
        <w:t>current stores a function or callback value for temporary calculation. It is initialized from (await runPublishGit(["branch", "--show-current"])).stdout.trim(). Within the function it is passed into runPublishGit; assigned or updated later in the function.</w:t>
      </w:r>
    </w:p>
    <w:p>
      <w:pPr>
        <w:pStyle w:val="Heading3"/>
      </w:pPr>
      <w:r>
        <w:t>async function verifyPublishWriteAccess(access = {})</w:t>
      </w:r>
    </w:p>
    <w:p>
      <w:r>
        <w:rPr>
          <w:b/>
        </w:rPr>
        <w:t xml:space="preserve">Purpose and intuition: </w:t>
      </w:r>
      <w:r>
        <w:t>verifyPublishWriteAccess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safeSegment, runPublishGit, publishAccessError, gitFailureText. Those calls show that verifyPublishWriteAccess is not isolated; it is one piece of a larger workflow where helpers clean inputs, perform side effects, render results, or protect boundaries before the next step runs.</w:t>
      </w:r>
    </w:p>
    <w:p>
      <w:r>
        <w:rPr>
          <w:b/>
        </w:rPr>
        <w:t xml:space="preserve">Why the file needs it: </w:t>
      </w:r>
      <w:r>
        <w:t>Without verifyPublishWriteAccess,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checkBranch: </w:t>
      </w:r>
      <w:r>
        <w:t>checkBranch stores a string value for Git publishing and authorization state. It is initialized from `omb-auth-check-${safeSegment(os.hostname(), "device")}-${Date.now()}`. It affects publishing, where mistakes can change the public website or expose the wrong files. Within the function it is passed into runPublishGit; assigned or updated later in the function.</w:t>
      </w:r>
    </w:p>
    <w:p>
      <w:pPr>
        <w:pStyle w:val="Heading3"/>
      </w:pPr>
      <w:r>
        <w:t>async function ensurePublishHeadForWriteCheck()</w:t>
      </w:r>
    </w:p>
    <w:p>
      <w:r>
        <w:rPr>
          <w:b/>
        </w:rPr>
        <w:t xml:space="preserve">Purpose and intuition: </w:t>
      </w:r>
      <w:r>
        <w:t>ensurePublishHeadForWriteCheck creates or repairs something only when it is needed. This pattern avoids duplicate DOM nodes, duplicate repositories, duplicate handlers, or missing folders while still letting later code assume the resource exists.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runPublishGit. Those calls show that ensurePublishHeadForWriteCheck is not isolated; it is one piece of a larger workflow where helpers clean inputs, perform side effects, render results, or protect boundaries before the next step runs.</w:t>
      </w:r>
    </w:p>
    <w:p>
      <w:r>
        <w:rPr>
          <w:b/>
        </w:rPr>
        <w:t xml:space="preserve">Why the file needs it: </w:t>
      </w:r>
      <w:r>
        <w:t>Without ensurePublishHeadForWriteCheck,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synchronizePublishBranchFromRemote(branch, access = {})</w:t>
      </w:r>
    </w:p>
    <w:p>
      <w:r>
        <w:rPr>
          <w:b/>
        </w:rPr>
        <w:t xml:space="preserve">Purpose and intuition: </w:t>
      </w:r>
      <w:r>
        <w:t>synchronizePublishBranchFromRemote reconciles two states that can drift apart. In this project, sync functions connect local drafts, route state, Git branches, publish mirrors, or frontend state to the current truth.</w:t>
      </w:r>
    </w:p>
    <w:p>
      <w:r>
        <w:rPr>
          <w:b/>
        </w:rPr>
        <w:t xml:space="preserve">Parameters and data it receives: </w:t>
      </w:r>
      <w:r>
        <w:t>branch is the caller-supplied input used by this function. The function interprets it according to its local responsibility, often converting it into safer, more predictable data before returning or rendering anything. 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normalizeGitBranchName, runPublishGit, checkoutPublishBranch, publishAccessError, gitFailureText. Those calls show that synchronizePublishBranchFromRemote is not isolated; it is one piece of a larger workflow where helpers clean inputs, perform side effects, render results, or protect boundaries before the next step runs.</w:t>
      </w:r>
    </w:p>
    <w:p>
      <w:r>
        <w:rPr>
          <w:b/>
        </w:rPr>
        <w:t xml:space="preserve">Why the file needs it: </w:t>
      </w:r>
      <w:r>
        <w:t>Without synchronizePublishBranchFromRemote,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cleanBranch: </w:t>
      </w:r>
      <w:r>
        <w:t>cleanBranch stores a computed value for Git publishing and authorization state. It is initialized from normalizeGitBranchName(branch) || "main". It affects publishing, where mistakes can change the public website or expose the wrong files. Within the function it is passed into checkoutPublishBranch, runPublishGit; assigned or updated later in the function.</w:t>
      </w:r>
    </w:p>
    <w:p>
      <w:pPr>
        <w:ind w:left="317" w:hanging="173"/>
      </w:pPr>
      <w:r>
        <w:rPr>
          <w:b/>
        </w:rPr>
        <w:t xml:space="preserve">remoteBranch: </w:t>
      </w:r>
      <w:r>
        <w:t>remoteBranch stores the completed result of an awaited operation. It is initialized from await runPublishGit(["ls-remote", "--heads", "origin", cleanBranch], {. It affects publishing, where mistakes can change the public website or expose the wrong files. Within the function it is accesses properties/methods stdout; assigned or updated later in the function.</w:t>
      </w:r>
    </w:p>
    <w:p>
      <w:pPr>
        <w:pStyle w:val="Heading3"/>
      </w:pPr>
      <w:r>
        <w:t>async function capturePublishTargetState()</w:t>
      </w:r>
    </w:p>
    <w:p>
      <w:r>
        <w:rPr>
          <w:b/>
        </w:rPr>
        <w:t xml:space="preserve">Purpose and intuition: </w:t>
      </w:r>
      <w:r>
        <w:t>capturePublishTargetState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runPublishGit, resolveInsidePortfolioRoot. Those calls show that capturePublishTargetState is not isolated; it is one piece of a larger workflow where helpers clean inputs, perform side effects, render results, or protect boundaries before the next step runs.</w:t>
      </w:r>
    </w:p>
    <w:p>
      <w:r>
        <w:rPr>
          <w:b/>
        </w:rPr>
        <w:t xml:space="preserve">Why the file needs it: </w:t>
      </w:r>
      <w:r>
        <w:t>Without capturePublishTargetState,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snapshot: </w:t>
      </w:r>
      <w:r>
        <w:t>snapshot stores a structured object for temporary calculation. It is initialized from {. Within the function it is returned to the caller; accesses properties/methods branch, customDomainExists, customDomainText, remote, remoteExists; assigned or updated later in the function.</w:t>
      </w:r>
    </w:p>
    <w:p>
      <w:pPr>
        <w:pStyle w:val="Heading3"/>
      </w:pPr>
      <w:r>
        <w:t>async function restorePublishTargetState(snapshot = {})</w:t>
      </w:r>
    </w:p>
    <w:p>
      <w:r>
        <w:rPr>
          <w:b/>
        </w:rPr>
        <w:t xml:space="preserve">Purpose and intuition: </w:t>
      </w:r>
      <w:r>
        <w:t>restorePublishTargetState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snapshot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writes data to disk as part of the operation.</w:t>
      </w:r>
    </w:p>
    <w:p>
      <w:r>
        <w:rPr>
          <w:b/>
        </w:rPr>
        <w:t xml:space="preserve">What it calls or works with: </w:t>
      </w:r>
      <w:r>
        <w:t>It works with setOriginRemote, originRemoteExists, runPublishGit, checkoutPublishBranch, resolveInsidePortfolioRoot. Those calls show that restorePublishTargetState is not isolated; it is one piece of a larger workflow where helpers clean inputs, perform side effects, render results, or protect boundaries before the next step runs.</w:t>
      </w:r>
    </w:p>
    <w:p>
      <w:r>
        <w:rPr>
          <w:b/>
        </w:rPr>
        <w:t xml:space="preserve">Why the file needs it: </w:t>
      </w:r>
      <w:r>
        <w:t>Without restorePublishTargetState,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writeTargetCustomDomain(domain, customDomainProvided)</w:t>
      </w:r>
    </w:p>
    <w:p>
      <w:r>
        <w:rPr>
          <w:b/>
        </w:rPr>
        <w:t xml:space="preserve">Purpose and intuition: </w:t>
      </w:r>
      <w:r>
        <w:t>writeTargetCustomDomain writes TargetCustomDomain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domain is the caller-supplied input used by this function. The function interprets it according to its local responsibility, often converting it into safer, more predictable data before returning or rendering anything. customDomainProvided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writes data to disk as part of the operation.</w:t>
      </w:r>
    </w:p>
    <w:p>
      <w:r>
        <w:rPr>
          <w:b/>
        </w:rPr>
        <w:t xml:space="preserve">What it calls or works with: </w:t>
      </w:r>
      <w:r>
        <w:t>It works with resolveInsidePortfolioRoot, samePath, resolveInsideRoot. Those calls show that writeTargetCustomDomain is not isolated; it is one piece of a larger workflow where helpers clean inputs, perform side effects, render results, or protect boundaries before the next step runs.</w:t>
      </w:r>
    </w:p>
    <w:p>
      <w:r>
        <w:rPr>
          <w:b/>
        </w:rPr>
        <w:t xml:space="preserve">Why the file needs it: </w:t>
      </w:r>
      <w:r>
        <w:t>Without writeTargetCustomDomain,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targetPaths: </w:t>
      </w:r>
      <w:r>
        <w:t>targetPaths stores a list for filesystem location. It is initialized from [resolveInsidePortfolioRoot("CNAME")]. It controls a boundary or destination for file work, so an incorrect value can redirect uploads, previews, compiler artifacts, or published assets. Within the function it is mutated as a collection or DOM container; accesses properties/methods push; assigned or updated later in the function.</w:t>
      </w:r>
    </w:p>
    <w:p>
      <w:pPr>
        <w:ind w:left="317" w:hanging="173"/>
      </w:pPr>
      <w:r>
        <w:rPr>
          <w:b/>
        </w:rPr>
        <w:t xml:space="preserve">targetPath: </w:t>
      </w:r>
      <w:r>
        <w:t>targetPath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rm, writeFile.</w:t>
      </w:r>
    </w:p>
    <w:p>
      <w:pPr>
        <w:ind w:left="317" w:hanging="173"/>
      </w:pPr>
      <w:r>
        <w:rPr>
          <w:b/>
        </w:rPr>
        <w:t xml:space="preserve">targetPath: </w:t>
      </w:r>
      <w:r>
        <w:t>targetPath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rm, writeFile.</w:t>
      </w:r>
    </w:p>
    <w:p>
      <w:pPr>
        <w:pStyle w:val="Heading3"/>
      </w:pPr>
      <w:r>
        <w:t>async function ensureGitRepository()</w:t>
      </w:r>
    </w:p>
    <w:p>
      <w:r>
        <w:rPr>
          <w:b/>
        </w:rPr>
        <w:t xml:space="preserve">Purpose and intuition: </w:t>
      </w:r>
      <w:r>
        <w:t>ensureGitRepository creates or repairs something only when it is needed. This pattern avoids duplicate DOM nodes, duplicate repositories, duplicate handlers, or missing folders while still letting later code assume the resource exists.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creates folders before writing files so missing directories do not crash the workflow.</w:t>
      </w:r>
    </w:p>
    <w:p>
      <w:r>
        <w:rPr>
          <w:b/>
        </w:rPr>
        <w:t xml:space="preserve">What it calls or works with: </w:t>
      </w:r>
      <w:r>
        <w:t>It works with runPublishGit. Those calls show that ensureGitRepository is not isolated; it is one piece of a larger workflow where helpers clean inputs, perform side effects, render results, or protect boundaries before the next step runs.</w:t>
      </w:r>
    </w:p>
    <w:p>
      <w:r>
        <w:rPr>
          <w:b/>
        </w:rPr>
        <w:t xml:space="preserve">Why the file needs it: </w:t>
      </w:r>
      <w:r>
        <w:t>Without ensureGitRepository,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insideWorkTree: </w:t>
      </w:r>
      <w:r>
        <w:t>insideWorkTree stores a function or callback value for temporary calculation. It is initialized from (await runPublishGit(["rev-parse", "--is-inside-work-tree"])).stdout.trim(). Within the function it is assigned or updated later in the function.</w:t>
      </w:r>
    </w:p>
    <w:p>
      <w:pPr>
        <w:ind w:left="317" w:hanging="173"/>
      </w:pPr>
      <w:r>
        <w:rPr>
          <w:b/>
        </w:rPr>
        <w:t xml:space="preserve">branch: </w:t>
      </w:r>
      <w:r>
        <w:t>branch stores a function or callback value for Git publishing and authorization state. It is initialized from (await runPublishGit(["branch", "--show-current"])).stdout.trim(). It affects publishing, where mistakes can change the public website or expose the wrong files. Within the function it is passed into runPublishGit; assigned or updated later in the function.</w:t>
      </w:r>
    </w:p>
    <w:p>
      <w:pPr>
        <w:pStyle w:val="Heading3"/>
      </w:pPr>
      <w:r>
        <w:t>async function configurePublishTarget(options = {})</w:t>
      </w:r>
    </w:p>
    <w:p>
      <w:r>
        <w:rPr>
          <w:b/>
        </w:rPr>
        <w:t xml:space="preserve">Purpose and intuition: </w:t>
      </w:r>
      <w:r>
        <w:t>configurePublishTarget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validatePublishRemoteUrl, validateCustomDomain, validateCredentialPair, ensureGitRepository, setOriginRemote, detectRemoteDefaultBranch, checkoutPublishBranch, writeTargetCustomDomain. Those calls show that configurePublishTarget is not isolated; it is one piece of a larger workflow where helpers clean inputs, perform side effects, render results, or protect boundaries before the next step runs.</w:t>
      </w:r>
    </w:p>
    <w:p>
      <w:r>
        <w:rPr>
          <w:b/>
        </w:rPr>
        <w:t xml:space="preserve">Why the file needs it: </w:t>
      </w:r>
      <w:r>
        <w:t>Without configurePublishTarget,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customDomainProvided: </w:t>
      </w:r>
      <w:r>
        <w:t>customDomainProvided stores a computed value for temporary calculation. It is initialized from Object.prototype.hasOwnProperty.call(options, "customDomain"). Within the function it is passed into writeTargetCustomDomain; assigned or updated later in the function.</w:t>
      </w:r>
    </w:p>
    <w:p>
      <w:pPr>
        <w:ind w:left="317" w:hanging="173"/>
      </w:pPr>
      <w:r>
        <w:rPr>
          <w:b/>
        </w:rPr>
        <w:t xml:space="preserve">remoteUrl: </w:t>
      </w:r>
      <w:r>
        <w:t>remoteUrl stores a computed value for network or routing value. It is initialized from validatePublishRemoteUrl(repositoryUrl). Within the function it is passed into detectRemoteDefaultBranch, setOriginRemote; assigned or updated later in the function.</w:t>
      </w:r>
    </w:p>
    <w:p>
      <w:pPr>
        <w:ind w:left="317" w:hanging="173"/>
      </w:pPr>
      <w:r>
        <w:rPr>
          <w:b/>
        </w:rPr>
        <w:t xml:space="preserve">domain: </w:t>
      </w:r>
      <w:r>
        <w:t>domain stores a computed value for temporary calculation. It is initialized from validateCustomDomain(customDomain). Within the function it is passed into writeTargetCustomDomain; assigned or updated later in the function.</w:t>
      </w:r>
    </w:p>
    <w:p>
      <w:pPr>
        <w:ind w:left="317" w:hanging="173"/>
      </w:pPr>
      <w:r>
        <w:rPr>
          <w:b/>
        </w:rPr>
        <w:t xml:space="preserve">defaultBranch: </w:t>
      </w:r>
      <w:r>
        <w:t>defaultBranch stores the completed result of an awaited operation. It is initialized from await detectRemoteDefaultBranch(remoteUrl). It affects publishing, where mistakes can change the public website or expose the wrong files. Within the function it is passed into checkoutPublishBranch; assigned or updated later in the function.</w:t>
      </w:r>
    </w:p>
    <w:p>
      <w:pPr>
        <w:ind w:left="317" w:hanging="173"/>
      </w:pPr>
      <w:r>
        <w:rPr>
          <w:b/>
        </w:rPr>
        <w:t xml:space="preserve">currentRemote: </w:t>
      </w:r>
      <w:r>
        <w:t>currentRemote stores the completed result of an awaited operation. It is initialized from remoteUrl || (await getPublishTargetInfo()).remote. Within the function it is passed into storeGitCredentials; assigned or updated later in the function.</w:t>
      </w:r>
    </w:p>
    <w:p>
      <w:pPr>
        <w:ind w:left="317" w:hanging="173"/>
      </w:pPr>
      <w:r>
        <w:rPr>
          <w:b/>
        </w:rPr>
        <w:t xml:space="preserve">credentials: </w:t>
      </w:r>
      <w:r>
        <w:t>credentials stores the completed result of an awaited operation. It is initialized from await storeGitCredentials(currentRemote, authUsername, authPassword). It affects publishing, where mistakes can change the public website or expose the wrong files. Within the function it is accesses properties/methods stored, username; assigned or updated later in the function.</w:t>
      </w:r>
    </w:p>
    <w:p>
      <w:pPr>
        <w:ind w:left="317" w:hanging="173"/>
      </w:pPr>
      <w:r>
        <w:rPr>
          <w:b/>
        </w:rPr>
        <w:t xml:space="preserve">target: </w:t>
      </w:r>
      <w:r>
        <w:t>target stores the completed result of an awaited operation. It is initialized from await getPublishTargetInfo(). Within the function it is assigned or updated later in the function.</w:t>
      </w:r>
    </w:p>
    <w:p>
      <w:pPr>
        <w:pStyle w:val="Heading3"/>
      </w:pPr>
      <w:r>
        <w:t>async function readPublishAuthCache()</w:t>
      </w:r>
    </w:p>
    <w:p>
      <w:r>
        <w:rPr>
          <w:b/>
        </w:rPr>
        <w:t xml:space="preserve">Purpose and intuition: </w:t>
      </w:r>
      <w:r>
        <w:t>readPublishAuthCache reads PublishAuthCache from a request, file, cache, or generated artifact. It gives the caller parsed data rather than raw bytes or untrusted text, which keeps parsing rules centralized.</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parses JSON rather than treating incoming text as already trusted data; reads data from disk as part of the operation.</w:t>
      </w:r>
    </w:p>
    <w:p>
      <w:r>
        <w:rPr>
          <w:b/>
        </w:rPr>
        <w:t xml:space="preserve">What it calls or works with: </w:t>
      </w:r>
      <w:r>
        <w:t>No other named helper from this file is detected inside the body. That means readPublishAuthCache performs its rule directly from parameters, module state, standard APIs, or local calculations.</w:t>
      </w:r>
    </w:p>
    <w:p>
      <w:r>
        <w:rPr>
          <w:b/>
        </w:rPr>
        <w:t xml:space="preserve">Why the file needs it: </w:t>
      </w:r>
      <w:r>
        <w:t>Without readPublishAuthCache,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writePublishAuthCache(access = {})</w:t>
      </w:r>
    </w:p>
    <w:p>
      <w:r>
        <w:rPr>
          <w:b/>
        </w:rPr>
        <w:t xml:space="preserve">Purpose and intuition: </w:t>
      </w:r>
      <w:r>
        <w:t>writePublishAuthCache writes PublishAuthCache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writes data to disk as part of the operation.</w:t>
      </w:r>
    </w:p>
    <w:p>
      <w:r>
        <w:rPr>
          <w:b/>
        </w:rPr>
        <w:t xml:space="preserve">What it calls or works with: </w:t>
      </w:r>
      <w:r>
        <w:t>It works with readPublishAuthCache, parsePublishAuthTimestamp, publishAuthCacheScope. Those calls show that writePublishAuthCache is not isolated; it is one piece of a larger workflow where helpers clean inputs, perform side effects, render results, or protect boundaries before the next step runs.</w:t>
      </w:r>
    </w:p>
    <w:p>
      <w:r>
        <w:rPr>
          <w:b/>
        </w:rPr>
        <w:t xml:space="preserve">Why the file needs it: </w:t>
      </w:r>
      <w:r>
        <w:t>Without writePublishAuthCache,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previousCache: </w:t>
      </w:r>
      <w:r>
        <w:t>previousCache stores the completed result of an awaited operation. It is initialized from await readPublishAuthCache(). Within the function it is accesses properties/methods branch, remote, repository, successHistory; passed into isArray; assigned or updated later in the function.</w:t>
      </w:r>
    </w:p>
    <w:p>
      <w:pPr>
        <w:ind w:left="317" w:hanging="173"/>
      </w:pPr>
      <w:r>
        <w:rPr>
          <w:b/>
        </w:rPr>
        <w:t xml:space="preserve">checkedAt: </w:t>
      </w:r>
      <w:r>
        <w:t>checkedAt stores a constructed object for temporary calculation. It is initialized from new Date(). Within the function it is accesses properties/methods getTime, toISOString; assigned or updated later in the function.</w:t>
      </w:r>
    </w:p>
    <w:p>
      <w:pPr>
        <w:ind w:left="317" w:hanging="173"/>
      </w:pPr>
      <w:r>
        <w:rPr>
          <w:b/>
        </w:rPr>
        <w:t xml:space="preserve">checkedAtMs: </w:t>
      </w:r>
      <w:r>
        <w:t>checkedAtMs stores a computed value for temporary calculation. It is initialized from checkedAt.getTime(). Within the function it is passed into Date; assigned or updated later in the function.</w:t>
      </w:r>
    </w:p>
    <w:p>
      <w:pPr>
        <w:ind w:left="317" w:hanging="173"/>
      </w:pPr>
      <w:r>
        <w:rPr>
          <w:b/>
        </w:rPr>
        <w:t xml:space="preserve">sameTarget: </w:t>
      </w:r>
      <w:r>
        <w:t>sameTarget stores a computed value for temporary calculation. It is initialized from previousCache. Within the function it is assigned or updated later in the function.</w:t>
      </w:r>
    </w:p>
    <w:p>
      <w:pPr>
        <w:ind w:left="317" w:hanging="173"/>
      </w:pPr>
      <w:r>
        <w:rPr>
          <w:b/>
        </w:rPr>
        <w:t xml:space="preserve">previousHistory: </w:t>
      </w:r>
      <w:r>
        <w:t>previousHistory stores a computed value for runtime state or cache. It is initialized from sameTarget &amp;&amp; Array.isArray(previousCache.successHistory). Within the function it is assigned or updated later in the function.</w:t>
      </w:r>
    </w:p>
    <w:p>
      <w:pPr>
        <w:ind w:left="317" w:hanging="173"/>
      </w:pPr>
      <w:r>
        <w:rPr>
          <w:b/>
        </w:rPr>
        <w:t xml:space="preserve">successTimestamps: </w:t>
      </w:r>
      <w:r>
        <w:t>successTimestamps stores a list for temporary calculation. It is initialized from [. Within the function it is iterated or transformed as a collection; accesses properties/methods map; assigned or updated later in the function.</w:t>
      </w:r>
    </w:p>
    <w:p>
      <w:pPr>
        <w:ind w:left="317" w:hanging="173"/>
      </w:pPr>
      <w:r>
        <w:rPr>
          <w:b/>
        </w:rPr>
        <w:t xml:space="preserve">successHistory: </w:t>
      </w:r>
      <w:r>
        <w:t>successHistory stores a function or callback value for runtime state or cache. It is initialized from successTimestamps.map((timestamp) =&gt; new Date(timestamp).toISOString()). Within the function it is passed into isArray; assigned or updated later in the function.</w:t>
      </w:r>
    </w:p>
    <w:p>
      <w:pPr>
        <w:ind w:left="317" w:hanging="173"/>
      </w:pPr>
      <w:r>
        <w:rPr>
          <w:b/>
        </w:rPr>
        <w:t xml:space="preserve">successCountLastWeek: </w:t>
      </w:r>
      <w:r>
        <w:t>successCountLastWeek stores a computed value for temporary calculation. It is initialized from successTimestamps. Within the function it is assigned or updated later in the function.</w:t>
      </w:r>
    </w:p>
    <w:p>
      <w:pPr>
        <w:ind w:left="317" w:hanging="173"/>
      </w:pPr>
      <w:r>
        <w:rPr>
          <w:b/>
        </w:rPr>
        <w:t xml:space="preserve">extendedTrust: </w:t>
      </w:r>
      <w:r>
        <w:t>extendedTrust stores a computed value for temporary calculation. It is initialized from successCountLastWeek &gt; publishAuthExtendedThreshold. Within the function it is assigned or updated later in the function.</w:t>
      </w:r>
    </w:p>
    <w:p>
      <w:pPr>
        <w:ind w:left="317" w:hanging="173"/>
      </w:pPr>
      <w:r>
        <w:rPr>
          <w:b/>
        </w:rPr>
        <w:t xml:space="preserve">ttlMs: </w:t>
      </w:r>
      <w:r>
        <w:t>ttlMs stores a computed value for temporary calculation. It is initialized from extendedTrust ? publishAuthExtendedTtlMs : publishAuthCacheTtlMs. Within the function it is passed into Date; assigned or updated later in the function.</w:t>
      </w:r>
    </w:p>
    <w:p>
      <w:pPr>
        <w:ind w:left="317" w:hanging="173"/>
      </w:pPr>
      <w:r>
        <w:rPr>
          <w:b/>
        </w:rPr>
        <w:t xml:space="preserve">cache: </w:t>
      </w:r>
      <w:r>
        <w:t>cache stores a structured object for runtime state or cache. It is initialized from {. Within the function it is returned to the caller; passed into writeFile; assigned or updated later in the function.</w:t>
      </w:r>
    </w:p>
    <w:p>
      <w:pPr>
        <w:pStyle w:val="Heading3"/>
      </w:pPr>
      <w:r>
        <w:t>function publishAuthCacheScope()</w:t>
      </w:r>
    </w:p>
    <w:p>
      <w:r>
        <w:rPr>
          <w:b/>
        </w:rPr>
        <w:t xml:space="preserve">Purpose and intuition: </w:t>
      </w:r>
      <w:r>
        <w:t>publishAuthCacheScope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publishAuthCacheScope performs its rule directly from parameters, module state, standard APIs, or local calculations.</w:t>
      </w:r>
    </w:p>
    <w:p>
      <w:r>
        <w:rPr>
          <w:b/>
        </w:rPr>
        <w:t xml:space="preserve">Why the file needs it: </w:t>
      </w:r>
      <w:r>
        <w:t>Without publishAuthCacheScope,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username: </w:t>
      </w:r>
      <w:r>
        <w:t>username stores a environment-derived value for temporary calculation. It is initialized from process.env.USERNAME || process.env.USER || "". Within the function it is assigned or updated later in the function.</w:t>
      </w:r>
    </w:p>
    <w:p>
      <w:pPr>
        <w:pStyle w:val="Heading3"/>
      </w:pPr>
      <w:r>
        <w:t>function parsePublishAuthTimestamp(value = "")</w:t>
      </w:r>
    </w:p>
    <w:p>
      <w:r>
        <w:rPr>
          <w:b/>
        </w:rPr>
        <w:t xml:space="preserve">Purpose and intuition: </w:t>
      </w:r>
      <w:r>
        <w:t>parsePublishAuthTimestamp interprets PublishAuthTimestamp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parsePublishAuthTimestamp performs its rule directly from parameters, module state, standard APIs, or local calculations.</w:t>
      </w:r>
    </w:p>
    <w:p>
      <w:r>
        <w:rPr>
          <w:b/>
        </w:rPr>
        <w:t xml:space="preserve">Why the file needs it: </w:t>
      </w:r>
      <w:r>
        <w:t>Without parsePublishAuthTimestamp,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direct: </w:t>
      </w:r>
      <w:r>
        <w:t>direct stores a computed value for filesystem location. It is initialized from Date.parse(String(value || "")). It controls a boundary or destination for file work, so an incorrect value can redirect uploads, previews, compiler artifacts, or published assets. Within the function it is returned to the caller; assigned or updated later in the function.</w:t>
      </w:r>
    </w:p>
    <w:p>
      <w:pPr>
        <w:ind w:left="317" w:hanging="173"/>
      </w:pPr>
      <w:r>
        <w:rPr>
          <w:b/>
        </w:rPr>
        <w:t xml:space="preserve">normalized: </w:t>
      </w:r>
      <w:r>
        <w:t>normalized stores a computed value for temporary calculation. It is initialized from String(value || "").replace(/(\.\d{3})\d+(Z|[+-]\d{2}:?\d{2})$/i, "$1$2"). Within the function it is passed into parse; assigned or updated later in the function.</w:t>
      </w:r>
    </w:p>
    <w:p>
      <w:pPr>
        <w:pStyle w:val="Heading3"/>
      </w:pPr>
      <w:r>
        <w:t>function publishAuthCacheExpiresAt(cache)</w:t>
      </w:r>
    </w:p>
    <w:p>
      <w:r>
        <w:rPr>
          <w:b/>
        </w:rPr>
        <w:t xml:space="preserve">Purpose and intuition: </w:t>
      </w:r>
      <w:r>
        <w:t>publishAuthCacheExpiresAt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cache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parsePublishAuthTimestamp. Those calls show that publishAuthCacheExpiresAt is not isolated; it is one piece of a larger workflow where helpers clean inputs, perform side effects, render results, or protect boundaries before the next step runs.</w:t>
      </w:r>
    </w:p>
    <w:p>
      <w:r>
        <w:rPr>
          <w:b/>
        </w:rPr>
        <w:t xml:space="preserve">Why the file needs it: </w:t>
      </w:r>
      <w:r>
        <w:t>Without publishAuthCacheExpiresAt,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explicitExpiresAt: </w:t>
      </w:r>
      <w:r>
        <w:t>explicitExpiresAt stores a computed value for temporary calculation. It is initialized from parsePublishAuthTimestamp(cache?.expiresAt || ""). Within the function it is passed into Date; assigned or updated later in the function.</w:t>
      </w:r>
    </w:p>
    <w:p>
      <w:pPr>
        <w:ind w:left="317" w:hanging="173"/>
      </w:pPr>
      <w:r>
        <w:rPr>
          <w:b/>
        </w:rPr>
        <w:t xml:space="preserve">checkedAt: </w:t>
      </w:r>
      <w:r>
        <w:t>checkedAt stores a computed value for temporary calculation. It is initialized from parsePublishAuthTimestamp(cache?.checkedAt || ""). Within the function it is passed into Date, parsePublishAuthTimestamp; assigned or updated later in the function.</w:t>
      </w:r>
    </w:p>
    <w:p>
      <w:pPr>
        <w:pStyle w:val="Heading3"/>
      </w:pPr>
      <w:r>
        <w:t>function publishAuthCacheIsFresh(cache, access)</w:t>
      </w:r>
    </w:p>
    <w:p>
      <w:r>
        <w:rPr>
          <w:b/>
        </w:rPr>
        <w:t xml:space="preserve">Purpose and intuition: </w:t>
      </w:r>
      <w:r>
        <w:t>publishAuthCacheIsFresh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cache is the caller-supplied input used by this function. The function interprets it according to its local responsibility, often converting it into safer, more predictable data before returning or rendering anything. access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publishAuthCacheScope, publishAuthCacheExpiresAt. Those calls show that publishAuthCacheIsFresh is not isolated; it is one piece of a larger workflow where helpers clean inputs, perform side effects, render results, or protect boundaries before the next step runs.</w:t>
      </w:r>
    </w:p>
    <w:p>
      <w:r>
        <w:rPr>
          <w:b/>
        </w:rPr>
        <w:t xml:space="preserve">Why the file needs it: </w:t>
      </w:r>
      <w:r>
        <w:t>Without publishAuthCacheIsFresh,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expiresAt: </w:t>
      </w:r>
      <w:r>
        <w:t>expiresAt stores a computed value for temporary calculation. It is initialized from Date.parse(publishAuthCacheExpiresAt(cache)). Within the function it is assigned or updated later in the function.</w:t>
      </w:r>
    </w:p>
    <w:p>
      <w:pPr>
        <w:pStyle w:val="Heading3"/>
      </w:pPr>
      <w:r>
        <w:t>async function assertPublishAccess(options = {})</w:t>
      </w:r>
    </w:p>
    <w:p>
      <w:r>
        <w:rPr>
          <w:b/>
        </w:rPr>
        <w:t xml:space="preserve">Purpose and intuition: </w:t>
      </w:r>
      <w:r>
        <w:t>assertPublishAccess is the gatekeeper that decides whether the current machine and target are allowed to change the website. It checks the configured publishing target, compares cached authorization against the current remote and branch, respects the once-per-day authentication window, and can force a fresh verification when needed. It returns the access object that publishing functions use as proof.</w:t>
      </w:r>
    </w:p>
    <w:p>
      <w:r>
        <w:rPr>
          <w:b/>
        </w:rPr>
        <w:t xml:space="preserve">Purpose and intuition: </w:t>
      </w:r>
      <w:r>
        <w:t>Without this function, Apply to site would either ask for GitHub authorization too often or push too freely. The cache logic is what makes the app usable day to day while still preventing an unauthenticated installation from silently modifying Maurice's website.</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runPublishGit, publishAccessError, gitFailureText, remoteUrlForDisplay, workspaceHasCompatibleSiteFiles, parseGitHubRemote, readPublishAuthCache, publishAuthCacheIsFresh. Those calls show that assertPublishAccess is not isolated; it is one piece of a larger workflow where helpers clean inputs, perform side effects, render results, or protect boundaries before the next step runs.</w:t>
      </w:r>
    </w:p>
    <w:p>
      <w:r>
        <w:rPr>
          <w:b/>
        </w:rPr>
        <w:t xml:space="preserve">Why the file needs it: </w:t>
      </w:r>
      <w:r>
        <w:t>Without assertPublishAccess,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insideWorkTree: </w:t>
      </w:r>
      <w:r>
        <w:t>insideWorkTree stores a string value for temporary calculation. It is initialized from "". Within the function it is assigned or updated later in the function.</w:t>
      </w:r>
    </w:p>
    <w:p>
      <w:pPr>
        <w:ind w:left="317" w:hanging="173"/>
      </w:pPr>
      <w:r>
        <w:rPr>
          <w:b/>
        </w:rPr>
        <w:t xml:space="preserve">remote: </w:t>
      </w:r>
      <w:r>
        <w:t>remote stores a string value for network or routing value. It is initialized from "". Within the function it is passed into parseGitHubRemote, publishAccessError, remoteUrlForDisplay, runPublishGit; assigned or updated later in the function.</w:t>
      </w:r>
    </w:p>
    <w:p>
      <w:pPr>
        <w:ind w:left="317" w:hanging="173"/>
      </w:pPr>
      <w:r>
        <w:rPr>
          <w:b/>
        </w:rPr>
        <w:t xml:space="preserve">branch: </w:t>
      </w:r>
      <w:r>
        <w:t>branch stores a string value for Git publishing and authorization state. It is initialized from "". It affects publishing, where mistakes can change the public website or expose the wrong files. Within the function it is passed into publishAccessError, runPublishGit, synchronizePublishBranchFromRemote; assigned or updated later in the function.</w:t>
      </w:r>
    </w:p>
    <w:p>
      <w:pPr>
        <w:ind w:left="317" w:hanging="173"/>
      </w:pPr>
      <w:r>
        <w:rPr>
          <w:b/>
        </w:rPr>
        <w:t xml:space="preserve">parsedRemote: </w:t>
      </w:r>
      <w:r>
        <w:t>parsedRemote stores a computed value for network or routing value. It is initialized from parseGitHubRemote(remote). Within the function it is accesses properties/methods owner, repo; assigned or updated later in the function.</w:t>
      </w:r>
    </w:p>
    <w:p>
      <w:pPr>
        <w:ind w:left="317" w:hanging="173"/>
      </w:pPr>
      <w:r>
        <w:rPr>
          <w:b/>
        </w:rPr>
        <w:t xml:space="preserve">repository: </w:t>
      </w:r>
      <w:r>
        <w:t>repository stores a computed value for temporary calculation. It is initialized from parsedRemote ? `${parsedRemote.owner}/${parsedRemote.repo}` : remoteUrlForDisplay(remote). Within the function it is passed into publishAccessError; assigned or updated later in the function.</w:t>
      </w:r>
    </w:p>
    <w:p>
      <w:pPr>
        <w:ind w:left="317" w:hanging="173"/>
      </w:pPr>
      <w:r>
        <w:rPr>
          <w:b/>
        </w:rPr>
        <w:t xml:space="preserve">access: </w:t>
      </w:r>
      <w:r>
        <w:t>access stores a structured object for temporary calculation. It is initialized from {. Within the function it is passed into synchronizePublishBranchFromRemote, verifyPublishWriteAccess, writePublishAuthCache; assigned or updated later in the function.</w:t>
      </w:r>
    </w:p>
    <w:p>
      <w:pPr>
        <w:ind w:left="317" w:hanging="173"/>
      </w:pPr>
      <w:r>
        <w:rPr>
          <w:b/>
        </w:rPr>
        <w:t xml:space="preserve">cached: </w:t>
      </w:r>
      <w:r>
        <w:t>cached stores the completed result of an awaited operation. It is initialized from await readPublishAuthCache(). Within the function it is accesses properties/methods checkedAt, extendedTrust, successCountLastWeek, trustDays; passed into Boolean, publishAuthCacheExpiresAt; assigned or updated later in the function.</w:t>
      </w:r>
    </w:p>
    <w:p>
      <w:pPr>
        <w:ind w:left="317" w:hanging="173"/>
      </w:pPr>
      <w:r>
        <w:rPr>
          <w:b/>
        </w:rPr>
        <w:t xml:space="preserve">remoteSync: </w:t>
      </w:r>
      <w:r>
        <w:t>remoteSync stores the completed result of an awaited operation. It is initialized from await synchronizePublishBranchFromRemote(branch, access). Within the function it is assigned or updated later in the function.</w:t>
      </w:r>
    </w:p>
    <w:p>
      <w:pPr>
        <w:ind w:left="317" w:hanging="173"/>
      </w:pPr>
      <w:r>
        <w:rPr>
          <w:b/>
        </w:rPr>
        <w:t xml:space="preserve">localHead: </w:t>
      </w:r>
      <w:r>
        <w:t>localHead stores the completed result of an awaited operation. It is initialized from await ensurePublishHeadForWriteCheck(). Within the function it is assigned or updated later in the function.</w:t>
      </w:r>
    </w:p>
    <w:p>
      <w:pPr>
        <w:ind w:left="317" w:hanging="173"/>
      </w:pPr>
      <w:r>
        <w:rPr>
          <w:b/>
        </w:rPr>
        <w:t xml:space="preserve">writeCheck: </w:t>
      </w:r>
      <w:r>
        <w:t>writeCheck stores the completed result of an awaited operation. It is initialized from await verifyPublishWriteAccess(access). Within the function it is assigned or updated later in the function.</w:t>
      </w:r>
    </w:p>
    <w:p>
      <w:pPr>
        <w:ind w:left="317" w:hanging="173"/>
      </w:pPr>
      <w:r>
        <w:rPr>
          <w:b/>
        </w:rPr>
        <w:t xml:space="preserve">authCache: </w:t>
      </w:r>
      <w:r>
        <w:t>authCache stores the completed result of an awaited operation. It is initialized from await writePublishAuthCache(access). It affects publishing, where mistakes can change the public website or expose the wrong files. Within the function it is accesses properties/methods checkedAt, expiresAt, extendedTrust, successCountLastWeek, trustDays; passed into Boolean; assigned or updated later in the function.</w:t>
      </w:r>
    </w:p>
    <w:p>
      <w:pPr>
        <w:pStyle w:val="Heading3"/>
      </w:pPr>
      <w:r>
        <w:t>async function syncFromPublishTarget()</w:t>
      </w:r>
    </w:p>
    <w:p>
      <w:r>
        <w:rPr>
          <w:b/>
        </w:rPr>
        <w:t xml:space="preserve">Purpose and intuition: </w:t>
      </w:r>
      <w:r>
        <w:t>syncFromPublishTarget is the import path. After a target is authenticated, this function pulls or fetches the latest public portfolio files from the selected repository and copies compatible website assets back into the local builder workspace. It is what lets a fresh machine reconstruct the current portfolio state from the website repository.</w:t>
      </w:r>
    </w:p>
    <w:p>
      <w:r>
        <w:rPr>
          <w:b/>
        </w:rPr>
        <w:t xml:space="preserve">Purpose and intuition: </w:t>
      </w:r>
      <w:r>
        <w:t>This function is deliberately separate from authentication. Authenticate target proves access. Load from target reads the target. Keeping those concepts separate makes the UI clearer and reduces accidental overwrites.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throws explicit errors when a required safety or compatibility condition fails; creates folders before writing files so missing directories do not crash the workflow; writes data to disk as part of the operation; reads data from disk as part of the operation.</w:t>
      </w:r>
    </w:p>
    <w:p>
      <w:r>
        <w:rPr>
          <w:b/>
        </w:rPr>
        <w:t xml:space="preserve">What it calls or works with: </w:t>
      </w:r>
      <w:r>
        <w:t>It works with assertPublishAccess, runPublishGit, runGit, publishAccessError, resolveInsideRoot, syncPortfolioPublishFiles. Those calls show that syncFromPublishTarget is not isolated; it is one piece of a larger workflow where helpers clean inputs, perform side effects, render results, or protect boundaries before the next step runs.</w:t>
      </w:r>
    </w:p>
    <w:p>
      <w:r>
        <w:rPr>
          <w:b/>
        </w:rPr>
        <w:t xml:space="preserve">Why the file needs it: </w:t>
      </w:r>
      <w:r>
        <w:t>Without syncFromPublishTarget,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publishAccess: </w:t>
      </w:r>
      <w:r>
        <w:t>publishAccess stores the completed result of an awaited operation. It is initialized from await assertPublishAccess({ requireCompatible: false }). It affects publishing, where mistakes can change the public website or expose the wrong files. Within the function it is accesses properties/methods branch; passed into publishAccessError; assigned or updated later in the function.</w:t>
      </w:r>
    </w:p>
    <w:p>
      <w:pPr>
        <w:ind w:left="317" w:hanging="173"/>
      </w:pPr>
      <w:r>
        <w:rPr>
          <w:b/>
        </w:rPr>
        <w:t xml:space="preserve">branch: </w:t>
      </w:r>
      <w:r>
        <w:t>branch stores a computed value for Git publishing and authorization state. It is initialized from publishAccess.branch || "main". It affects publishing, where mistakes can change the public website or expose the wrong files. Within the function it is passed into runGit; assigned or updated later in the function.</w:t>
      </w:r>
    </w:p>
    <w:p>
      <w:pPr>
        <w:ind w:left="317" w:hanging="173"/>
      </w:pPr>
      <w:r>
        <w:rPr>
          <w:b/>
        </w:rPr>
        <w:t xml:space="preserve">remote: </w:t>
      </w:r>
      <w:r>
        <w:t>remote stores a function or callback value for network or routing value. It is initialized from (await runPublishGit(["remote", "get-url", "origin"])).stdout.trim(). Within the function it is passed into runGit, runPublishGit; assigned or updated later in the function.</w:t>
      </w:r>
    </w:p>
    <w:p>
      <w:pPr>
        <w:ind w:left="317" w:hanging="173"/>
      </w:pPr>
      <w:r>
        <w:rPr>
          <w:b/>
        </w:rPr>
        <w:t xml:space="preserve">importRoot: </w:t>
      </w:r>
      <w:r>
        <w:t>importRoot stores a resolved filesystem or route value. It is initialized from await mkdtemp(path.join(os.tmpdir(), "omb-publish-target-")). It controls a boundary or destination for file work, so an incorrect value can redirect uploads, previews, compiler artifacts, or published assets. Within the function it is passed into join, rm, runGit; assigned or updated later in the function.</w:t>
      </w:r>
    </w:p>
    <w:p>
      <w:pPr>
        <w:ind w:left="317" w:hanging="173"/>
      </w:pPr>
      <w:r>
        <w:rPr>
          <w:b/>
        </w:rPr>
        <w:t xml:space="preserve">cloneRoot: </w:t>
      </w:r>
      <w:r>
        <w:t>cloneRoot stores a resolved filesystem or route value. It is initialized from path.join(importRoot, "target"). It controls a boundary or destination for file work, so an incorrect value can redirect uploads, previews, compiler artifacts, or published assets. Within the function it is passed into fsAccess, join, readFile, runGit; assigned or updated later in the function.</w:t>
      </w:r>
    </w:p>
    <w:p>
      <w:pPr>
        <w:ind w:left="317" w:hanging="173"/>
      </w:pPr>
      <w:r>
        <w:rPr>
          <w:b/>
        </w:rPr>
        <w:t xml:space="preserve">importPaths: </w:t>
      </w:r>
      <w:r>
        <w:t>importPaths stores a list for filesystem location. It is initialized from [. It controls a boundary or destination for file work, so an incorrect value can redirect uploads, previews, compiler artifacts, or published assets. Within the function it is assigned or updated later in the function.</w:t>
      </w:r>
    </w:p>
    <w:p>
      <w:pPr>
        <w:ind w:left="317" w:hanging="173"/>
      </w:pPr>
      <w:r>
        <w:rPr>
          <w:b/>
        </w:rPr>
        <w:t xml:space="preserve">availablePaths: </w:t>
      </w:r>
      <w:r>
        <w:t>availablePaths stores a list for filesystem location. It is initialized from []. It controls a boundary or destination for file work, so an incorrect value can redirect uploads, previews, compiler artifacts, or published assets. Within the function it is mutated as a collection or DOM container; accesses properties/methods includes, push; assigned or updated later in the function.</w:t>
      </w:r>
    </w:p>
    <w:p>
      <w:pPr>
        <w:ind w:left="317" w:hanging="173"/>
      </w:pPr>
      <w:r>
        <w:rPr>
          <w:b/>
        </w:rPr>
        <w:t xml:space="preserve">importPath: </w:t>
      </w:r>
      <w:r>
        <w:t>importPath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cp, fsAccess, join, push, resolveInsideRoot.</w:t>
      </w:r>
    </w:p>
    <w:p>
      <w:pPr>
        <w:ind w:left="317" w:hanging="173"/>
      </w:pPr>
      <w:r>
        <w:rPr>
          <w:b/>
        </w:rPr>
        <w:t xml:space="preserve">backupRoot: </w:t>
      </w:r>
      <w:r>
        <w:t>backupRoot stores a computed value for filesystem location. It is initialized from resolveInsideRoot(. It controls a boundary or destination for file work, so an incorrect value can redirect uploads, previews, compiler artifacts, or published assets. Within the function it is passed into cp, mkdir, relative; assigned or updated later in the function.</w:t>
      </w:r>
    </w:p>
    <w:p>
      <w:pPr>
        <w:ind w:left="317" w:hanging="173"/>
      </w:pPr>
      <w:r>
        <w:rPr>
          <w:b/>
        </w:rPr>
        <w:t xml:space="preserve">importPath: </w:t>
      </w:r>
      <w:r>
        <w:t>importPath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cp, fsAccess, join, push, resolveInsideRoot.</w:t>
      </w:r>
    </w:p>
    <w:p>
      <w:pPr>
        <w:ind w:left="317" w:hanging="173"/>
      </w:pPr>
      <w:r>
        <w:rPr>
          <w:b/>
        </w:rPr>
        <w:t xml:space="preserve">sourcePath: </w:t>
      </w:r>
      <w:r>
        <w:t>sourcePath stores a resolved filesystem or route value. It is initialized from path.join(cloneRoot, importPath). It controls a boundary or destination for file work, so an incorrect value can redirect uploads, previews, compiler artifacts, or published assets. Within the function it is passed into cp; assigned or updated later in the function.</w:t>
      </w:r>
    </w:p>
    <w:p>
      <w:pPr>
        <w:ind w:left="317" w:hanging="173"/>
      </w:pPr>
      <w:r>
        <w:rPr>
          <w:b/>
        </w:rPr>
        <w:t xml:space="preserve">targetPath: </w:t>
      </w:r>
      <w:r>
        <w:t>targetPath stores a resolved filesystem or route value. It is initialized from resolveInsideRoot(importPath). It controls a boundary or destination for file work, so an incorrect value can redirect uploads, previews, compiler artifacts, or published assets. Within the function it is passed into cp, fsAccess, rm; assigned or updated later in the function.</w:t>
      </w:r>
    </w:p>
    <w:p>
      <w:pPr>
        <w:ind w:left="317" w:hanging="173"/>
      </w:pPr>
      <w:r>
        <w:rPr>
          <w:b/>
        </w:rPr>
        <w:t xml:space="preserve">importedCatalog: </w:t>
      </w:r>
      <w:r>
        <w:t>importedCatalog stores a resolved filesystem or route value. It is initialized from await readFile(path.join(cloneRoot, "projects.json"), "utf8"). It carries portfolio content, so rendering, search, AI context, and publishing expect its shape to stay consistent. Within the function it is passed into writeFile; assigned or updated later in the function.</w:t>
      </w:r>
    </w:p>
    <w:p>
      <w:pPr>
        <w:ind w:left="317" w:hanging="173"/>
      </w:pPr>
      <w:r>
        <w:rPr>
          <w:b/>
        </w:rPr>
        <w:t xml:space="preserve">portfolioSync: </w:t>
      </w:r>
      <w:r>
        <w:t>portfolioSync stores the completed result of an awaited operation. It is initialized from await syncPortfolioPublishFiles({ removeMissing: false }). Within the function it is assigned or updated later in the function.</w:t>
      </w:r>
    </w:p>
    <w:p>
      <w:pPr>
        <w:pStyle w:val="Heading3"/>
      </w:pPr>
      <w:r>
        <w:t>async function installGitForWindows()</w:t>
      </w:r>
    </w:p>
    <w:p>
      <w:r>
        <w:rPr>
          <w:b/>
        </w:rPr>
        <w:t xml:space="preserve">Purpose and intuition: </w:t>
      </w:r>
      <w:r>
        <w:t>installGitForWindows installs or prepares external tooling. It belongs in the backend because installation touches the machine, not just the browser page.</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runOptionalCommand. Those calls show that installGitForWindows is not isolated; it is one piece of a larger workflow where helpers clean inputs, perform side effects, render results, or protect boundaries before the next step runs.</w:t>
      </w:r>
    </w:p>
    <w:p>
      <w:r>
        <w:rPr>
          <w:b/>
        </w:rPr>
        <w:t xml:space="preserve">Why the file needs it: </w:t>
      </w:r>
      <w:r>
        <w:t>Without installGitForWindows,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winget: </w:t>
      </w:r>
      <w:r>
        <w:t>winget stores the completed result of an awaited operation. It is initialized from await runOptionalCommand("winget", ["--version"]). Within the function it is accesses properties/methods ok; passed into runOptionalCommand, spawn; assigned or updated later in the function.</w:t>
      </w:r>
    </w:p>
    <w:p>
      <w:pPr>
        <w:ind w:left="317" w:hanging="173"/>
      </w:pPr>
      <w:r>
        <w:rPr>
          <w:b/>
        </w:rPr>
        <w:t xml:space="preserve">downloadUrl: </w:t>
      </w:r>
      <w:r>
        <w:t>downloadUrl stores a string value for network or routing value. It is initialized from "https://git-scm.com/download/win". Within the function it is assigned or updated later in the function.</w:t>
      </w:r>
    </w:p>
    <w:p>
      <w:pPr>
        <w:ind w:left="317" w:hanging="173"/>
      </w:pPr>
      <w:r>
        <w:rPr>
          <w:b/>
        </w:rPr>
        <w:t xml:space="preserve">child: </w:t>
      </w:r>
      <w:r>
        <w:t>child stores a computed value for temporary calculation. It is initialized from spawn("winget", ["install", "--id", "Git.Git", "-e", "--source", "winget"], {. Within the function it is accesses properties/methods unref; assigned or updated later in the function.</w:t>
      </w:r>
    </w:p>
    <w:p>
      <w:pPr>
        <w:pStyle w:val="Heading3"/>
      </w:pPr>
      <w:r>
        <w:t>async function syncPortfolioPublishFiles(options = {})</w:t>
      </w:r>
    </w:p>
    <w:p>
      <w:r>
        <w:rPr>
          <w:b/>
        </w:rPr>
        <w:t xml:space="preserve">Purpose and intuition: </w:t>
      </w:r>
      <w:r>
        <w:t>syncPortfolioPublishFiles reconciles two states that can drift apart. In this project, sync functions connect local drafts, route state, Git branches, publish mirrors, or frontend state to the current truth.</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creates folders before writing files so missing directories do not crash the workflow.</w:t>
      </w:r>
    </w:p>
    <w:p>
      <w:r>
        <w:rPr>
          <w:b/>
        </w:rPr>
        <w:t xml:space="preserve">What it calls or works with: </w:t>
      </w:r>
      <w:r>
        <w:t>It works with samePath, resolveInsideRoot, resolveInsidePortfolioRoot, pathExists. Those calls show that syncPortfolioPublishFiles is not isolated; it is one piece of a larger workflow where helpers clean inputs, perform side effects, render results, or protect boundaries before the next step runs.</w:t>
      </w:r>
    </w:p>
    <w:p>
      <w:r>
        <w:rPr>
          <w:b/>
        </w:rPr>
        <w:t xml:space="preserve">Why the file needs it: </w:t>
      </w:r>
      <w:r>
        <w:t>Without syncPortfolioPublishFiles,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copied: </w:t>
      </w:r>
      <w:r>
        <w:t>copied stores a list for temporary calculation. It is initialized from []. Within the function it is mutated as a collection or DOM container; accesses properties/methods push; assigned or updated later in the function.</w:t>
      </w:r>
    </w:p>
    <w:p>
      <w:pPr>
        <w:ind w:left="317" w:hanging="173"/>
      </w:pPr>
      <w:r>
        <w:rPr>
          <w:b/>
        </w:rPr>
        <w:t xml:space="preserve">skipped: </w:t>
      </w:r>
      <w:r>
        <w:t>skipped stores a list for temporary calculation. It is initialized from []. Within the function it is mutated as a collection or DOM container; accesses properties/methods push; assigned or updated later in the function.</w:t>
      </w:r>
    </w:p>
    <w:p>
      <w:pPr>
        <w:ind w:left="317" w:hanging="173"/>
      </w:pPr>
      <w:r>
        <w:rPr>
          <w:b/>
        </w:rPr>
        <w:t xml:space="preserve">relativePath: </w:t>
      </w:r>
      <w:r>
        <w:t>relativePath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push, resolveInsidePortfolioRoot, resolveInsideRoot.</w:t>
      </w:r>
    </w:p>
    <w:p>
      <w:pPr>
        <w:ind w:left="317" w:hanging="173"/>
      </w:pPr>
      <w:r>
        <w:rPr>
          <w:b/>
        </w:rPr>
        <w:t xml:space="preserve">sourcePath: </w:t>
      </w:r>
      <w:r>
        <w:t>sourcePath stores a resolved filesystem or route value. It is initialized from resolveInsideRoot(relativePath). It controls a boundary or destination for file work, so an incorrect value can redirect uploads, previews, compiler artifacts, or published assets. Within the function it is passed into cp; assigned or updated later in the function.</w:t>
      </w:r>
    </w:p>
    <w:p>
      <w:pPr>
        <w:ind w:left="317" w:hanging="173"/>
      </w:pPr>
      <w:r>
        <w:rPr>
          <w:b/>
        </w:rPr>
        <w:t xml:space="preserve">targetPath: </w:t>
      </w:r>
      <w:r>
        <w:t>targetPath stores a resolved filesystem or route value. It is initialized from resolveInsidePortfolioRoot(relativePath). It controls a boundary or destination for file work, so an incorrect value can redirect uploads, previews, compiler artifacts, or published assets. Within the function it is passed into cp, mkdir, rm; assigned or updated later in the function.</w:t>
      </w:r>
    </w:p>
    <w:p>
      <w:pPr>
        <w:pStyle w:val="Heading3"/>
      </w:pPr>
      <w:r>
        <w:t>async function publishSiteChanges(publishAccess = null)</w:t>
      </w:r>
    </w:p>
    <w:p>
      <w:r>
        <w:rPr>
          <w:b/>
        </w:rPr>
        <w:t xml:space="preserve">Purpose and intuition: </w:t>
      </w:r>
      <w:r>
        <w:t>publishSiteChanges is the final publishing operation behind Apply to site. It assumes authorization has been proven or supplied, synchronizes publishable files into the portfolio mirror, checks Git status, stages only approved paths, creates a commit when there are changes, and pushes to the selected branch. It is async because Git commands and file synchronization are external operations that take time and can fail.</w:t>
      </w:r>
    </w:p>
    <w:p>
      <w:r>
        <w:rPr>
          <w:b/>
        </w:rPr>
        <w:t xml:space="preserve">Purpose and intuition: </w:t>
      </w:r>
      <w:r>
        <w:t>This function is important because publishing is the one place where local draft work becomes public website content. It must therefore be strict. If it staged arbitrary files or pushed without checking state, builder internals, private drafts, or stale branches could leak to the website. The function works with assertPublishAccess, syncPortfolioPublishFiles, getGitStatus, runPublishGit, and stageablePublishPaths.</w:t>
      </w:r>
    </w:p>
    <w:p>
      <w:r>
        <w:rPr>
          <w:b/>
        </w:rPr>
        <w:t xml:space="preserve">Parameters and data it receives: </w:t>
      </w:r>
      <w:r>
        <w:t>publishAccess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assertPublishAccess, runPublishGit, synchronizePublishBranchFromRemote, syncPortfolioPublishFiles, bumpPublishedAssetVersions, stageablePublishPaths. Those calls show that publishSiteChanges is not isolated; it is one piece of a larger workflow where helpers clean inputs, perform side effects, render results, or protect boundaries before the next step runs.</w:t>
      </w:r>
    </w:p>
    <w:p>
      <w:r>
        <w:rPr>
          <w:b/>
        </w:rPr>
        <w:t xml:space="preserve">Why the file needs it: </w:t>
      </w:r>
      <w:r>
        <w:t>Without publishSiteChanges,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access: </w:t>
      </w:r>
      <w:r>
        <w:t>access stores the completed result of an awaited operation. It is initialized from publishAccess || await assertPublishAccess(). Within the function it is accesses properties/methods branch; passed into synchronizePublishBranchFromRemote; assigned or updated later in the function.</w:t>
      </w:r>
    </w:p>
    <w:p>
      <w:pPr>
        <w:ind w:left="317" w:hanging="173"/>
      </w:pPr>
      <w:r>
        <w:rPr>
          <w:b/>
        </w:rPr>
        <w:t xml:space="preserve">branch: </w:t>
      </w:r>
      <w:r>
        <w:t>branch stores the completed result of an awaited operation. It is initialized from access.branch || (await runPublishGit(["branch", "--show-current"])).stdout.trim(). It affects publishing, where mistakes can change the public website or expose the wrong files. Within the function it is passed into runPublishGit, synchronizePublishBranchFromRemote; assigned or updated later in the function.</w:t>
      </w:r>
    </w:p>
    <w:p>
      <w:pPr>
        <w:ind w:left="317" w:hanging="173"/>
      </w:pPr>
      <w:r>
        <w:rPr>
          <w:b/>
        </w:rPr>
        <w:t xml:space="preserve">remoteSync: </w:t>
      </w:r>
      <w:r>
        <w:t>remoteSync stores the completed result of an awaited operation. It is initialized from await synchronizePublishBranchFromRemote(branch, access). Within the function it is assigned or updated later in the function.</w:t>
      </w:r>
    </w:p>
    <w:p>
      <w:pPr>
        <w:ind w:left="317" w:hanging="173"/>
      </w:pPr>
      <w:r>
        <w:rPr>
          <w:b/>
        </w:rPr>
        <w:t xml:space="preserve">portfolioSync: </w:t>
      </w:r>
      <w:r>
        <w:t>portfolioSync stores the completed result of an awaited operation. It is initialized from await syncPortfolioPublishFiles({ removeMissing: true }). Within the function it is assigned or updated later in the function.</w:t>
      </w:r>
    </w:p>
    <w:p>
      <w:pPr>
        <w:ind w:left="317" w:hanging="173"/>
      </w:pPr>
      <w:r>
        <w:rPr>
          <w:b/>
        </w:rPr>
        <w:t xml:space="preserve">stageablePaths: </w:t>
      </w:r>
      <w:r>
        <w:t>stageablePaths stores a resolved filesystem or route value. It is initialized from await stageablePublishPaths(publishPaths). It controls a boundary or destination for file work, so an incorrect value can redirect uploads, previews, compiler artifacts, or published assets. Within the function it is accesses properties/methods length; passed into runPublishGit; assigned or updated later in the function.</w:t>
      </w:r>
    </w:p>
    <w:p>
      <w:pPr>
        <w:ind w:left="317" w:hanging="173"/>
      </w:pPr>
      <w:r>
        <w:rPr>
          <w:b/>
        </w:rPr>
        <w:t xml:space="preserve">status: </w:t>
      </w:r>
      <w:r>
        <w:t>status stores a resolved filesystem or route value. It is initialized from await runPublishGit(["status", "--porcelain", "--", ...stageablePaths]). Within the function it is accesses properties/methods stdout; passed into runPublishGit; assigned or updated later in the function.</w:t>
      </w:r>
    </w:p>
    <w:p>
      <w:pPr>
        <w:ind w:left="317" w:hanging="173"/>
      </w:pPr>
      <w:r>
        <w:rPr>
          <w:b/>
        </w:rPr>
        <w:t xml:space="preserve">hasChanges: </w:t>
      </w:r>
      <w:r>
        <w:t>hasChanges stores a computed value for temporary calculation. It is initialized from status.stdout.trim().length &gt; 0. Within the function it is assigned or updated later in the function.</w:t>
      </w:r>
    </w:p>
    <w:p>
      <w:pPr>
        <w:ind w:left="317" w:hanging="173"/>
      </w:pPr>
      <w:r>
        <w:rPr>
          <w:b/>
        </w:rPr>
        <w:t xml:space="preserve">commit: </w:t>
      </w:r>
      <w:r>
        <w:t>commit stores a computed value for temporary calculation. It is initialized from null. Within the function it is passed into runPublishGit; assigned or updated later in the function.</w:t>
      </w:r>
    </w:p>
    <w:p>
      <w:pPr>
        <w:ind w:left="317" w:hanging="173"/>
      </w:pPr>
      <w:r>
        <w:rPr>
          <w:b/>
        </w:rPr>
        <w:t xml:space="preserve">message: </w:t>
      </w:r>
      <w:r>
        <w:t>message stores a string value for temporary calculation. It is initialized from `Update portfolio site ${new Date().toISOString().slice(0, 10)}`. Within the function it is passed into runPublishGit; assigned or updated later in the function.</w:t>
      </w:r>
    </w:p>
    <w:p>
      <w:pPr>
        <w:ind w:left="317" w:hanging="173"/>
      </w:pPr>
      <w:r>
        <w:rPr>
          <w:b/>
        </w:rPr>
        <w:t xml:space="preserve">pushArgs: </w:t>
      </w:r>
      <w:r>
        <w:t>pushArgs stores a computed value for temporary calculation. It is initialized from branch ? ["push", "origin", branch] : ["push"]. Within the function it is passed into runPublishGit; assigned or updated later in the function.</w:t>
      </w:r>
    </w:p>
    <w:p>
      <w:pPr>
        <w:ind w:left="317" w:hanging="173"/>
      </w:pPr>
      <w:r>
        <w:rPr>
          <w:b/>
        </w:rPr>
        <w:t xml:space="preserve">push: </w:t>
      </w:r>
      <w:r>
        <w:t>push stores the completed result of an awaited operation. It is initialized from await runPublishGit(pushArgs). Within the function it is accesses properties/methods stderr, stdout; assigned or updated later in the function.</w:t>
      </w:r>
    </w:p>
    <w:p>
      <w:pPr>
        <w:pStyle w:val="Heading2"/>
      </w:pPr>
      <w:r>
        <w:t>Application update and reporting</w:t>
      </w:r>
    </w:p>
    <w:p>
      <w:r>
        <w:t>The functions in this group all support application update and reporting. Read them as a small subsystem: the smaller helpers prepare data and the larger functions coordinate side effects or rendering.</w:t>
      </w:r>
    </w:p>
    <w:p>
      <w:pPr>
        <w:pStyle w:val="Heading3"/>
      </w:pPr>
      <w:r>
        <w:t>function compareVersions(left = "", right = "")</w:t>
      </w:r>
    </w:p>
    <w:p>
      <w:r>
        <w:rPr>
          <w:b/>
        </w:rPr>
        <w:t xml:space="preserve">Purpose and intuition: </w:t>
      </w:r>
      <w:r>
        <w:t>compareVersions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left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right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compareVersions performs its rule directly from parameters, module state, standard APIs, or local calculations.</w:t>
      </w:r>
    </w:p>
    <w:p>
      <w:r>
        <w:rPr>
          <w:b/>
        </w:rPr>
        <w:t xml:space="preserve">Why the file needs it: </w:t>
      </w:r>
      <w:r>
        <w:t>Without compareVersions,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leftParts: </w:t>
      </w:r>
      <w:r>
        <w:t>leftParts stores a function or callback value for lookup collection. It is initialized from String(left || "0").split(/[.-]/).map((part) =&gt; Number.parseInt(part, 10) || 0). Within the function it is accesses properties/methods length; passed into max; assigned or updated later in the function.</w:t>
      </w:r>
    </w:p>
    <w:p>
      <w:pPr>
        <w:ind w:left="317" w:hanging="173"/>
      </w:pPr>
      <w:r>
        <w:rPr>
          <w:b/>
        </w:rPr>
        <w:t xml:space="preserve">rightParts: </w:t>
      </w:r>
      <w:r>
        <w:t>rightParts stores a function or callback value for lookup collection. It is initialized from String(right || "0").split(/[.-]/).map((part) =&gt; Number.parseInt(part, 10) || 0). Within the function it is accesses properties/methods length; passed into max; assigned or updated later in the function.</w:t>
      </w:r>
    </w:p>
    <w:p>
      <w:pPr>
        <w:ind w:left="317" w:hanging="173"/>
      </w:pPr>
      <w:r>
        <w:rPr>
          <w:b/>
        </w:rPr>
        <w:t xml:space="preserve">length: </w:t>
      </w:r>
      <w:r>
        <w:t>length stores a computed value for temporary calculation. It is initialized from Math.max(leftParts.length, rightParts.length). Within the function it is passed into max; assigned or updated later in the function.</w:t>
      </w:r>
    </w:p>
    <w:p>
      <w:pPr>
        <w:ind w:left="317" w:hanging="173"/>
      </w:pPr>
      <w:r>
        <w:rPr>
          <w:b/>
        </w:rPr>
        <w:t xml:space="preserve">index: </w:t>
      </w:r>
      <w:r>
        <w:t>index stores a numeric value for temporary calculation. It is initialized from 0. Within the function it is assigned or updated later in the function.</w:t>
      </w:r>
    </w:p>
    <w:p>
      <w:pPr>
        <w:ind w:left="317" w:hanging="173"/>
      </w:pPr>
      <w:r>
        <w:rPr>
          <w:b/>
        </w:rPr>
        <w:t xml:space="preserve">delta: </w:t>
      </w:r>
      <w:r>
        <w:t>delta stores a function or callback value for temporary calculation. It is initialized from (leftParts[index] || 0) - (rightParts[index] || 0). Within the function it is returned to the caller; assigned or updated later in the function.</w:t>
      </w:r>
    </w:p>
    <w:p>
      <w:pPr>
        <w:pStyle w:val="Heading3"/>
      </w:pPr>
      <w:r>
        <w:t>async function getUpdateInfo()</w:t>
      </w:r>
    </w:p>
    <w:p>
      <w:r>
        <w:rPr>
          <w:b/>
        </w:rPr>
        <w:t xml:space="preserve">Purpose and intuition: </w:t>
      </w:r>
      <w:r>
        <w:t>getUpdateInfo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 performs a fetch and therefore must handle network delay and failure.</w:t>
      </w:r>
    </w:p>
    <w:p>
      <w:r>
        <w:rPr>
          <w:b/>
        </w:rPr>
        <w:t xml:space="preserve">What it calls or works with: </w:t>
      </w:r>
      <w:r>
        <w:t>It works with compareVersions. Those calls show that getUpdateInfo is not isolated; it is one piece of a larger workflow where helpers clean inputs, perform side effects, render results, or protect boundaries before the next step runs.</w:t>
      </w:r>
    </w:p>
    <w:p>
      <w:r>
        <w:rPr>
          <w:b/>
        </w:rPr>
        <w:t xml:space="preserve">Why the file needs it: </w:t>
      </w:r>
      <w:r>
        <w:t>Without getUpdateInfo,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currentVersion: </w:t>
      </w:r>
      <w:r>
        <w:t>currentVersion stores a environment-derived value for temporary calculation. It is initialized from process.env.OMB_APP_VERSION || packageJson.version || "0.0.0". Within the function it is passed into compareVersions; assigned or updated later in the function.</w:t>
      </w:r>
    </w:p>
    <w:p>
      <w:pPr>
        <w:ind w:left="317" w:hanging="173"/>
      </w:pPr>
      <w:r>
        <w:rPr>
          <w:b/>
        </w:rPr>
        <w:t xml:space="preserve">owner: </w:t>
      </w:r>
      <w:r>
        <w:t>owner stores a string value for temporary calculation. It is initialized from "otienomaurice". Within the function it is passed into fetch; assigned or updated later in the function.</w:t>
      </w:r>
    </w:p>
    <w:p>
      <w:pPr>
        <w:ind w:left="317" w:hanging="173"/>
      </w:pPr>
      <w:r>
        <w:rPr>
          <w:b/>
        </w:rPr>
        <w:t xml:space="preserve">repo: </w:t>
      </w:r>
      <w:r>
        <w:t>repo stores a string value for temporary calculation. It is initialized from "omb-portfolio-builder". Within the function it is passed into fetch; assigned or updated later in the function.</w:t>
      </w:r>
    </w:p>
    <w:p>
      <w:pPr>
        <w:ind w:left="317" w:hanging="173"/>
      </w:pPr>
      <w:r>
        <w:rPr>
          <w:b/>
        </w:rPr>
        <w:t xml:space="preserve">response: </w:t>
      </w:r>
      <w:r>
        <w:t>response stores data returned from a network call. It is initialized from await fetch(`https://api.github.com/repos/${owner}/${repo}/releases/latest`, {. Within the function it is accesses properties/methods json, ok, status; passed into Error; assigned or updated later in the function.</w:t>
      </w:r>
    </w:p>
    <w:p>
      <w:pPr>
        <w:ind w:left="317" w:hanging="173"/>
      </w:pPr>
      <w:r>
        <w:rPr>
          <w:b/>
        </w:rPr>
        <w:t xml:space="preserve">release: </w:t>
      </w:r>
      <w:r>
        <w:t>release stores the completed result of an awaited operation. It is initialized from await response.json(). Within the function it is accesses properties/methods assets, html_url, tag_name; passed into String; assigned or updated later in the function.</w:t>
      </w:r>
    </w:p>
    <w:p>
      <w:pPr>
        <w:ind w:left="317" w:hanging="173"/>
      </w:pPr>
      <w:r>
        <w:rPr>
          <w:b/>
        </w:rPr>
        <w:t xml:space="preserve">latestVersion: </w:t>
      </w:r>
      <w:r>
        <w:t>latestVersion stores a computed value for temporary calculation. It is initialized from String(release.tag_name || "").replace(/^builder-v/i, ""). Within the function it is passed into compareVersions, has; assigned or updated later in the function.</w:t>
      </w:r>
    </w:p>
    <w:p>
      <w:pPr>
        <w:ind w:left="317" w:hanging="173"/>
      </w:pPr>
      <w:r>
        <w:rPr>
          <w:b/>
        </w:rPr>
        <w:t xml:space="preserve">installer: </w:t>
      </w:r>
      <w:r>
        <w:t>installer stores a function or callback value for temporary calculation. It is initialized from (release.assets || []).find((asset) =&gt; /Setup-.*\.exe$/i.test(asset.name)). Within the function it is assigned or updated later in the function.</w:t>
      </w:r>
    </w:p>
    <w:p>
      <w:pPr>
        <w:ind w:left="317" w:hanging="173"/>
      </w:pPr>
      <w:r>
        <w:rPr>
          <w:b/>
        </w:rPr>
        <w:t xml:space="preserve">portable: </w:t>
      </w:r>
      <w:r>
        <w:t>portable stores a function or callback value for temporary calculation. It is initialized from (release.assets || []).find((asset) =&gt; /Portable-.*\.exe$/i.test(asset.name)). Within the function it is assigned or updated later in the function.</w:t>
      </w:r>
    </w:p>
    <w:p>
      <w:pPr>
        <w:ind w:left="317" w:hanging="173"/>
      </w:pPr>
      <w:r>
        <w:rPr>
          <w:b/>
        </w:rPr>
        <w:t xml:space="preserve">updateBlocked: </w:t>
      </w:r>
      <w:r>
        <w:t>updateBlocked stores a computed value for temporary calculation. It is initialized from blockedAppUpdateVersions.has(latestVersion). Within the function it is assigned or updated later in the function.</w:t>
      </w:r>
    </w:p>
    <w:p>
      <w:pPr>
        <w:pStyle w:val="Heading3"/>
      </w:pPr>
      <w:r>
        <w:t>async function getBuilderReleaseDownloadReport()</w:t>
      </w:r>
    </w:p>
    <w:p>
      <w:r>
        <w:rPr>
          <w:b/>
        </w:rPr>
        <w:t xml:space="preserve">Purpose and intuition: </w:t>
      </w:r>
      <w:r>
        <w:t>getBuilderReleaseDownloadReport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 performs a fetch and therefore must handle network delay and failure.</w:t>
      </w:r>
    </w:p>
    <w:p>
      <w:r>
        <w:rPr>
          <w:b/>
        </w:rPr>
        <w:t xml:space="preserve">What it calls or works with: </w:t>
      </w:r>
      <w:r>
        <w:t>No other named helper from this file is detected inside the body. That means getBuilderReleaseDownloadReport performs its rule directly from parameters, module state, standard APIs, or local calculations.</w:t>
      </w:r>
    </w:p>
    <w:p>
      <w:r>
        <w:rPr>
          <w:b/>
        </w:rPr>
        <w:t xml:space="preserve">Why the file needs it: </w:t>
      </w:r>
      <w:r>
        <w:t>Without getBuilderReleaseDownloadReport,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owner: </w:t>
      </w:r>
      <w:r>
        <w:t>owner stores a string value for temporary calculation. It is initialized from "otienomaurice". Within the function it is passed into fetch; assigned or updated later in the function.</w:t>
      </w:r>
    </w:p>
    <w:p>
      <w:pPr>
        <w:ind w:left="317" w:hanging="173"/>
      </w:pPr>
      <w:r>
        <w:rPr>
          <w:b/>
        </w:rPr>
        <w:t xml:space="preserve">repo: </w:t>
      </w:r>
      <w:r>
        <w:t>repo stores a string value for temporary calculation. It is initialized from "omb-portfolio-builder". Within the function it is passed into fetch; assigned or updated later in the function.</w:t>
      </w:r>
    </w:p>
    <w:p>
      <w:pPr>
        <w:ind w:left="317" w:hanging="173"/>
      </w:pPr>
      <w:r>
        <w:rPr>
          <w:b/>
        </w:rPr>
        <w:t xml:space="preserve">response: </w:t>
      </w:r>
      <w:r>
        <w:t>response stores data returned from a network call. It is initialized from await fetch(`https://api.github.com/repos/${owner}/${repo}/releases/latest`, {. Within the function it is accesses properties/methods json, ok, status; passed into Error; assigned or updated later in the function.</w:t>
      </w:r>
    </w:p>
    <w:p>
      <w:pPr>
        <w:ind w:left="317" w:hanging="173"/>
      </w:pPr>
      <w:r>
        <w:rPr>
          <w:b/>
        </w:rPr>
        <w:t xml:space="preserve">release: </w:t>
      </w:r>
      <w:r>
        <w:t>release stores the completed result of an awaited operation. It is initialized from await response.json(). Within the function it is accesses properties/methods assets, html_url, name, tag_name; assigned or updated later in the function.</w:t>
      </w:r>
    </w:p>
    <w:p>
      <w:pPr>
        <w:ind w:left="317" w:hanging="173"/>
      </w:pPr>
      <w:r>
        <w:rPr>
          <w:b/>
        </w:rPr>
        <w:t xml:space="preserve">assets: </w:t>
      </w:r>
      <w:r>
        <w:t>assets stores a function or callback value for lookup collection. It is initialized from (release.assets || []).map((asset) =&gt; ({. Within the function it is iterated or transformed as a collection; accesses properties/methods reduce; assigned or updated later in the function.</w:t>
      </w:r>
    </w:p>
    <w:p>
      <w:pPr>
        <w:pStyle w:val="Heading3"/>
      </w:pPr>
      <w:r>
        <w:t>async function getSecurityReport()</w:t>
      </w:r>
    </w:p>
    <w:p>
      <w:r>
        <w:rPr>
          <w:b/>
        </w:rPr>
        <w:t xml:space="preserve">Purpose and intuition: </w:t>
      </w:r>
      <w:r>
        <w:t>getSecurityReport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getBuilderReleaseDownloadReport, readPublishAuthCache, getPublishTargetInfo, publishAuthCacheIsFresh, publishAuthCacheExpiresAt. Those calls show that getSecurityReport is not isolated; it is one piece of a larger workflow where helpers clean inputs, perform side effects, render results, or protect boundaries before the next step runs.</w:t>
      </w:r>
    </w:p>
    <w:p>
      <w:r>
        <w:rPr>
          <w:b/>
        </w:rPr>
        <w:t xml:space="preserve">Why the file needs it: </w:t>
      </w:r>
      <w:r>
        <w:t>Without getSecurityReport,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destructured [downloadResult, authCacheResult, targetResult]: </w:t>
      </w:r>
      <w:r>
        <w:t>destructured [downloadResult, authCacheResult, targetResult] stores the completed result of an awaited operation. It is initialized from await Promise.allSettled([. It affects publishing, where mistakes can change the public website or expose the wrong files.</w:t>
      </w:r>
    </w:p>
    <w:p>
      <w:pPr>
        <w:ind w:left="317" w:hanging="173"/>
      </w:pPr>
      <w:r>
        <w:rPr>
          <w:b/>
        </w:rPr>
        <w:t xml:space="preserve">authCache: </w:t>
      </w:r>
      <w:r>
        <w:t>authCache stores a computed value for runtime state or cache. It is initialized from authCacheResult.status === "fulfilled" ? authCacheResult.value : null. It affects publishing, where mistakes can change the public website or expose the wrong files. Within the function it is passed into Boolean, Number, publishAuthCacheExpiresAt; assigned or updated later in the function.</w:t>
      </w:r>
    </w:p>
    <w:p>
      <w:pPr>
        <w:ind w:left="317" w:hanging="173"/>
      </w:pPr>
      <w:r>
        <w:rPr>
          <w:b/>
        </w:rPr>
        <w:t xml:space="preserve">target: </w:t>
      </w:r>
      <w:r>
        <w:t>target stores a computed value for temporary calculation. It is initialized from targetResult.status === "fulfilled" ? targetResult.value : null. Within the function it is passed into Boolean; assigned or updated later in the function.</w:t>
      </w:r>
    </w:p>
    <w:p>
      <w:pPr>
        <w:pStyle w:val="Heading3"/>
      </w:pPr>
      <w:r>
        <w:t>function safeUpdateFileSegment(value = "")</w:t>
      </w:r>
    </w:p>
    <w:p>
      <w:r>
        <w:rPr>
          <w:b/>
        </w:rPr>
        <w:t xml:space="preserve">Purpose and intuition: </w:t>
      </w:r>
      <w:r>
        <w:t>safeUpdateFileSegment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safeUpdateFileSegment performs its rule directly from parameters, module state, standard APIs, or local calculations.</w:t>
      </w:r>
    </w:p>
    <w:p>
      <w:r>
        <w:rPr>
          <w:b/>
        </w:rPr>
        <w:t xml:space="preserve">Why the file needs it: </w:t>
      </w:r>
      <w:r>
        <w:t>Without safeUpdateFileSegment,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downloadAndLaunchAppUpdate()</w:t>
      </w:r>
    </w:p>
    <w:p>
      <w:r>
        <w:rPr>
          <w:b/>
        </w:rPr>
        <w:t xml:space="preserve">Purpose and intuition: </w:t>
      </w:r>
      <w:r>
        <w:t>downloadAndLaunchAppUpdate is the updater handoff. It checks release information, downloads the installer, writes a PowerShell script that can wait for the current process to exit, launches the installer or updater quietly, and schedules the current app to close. It must be async because it performs network download, file writes, and process launches.</w:t>
      </w:r>
    </w:p>
    <w:p>
      <w:r>
        <w:rPr>
          <w:b/>
        </w:rPr>
        <w:t xml:space="preserve">Purpose and intuition: </w:t>
      </w:r>
      <w:r>
        <w:t>The function is needed because a running Electron app cannot safely replace all of its own files while those files are in use. The handoff script becomes a temporary helper that finishes the update after the current process gets out of the way.</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calls a network resource, runs an external command, reads or writes files and uses a timer to avoid blocking or to wait for another process.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throws explicit errors when a required safety or compatibility condition fails; performs a fetch and therefore must handle network delay and failure; creates folders before writing files so missing directories do not crash the workflow; writes data to disk as part of the operation.</w:t>
      </w:r>
    </w:p>
    <w:p>
      <w:r>
        <w:rPr>
          <w:b/>
        </w:rPr>
        <w:t xml:space="preserve">What it calls or works with: </w:t>
      </w:r>
      <w:r>
        <w:t>It works with getUpdateInfo, safeUpdateFileSegment, powershellSingleQuoted. Those calls show that downloadAndLaunchAppUpdate is not isolated; it is one piece of a larger workflow where helpers clean inputs, perform side effects, render results, or protect boundaries before the next step runs.</w:t>
      </w:r>
    </w:p>
    <w:p>
      <w:r>
        <w:rPr>
          <w:b/>
        </w:rPr>
        <w:t xml:space="preserve">Why the file needs it: </w:t>
      </w:r>
      <w:r>
        <w:t>Without downloadAndLaunchAppUpdate,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update: </w:t>
      </w:r>
      <w:r>
        <w:t>update stores the completed result of an awaited operation. It is initialized from await getUpdateInfo(). Within the function it is accesses properties/methods blockedReason, currentVersion, error, installerName, installerUrl, latestVersion, ok, updateAvailable; passed into Error, emit, fetch, join, safeUpdateFileSegment, test; assigned or updated later in the function.</w:t>
      </w:r>
    </w:p>
    <w:p>
      <w:pPr>
        <w:ind w:left="317" w:hanging="173"/>
      </w:pPr>
      <w:r>
        <w:rPr>
          <w:b/>
        </w:rPr>
        <w:t xml:space="preserve">updateRoot: </w:t>
      </w:r>
      <w:r>
        <w:t>updateRoot stores a resolved filesystem or route value. It is initialized from path.join(os.tmpdir(), "omb-portfolio-builder-updates"). It controls a boundary or destination for file work, so an incorrect value can redirect uploads, previews, compiler artifacts, or published assets. Within the function it is passed into join, mkdir; assigned or updated later in the function.</w:t>
      </w:r>
    </w:p>
    <w:p>
      <w:pPr>
        <w:ind w:left="317" w:hanging="173"/>
      </w:pPr>
      <w:r>
        <w:rPr>
          <w:b/>
        </w:rPr>
        <w:t xml:space="preserve">installerName: </w:t>
      </w:r>
      <w:r>
        <w:t>installerName stores a computed value for temporary calculation. It is initialized from update.installerName &amp;&amp; /\.exe$/i.test(update.installerName). Within the function it is passed into join, test; assigned or updated later in the function.</w:t>
      </w:r>
    </w:p>
    <w:p>
      <w:pPr>
        <w:ind w:left="317" w:hanging="173"/>
      </w:pPr>
      <w:r>
        <w:rPr>
          <w:b/>
        </w:rPr>
        <w:t xml:space="preserve">installerPath: </w:t>
      </w:r>
      <w:r>
        <w:t>installerPath stores a resolved filesystem or route value. It is initialized from path.join(updateRoot, installerName). It controls a boundary or destination for file work, so an incorrect value can redirect uploads, previews, compiler artifacts, or published assets. Within the function it is passed into emit, powershellSingleQuoted, writeFile; assigned or updated later in the function.</w:t>
      </w:r>
    </w:p>
    <w:p>
      <w:pPr>
        <w:ind w:left="317" w:hanging="173"/>
      </w:pPr>
      <w:r>
        <w:rPr>
          <w:b/>
        </w:rPr>
        <w:t xml:space="preserve">response: </w:t>
      </w:r>
      <w:r>
        <w:t>response stores data returned from a network call. It is initialized from await fetch(update.installerUrl, {. Within the function it is accesses properties/methods arrayBuffer, ok, status; passed into Error, from; assigned or updated later in the function.</w:t>
      </w:r>
    </w:p>
    <w:p>
      <w:pPr>
        <w:ind w:left="317" w:hanging="173"/>
      </w:pPr>
      <w:r>
        <w:rPr>
          <w:b/>
        </w:rPr>
        <w:t xml:space="preserve">installerBuffer: </w:t>
      </w:r>
      <w:r>
        <w:t>installerBuffer stores the completed result of an awaited operation. It is initialized from Buffer.from(await response.arrayBuffer()). Within the function it is accesses properties/methods length; passed into writeFile; assigned or updated later in the function.</w:t>
      </w:r>
    </w:p>
    <w:p>
      <w:pPr>
        <w:ind w:left="317" w:hanging="173"/>
      </w:pPr>
      <w:r>
        <w:rPr>
          <w:b/>
        </w:rPr>
        <w:t xml:space="preserve">updateLogPath: </w:t>
      </w:r>
      <w:r>
        <w:t>updateLogPath stores a resolved filesystem or route value. It is initialized from path.join(updateRoot, `update-${safeUpdateFileSegment(update.latestVersion)}.log`). It controls a boundary or destination for file work, so an incorrect value can redirect uploads, previews, compiler artifacts, or published assets. Within the function it is passed into emit, powershellSingleQuoted; assigned or updated later in the function.</w:t>
      </w:r>
    </w:p>
    <w:p>
      <w:pPr>
        <w:ind w:left="317" w:hanging="173"/>
      </w:pPr>
      <w:r>
        <w:rPr>
          <w:b/>
        </w:rPr>
        <w:t xml:space="preserve">currentExecutable: </w:t>
      </w:r>
      <w:r>
        <w:t>currentExecutable stores a resolved filesystem or route value. It is initialized from /OMB Portfolio Builder\.exe$/i.test(process.execPath || "") ? process.execPath : "". Within the function it is passed into dirname, from; assigned or updated later in the function.</w:t>
      </w:r>
    </w:p>
    <w:p>
      <w:pPr>
        <w:ind w:left="317" w:hanging="173"/>
      </w:pPr>
      <w:r>
        <w:rPr>
          <w:b/>
        </w:rPr>
        <w:t xml:space="preserve">currentInstallDirectory: </w:t>
      </w:r>
      <w:r>
        <w:t>currentInstallDirectory stores a resolved filesystem or route value. It is initialized from currentExecutable ? path.dirname(currentExecutable) : "". It controls a boundary or destination for file work, so an incorrect value can redirect uploads, previews, compiler artifacts, or published assets. Within the function it is passed into from; assigned or updated later in the function.</w:t>
      </w:r>
    </w:p>
    <w:p>
      <w:pPr>
        <w:ind w:left="317" w:hanging="173"/>
      </w:pPr>
      <w:r>
        <w:rPr>
          <w:b/>
        </w:rPr>
        <w:t xml:space="preserve">localAppDataExecutable: </w:t>
      </w:r>
      <w:r>
        <w:t>localAppDataExecutable stores a environment-derived value for temporary calculation. It is initialized from process.env.LOCALAPPDATA. Within the function it is passed into from; assigned or updated later in the function.</w:t>
      </w:r>
    </w:p>
    <w:p>
      <w:pPr>
        <w:ind w:left="317" w:hanging="173"/>
      </w:pPr>
      <w:r>
        <w:rPr>
          <w:b/>
        </w:rPr>
        <w:t xml:space="preserve">legacyManagedApplicationExecutable: </w:t>
      </w:r>
      <w:r>
        <w:t>legacyManagedApplicationExecutable stores a resolved filesystem or route value. It is initialized from path.join(os.homedir(), "OMB", "application", "OMB Portfolio Builder", "OMB Portfolio Builder.exe"). Within the function it is assigned or updated later in the function.</w:t>
      </w:r>
    </w:p>
    <w:p>
      <w:pPr>
        <w:ind w:left="317" w:hanging="173"/>
      </w:pPr>
      <w:r>
        <w:rPr>
          <w:b/>
        </w:rPr>
        <w:t xml:space="preserve">legacyFlatApplicationExecutable: </w:t>
      </w:r>
      <w:r>
        <w:t>legacyFlatApplicationExecutable stores a resolved filesystem or route value. It is initialized from path.join(os.homedir(), "OMB", "application", "OMB Portfolio Builder.exe"). Within the function it is assigned or updated later in the function.</w:t>
      </w:r>
    </w:p>
    <w:p>
      <w:pPr>
        <w:ind w:left="317" w:hanging="173"/>
      </w:pPr>
      <w:r>
        <w:rPr>
          <w:b/>
        </w:rPr>
        <w:t xml:space="preserve">relaunchCandidates: </w:t>
      </w:r>
      <w:r>
        <w:t>relaunchCandidates stores a computed value for lookup collection. It is initialized from Array.from(new Set([. Within the function it is iterated or transformed as a collection; accesses properties/methods map; assigned or updated later in the function.</w:t>
      </w:r>
    </w:p>
    <w:p>
      <w:pPr>
        <w:ind w:left="317" w:hanging="173"/>
      </w:pPr>
      <w:r>
        <w:rPr>
          <w:b/>
        </w:rPr>
        <w:t xml:space="preserve">relaunchCandidatesPs: </w:t>
      </w:r>
      <w:r>
        <w:t>relaunchCandidatesPs stores a string value for lookup collection. It is initialized from `@(${relaunchCandidates.map(powershellSingleQuoted).join(", ")})`. Within the function it is assigned or updated later in the function.</w:t>
      </w:r>
    </w:p>
    <w:p>
      <w:pPr>
        <w:ind w:left="317" w:hanging="173"/>
      </w:pPr>
      <w:r>
        <w:rPr>
          <w:b/>
        </w:rPr>
        <w:t xml:space="preserve">launcherPath: </w:t>
      </w:r>
      <w:r>
        <w:t>launcherPath stores a resolved filesystem or route value. It is initialized from path.join(updateRoot, `run-update-${safeUpdateFileSegment(update.latestVersion)}.ps1`). It controls a boundary or destination for file work, so an incorrect value can redirect uploads, previews, compiler artifacts, or published assets. Within the function it is passed into emit, writeFile; assigned or updated later in the function.</w:t>
      </w:r>
    </w:p>
    <w:p>
      <w:pPr>
        <w:ind w:left="317" w:hanging="173"/>
      </w:pPr>
      <w:r>
        <w:rPr>
          <w:b/>
        </w:rPr>
        <w:t xml:space="preserve">launcherCommandPath: </w:t>
      </w:r>
      <w:r>
        <w:t>launcherCommandPath stores a resolved filesystem or route value. It is initialized from path.join(updateRoot, `run-update-${safeUpdateFileSegment(update.latestVersion)}.cmd`). It controls a boundary or destination for file work, so an incorrect value can redirect uploads, previews, compiler artifacts, or published assets. Within the function it is passed into spawn, writeFile; assigned or updated later in the function.</w:t>
      </w:r>
    </w:p>
    <w:p>
      <w:pPr>
        <w:ind w:left="317" w:hanging="173"/>
      </w:pPr>
      <w:r>
        <w:rPr>
          <w:b/>
        </w:rPr>
        <w:t xml:space="preserve">launcherScript: </w:t>
      </w:r>
      <w:r>
        <w:t>launcherScript stores a list for temporary calculation. It is initialized from [. Within the function it is passed into writeFile; assigned or updated later in the function.</w:t>
      </w:r>
    </w:p>
    <w:p>
      <w:pPr>
        <w:ind w:left="317" w:hanging="173"/>
      </w:pPr>
      <w:r>
        <w:rPr>
          <w:b/>
        </w:rPr>
        <w:t xml:space="preserve">launcherCommandScript: </w:t>
      </w:r>
      <w:r>
        <w:t>launcherCommandScript stores a list for temporary calculation. It is initialized from [. Within the function it is passed into writeFile; assigned or updated later in the function.</w:t>
      </w:r>
    </w:p>
    <w:p>
      <w:pPr>
        <w:ind w:left="317" w:hanging="173"/>
      </w:pPr>
      <w:r>
        <w:rPr>
          <w:b/>
        </w:rPr>
        <w:t xml:space="preserve">child: </w:t>
      </w:r>
      <w:r>
        <w:t>child stores a resolved filesystem or route value. It is initialized from spawn("cmd.exe", ["/d", "/c", launcherCommandPath], {. Within the function it is accesses properties/methods unref; assigned or updated later in the function.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31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53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