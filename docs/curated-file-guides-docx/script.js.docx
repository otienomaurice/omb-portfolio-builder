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rFonts w:ascii="Arial" w:hAnsi="Arial"/>
          <w:b/>
          <w:color w:val="08233D"/>
          <w:sz w:val="48"/>
        </w:rPr>
        <w:t>Curated File Guide: script.js</w:t>
      </w:r>
    </w:p>
    <w:p>
      <w:pPr>
        <w:ind w:firstLine="0"/>
      </w:pPr>
      <w:r>
        <w:rPr>
          <w:i/>
          <w:color w:val="475569"/>
        </w:rPr>
        <w:t>The public website runtime that renders the portfolio, search, project windows, browser history, rich content, links, and AI chat behavior.</w:t>
      </w:r>
    </w:p>
    <w:p>
      <w:pPr>
        <w:pStyle w:val="Heading1"/>
      </w:pPr>
      <w:r>
        <w:t>Before The Code: File Overview</w:t>
      </w:r>
    </w:p>
    <w:p>
      <w:pPr>
        <w:pStyle w:val="Heading2"/>
      </w:pPr>
      <w:r>
        <w:t>Abstract</w:t>
      </w:r>
    </w:p>
    <w:p>
      <w:r>
        <w:t>script.js is the public website runtime. It is the JavaScript that turns the static portfolio files into an interactive recruiter-facing site. The HTML page provides stable containers and the JSON catalog provides saved content, but script.js decides what appears, how projects are filtered, how rich text renders, how files become links, how project sections open into full-window views, how browser Back and Refresh interact with those views, how search behaves like a real search tool, and how the AI chat gathers useful context before asking the backend.</w:t>
      </w:r>
    </w:p>
    <w:p>
      <w:r>
        <w:t>The important distinction is that script.js is public and read-only. It should never expose builder-only editing controls. Its job is to present what has already been saved and parsed by the builder. That is why much of the file is about rendering, normalization, routing, search indexing, assistant context selection, and UI state rather than file writes.</w:t>
      </w:r>
    </w:p>
    <w:p>
      <w:pPr>
        <w:pStyle w:val="Heading2"/>
      </w:pPr>
      <w:r>
        <w:t>Introduction</w:t>
      </w:r>
    </w:p>
    <w:p>
      <w:r>
        <w:t>When a visitor opens the portfolio, index.html loads styles.css, electronics-search.js, and script.js. script.js immediately grabs the DOM elements it will control: the project grid, search input, filters, profile fields, resume area, contact area, AI assistant, and footer. Then it waits for portfolio data. The data can come from an embedded window.__PORTFOLIO_CATALOG__ object in previews or from projects.json on the published website. Once the catalog is loaded, script.js normalizes profile data, renders the hero and contact information, creates category filters, renders project cards, builds the search index, and restores any deep-linked project section.</w:t>
      </w:r>
    </w:p>
    <w:p>
      <w:r>
        <w:t>This file is the main reason the same portfolio can feel alive without requiring a database-backed website. It uses static files as the source of truth, then builds an application-like experience in the browser. That makes the public website easy to host on GitHub Pages or Cloudflare, while still giving visitors search, project windows, AI questions, and responsive navigation.</w:t>
      </w:r>
    </w:p>
    <w:p>
      <w:pPr>
        <w:pStyle w:val="Heading2"/>
      </w:pPr>
      <w:r>
        <w:t>Background Information</w:t>
      </w:r>
    </w:p>
    <w:p>
      <w:r>
        <w:t>The file works with a catalog generated by the builder parser. That catalog contains categories, projects, profile fields, site content, field styles, rich text blocks, fun facts, and optional site sections. The functions in script.js assume the catalog is already safe enough to display, but they still escape HTML where user-facing strings are inserted into the DOM. Rich text rendering is intentionally structured because portfolio content can include plain text, links, formulas, images, files, code blocks, captions, and nested project subsections.</w:t>
      </w:r>
    </w:p>
    <w:p>
      <w:r>
        <w:t>The website also has a windowing model. Project cards appear inside categories. A project section button opens a full-screen dialog. Inside that dialog, subsections can be clicked like nested folders. Browser history is updated with the project id, section index, and resource path so the browser Back button can move through the same hierarchy. This makes project content feel more like a navigable portfolio than a long flat webpage.</w:t>
      </w:r>
    </w:p>
    <w:p>
      <w:r>
        <w:t>Search is also broader than a normal text filter. The search index contains page sections, project names, category labels, tools, languages, rich text, files, URLs, captions, uploaded text files where fetchable, and electronics keyword expansions. The goal is that a recruiter can type an electronics phrase and land near the relevant artifact, even if the phrase appears inside a project section or file caption rather than on the top card.</w:t>
      </w:r>
    </w:p>
    <w:p>
      <w:r>
        <w:t>Because the website is static, script.js must do work that a database-backed application might normally ask a server to do. It must decide which categories exist, which projects belong to each category, which sections are empty, which files should render as downloads, which links should open externally, and which project paths should be represented in browser history. The price of static hosting is that the browser runtime has to be disciplined. The benefit is that the public site remains easy to deploy, cache, mirror, and serve from GitHub Pages or Cloudflare without a long-running custom web server.</w:t>
      </w:r>
    </w:p>
    <w:p>
      <w:r>
        <w:t>The file also sits between several other files. index.html gives it DOM anchors. styles.css gives visual meaning to the classes it writes. electronics-search.js can provide expanded electronics vocabulary. projects.json provides the portfolio catalog. The AI backend endpoint gives it remote intelligence when available. If one of those contracts changes, script.js is usually the first file that reveals the mismatch because rendering, search, or chat stops behaving correctly.</w:t>
      </w:r>
    </w:p>
    <w:p>
      <w:pPr>
        <w:pStyle w:val="Heading2"/>
      </w:pPr>
      <w:r>
        <w:t>Purpose Of The File</w:t>
      </w:r>
    </w:p>
    <w:p>
      <w:r>
        <w:t>The purpose of script.js is to convert portfolio data into a polished public experience. The file decides not only what to render, but also what not to render. Empty sections are hidden. Overview content appears as the first readable content when present. Links that look like websites open as websites rather than downloads. Local files become downloadable resources. Images render inline only when they are meant to be shown. AI links are only displayed when related to the question context.</w:t>
      </w:r>
    </w:p>
    <w:p>
      <w:r>
        <w:t>Without script.js, index.html would be mostly a static shell with placeholders. There would be no dynamic project directory, no generated categories, no rich project windows, no browser-aware section routing, no searchable uploaded file text, no AI context gathering, no responsive project rendering, and no dynamic profile/contact population.</w:t>
      </w:r>
    </w:p>
    <w:p>
      <w:pPr>
        <w:pStyle w:val="Heading2"/>
      </w:pPr>
      <w:r>
        <w:t>Primary Responsibilities</w:t>
      </w:r>
    </w:p>
    <w:p>
      <w:r>
        <w:t>The first responsibility is state hydration. loadProjectCatalog reads the portfolio catalog, normalizes the data, stores it in module-level variables, and triggers rendering. This is the startup path for the public website.</w:t>
      </w:r>
    </w:p>
    <w:p>
      <w:r>
        <w:t>The second responsibility is rendering. Functions such as renderProfile, renderSiteContent, renderFunFacts, renderSiteSections, projectCard, parsedSection, and parsedNodeContent turn structured catalog objects into actual HTML.</w:t>
      </w:r>
    </w:p>
    <w:p>
      <w:r>
        <w:t>The third responsibility is interaction. The dialog functions create the full-window project section view, the routing functions keep browser history synchronized, the search functions build and display selectable results, and the AI functions manage the chat panel.</w:t>
      </w:r>
    </w:p>
    <w:p>
      <w:r>
        <w:t>The fourth responsibility is interpretation. The assistant functions classify questions, gather relevant portfolio context, select public source links, decide whether a question is general or portfolio-specific, and prepare the request sent to the AI backend. This prevents the assistant from blindly dumping generic links for every question.</w:t>
      </w:r>
    </w:p>
    <w:p>
      <w:r>
        <w:t>The fifth responsibility is restraint. Public visitors should see only finished, parsed, saved portfolio output. The file therefore hides empty content, avoids exposing builder edit controls, limits which sources are shown with AI answers, and uses normalized link behavior so a website link does not become a fake downloadable file. This restraint is what separates the public website from the local builder application.</w:t>
      </w:r>
    </w:p>
    <w:p>
      <w:r>
        <w:t>The sixth responsibility is mobile and desktop continuity. The same project data must read cleanly on an iPhone and on a wide monitor. The responsive helper functions estimate project density and media presence, while the dialog and assistant functions keep windows and chat panels usable without letting one part of the page resize unrelated parts. script.js is therefore not only a renderer; it is also the public interaction policy for different devices.</w:t>
      </w:r>
    </w:p>
    <w:p>
      <w:pPr>
        <w:pStyle w:val="Heading2"/>
      </w:pPr>
      <w:r>
        <w:t>Important Data Objects And Why They Matter</w:t>
      </w:r>
    </w:p>
    <w:p>
      <w:r>
        <w:t>categories, projects, siteSections, profile, siteContent, funFacts, fieldStyles, and the rich variants of those fields are the hydrated catalog state. They are not hardcoded content. They are populated from projects.json or preview data, which is why the same script can run for Maurice's site and also for someone else's freshly installed builder output.</w:t>
      </w:r>
    </w:p>
    <w:p>
      <w:r>
        <w:t>searchableEntries is the in-memory search index. Every item in it has a title, type, context, text, optional project id, optional section index, optional URL, and normalized text. The search functions score and display these entries.</w:t>
      </w:r>
    </w:p>
    <w:p>
      <w:r>
        <w:t>assistantChatHistory and assistantSourceMap are the AI interface memory. assistantChatHistory keeps recent conversation so follow-up questions make sense. assistantSourceMap maps clickable source buttons in an answer back to portfolio search results so a visitor can jump to the relevant project or file.</w:t>
      </w:r>
    </w:p>
    <w:p>
      <w:r>
        <w:t>currentSearchResults and searchResultLimit are the active search session. They remember what the latest query produced and how many items the user wants to see. Without these values, pressing Enter, selecting a result, or changing the result limit would not know which result list is current.</w:t>
      </w:r>
    </w:p>
    <w:p>
      <w:r>
        <w:t>sectionRouteKey and sectionRouteParams are the browser-history contract for project windows. They keep the public URL connected to the currently opened project section and nested subsection. The values are small, but they are what let Refresh reopen the same project view and Back return to the previous view.</w:t>
      </w:r>
    </w:p>
    <w:p>
      <w:r>
        <w:br w:type="page"/>
      </w:r>
    </w:p>
    <w:p>
      <w:pPr>
        <w:pStyle w:val="Heading1"/>
      </w:pPr>
      <w:r>
        <w:t>Chapter 1: Syntax, Runtime, And Framework Foundations</w:t>
      </w:r>
    </w:p>
    <w:p>
      <w:pPr>
        <w:ind w:firstLine="288"/>
      </w:pPr>
      <w:r>
        <w:rPr>
          <w:b/>
          <w:color w:val="0F526E"/>
        </w:rPr>
        <w:t xml:space="preserve">Runtime context: </w:t>
      </w:r>
      <w:r>
        <w:rPr>
          <w:i w:val="0"/>
        </w:rPr>
        <w:t>script.js runs in the public website visitor's browser. It cannot run Git or touch the local filesystem. Its power comes from the DOM, browser history, fetch, forms, dialogs, and event listeners.</w:t>
      </w:r>
    </w:p>
    <w:p>
      <w:pPr>
        <w:spacing w:before="40" w:after="160"/>
        <w:ind w:left="360" w:firstLine="0"/>
        <w:shd w:fill="EFF6FF"/>
      </w:pPr>
      <w:r>
        <w:rPr>
          <w:b/>
          <w:color w:val="1E40AF"/>
        </w:rPr>
        <w:t xml:space="preserve">Analogy: </w:t>
      </w:r>
      <w:r>
        <w:rPr>
          <w:i/>
          <w:color w:val="1E293B"/>
        </w:rPr>
        <w:t>index.html creates the switches and displays, styles.css paints them, and script.js is the wiring harness that makes clicks, searches, project windows, and chat messages do something.</w:t>
      </w:r>
    </w:p>
    <w:p>
      <w:pPr>
        <w:ind w:firstLine="288"/>
      </w:pPr>
      <w:r>
        <w:rPr>
          <w:b/>
          <w:color w:val="0F526E"/>
        </w:rPr>
        <w:t xml:space="preserve">DOM anchors: </w:t>
      </w:r>
      <w:r>
        <w:rPr>
          <w:i w:val="0"/>
        </w:rPr>
        <w:t>The first part of the file captures DOM anchors with document.querySelector. Those anchors are not decorative variables; they are the live handles to the project grid, search box, filters, profile fields, contact area, resume panel, AI assistant, and footer. Later functions use those handles to populate the page after projects.json loads.</w:t>
      </w:r>
    </w:p>
    <w:p>
      <w:pPr>
        <w:spacing w:before="80" w:after="40"/>
        <w:ind w:firstLine="0"/>
      </w:pPr>
      <w:r>
        <w:rPr>
          <w:b/>
          <w:color w:val="0F526E"/>
          <w:sz w:val="18"/>
        </w:rPr>
        <w:t>Opening DOM anchors and public runtime state in script.js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grid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"#project-grid"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"#project-search"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projectFilters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"#project-filters"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filterButtons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".filter-button"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"#project-count"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projectTrackCount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"#project-track-count"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projectTrackLabels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"#project-track-labels"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year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"#year"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funFactsCallout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"#fun-facts-callout"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heroEyebrow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".hero-content .eyebrow"</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heroCopy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".hero-copy"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".brand strong"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brandSubtitle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".brand small"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brandIcon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".brand-icon"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".omb-engraving"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headerAvatar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".header-avatar"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headerAvatarImage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".header-avatar img"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".hero-image"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resumeSection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contactBand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profilePhoto</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".profile-photo"</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contactIntro</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".contact-intro"</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contactDetails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".contact-details"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".contact-links"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footerOwner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".site-footer span"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searchWrap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".search-wrap"</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aiAssistantForm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"#ai-assistant-form"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"#ask-ai"</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"#ai-assistant-input"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"#ai-assistant-status"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aiClearChatButton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"#ai-clear-chat"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funFacts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funFactsRich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fieldStyles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siteContentRich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profileRich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sectionDialogDragEnabled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isApplyingSectionRoute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searchLimitSelect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currentSearchResults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assistantSourceCounter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assistantSourceMap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searchableEntries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searchResultLimit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searchHighlightTimer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searchHighlightName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"portfolio-search-highlight"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sectionRouteKey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sectionRouteParams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"portfolioPath"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"portfolioSection"</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supportedCodeLanguages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"cpp"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"cpp"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"cplusplus"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 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"sv"</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"cir"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"mjs"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legacyTemplateSkins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"skin-light-blue"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"appearance-light-blue-red-click"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"skin-clean-white"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"appearance-white-blue-click"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"skin-deep-navy"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"appearance-deep-navy-cyan-click"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"skin-red-warm"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"appearance-warm-red-pale-click"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"skin-emerald-instrument"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"appearance-emerald-mint-click"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"skin-amber-power"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"appearance-amber-cream-click"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"skin-violet-mixed"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"appearance-violet-lilac-click"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"skin-graphite-asic"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"appearance-graphite-white-click"</w:t>
      </w:r>
      <w:r>
        <w:rPr>
          <w:rFonts w:ascii="Consolas" w:hAnsi="Consolas" w:eastAsia="Consolas"/>
          <w:b w:val="0"/>
          <w:i w:val="0"/>
          <w:color w:val="475569"/>
          <w:sz w:val="15"/>
        </w:rPr>
        <w:t>,</w:t>
      </w:r>
    </w:p>
    <w:p>
      <w:pPr>
        <w:pStyle w:val="Heading2"/>
      </w:pPr>
      <w:r>
        <w:t>Function Syntax Rules Used Later</w:t>
      </w:r>
    </w:p>
    <w:p>
      <w:pPr>
        <w:ind w:firstLine="288"/>
      </w:pPr>
      <w:r>
        <w:rPr>
          <w:b/>
          <w:color w:val="0F526E"/>
        </w:rPr>
        <w:t xml:space="preserve">Reading rule: </w:t>
      </w:r>
      <w:r>
        <w:rPr>
          <w:i w:val="0"/>
        </w:rPr>
        <w:t>The later chapters include function entry points and exact source blocks, but they do not re-explain the same syntax over and over. Read async as a marker that the function may wait for file work, network work, Git, compilers, or AI responses. Read parameters as the caller's contract with the function. Read default values after = as fallback behavior. Read destructured parameters in braces as one object being unpacked into named fields. Read const, let, and var as places where the function or file stores information while it works.</w:t>
      </w:r>
    </w:p>
    <w:p>
      <w:pPr>
        <w:spacing w:before="80" w:after="40"/>
        <w:ind w:firstLine="0"/>
      </w:pPr>
      <w:r>
        <w:rPr>
          <w:b/>
          <w:color w:val="0F526E"/>
          <w:sz w:val="18"/>
        </w:rPr>
        <w:t>Compact syntax example used as a reference for later chapters</w:t>
      </w:r>
    </w:p>
    <w:p>
      <w:pPr>
        <w:spacing w:before="0" w:after="0" w:line="240" w:lineRule="auto"/>
        <w:ind w:left="259" w:firstLine="0" w:right="115"/>
        <w:shd w:fill="F8FAFC"/>
      </w:pPr>
      <w:r>
        <w:rPr>
          <w:rFonts w:ascii="Consolas" w:hAnsi="Consolas" w:eastAsia="Consolas"/>
          <w:b/>
          <w:i w:val="0"/>
          <w:color w:val="1D4ED8"/>
          <w:sz w:val="15"/>
        </w:rPr>
        <w:t>async</w:t>
      </w:r>
      <w:r>
        <w:rPr>
          <w:rFonts w:ascii="Consolas" w:hAnsi="Consolas" w:eastAsia="Consolas"/>
          <w:b w:val="0"/>
          <w:i w:val="0"/>
          <w:color w:val="0F172A"/>
          <w:sz w:val="15"/>
        </w:rPr>
        <w:t xml:space="preserve"> </w:t>
      </w: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exampleOperation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"main.c"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resolveInsideCompileRoot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await</w:t>
      </w:r>
      <w:r>
        <w:rPr>
          <w:rFonts w:ascii="Consolas" w:hAnsi="Consolas" w:eastAsia="Consolas"/>
          <w:b w:val="0"/>
          <w:i w:val="0"/>
          <w:color w:val="0F172A"/>
          <w:sz w:val="15"/>
        </w:rPr>
        <w:t xml:space="preserve"> </w:t>
      </w:r>
      <w:r>
        <w:rPr>
          <w:rFonts w:ascii="Consolas" w:hAnsi="Consolas" w:eastAsia="Consolas"/>
          <w:b w:val="0"/>
          <w:i w:val="0"/>
          <w:color w:val="0F172A"/>
          <w:sz w:val="15"/>
        </w:rPr>
        <w:t>runProcess</w:t>
      </w:r>
      <w:r>
        <w:rPr>
          <w:rFonts w:ascii="Consolas" w:hAnsi="Consolas" w:eastAsia="Consolas"/>
          <w:b w:val="0"/>
          <w:i w:val="0"/>
          <w:color w:val="475569"/>
          <w:sz w:val="15"/>
        </w:rPr>
        <w:t>(</w:t>
      </w:r>
      <w:r>
        <w:rPr>
          <w:rFonts w:ascii="Consolas" w:hAnsi="Consolas" w:eastAsia="Consolas"/>
          <w:b w:val="0"/>
          <w:i w:val="0"/>
          <w:color w:val="B45309"/>
          <w:sz w:val="15"/>
        </w:rPr>
        <w:t>"tool"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How to use later chapters: </w:t>
      </w:r>
      <w:r>
        <w:rPr>
          <w:i w:val="0"/>
        </w:rPr>
        <w:t>After this chapter, a function section will only explain what is specific to that function: why it exists, what data it receives, what exact code implements it, what helpers it calls, and what local objects or variables carry the work.</w:t>
      </w:r>
    </w:p>
    <w:p>
      <w:r>
        <w:br w:type="page"/>
      </w:r>
    </w:p>
    <w:p>
      <w:pPr>
        <w:pStyle w:val="Heading1"/>
      </w:pPr>
      <w:r>
        <w:t>Chapter 2: Top-Level Objects And Variables</w:t>
      </w:r>
    </w:p>
    <w:p>
      <w:r>
        <w:t>This chapter explains the long-lived objects and variables before the function walkthrough. Think of these top-level values as the workshop benches, labeled drawers, shared measuring tools, and safety rails of the file. A function can walk into the workshop, use these shared objects, and leave without recreating the whole environment from scratch. They are explained by meaning and use, not by line number.</w:t>
      </w:r>
    </w:p>
    <w:p>
      <w:pPr>
        <w:pStyle w:val="Heading2"/>
      </w:pPr>
      <w:r>
        <w:t>Dom Reference Or Ui State</w:t>
      </w:r>
    </w:p>
    <w:p>
      <w:pPr>
        <w:pStyle w:val="Heading3"/>
      </w:pPr>
      <w:r>
        <w:t>grid</w:t>
      </w:r>
    </w:p>
    <w:p>
      <w:r>
        <w:t>grid points at the project-grid container. renderProjects writes category sections and project cards into this element, making it the public project's visible mounting point. It anchors UI behavior to a specific browser element or window state. Functions that reference it include mediaGrid, renderSiteSections, parsedChildCards, projectCard, renderProjects, restoreSectionRouteAfterCatalogLoad, loadProjectCatalog.</w:t>
      </w:r>
    </w:p>
    <w:p>
      <w:pPr>
        <w:spacing w:before="80" w:after="40"/>
        <w:ind w:firstLine="0"/>
      </w:pPr>
      <w:r>
        <w:rPr>
          <w:b/>
          <w:color w:val="0F526E"/>
          <w:sz w:val="18"/>
        </w:rPr>
        <w:t>Source excerpt for grid</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grid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"#project-grid"</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searchInput</w:t>
      </w:r>
    </w:p>
    <w:p>
      <w:r>
        <w:t>searchInput points at the project search box. Search handlers read its value, build dropdown results, apply highlights, and decide which projects remain visible. It anchors UI behavior to a specific browser element or window state. Functions that reference it include queueSearchHighlights, ensureSearchPanel, renderSearchResults, updateSearchDropdown, showSearchPanelIfNeeded, renderProjects, restoreSectionRouteAfterCatalogLoad.</w:t>
      </w:r>
    </w:p>
    <w:p>
      <w:pPr>
        <w:spacing w:before="80" w:after="40"/>
        <w:ind w:firstLine="0"/>
      </w:pPr>
      <w:r>
        <w:rPr>
          <w:b/>
          <w:color w:val="0F526E"/>
          <w:sz w:val="18"/>
        </w:rPr>
        <w:t>Source excerpt for searchInput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"#project-search"</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filterButtons</w:t>
      </w:r>
    </w:p>
    <w:p>
      <w:r>
        <w:t>filterButtons stores the current filter button elements. It is updated after dynamic filters are rendered because the original NodeList would not include newly created buttons. It anchors UI behavior to a specific browser element or window state. Functions that reference it include setActiveFilter, bindFilterButtons.</w:t>
      </w:r>
    </w:p>
    <w:p>
      <w:pPr>
        <w:spacing w:before="80" w:after="40"/>
        <w:ind w:firstLine="0"/>
      </w:pPr>
      <w:r>
        <w:rPr>
          <w:b/>
          <w:color w:val="0F526E"/>
          <w:sz w:val="18"/>
        </w:rPr>
        <w:t>Source excerpt for filterButtons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filterButtons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".filter-button"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aiClearChatButton</w:t>
      </w:r>
    </w:p>
    <w:p>
      <w:r>
        <w:t>aiClearChatButton is the explicit Clear chat control. It resets conversation history, source maps, and the visible log. It anchors UI behavior to a specific browser element or window state. Functions that reference it include updateAssistantPanelGrowth, restoreSectionRouteAfterCatalogLoad.</w:t>
      </w:r>
    </w:p>
    <w:p>
      <w:pPr>
        <w:spacing w:before="80" w:after="40"/>
        <w:ind w:firstLine="0"/>
      </w:pPr>
      <w:r>
        <w:rPr>
          <w:b/>
          <w:color w:val="0F526E"/>
          <w:sz w:val="18"/>
        </w:rPr>
        <w:t>Source excerpt for aiClearChatButton</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aiClearChatButton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"#ai-clear-chat"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2"/>
      </w:pPr>
      <w:r>
        <w:t>Portfolio Data State</w:t>
      </w:r>
    </w:p>
    <w:p>
      <w:pPr>
        <w:pStyle w:val="Heading3"/>
      </w:pPr>
      <w:r>
        <w:t>projectFilters</w:t>
      </w:r>
    </w:p>
    <w:p>
      <w:r>
        <w:t>projectFilters points at the category filter container. renderCategoryFilters fills it with filter buttons derived from the actual catalog categories. It carries portfolio content, so rendering, search, AI context, and publishing expect its shape to stay consistent. Functions that reference it include renderCategoryFilters.</w:t>
      </w:r>
    </w:p>
    <w:p>
      <w:pPr>
        <w:spacing w:before="80" w:after="40"/>
        <w:ind w:firstLine="0"/>
      </w:pPr>
      <w:r>
        <w:rPr>
          <w:b/>
          <w:color w:val="0F526E"/>
          <w:sz w:val="18"/>
        </w:rPr>
        <w:t>Source excerpt for projectFilters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projectFilters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"#project-filters"</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projectCount</w:t>
      </w:r>
    </w:p>
    <w:p>
      <w:r>
        <w:t>projectCount displays the number of visible or total projects. It is updated after catalog load and render operations so the summary band matches the data. It carries portfolio content, so rendering, search, AI context, and publishing expect its shape to stay consistent. Functions that reference it include renderProjects.</w:t>
      </w:r>
    </w:p>
    <w:p>
      <w:pPr>
        <w:spacing w:before="80" w:after="40"/>
        <w:ind w:firstLine="0"/>
      </w:pPr>
      <w:r>
        <w:rPr>
          <w:b/>
          <w:color w:val="0F526E"/>
          <w:sz w:val="18"/>
        </w:rPr>
        <w:t>Source excerpt for projectCount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"#project-count"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projectTrackCount</w:t>
      </w:r>
    </w:p>
    <w:p>
      <w:r>
        <w:t>projectTrackCount displays how many project categories/tracks exist. It is derived from the saved categories rather than hardcoded. It carries portfolio content, so rendering, search, AI context, and publishing expect its shape to stay consistent. Functions that reference it include renderCategoryFilters.</w:t>
      </w:r>
    </w:p>
    <w:p>
      <w:pPr>
        <w:spacing w:before="80" w:after="40"/>
        <w:ind w:firstLine="0"/>
      </w:pPr>
      <w:r>
        <w:rPr>
          <w:b/>
          <w:color w:val="0F526E"/>
          <w:sz w:val="18"/>
        </w:rPr>
        <w:t>Source excerpt for projectTrackCount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projectTrackCount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"#project-track-count"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projectTrackLabels</w:t>
      </w:r>
    </w:p>
    <w:p>
      <w:r>
        <w:t>projectTrackLabels displays the category names. It helps the top summary reflect Analog, Digital, Embedded, or any custom categories the builder creates. It carries portfolio content, so rendering, search, AI context, and publishing expect its shape to stay consistent. Functions that reference it include renderCategoryFilters.</w:t>
      </w:r>
    </w:p>
    <w:p>
      <w:pPr>
        <w:spacing w:before="80" w:after="40"/>
        <w:ind w:firstLine="0"/>
      </w:pPr>
      <w:r>
        <w:rPr>
          <w:b/>
          <w:color w:val="0F526E"/>
          <w:sz w:val="18"/>
        </w:rPr>
        <w:t>Source excerpt for projectTrackLabels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projectTrackLabels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"#project-track-labels"</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resumeSection</w:t>
      </w:r>
    </w:p>
    <w:p>
      <w:r>
        <w:t>resumeSection is the public resume panel. renderProfile hides or shows it depending on whether a resume URL exists. Functions that reference it include renderProfile.</w:t>
      </w:r>
    </w:p>
    <w:p>
      <w:pPr>
        <w:spacing w:before="80" w:after="40"/>
        <w:ind w:firstLine="0"/>
      </w:pPr>
      <w:r>
        <w:rPr>
          <w:b/>
          <w:color w:val="0F526E"/>
          <w:sz w:val="18"/>
        </w:rPr>
        <w:t>Source excerpt for resumeSection</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resumeSection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profilePhoto</w:t>
      </w:r>
    </w:p>
    <w:p>
      <w:r>
        <w:t>profilePhoto is the large contact-section profile image. It is separate from the header avatar so desktop/mobile layouts can size them differently. It carries portfolio content, so rendering, search, AI context, and publishing expect its shape to stay consistent. Functions that reference it include renderProfile.</w:t>
      </w:r>
    </w:p>
    <w:p>
      <w:pPr>
        <w:spacing w:before="80" w:after="40"/>
        <w:ind w:firstLine="0"/>
      </w:pPr>
      <w:r>
        <w:rPr>
          <w:b/>
          <w:color w:val="0F526E"/>
          <w:sz w:val="18"/>
        </w:rPr>
        <w:t>Source excerpt for profilePhoto</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profilePhoto</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".profile-photo"</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projects</w:t>
      </w:r>
    </w:p>
    <w:p>
      <w:r>
        <w:t>projects is the runtime project array. Rendering, search, assistant context, and project windows all read from it. It carries portfolio content, so rendering, search, AI context, and publishing expect its shape to stay consistent. Functions that reference it include addSiteSectionSearchEntries, rebuildSearchIndex, assistantNamedProjectIds, assistantQuestionHasPortfolioIntent, assistantQuestionTokens, assistantNamedProjectTopicTokens, assistantContextForQuestion, assistantFallbackResults, assistantLocalAnswer, sectionRouteUrl.</w:t>
      </w:r>
    </w:p>
    <w:p>
      <w:pPr>
        <w:spacing w:before="80" w:after="40"/>
        <w:ind w:firstLine="0"/>
      </w:pPr>
      <w:r>
        <w:rPr>
          <w:b/>
          <w:color w:val="0F526E"/>
          <w:sz w:val="18"/>
        </w:rPr>
        <w:t>Source excerpt for projects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siteSections</w:t>
      </w:r>
    </w:p>
    <w:p>
      <w:r>
        <w:t>siteSections stores custom main-page sections such as personal profile, hobbies, sports, social media, or professional material. Functions that reference it include addSiteSectionSearchEntries, assistantPublicProfileLinks, assistantContextForQuestion, renderSiteSections, loadProjectCatalog.</w:t>
      </w:r>
    </w:p>
    <w:p>
      <w:pPr>
        <w:spacing w:before="80" w:after="40"/>
        <w:ind w:firstLine="0"/>
      </w:pPr>
      <w:r>
        <w:rPr>
          <w:b/>
          <w:color w:val="0F526E"/>
          <w:sz w:val="18"/>
        </w:rPr>
        <w:t>Source excerpt for siteSections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profile</w:t>
      </w:r>
    </w:p>
    <w:p>
      <w:r>
        <w:t>profile stores owner identity: name, email, phone, images, resume, GitHub, LinkedIn, and other public contact details. It carries portfolio content, so rendering, search, AI context, and publishing expect its shape to stay consistent. Functions that reference it include renderProfile, isWebsiteLinkItem, projectResponsiveClass, responsiveStyleValues, addSiteSectionSearchEntries, assistantUrlsFromTextValue, assistantPublicProfileLinks, assistantQuestionAllowsPublicLookup, assistantContextForQuestion, assistantFallbackResults.</w:t>
      </w:r>
    </w:p>
    <w:p>
      <w:pPr>
        <w:spacing w:before="80" w:after="40"/>
        <w:ind w:firstLine="0"/>
      </w:pPr>
      <w:r>
        <w:rPr>
          <w:b/>
          <w:color w:val="0F526E"/>
          <w:sz w:val="18"/>
        </w:rPr>
        <w:t>Source excerpt for profile</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profileRich</w:t>
      </w:r>
    </w:p>
    <w:p>
      <w:r>
        <w:t>profileRich stores rich versions of profile/contact fields so styled text can survive from builder to website. It carries portfolio content, so rendering, search, AI context, and publishing expect its shape to stay consistent. Functions that reference it include renderProfile, loadProjectCatalog.</w:t>
      </w:r>
    </w:p>
    <w:p>
      <w:pPr>
        <w:spacing w:before="80" w:after="40"/>
        <w:ind w:firstLine="0"/>
      </w:pPr>
      <w:r>
        <w:rPr>
          <w:b/>
          <w:color w:val="0F526E"/>
          <w:sz w:val="18"/>
        </w:rPr>
        <w:t>Source excerpt for profileRich</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profileRich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activeSectionDialogDrag</w:t>
      </w:r>
    </w:p>
    <w:p>
      <w:r>
        <w:t>activeSectionDialogDrag stores the drag state while a project window is being moved. It anchors UI behavior to a specific browser element or window state. Functions that reference it include beginSectionDialogDrag, moveSectionDialogDrag, endSectionDialogDrag.</w:t>
      </w:r>
    </w:p>
    <w:p>
      <w:pPr>
        <w:spacing w:before="80" w:after="40"/>
        <w:ind w:firstLine="0"/>
      </w:pPr>
      <w:r>
        <w:rPr>
          <w:b/>
          <w:color w:val="0F526E"/>
          <w:sz w:val="18"/>
        </w:rPr>
        <w:t>Source excerpt for activeSectionDialogDrag</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activeSectionDialogResize</w:t>
      </w:r>
    </w:p>
    <w:p>
      <w:r>
        <w:t>activeSectionDialogResize stores the resize state while a project window edge is being dragged. It anchors UI behavior to a specific browser element or window state. Functions that reference it include beginSectionDialogResize, moveSectionDialogResize, endSectionDialogResize.</w:t>
      </w:r>
    </w:p>
    <w:p>
      <w:pPr>
        <w:spacing w:before="80" w:after="40"/>
        <w:ind w:firstLine="0"/>
      </w:pPr>
      <w:r>
        <w:rPr>
          <w:b/>
          <w:color w:val="0F526E"/>
          <w:sz w:val="18"/>
        </w:rPr>
        <w:t>Source excerpt for activeSectionDialogResize</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sectionDialogDragEnabled</w:t>
      </w:r>
    </w:p>
    <w:p>
      <w:r>
        <w:t>sectionDialogDragEnabled prevents drag handlers from being installed more than once. It anchors UI behavior to a specific browser element or window state. Functions that reference it include enableSectionDialogDrag.</w:t>
      </w:r>
    </w:p>
    <w:p>
      <w:pPr>
        <w:spacing w:before="80" w:after="40"/>
        <w:ind w:firstLine="0"/>
      </w:pPr>
      <w:r>
        <w:rPr>
          <w:b/>
          <w:color w:val="0F526E"/>
          <w:sz w:val="18"/>
        </w:rPr>
        <w:t>Source excerpt for sectionDialogDragEnabled</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sectionDialogDragEnabled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pStyle w:val="Heading3"/>
      </w:pPr>
      <w:r>
        <w:t>isApplyingSectionRoute</w:t>
      </w:r>
    </w:p>
    <w:p>
      <w:r>
        <w:t>isApplyingSectionRoute prevents browser history updates from recursively triggering themselves while a saved route is being restored. Functions that reference it include syncSectionRouteToHistory, clearSectionRouteInHistory, applySectionRoute.</w:t>
      </w:r>
    </w:p>
    <w:p>
      <w:pPr>
        <w:spacing w:before="80" w:after="40"/>
        <w:ind w:firstLine="0"/>
      </w:pPr>
      <w:r>
        <w:rPr>
          <w:b/>
          <w:color w:val="0F526E"/>
          <w:sz w:val="18"/>
        </w:rPr>
        <w:t>Source excerpt for isApplyingSectionRoute</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isApplyingSectionRoute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pStyle w:val="Heading3"/>
      </w:pPr>
      <w:r>
        <w:t>sectionRouteKey</w:t>
      </w:r>
    </w:p>
    <w:p>
      <w:r>
        <w:t>sectionRouteKey identifies portfolio section entries in browser history state. Functions that reference it include sectionRouteState, sectionRouteFromState.</w:t>
      </w:r>
    </w:p>
    <w:p>
      <w:pPr>
        <w:spacing w:before="80" w:after="40"/>
        <w:ind w:firstLine="0"/>
      </w:pPr>
      <w:r>
        <w:rPr>
          <w:b/>
          <w:color w:val="0F526E"/>
          <w:sz w:val="18"/>
        </w:rPr>
        <w:t>Source excerpt for sectionRouteKey</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sectionRouteKey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"portfolio-section"</w:t>
      </w:r>
      <w:r>
        <w:rPr>
          <w:rFonts w:ascii="Consolas" w:hAnsi="Consolas" w:eastAsia="Consolas"/>
          <w:b w:val="0"/>
          <w:i w:val="0"/>
          <w:color w:val="475569"/>
          <w:sz w:val="15"/>
        </w:rPr>
        <w:t>;</w:t>
      </w:r>
    </w:p>
    <w:p>
      <w:pPr>
        <w:pStyle w:val="Heading3"/>
      </w:pPr>
      <w:r>
        <w:t>sectionRouteParams</w:t>
      </w:r>
    </w:p>
    <w:p>
      <w:r>
        <w:t>sectionRouteParams defines the URL parameter names for project id, section index, and nested subsection path. Visible object fields include path, project, section. Those fields form the contract consumed by related functions. Functions that reference it include sectionBaseUrl, sectionRouteUrl, sectionRouteFromLocation.</w:t>
      </w:r>
    </w:p>
    <w:p>
      <w:pPr>
        <w:spacing w:before="80" w:after="40"/>
        <w:ind w:firstLine="0"/>
      </w:pPr>
      <w:r>
        <w:rPr>
          <w:b/>
          <w:color w:val="0F526E"/>
          <w:sz w:val="18"/>
        </w:rPr>
        <w:t>Source excerpt for sectionRouteParams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sectionRouteParams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"portfolioPath"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"portfolioSection"</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defaultProfile</w:t>
      </w:r>
    </w:p>
    <w:p>
      <w:r>
        <w:t>defaultProfile is the empty-owner fallback. It defines all expected profile fields so renderProfile can run even before the user enters contact details. It carries portfolio content, so rendering, search, AI context, and publishing expect its shape to stay consistent. Visible object fields include brandImage, brandText, contactIntro, displayName, email, githubUrl, heroImage, linkedinUrl, phone, portfolioLabel, profileImage, resumeUrl, websiteUrl. Those fields form the contract consumed by related functions. Functions that reference it include normalizeProfile.</w:t>
      </w:r>
    </w:p>
    <w:p>
      <w:pPr>
        <w:spacing w:before="80" w:after="40"/>
        <w:ind w:firstLine="0"/>
      </w:pPr>
      <w:r>
        <w:rPr>
          <w:b/>
          <w:color w:val="0F526E"/>
          <w:sz w:val="18"/>
        </w:rPr>
        <w:t>Source excerpt for defaultProfile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defaultProfile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linkedinUrl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portfolioLabel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resumeUrl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websiteUrl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2"/>
      </w:pPr>
      <w:r>
        <w:t>Temporary Calculation</w:t>
      </w:r>
    </w:p>
    <w:p>
      <w:pPr>
        <w:pStyle w:val="Heading3"/>
      </w:pPr>
      <w:r>
        <w:t>year</w:t>
      </w:r>
    </w:p>
    <w:p>
      <w:r>
        <w:t>year points at the footer year span. Startup code can set it from the current date so the footer remains current without manual HTML edits. Functions that reference it include renderProfile.</w:t>
      </w:r>
    </w:p>
    <w:p>
      <w:pPr>
        <w:spacing w:before="80" w:after="40"/>
        <w:ind w:firstLine="0"/>
      </w:pPr>
      <w:r>
        <w:rPr>
          <w:b/>
          <w:color w:val="0F526E"/>
          <w:sz w:val="18"/>
        </w:rPr>
        <w:t>Source excerpt for year</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year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"#year"</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funFactsCallout</w:t>
      </w:r>
    </w:p>
    <w:p>
      <w:r>
        <w:t>funFactsCallout is the near-top personality callout. renderFunFacts only reveals it when saved fun facts exist. Functions that reference it include renderFunFacts.</w:t>
      </w:r>
    </w:p>
    <w:p>
      <w:pPr>
        <w:spacing w:before="80" w:after="40"/>
        <w:ind w:firstLine="0"/>
      </w:pPr>
      <w:r>
        <w:rPr>
          <w:b/>
          <w:color w:val="0F526E"/>
          <w:sz w:val="18"/>
        </w:rPr>
        <w:t>Source excerpt for funFactsCallout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funFactsCallout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"#fun-facts-callout"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heroEyebrow</w:t>
      </w:r>
    </w:p>
    <w:p>
      <w:r>
        <w:t>heroEyebrow is the small label above the hero title. renderSiteContent can replace it from the builder's front page settings. Functions that reference it include normalizeSiteContent, renderSiteContent, addSiteSectionSearchEntries.</w:t>
      </w:r>
    </w:p>
    <w:p>
      <w:pPr>
        <w:spacing w:before="80" w:after="40"/>
        <w:ind w:firstLine="0"/>
      </w:pPr>
      <w:r>
        <w:rPr>
          <w:b/>
          <w:color w:val="0F526E"/>
          <w:sz w:val="18"/>
        </w:rPr>
        <w:t>Source excerpt for heroEyebrow</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heroEyebrow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".hero-content .eyebrow"</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heroTitle</w:t>
      </w:r>
    </w:p>
    <w:p>
      <w:r>
        <w:t>heroTitle is the main public headline. It receives the owner-controlled front-page title instead of forcing a fixed sentence into every portfolio. Functions that reference it include normalizeSiteContent, renderSiteContent, addSiteSectionSearchEntries.</w:t>
      </w:r>
    </w:p>
    <w:p>
      <w:pPr>
        <w:spacing w:before="80" w:after="40"/>
        <w:ind w:firstLine="0"/>
      </w:pPr>
      <w:r>
        <w:rPr>
          <w:b/>
          <w:color w:val="0F526E"/>
          <w:sz w:val="18"/>
        </w:rPr>
        <w:t>Source excerpt for heroTitle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"#hero-title"</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heroCopy</w:t>
      </w:r>
    </w:p>
    <w:p>
      <w:r>
        <w:t>heroCopy is the supporting paragraph in the hero section. It is one of the fields affected by rich text and plain text styling choices. Functions that reference it include normalizeSiteContent, renderSiteContent, addSiteSectionSearchEntries.</w:t>
      </w:r>
    </w:p>
    <w:p>
      <w:pPr>
        <w:spacing w:before="80" w:after="40"/>
        <w:ind w:firstLine="0"/>
      </w:pPr>
      <w:r>
        <w:rPr>
          <w:b/>
          <w:color w:val="0F526E"/>
          <w:sz w:val="18"/>
        </w:rPr>
        <w:t>Source excerpt for heroCopy</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heroCopy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".hero-copy"</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brandName</w:t>
      </w:r>
    </w:p>
    <w:p>
      <w:r>
        <w:t>brandName is the bold brand text in the header. renderProfile updates it to match the portfolio owner or site title. Functions that reference it include renderProfile.</w:t>
      </w:r>
    </w:p>
    <w:p>
      <w:pPr>
        <w:spacing w:before="80" w:after="40"/>
        <w:ind w:firstLine="0"/>
      </w:pPr>
      <w:r>
        <w:rPr>
          <w:b/>
          <w:color w:val="0F526E"/>
          <w:sz w:val="18"/>
        </w:rPr>
        <w:t>Source excerpt for brandName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".brand strong"</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brandSubtitle</w:t>
      </w:r>
    </w:p>
    <w:p>
      <w:r>
        <w:t>brandSubtitle is the small subtitle beside the brand. It usually communicates local builder/public portfolio context or a tagline. Functions that reference it include renderProfile.</w:t>
      </w:r>
    </w:p>
    <w:p>
      <w:pPr>
        <w:spacing w:before="80" w:after="40"/>
        <w:ind w:firstLine="0"/>
      </w:pPr>
      <w:r>
        <w:rPr>
          <w:b/>
          <w:color w:val="0F526E"/>
          <w:sz w:val="18"/>
        </w:rPr>
        <w:t>Source excerpt for brandSubtitle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brandSubtitle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".brand small"</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brandIcon</w:t>
      </w:r>
    </w:p>
    <w:p>
      <w:r>
        <w:t>brandIcon is the image element for the OMB visual mark. Profile settings can change it when the builder is generalized for other users. Functions that reference it include renderProfile.</w:t>
      </w:r>
    </w:p>
    <w:p>
      <w:pPr>
        <w:spacing w:before="80" w:after="40"/>
        <w:ind w:firstLine="0"/>
      </w:pPr>
      <w:r>
        <w:rPr>
          <w:b/>
          <w:color w:val="0F526E"/>
          <w:sz w:val="18"/>
        </w:rPr>
        <w:t>Source excerpt for brandIcon</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brandIcon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".brand-icon"</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brandText</w:t>
      </w:r>
    </w:p>
    <w:p>
      <w:r>
        <w:t>brandText is the OMB engraving text in the header logo area. It carries the small trademark-like label. Functions that reference it include normalizeProfile, renderProfile.</w:t>
      </w:r>
    </w:p>
    <w:p>
      <w:pPr>
        <w:spacing w:before="80" w:after="40"/>
        <w:ind w:firstLine="0"/>
      </w:pPr>
      <w:r>
        <w:rPr>
          <w:b/>
          <w:color w:val="0F526E"/>
          <w:sz w:val="18"/>
        </w:rPr>
        <w:t>Source excerpt for brandText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brandText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".omb-engraving"</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headerAvatar</w:t>
      </w:r>
    </w:p>
    <w:p>
      <w:r>
        <w:t>headerAvatar is the clickable top-right profile image container. renderProfile reveals it only when a profile image exists. Functions that reference it include renderProfile.</w:t>
      </w:r>
    </w:p>
    <w:p>
      <w:pPr>
        <w:spacing w:before="80" w:after="40"/>
        <w:ind w:firstLine="0"/>
      </w:pPr>
      <w:r>
        <w:rPr>
          <w:b/>
          <w:color w:val="0F526E"/>
          <w:sz w:val="18"/>
        </w:rPr>
        <w:t>Source excerpt for headerAvatar</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headerAvatar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".header-avatar"</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headerAvatarImage</w:t>
      </w:r>
    </w:p>
    <w:p>
      <w:r>
        <w:t>headerAvatarImage is the actual img element inside the avatar link. It receives the saved profile picture URL. Functions that reference it include renderProfile.</w:t>
      </w:r>
    </w:p>
    <w:p>
      <w:pPr>
        <w:spacing w:before="80" w:after="40"/>
        <w:ind w:firstLine="0"/>
      </w:pPr>
      <w:r>
        <w:rPr>
          <w:b/>
          <w:color w:val="0F526E"/>
          <w:sz w:val="18"/>
        </w:rPr>
        <w:t>Source excerpt for headerAvatarImage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headerAvatarImage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".header-avatar img"</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heroImage</w:t>
      </w:r>
    </w:p>
    <w:p>
      <w:r>
        <w:t>heroImage is the main hero/background image element. Site content settings decide whether it is displayed. Functions that reference it include normalizeProfile, renderProfile.</w:t>
      </w:r>
    </w:p>
    <w:p>
      <w:pPr>
        <w:spacing w:before="80" w:after="40"/>
        <w:ind w:firstLine="0"/>
      </w:pPr>
      <w:r>
        <w:rPr>
          <w:b/>
          <w:color w:val="0F526E"/>
          <w:sz w:val="18"/>
        </w:rPr>
        <w:t>Source excerpt for heroImage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".hero-image"</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contactBand</w:t>
      </w:r>
    </w:p>
    <w:p>
      <w:r>
        <w:t>contactBand is the final dark contact area. It also contains the AI assistant panel, so layout code must keep chat growth from distorting contact information. Functions that reference it include renderProfile.</w:t>
      </w:r>
    </w:p>
    <w:p>
      <w:pPr>
        <w:spacing w:before="80" w:after="40"/>
        <w:ind w:firstLine="0"/>
      </w:pPr>
      <w:r>
        <w:rPr>
          <w:b/>
          <w:color w:val="0F526E"/>
          <w:sz w:val="18"/>
        </w:rPr>
        <w:t>Source excerpt for contactBand</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contactBand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contactTitle</w:t>
      </w:r>
    </w:p>
    <w:p>
      <w:r>
        <w:t>contactTitle is the heading for the contact panel. renderProfile updates it from the owner identity. Functions that reference it include renderProfile.</w:t>
      </w:r>
    </w:p>
    <w:p>
      <w:pPr>
        <w:spacing w:before="80" w:after="40"/>
        <w:ind w:firstLine="0"/>
      </w:pPr>
      <w:r>
        <w:rPr>
          <w:b/>
          <w:color w:val="0F526E"/>
          <w:sz w:val="18"/>
        </w:rPr>
        <w:t>Source excerpt for contactTitle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"#contact-title"</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contactIntro</w:t>
      </w:r>
    </w:p>
    <w:p>
      <w:r>
        <w:t>contactIntro is the contact-section introduction text. It can be empty, plain text, or rich content depending on saved profile data. Functions that reference it include normalizeProfile, renderProfile, addSiteSectionSearchEntries.</w:t>
      </w:r>
    </w:p>
    <w:p>
      <w:pPr>
        <w:spacing w:before="80" w:after="40"/>
        <w:ind w:firstLine="0"/>
      </w:pPr>
      <w:r>
        <w:rPr>
          <w:b/>
          <w:color w:val="0F526E"/>
          <w:sz w:val="18"/>
        </w:rPr>
        <w:t>Source excerpt for contactIntro</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contactIntro</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".contact-intro"</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contactDetails</w:t>
      </w:r>
    </w:p>
    <w:p>
      <w:r>
        <w:t>contactDetails is the list of direct contact methods such as email and phone. renderProfile builds clickable mailto and tel links inside it. Functions that reference it include renderProfile.</w:t>
      </w:r>
    </w:p>
    <w:p>
      <w:pPr>
        <w:spacing w:before="80" w:after="40"/>
        <w:ind w:firstLine="0"/>
      </w:pPr>
      <w:r>
        <w:rPr>
          <w:b/>
          <w:color w:val="0F526E"/>
          <w:sz w:val="18"/>
        </w:rPr>
        <w:t>Source excerpt for contactDetails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contactDetails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".contact-details"</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contactLinks</w:t>
      </w:r>
    </w:p>
    <w:p>
      <w:r>
        <w:t>contactLinks is the container for external profile links such as GitHub, LinkedIn, resume, or custom websites. Functions that reference it include renderProfile.</w:t>
      </w:r>
    </w:p>
    <w:p>
      <w:pPr>
        <w:spacing w:before="80" w:after="40"/>
        <w:ind w:firstLine="0"/>
      </w:pPr>
      <w:r>
        <w:rPr>
          <w:b/>
          <w:color w:val="0F526E"/>
          <w:sz w:val="18"/>
        </w:rPr>
        <w:t>Source excerpt for contactLinks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contactLinks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".contact-links"</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footerOwner</w:t>
      </w:r>
    </w:p>
    <w:p>
      <w:r>
        <w:t>footerOwner is the footer ownership text. It lets the footer follow the current profile owner rather than remaining generic. Functions that reference it include renderProfile.</w:t>
      </w:r>
    </w:p>
    <w:p>
      <w:pPr>
        <w:spacing w:before="80" w:after="40"/>
        <w:ind w:firstLine="0"/>
      </w:pPr>
      <w:r>
        <w:rPr>
          <w:b/>
          <w:color w:val="0F526E"/>
          <w:sz w:val="18"/>
        </w:rPr>
        <w:t>Source excerpt for footerOwner</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footerOwner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".site-footer span"</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searchWrap</w:t>
      </w:r>
    </w:p>
    <w:p>
      <w:r>
        <w:t>searchWrap is the parent around the search box. The search dropdown attaches near it so results appear where the user is typing. Functions that reference it include ensureSearchPanel.</w:t>
      </w:r>
    </w:p>
    <w:p>
      <w:pPr>
        <w:spacing w:before="80" w:after="40"/>
        <w:ind w:firstLine="0"/>
      </w:pPr>
      <w:r>
        <w:rPr>
          <w:b/>
          <w:color w:val="0F526E"/>
          <w:sz w:val="18"/>
        </w:rPr>
        <w:t>Source excerpt for searchWrap</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searchWrap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".search-wrap"</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categories</w:t>
      </w:r>
    </w:p>
    <w:p>
      <w:r>
        <w:t>categories is the runtime copy of project categories loaded from the catalog. It can include more than the original Analog, Digital, and Embedded groups. Functions that reference it include slugLabel, setActiveFilter, renderCategoryFilters, addSiteSectionSearchEntries, assistantContextForQuestion, assistantFallbackResults, projectCard, renderProjects, openParsedSection, loadProjectCatalog.</w:t>
      </w:r>
    </w:p>
    <w:p>
      <w:pPr>
        <w:spacing w:before="80" w:after="40"/>
        <w:ind w:firstLine="0"/>
      </w:pPr>
      <w:r>
        <w:rPr>
          <w:b/>
          <w:color w:val="0F526E"/>
          <w:sz w:val="18"/>
        </w:rPr>
        <w:t>Source excerpt for categories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funFacts</w:t>
      </w:r>
    </w:p>
    <w:p>
      <w:r>
        <w:t>funFacts stores simple fun fact strings. renderFunFacts turns at most a few lines into a near-top callout. Functions that reference it include renderFunFacts, loadProjectCatalog.</w:t>
      </w:r>
    </w:p>
    <w:p>
      <w:pPr>
        <w:spacing w:before="80" w:after="40"/>
        <w:ind w:firstLine="0"/>
      </w:pPr>
      <w:r>
        <w:rPr>
          <w:b/>
          <w:color w:val="0F526E"/>
          <w:sz w:val="18"/>
        </w:rPr>
        <w:t>Source excerpt for funFacts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funFacts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funFactsRich</w:t>
      </w:r>
    </w:p>
    <w:p>
      <w:r>
        <w:t>funFactsRich stores rich-format fun facts when the builder saves styled content instead of plain strings. Functions that reference it include renderFunFacts, loadProjectCatalog.</w:t>
      </w:r>
    </w:p>
    <w:p>
      <w:pPr>
        <w:spacing w:before="80" w:after="40"/>
        <w:ind w:firstLine="0"/>
      </w:pPr>
      <w:r>
        <w:rPr>
          <w:b/>
          <w:color w:val="0F526E"/>
          <w:sz w:val="18"/>
        </w:rPr>
        <w:t>Source excerpt for funFactsRich</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funFactsRich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siteContent</w:t>
      </w:r>
    </w:p>
    <w:p>
      <w:r>
        <w:t>siteContent stores front-page text and site-level settings such as hero copy and titles. Functions that reference it include renderSiteContent, loadProjectCatalog.</w:t>
      </w:r>
    </w:p>
    <w:p>
      <w:pPr>
        <w:spacing w:before="80" w:after="40"/>
        <w:ind w:firstLine="0"/>
      </w:pPr>
      <w:r>
        <w:rPr>
          <w:b/>
          <w:color w:val="0F526E"/>
          <w:sz w:val="18"/>
        </w:rPr>
        <w:t>Source excerpt for siteContent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siteContentRich</w:t>
      </w:r>
    </w:p>
    <w:p>
      <w:r>
        <w:t>siteContentRich stores rich versions of site-level text fields. Functions that reference it include renderSiteContent, loadProjectCatalog.</w:t>
      </w:r>
    </w:p>
    <w:p>
      <w:pPr>
        <w:spacing w:before="80" w:after="40"/>
        <w:ind w:firstLine="0"/>
      </w:pPr>
      <w:r>
        <w:rPr>
          <w:b/>
          <w:color w:val="0F526E"/>
          <w:sz w:val="18"/>
        </w:rPr>
        <w:t>Source excerpt for siteContentRich</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siteContentRich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activeFilter</w:t>
      </w:r>
    </w:p>
    <w:p>
      <w:r>
        <w:t>activeFilter stores the currently selected project category filter. Functions that reference it include projectVisible, setActiveFilter, renderCategoryFilters, renderProjects.</w:t>
      </w:r>
    </w:p>
    <w:p>
      <w:pPr>
        <w:spacing w:before="80" w:after="40"/>
        <w:ind w:firstLine="0"/>
      </w:pPr>
      <w:r>
        <w:rPr>
          <w:b/>
          <w:color w:val="0F526E"/>
          <w:sz w:val="18"/>
        </w:rPr>
        <w:t>Source excerpt for activeFilter</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475569"/>
          <w:sz w:val="15"/>
        </w:rPr>
        <w:t>;</w:t>
      </w:r>
    </w:p>
    <w:p>
      <w:pPr>
        <w:pStyle w:val="Heading3"/>
      </w:pPr>
      <w:r>
        <w:t>searchPanel</w:t>
      </w:r>
    </w:p>
    <w:p>
      <w:r>
        <w:t>searchPanel stores the dropdown result panel created for search. Functions that reference it include ensureSearchPanel, renderSearchResults, goToSearchResult, restoreSectionRouteAfterCatalogLoad.</w:t>
      </w:r>
    </w:p>
    <w:p>
      <w:pPr>
        <w:spacing w:before="80" w:after="40"/>
        <w:ind w:firstLine="0"/>
      </w:pPr>
      <w:r>
        <w:rPr>
          <w:b/>
          <w:color w:val="0F526E"/>
          <w:sz w:val="18"/>
        </w:rPr>
        <w:t>Source excerpt for searchPanel</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searchStatus</w:t>
      </w:r>
    </w:p>
    <w:p>
      <w:r>
        <w:t>searchStatus stores the status element inside the search dropdown. Functions that reference it include ensureSearchPanel, setSearchMessage.</w:t>
      </w:r>
    </w:p>
    <w:p>
      <w:pPr>
        <w:spacing w:before="80" w:after="40"/>
        <w:ind w:firstLine="0"/>
      </w:pPr>
      <w:r>
        <w:rPr>
          <w:b/>
          <w:color w:val="0F526E"/>
          <w:sz w:val="18"/>
        </w:rPr>
        <w:t>Source excerpt for searchStatus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searchLimitSelect</w:t>
      </w:r>
    </w:p>
    <w:p>
      <w:r>
        <w:t>searchLimitSelect stores the dropdown control that lets the visitor choose 5, 10, 15, or 20 results. Functions that reference it include ensureSearchPanel.</w:t>
      </w:r>
    </w:p>
    <w:p>
      <w:pPr>
        <w:spacing w:before="80" w:after="40"/>
        <w:ind w:firstLine="0"/>
      </w:pPr>
      <w:r>
        <w:rPr>
          <w:b/>
          <w:color w:val="0F526E"/>
          <w:sz w:val="18"/>
        </w:rPr>
        <w:t>Source excerpt for searchLimitSelect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searchLimitSelect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pStyle w:val="Heading3"/>
      </w:pPr>
      <w:r>
        <w:t>currentSearchResults</w:t>
      </w:r>
    </w:p>
    <w:p>
      <w:r>
        <w:t>currentSearchResults is the current ranked search-result array. It lets click handlers navigate results without recalculating the search. Functions that reference it include ensureSearchPanel, renderSearchResults, restoreSectionRouteAfterCatalogLoad.</w:t>
      </w:r>
    </w:p>
    <w:p>
      <w:pPr>
        <w:spacing w:before="80" w:after="40"/>
        <w:ind w:firstLine="0"/>
      </w:pPr>
      <w:r>
        <w:rPr>
          <w:b/>
          <w:color w:val="0F526E"/>
          <w:sz w:val="18"/>
        </w:rPr>
        <w:t>Source excerpt for currentSearchResults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currentSearchResults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searchableEntries</w:t>
      </w:r>
    </w:p>
    <w:p>
      <w:r>
        <w:t>searchableEntries is the full in-browser search index. It contains project titles, sections, files, captions, page sections, uploaded text, and electronics keyword expansions. Functions that reference it include rebuildSearchIndex, searchResultsFor.</w:t>
      </w:r>
    </w:p>
    <w:p>
      <w:pPr>
        <w:spacing w:before="80" w:after="40"/>
        <w:ind w:firstLine="0"/>
      </w:pPr>
      <w:r>
        <w:rPr>
          <w:b/>
          <w:color w:val="0F526E"/>
          <w:sz w:val="18"/>
        </w:rPr>
        <w:t>Source excerpt for searchableEntries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searchableEntries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searchResultLimit</w:t>
      </w:r>
    </w:p>
    <w:p>
      <w:r>
        <w:t>searchResultLimit stores how many dropdown results to display. Functions that reference it include ensureSearchPanel, renderSearchResults.</w:t>
      </w:r>
    </w:p>
    <w:p>
      <w:pPr>
        <w:spacing w:before="80" w:after="40"/>
        <w:ind w:firstLine="0"/>
      </w:pPr>
      <w:r>
        <w:rPr>
          <w:b/>
          <w:color w:val="0F526E"/>
          <w:sz w:val="18"/>
        </w:rPr>
        <w:t>Source excerpt for searchResultLimit</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searchResultLimit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10</w:t>
      </w:r>
      <w:r>
        <w:rPr>
          <w:rFonts w:ascii="Consolas" w:hAnsi="Consolas" w:eastAsia="Consolas"/>
          <w:b w:val="0"/>
          <w:i w:val="0"/>
          <w:color w:val="475569"/>
          <w:sz w:val="15"/>
        </w:rPr>
        <w:t>;</w:t>
      </w:r>
    </w:p>
    <w:p>
      <w:pPr>
        <w:pStyle w:val="Heading3"/>
      </w:pPr>
      <w:r>
        <w:t>searchHighlightTimer</w:t>
      </w:r>
    </w:p>
    <w:p>
      <w:r>
        <w:t>searchHighlightTimer debounces highlight updates so typing does not repaint the page too aggressively. Functions that reference it include queueSearchHighlights.</w:t>
      </w:r>
    </w:p>
    <w:p>
      <w:pPr>
        <w:spacing w:before="80" w:after="40"/>
        <w:ind w:firstLine="0"/>
      </w:pPr>
      <w:r>
        <w:rPr>
          <w:b/>
          <w:color w:val="0F526E"/>
          <w:sz w:val="18"/>
        </w:rPr>
        <w:t>Source excerpt for searchHighlightTimer</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searchHighlightTimer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pStyle w:val="Heading3"/>
      </w:pPr>
      <w:r>
        <w:t>searchHighlightName</w:t>
      </w:r>
    </w:p>
    <w:p>
      <w:r>
        <w:t>searchHighlightName is the CSS class applied to highlighted search matches. Functions that reference it include clearSearchHighlights, applySearchHighlights.</w:t>
      </w:r>
    </w:p>
    <w:p>
      <w:pPr>
        <w:spacing w:before="80" w:after="40"/>
        <w:ind w:firstLine="0"/>
      </w:pPr>
      <w:r>
        <w:rPr>
          <w:b/>
          <w:color w:val="0F526E"/>
          <w:sz w:val="18"/>
        </w:rPr>
        <w:t>Source excerpt for searchHighlightName</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searchHighlightName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"portfolio-search-highlight"</w:t>
      </w:r>
      <w:r>
        <w:rPr>
          <w:rFonts w:ascii="Consolas" w:hAnsi="Consolas" w:eastAsia="Consolas"/>
          <w:b w:val="0"/>
          <w:i w:val="0"/>
          <w:color w:val="475569"/>
          <w:sz w:val="15"/>
        </w:rPr>
        <w:t>;</w:t>
      </w:r>
    </w:p>
    <w:p>
      <w:pPr>
        <w:pStyle w:val="Heading3"/>
      </w:pPr>
      <w:r>
        <w:t>defaultSiteContent</w:t>
      </w:r>
    </w:p>
    <w:p>
      <w:r>
        <w:t>defaultSiteContent is the fallback front-page copy for a blank install. It keeps the site readable before the builder user customizes hero text and site messaging. Visible object fields include heroCopy, heroEyebrow, heroTitle. Those fields form the contract consumed by related functions. Functions that reference it include normalizeSiteContent.</w:t>
      </w:r>
    </w:p>
    <w:p>
      <w:pPr>
        <w:spacing w:before="80" w:after="40"/>
        <w:ind w:firstLine="0"/>
      </w:pPr>
      <w:r>
        <w:rPr>
          <w:b/>
          <w:color w:val="0F526E"/>
          <w:sz w:val="18"/>
        </w:rPr>
        <w:t>Source excerpt for defaultSiteContent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defaultSiteContent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"Add your projects, documents, diagrams, source code, images, profile details, and links.\nSave drafts locally, preview the site, then publish when your target repository is ready."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"Engineering portfolio"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"Build a portfolio that presents your work clearly."</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2"/>
      </w:pPr>
      <w:r>
        <w:t>Ai Configuration Or Conversation State</w:t>
      </w:r>
    </w:p>
    <w:p>
      <w:pPr>
        <w:pStyle w:val="Heading3"/>
      </w:pPr>
      <w:r>
        <w:t>aiAssistantForm</w:t>
      </w:r>
    </w:p>
    <w:p>
      <w:r>
        <w:t>aiAssistantForm is the chat form. Its submit handler starts answerAssistantQuestion. It influences assistant behavior: conversation memory, source display, model prompts, backend routing, or context selection. Functions that reference it include updateAssistantPanelGrowth, setAssistantBusy, restoreSectionRouteAfterCatalogLoad.</w:t>
      </w:r>
    </w:p>
    <w:p>
      <w:pPr>
        <w:spacing w:before="80" w:after="40"/>
        <w:ind w:firstLine="0"/>
      </w:pPr>
      <w:r>
        <w:rPr>
          <w:b/>
          <w:color w:val="0F526E"/>
          <w:sz w:val="18"/>
        </w:rPr>
        <w:t>Source excerpt for aiAssistantForm</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aiAssistantForm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"#ai-assistant-form"</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aiAssistantPanel</w:t>
      </w:r>
    </w:p>
    <w:p>
      <w:r>
        <w:t>aiAssistantPanel is the whole Ask My Portfolio panel. Growth and layout code use it to keep the assistant right-justified and scrollable. It influences assistant behavior: conversation memory, source display, model prompts, backend routing, or context selection. Functions that reference it include assistantDesktopDockedHeight, updateAssistantPanelGrowth.</w:t>
      </w:r>
    </w:p>
    <w:p>
      <w:pPr>
        <w:spacing w:before="80" w:after="40"/>
        <w:ind w:firstLine="0"/>
      </w:pPr>
      <w:r>
        <w:rPr>
          <w:b/>
          <w:color w:val="0F526E"/>
          <w:sz w:val="18"/>
        </w:rPr>
        <w:t>Source excerpt for aiAssistantPanel</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"#ask-ai"</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aiAssistantInput</w:t>
      </w:r>
    </w:p>
    <w:p>
      <w:r>
        <w:t>aiAssistantInput is the question field. It is cleared/focused by chat handlers and intentionally does not keep long instructional text inside the typed value. It influences assistant behavior: conversation memory, source display, model prompts, backend routing, or context selection. Functions that reference it include setAssistantBusy, clearAssistantChat, answerAssistantQuestion, restoreSectionRouteAfterCatalogLoad.</w:t>
      </w:r>
    </w:p>
    <w:p>
      <w:pPr>
        <w:spacing w:before="80" w:after="40"/>
        <w:ind w:firstLine="0"/>
      </w:pPr>
      <w:r>
        <w:rPr>
          <w:b/>
          <w:color w:val="0F526E"/>
          <w:sz w:val="18"/>
        </w:rPr>
        <w:t>Source excerpt for aiAssistantInput</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"#ai-assistant-input"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aiAssistantLog</w:t>
      </w:r>
    </w:p>
    <w:p>
      <w:r>
        <w:t>aiAssistantLog is the scrollable message history. appendAssistantMessage and replaceAssistantMessage write user and assistant messages into it. It influences assistant behavior: conversation memory, source display, model prompts, backend routing, or context selection. Functions that reference it include updateAssistantPanelGrowth, appendAssistantMessage, scrollAssistantAnswerToStart, clearAssistantChat, restoreSectionRouteAfterCatalogLoad.</w:t>
      </w:r>
    </w:p>
    <w:p>
      <w:pPr>
        <w:spacing w:before="80" w:after="40"/>
        <w:ind w:firstLine="0"/>
      </w:pPr>
      <w:r>
        <w:rPr>
          <w:b/>
          <w:color w:val="0F526E"/>
          <w:sz w:val="18"/>
        </w:rPr>
        <w:t>Source excerpt for aiAssistantLog</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"#ai-assistant-log"</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aiAssistantStatus</w:t>
      </w:r>
    </w:p>
    <w:p>
      <w:r>
        <w:t>aiAssistantStatus is the small status line used for ready/thinking/error states. It influences assistant behavior: conversation memory, source display, model prompts, backend routing, or context selection. Functions that reference it include setAssistantStatus.</w:t>
      </w:r>
    </w:p>
    <w:p>
      <w:pPr>
        <w:spacing w:before="80" w:after="40"/>
        <w:ind w:firstLine="0"/>
      </w:pPr>
      <w:r>
        <w:rPr>
          <w:b/>
          <w:color w:val="0F526E"/>
          <w:sz w:val="18"/>
        </w:rPr>
        <w:t>Source excerpt for aiAssistantStatus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aiAssistantStatus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"#ai-assistant-status"</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assistantSourceCounter</w:t>
      </w:r>
    </w:p>
    <w:p>
      <w:r>
        <w:t>assistantSourceCounter creates stable ids for assistant source buttons. It influences assistant behavior: conversation memory, source display, model prompts, backend routing, or context selection. Functions that reference it include assistantSourcesMarkup, clearAssistantChat.</w:t>
      </w:r>
    </w:p>
    <w:p>
      <w:pPr>
        <w:spacing w:before="80" w:after="40"/>
        <w:ind w:firstLine="0"/>
      </w:pPr>
      <w:r>
        <w:rPr>
          <w:b/>
          <w:color w:val="0F526E"/>
          <w:sz w:val="18"/>
        </w:rPr>
        <w:t>Source excerpt for assistantSourceCounter</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assistantSourceCounter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pStyle w:val="Heading3"/>
      </w:pPr>
      <w:r>
        <w:t>assistantSourceMap</w:t>
      </w:r>
    </w:p>
    <w:p>
      <w:r>
        <w:t>assistantSourceMap connects source button ids to source records so clicking a source opens the right place. It influences assistant behavior: conversation memory, source display, model prompts, backend routing, or context selection. Functions that reference it include assistantSourcesMarkup, clearAssistantChat, restoreSectionRouteAfterCatalogLoad.</w:t>
      </w:r>
    </w:p>
    <w:p>
      <w:pPr>
        <w:spacing w:before="80" w:after="40"/>
        <w:ind w:firstLine="0"/>
      </w:pPr>
      <w:r>
        <w:rPr>
          <w:b/>
          <w:color w:val="0F526E"/>
          <w:sz w:val="18"/>
        </w:rPr>
        <w:t>Source excerpt for assistantSourceMap</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assistantSourceMap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2"/>
      </w:pPr>
      <w:r>
        <w:t>Appearance Configuration</w:t>
      </w:r>
    </w:p>
    <w:p>
      <w:pPr>
        <w:pStyle w:val="Heading3"/>
      </w:pPr>
      <w:r>
        <w:t>fieldStyles</w:t>
      </w:r>
    </w:p>
    <w:p>
      <w:r>
        <w:t>fieldStyles stores plain-field font, size, and color choices. It lets front-page, profile, and contact fields render consistently with builder formatting. Functions that reference it include applyPlainFieldStyle, plainFieldStyleAttribute, loadProjectCatalog.</w:t>
      </w:r>
    </w:p>
    <w:p>
      <w:pPr>
        <w:spacing w:before="80" w:after="40"/>
        <w:ind w:firstLine="0"/>
      </w:pPr>
      <w:r>
        <w:rPr>
          <w:b/>
          <w:color w:val="0F526E"/>
          <w:sz w:val="18"/>
        </w:rPr>
        <w:t>Source excerpt for fieldStyles</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fieldStyles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3"/>
      </w:pPr>
      <w:r>
        <w:t>legacyTemplateSkins</w:t>
      </w:r>
    </w:p>
    <w:p>
      <w:r>
        <w:t>legacyTemplateSkins maps older template ids to the newer appearance-only template ids. It keeps older saved projects rendering after template behavior changed. Visible object fields include skin-light-blue, skin-clean-white, skin-deep-navy, skin-red-warm, skin-emerald-instrument, skin-amber-power, skin-violet-mixed, skin-graphite-asic, analog-opamp-topology, analog-power-charger, analog-filter-front-end, analog-sensor-interface, analog-mixed-signal-timing, digital-fpga-pipeline, digital-asic-block, digital-verification-suite, digital-interface-controller, digital-signal-processing. Those fields form the contract consumed by related functions. Functions that reference it include canonicalTemplateId.</w:t>
      </w:r>
    </w:p>
    <w:p>
      <w:pPr>
        <w:spacing w:before="80" w:after="40"/>
        <w:ind w:firstLine="0"/>
      </w:pPr>
      <w:r>
        <w:rPr>
          <w:b/>
          <w:color w:val="0F526E"/>
          <w:sz w:val="18"/>
        </w:rPr>
        <w:t>Source excerpt for legacyTemplateSkins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legacyTemplateSkins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"skin-light-blue"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"appearance-light-blue-red-click"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"skin-clean-white"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"appearance-white-blue-click"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"skin-deep-navy"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"appearance-deep-navy-cyan-click"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"skin-red-warm"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"appearance-warm-red-pale-click"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"skin-emerald-instrument"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"appearance-emerald-mint-click"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"skin-amber-power"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"appearance-amber-cream-click"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"skin-violet-mixed"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"appearance-violet-lilac-click"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"skin-graphite-asic"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"appearance-graphite-white-click"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"analog-opamp-topology"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"appearance-light-blue-red-click"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"analog-power-charger"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"appearance-amber-cream-click"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"analog-filter-front-end"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"appearance-light-blue-red-click"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"analog-sensor-interface"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"appearance-emerald-mint-click"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"analog-mixed-signal-timing"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"appearance-violet-lilac-click"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"digital-fpga-pipeline"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"appearance-deep-navy-cyan-click"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"digital-asic-block"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"appearance-graphite-white-click"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"digital-verification-suite"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"appearance-graphite-white-click"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"digital-interface-controller"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"appearance-deep-navy-cyan-click"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"digital-signal-processing"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"appearance-violet-lilac-click"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"embedded-stm32-sensor"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"appearance-emerald-mint-click"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"embedded-rtos-control"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"appearance-graphite-white-click"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"embedded-power-monitor"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"appearance-amber-cream-click"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"embedded-wireless-node"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"appearance-deep-navy-cyan-click"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"embedded-motor-control"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"appearance-violet-lilac-click"</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2"/>
      </w:pPr>
      <w:r>
        <w:t>Runtime State Or Cache</w:t>
      </w:r>
    </w:p>
    <w:p>
      <w:pPr>
        <w:pStyle w:val="Heading3"/>
      </w:pPr>
      <w:r>
        <w:t>assistantChatHistory</w:t>
      </w:r>
    </w:p>
    <w:p>
      <w:r>
        <w:t>assistantChatHistory stores recent user and assistant messages. It gives the chatbot conversation memory. It influences assistant behavior: conversation memory, source display, model prompts, backend routing, or context selection. Functions that reference it include assistantRemember, clearAssistantChat, answerAssistantQuestion.</w:t>
      </w:r>
    </w:p>
    <w:p>
      <w:pPr>
        <w:spacing w:before="80" w:after="40"/>
        <w:ind w:firstLine="0"/>
      </w:pPr>
      <w:r>
        <w:rPr>
          <w:b/>
          <w:color w:val="0F526E"/>
          <w:sz w:val="18"/>
        </w:rPr>
        <w:t>Source excerpt for assistantChatHistory</w:t>
      </w:r>
    </w:p>
    <w:p>
      <w:pPr>
        <w:spacing w:before="0" w:after="0" w:line="240" w:lineRule="auto"/>
        <w:ind w:left="259" w:firstLine="0" w:right="115"/>
        <w:shd w:fill="F8FAFC"/>
      </w:pP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2"/>
      </w:pPr>
      <w:r>
        <w:t>Compiler Or Language Configuration</w:t>
      </w:r>
    </w:p>
    <w:p>
      <w:pPr>
        <w:pStyle w:val="Heading3"/>
      </w:pPr>
      <w:r>
        <w:t>supportedCodeLanguages</w:t>
      </w:r>
    </w:p>
    <w:p>
      <w:r>
        <w:t>supportedCodeLanguages is the public language list for code rendering and detection. It names C, C++, Verilog/SystemVerilog, Java, JavaScript, Python, HTML, and related aliases. It supports the compile workspace by describing language rules, executable locations, tool status, or compiler output. Functions that reference it include normalizeCodeLanguage, codeLanguageLabel.</w:t>
      </w:r>
    </w:p>
    <w:p>
      <w:pPr>
        <w:spacing w:before="80" w:after="40"/>
        <w:ind w:firstLine="0"/>
      </w:pPr>
      <w:r>
        <w:rPr>
          <w:b/>
          <w:color w:val="0F526E"/>
          <w:sz w:val="18"/>
        </w:rPr>
        <w:t>Source excerpt for supportedCodeLanguages</w:t>
      </w:r>
    </w:p>
    <w:p>
      <w:pPr>
        <w:spacing w:before="0" w:after="0" w:line="240" w:lineRule="auto"/>
        <w:ind w:left="259" w:firstLine="0" w:right="115"/>
        <w:shd w:fill="F8FAFC"/>
      </w:pP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supportedCodeLanguages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"cpp"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"cpp"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"cplusplus"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 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"sv"</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"cir"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"mjs"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p>
    <w:p>
      <w:pPr>
        <w:pStyle w:val="Heading1"/>
      </w:pPr>
      <w:r>
        <w:t>Chapter 3: Function Walkthrough With Source Blocks</w:t>
      </w:r>
    </w:p>
    <w:p>
      <w:r>
        <w:t>This walkthrough is function-by-function. Each section now follows a textbook rhythm: first the idea of the function, then the syntax, then how to read that syntax, then the implementation and the local objects that make the implementation work. Line numbers are deliberately avoided because the source will keep changing.</w:t>
      </w:r>
    </w:p>
    <w:p>
      <w:pPr>
        <w:pStyle w:val="Heading2"/>
      </w:pPr>
      <w:r>
        <w:t>Public runtime utility</w:t>
      </w:r>
    </w:p>
    <w:p>
      <w:r>
        <w:t>The functions in this group all support public runtime utility. Read them as a small subsystem: the smaller helpers prepare data and the larger functions coordinate side effects or rendering.</w:t>
      </w:r>
    </w:p>
    <w:p>
      <w:pPr>
        <w:pStyle w:val="Heading3"/>
      </w:pPr>
      <w:r>
        <w:t>function normalize(value)</w:t>
      </w:r>
    </w:p>
    <w:p>
      <w:pPr>
        <w:ind w:firstLine="288"/>
      </w:pPr>
      <w:r>
        <w:rPr>
          <w:b/>
          <w:color w:val="0F526E"/>
        </w:rPr>
        <w:t xml:space="preserve">Role: </w:t>
      </w:r>
      <w:r>
        <w:rPr>
          <w:i w:val="0"/>
        </w:rPr>
        <w:t>To understand normalize, start with the problem it owns. normalize standardizes value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normalize(value)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normalize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normalize,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normalize, there are no local const, let, or var values to discuss. The function mainly works from its parameters, module-level state, direct expressions, or helpers it calls.</w:t>
      </w:r>
    </w:p>
    <w:p>
      <w:pPr>
        <w:pStyle w:val="Heading3"/>
      </w:pPr>
      <w:r>
        <w:t>function sourceLooksCpp(source = "")</w:t>
      </w:r>
    </w:p>
    <w:p>
      <w:pPr>
        <w:ind w:firstLine="288"/>
      </w:pPr>
      <w:r>
        <w:rPr>
          <w:b/>
          <w:color w:val="0F526E"/>
        </w:rPr>
        <w:t xml:space="preserve">Role: </w:t>
      </w:r>
      <w:r>
        <w:rPr>
          <w:i w:val="0"/>
        </w:rPr>
        <w:t>Begin with the role of sourceLooksCpp. sourceLooksCpp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sourceLooksCpp(source = "") { ... }</w:t>
      </w:r>
    </w:p>
    <w:p>
      <w:pPr>
        <w:ind w:firstLine="288"/>
      </w:pPr>
      <w:r>
        <w:rPr>
          <w:b/>
          <w:color w:val="0F526E"/>
        </w:rPr>
        <w:t xml:space="preserve">Inputs: </w:t>
      </w:r>
      <w:r>
        <w:rPr>
          <w:i w:val="0"/>
        </w:rPr>
        <w:t>The function-specific inputs are worth reading before the body. 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sourceLooksCpp</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sourceLooksCpp</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include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iostream</w:t>
      </w:r>
      <w:r>
        <w:rPr>
          <w:rFonts w:ascii="Consolas" w:hAnsi="Consolas" w:eastAsia="Consolas"/>
          <w:b w:val="0"/>
          <w:i w:val="0"/>
          <w:color w:val="475569"/>
          <w:sz w:val="15"/>
        </w:rPr>
        <w:t>|</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vector</w:t>
      </w:r>
      <w:r>
        <w:rPr>
          <w:rFonts w:ascii="Consolas" w:hAnsi="Consolas" w:eastAsia="Consolas"/>
          <w:b w:val="0"/>
          <w:i w:val="0"/>
          <w:color w:val="475569"/>
          <w:sz w:val="15"/>
        </w:rPr>
        <w:t>|</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unordered_map</w:t>
      </w:r>
      <w:r>
        <w:rPr>
          <w:rFonts w:ascii="Consolas" w:hAnsi="Consolas" w:eastAsia="Consolas"/>
          <w:b w:val="0"/>
          <w:i w:val="0"/>
          <w:color w:val="475569"/>
          <w:sz w:val="15"/>
        </w:rPr>
        <w:t>|</w:t>
      </w:r>
      <w:r>
        <w:rPr>
          <w:rFonts w:ascii="Consolas" w:hAnsi="Consolas" w:eastAsia="Consolas"/>
          <w:b w:val="0"/>
          <w:i w:val="0"/>
          <w:color w:val="0F172A"/>
          <w:sz w:val="15"/>
        </w:rPr>
        <w:t>memory</w:t>
      </w:r>
      <w:r>
        <w:rPr>
          <w:rFonts w:ascii="Consolas" w:hAnsi="Consolas" w:eastAsia="Consolas"/>
          <w:b w:val="0"/>
          <w:i w:val="0"/>
          <w:color w:val="475569"/>
          <w:sz w:val="15"/>
        </w:rPr>
        <w:t>|</w:t>
      </w:r>
      <w:r>
        <w:rPr>
          <w:rFonts w:ascii="Consolas" w:hAnsi="Consolas" w:eastAsia="Consolas"/>
          <w:b w:val="0"/>
          <w:i w:val="0"/>
          <w:color w:val="0F172A"/>
          <w:sz w:val="15"/>
        </w:rPr>
        <w:t>algorithm</w:t>
      </w:r>
      <w:r>
        <w:rPr>
          <w:rFonts w:ascii="Consolas" w:hAnsi="Consolas" w:eastAsia="Consolas"/>
          <w:b w:val="0"/>
          <w:i w:val="0"/>
          <w:color w:val="475569"/>
          <w:sz w:val="15"/>
        </w:rPr>
        <w:t>|</w:t>
      </w:r>
      <w:r>
        <w:rPr>
          <w:rFonts w:ascii="Consolas" w:hAnsi="Consolas" w:eastAsia="Consolas"/>
          <w:b w:val="0"/>
          <w:i w:val="0"/>
          <w:color w:val="0F172A"/>
          <w:sz w:val="15"/>
        </w:rPr>
        <w:t>optional</w:t>
      </w:r>
      <w:r>
        <w:rPr>
          <w:rFonts w:ascii="Consolas" w:hAnsi="Consolas" w:eastAsia="Consolas"/>
          <w:b w:val="0"/>
          <w:i w:val="0"/>
          <w:color w:val="475569"/>
          <w:sz w:val="15"/>
        </w:rPr>
        <w:t>|</w:t>
      </w:r>
      <w:r>
        <w:rPr>
          <w:rFonts w:ascii="Consolas" w:hAnsi="Consolas" w:eastAsia="Consolas"/>
          <w:b w:val="0"/>
          <w:i w:val="0"/>
          <w:color w:val="0F172A"/>
          <w:sz w:val="15"/>
        </w:rPr>
        <w:t>variant</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std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cout</w:t>
      </w:r>
      <w:r>
        <w:rPr>
          <w:rFonts w:ascii="Consolas" w:hAnsi="Consolas" w:eastAsia="Consolas"/>
          <w:b w:val="0"/>
          <w:i w:val="0"/>
          <w:color w:val="475569"/>
          <w:sz w:val="15"/>
        </w:rPr>
        <w:t>|</w:t>
      </w:r>
      <w:r>
        <w:rPr>
          <w:rFonts w:ascii="Consolas" w:hAnsi="Consolas" w:eastAsia="Consolas"/>
          <w:b w:val="0"/>
          <w:i w:val="0"/>
          <w:color w:val="0F172A"/>
          <w:sz w:val="15"/>
        </w:rPr>
        <w:t>cin</w:t>
      </w:r>
      <w:r>
        <w:rPr>
          <w:rFonts w:ascii="Consolas" w:hAnsi="Consolas" w:eastAsia="Consolas"/>
          <w:b w:val="0"/>
          <w:i w:val="0"/>
          <w:color w:val="475569"/>
          <w:sz w:val="15"/>
        </w:rPr>
        <w:t>|</w:t>
      </w:r>
      <w:r>
        <w:rPr>
          <w:rFonts w:ascii="Consolas" w:hAnsi="Consolas" w:eastAsia="Consolas"/>
          <w:b w:val="0"/>
          <w:i w:val="0"/>
          <w:color w:val="0F172A"/>
          <w:sz w:val="15"/>
        </w:rPr>
        <w:t>cerr</w:t>
      </w:r>
      <w:r>
        <w:rPr>
          <w:rFonts w:ascii="Consolas" w:hAnsi="Consolas" w:eastAsia="Consolas"/>
          <w:b w:val="0"/>
          <w:i w:val="0"/>
          <w:color w:val="475569"/>
          <w:sz w:val="15"/>
        </w:rPr>
        <w:t>|</w:t>
      </w:r>
      <w:r>
        <w:rPr>
          <w:rFonts w:ascii="Consolas" w:hAnsi="Consolas" w:eastAsia="Consolas"/>
          <w:b w:val="0"/>
          <w:i w:val="0"/>
          <w:color w:val="0F172A"/>
          <w:sz w:val="15"/>
        </w:rPr>
        <w:t>namespace</w:t>
      </w:r>
      <w:r>
        <w:rPr>
          <w:rFonts w:ascii="Consolas" w:hAnsi="Consolas" w:eastAsia="Consolas"/>
          <w:b w:val="0"/>
          <w:i w:val="0"/>
          <w:color w:val="475569"/>
          <w:sz w:val="15"/>
        </w:rPr>
        <w:t>|</w:t>
      </w:r>
      <w:r>
        <w:rPr>
          <w:rFonts w:ascii="Consolas" w:hAnsi="Consolas" w:eastAsia="Consolas"/>
          <w:b w:val="0"/>
          <w:i w:val="0"/>
          <w:color w:val="0F172A"/>
          <w:sz w:val="15"/>
        </w:rPr>
        <w:t>template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i w:val="0"/>
          <w:color w:val="1D4ED8"/>
          <w:sz w:val="15"/>
        </w:rPr>
        <w:t>class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i w:val="0"/>
          <w:color w:val="1D4ED8"/>
          <w:sz w:val="15"/>
        </w:rPr>
        <w:t>new</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i w:val="0"/>
          <w:color w:val="1D4ED8"/>
          <w:sz w:val="15"/>
        </w:rPr>
        <w:t>delete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constexpr</w:t>
      </w:r>
      <w:r>
        <w:rPr>
          <w:rFonts w:ascii="Consolas" w:hAnsi="Consolas" w:eastAsia="Consolas"/>
          <w:b w:val="0"/>
          <w:i w:val="0"/>
          <w:color w:val="475569"/>
          <w:sz w:val="15"/>
        </w:rPr>
        <w:t>|</w:t>
      </w:r>
      <w:r>
        <w:rPr>
          <w:rFonts w:ascii="Consolas" w:hAnsi="Consolas" w:eastAsia="Consolas"/>
          <w:b w:val="0"/>
          <w:i w:val="0"/>
          <w:color w:val="0F172A"/>
          <w:sz w:val="15"/>
        </w:rPr>
        <w:t>nullptr</w:t>
      </w:r>
      <w:r>
        <w:rPr>
          <w:rFonts w:ascii="Consolas" w:hAnsi="Consolas" w:eastAsia="Consolas"/>
          <w:b w:val="0"/>
          <w:i w:val="0"/>
          <w:color w:val="475569"/>
          <w:sz w:val="15"/>
        </w:rPr>
        <w:t>|</w:t>
      </w:r>
      <w:r>
        <w:rPr>
          <w:rFonts w:ascii="Consolas" w:hAnsi="Consolas" w:eastAsia="Consolas"/>
          <w:b w:val="0"/>
          <w:i w:val="0"/>
          <w:color w:val="0F172A"/>
          <w:sz w:val="15"/>
        </w:rPr>
        <w:t>using</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namespace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sourceLooksCpp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sourceLooksCpp,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sourceLooksCpp explains how the larger task is split into smaller steps. They are included here because they explain the implementation rather than merely naming syntax.</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sourceLooksC(source = "")</w:t>
      </w:r>
    </w:p>
    <w:p>
      <w:pPr>
        <w:ind w:firstLine="288"/>
      </w:pPr>
      <w:r>
        <w:rPr>
          <w:b/>
          <w:color w:val="0F526E"/>
        </w:rPr>
        <w:t xml:space="preserve">Role: </w:t>
      </w:r>
      <w:r>
        <w:rPr>
          <w:i w:val="0"/>
        </w:rPr>
        <w:t>Begin with the role of sourceLooksC. sourceLooksC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sourceLooksC(source = "") { ... }</w:t>
      </w:r>
    </w:p>
    <w:p>
      <w:pPr>
        <w:ind w:firstLine="288"/>
      </w:pPr>
      <w:r>
        <w:rPr>
          <w:b/>
          <w:color w:val="0F526E"/>
        </w:rPr>
        <w:t xml:space="preserve">Inputs: </w:t>
      </w:r>
      <w:r>
        <w:rPr>
          <w:i w:val="0"/>
        </w:rPr>
        <w:t>The function-specific inputs are worth reading before the body. source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sourceLooksC</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sourceLooksC</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include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stdio</w:t>
      </w:r>
      <w:r>
        <w:rPr>
          <w:rFonts w:ascii="Consolas" w:hAnsi="Consolas" w:eastAsia="Consolas"/>
          <w:b w:val="0"/>
          <w:i w:val="0"/>
          <w:color w:val="475569"/>
          <w:sz w:val="15"/>
        </w:rPr>
        <w:t>|</w:t>
      </w:r>
      <w:r>
        <w:rPr>
          <w:rFonts w:ascii="Consolas" w:hAnsi="Consolas" w:eastAsia="Consolas"/>
          <w:b w:val="0"/>
          <w:i w:val="0"/>
          <w:color w:val="0F172A"/>
          <w:sz w:val="15"/>
        </w:rPr>
        <w:t>stdlib</w:t>
      </w:r>
      <w:r>
        <w:rPr>
          <w:rFonts w:ascii="Consolas" w:hAnsi="Consolas" w:eastAsia="Consolas"/>
          <w:b w:val="0"/>
          <w:i w:val="0"/>
          <w:color w:val="475569"/>
          <w:sz w:val="15"/>
        </w:rPr>
        <w:t>|</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stdint</w:t>
      </w:r>
      <w:r>
        <w:rPr>
          <w:rFonts w:ascii="Consolas" w:hAnsi="Consolas" w:eastAsia="Consolas"/>
          <w:b w:val="0"/>
          <w:i w:val="0"/>
          <w:color w:val="475569"/>
          <w:sz w:val="15"/>
        </w:rPr>
        <w:t>|</w:t>
      </w:r>
      <w:r>
        <w:rPr>
          <w:rFonts w:ascii="Consolas" w:hAnsi="Consolas" w:eastAsia="Consolas"/>
          <w:b w:val="0"/>
          <w:i w:val="0"/>
          <w:color w:val="0F172A"/>
          <w:sz w:val="15"/>
        </w:rPr>
        <w:t>stdbool</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printf</w:t>
      </w:r>
      <w:r>
        <w:rPr>
          <w:rFonts w:ascii="Consolas" w:hAnsi="Consolas" w:eastAsia="Consolas"/>
          <w:b w:val="0"/>
          <w:i w:val="0"/>
          <w:color w:val="475569"/>
          <w:sz w:val="15"/>
        </w:rPr>
        <w:t>|</w:t>
      </w:r>
      <w:r>
        <w:rPr>
          <w:rFonts w:ascii="Consolas" w:hAnsi="Consolas" w:eastAsia="Consolas"/>
          <w:b w:val="0"/>
          <w:i w:val="0"/>
          <w:color w:val="0F172A"/>
          <w:sz w:val="15"/>
        </w:rPr>
        <w:t>scanf</w:t>
      </w:r>
      <w:r>
        <w:rPr>
          <w:rFonts w:ascii="Consolas" w:hAnsi="Consolas" w:eastAsia="Consolas"/>
          <w:b w:val="0"/>
          <w:i w:val="0"/>
          <w:color w:val="475569"/>
          <w:sz w:val="15"/>
        </w:rPr>
        <w:t>|</w:t>
      </w:r>
      <w:r>
        <w:rPr>
          <w:rFonts w:ascii="Consolas" w:hAnsi="Consolas" w:eastAsia="Consolas"/>
          <w:b w:val="0"/>
          <w:i w:val="0"/>
          <w:color w:val="0F172A"/>
          <w:sz w:val="15"/>
        </w:rPr>
        <w:t>malloc</w:t>
      </w:r>
      <w:r>
        <w:rPr>
          <w:rFonts w:ascii="Consolas" w:hAnsi="Consolas" w:eastAsia="Consolas"/>
          <w:b w:val="0"/>
          <w:i w:val="0"/>
          <w:color w:val="475569"/>
          <w:sz w:val="15"/>
        </w:rPr>
        <w:t>|</w:t>
      </w:r>
      <w:r>
        <w:rPr>
          <w:rFonts w:ascii="Consolas" w:hAnsi="Consolas" w:eastAsia="Consolas"/>
          <w:b w:val="0"/>
          <w:i w:val="0"/>
          <w:color w:val="0F172A"/>
          <w:sz w:val="15"/>
        </w:rPr>
        <w:t>calloc</w:t>
      </w:r>
      <w:r>
        <w:rPr>
          <w:rFonts w:ascii="Consolas" w:hAnsi="Consolas" w:eastAsia="Consolas"/>
          <w:b w:val="0"/>
          <w:i w:val="0"/>
          <w:color w:val="475569"/>
          <w:sz w:val="15"/>
        </w:rPr>
        <w:t>|</w:t>
      </w:r>
      <w:r>
        <w:rPr>
          <w:rFonts w:ascii="Consolas" w:hAnsi="Consolas" w:eastAsia="Consolas"/>
          <w:b w:val="0"/>
          <w:i w:val="0"/>
          <w:color w:val="0F172A"/>
          <w:sz w:val="15"/>
        </w:rPr>
        <w:t>realloc</w:t>
      </w:r>
      <w:r>
        <w:rPr>
          <w:rFonts w:ascii="Consolas" w:hAnsi="Consolas" w:eastAsia="Consolas"/>
          <w:b w:val="0"/>
          <w:i w:val="0"/>
          <w:color w:val="475569"/>
          <w:sz w:val="15"/>
        </w:rPr>
        <w:t>|</w:t>
      </w:r>
      <w:r>
        <w:rPr>
          <w:rFonts w:ascii="Consolas" w:hAnsi="Consolas" w:eastAsia="Consolas"/>
          <w:b w:val="0"/>
          <w:i w:val="0"/>
          <w:color w:val="0F172A"/>
          <w:sz w:val="15"/>
        </w:rPr>
        <w:t>free</w:t>
      </w:r>
      <w:r>
        <w:rPr>
          <w:rFonts w:ascii="Consolas" w:hAnsi="Consolas" w:eastAsia="Consolas"/>
          <w:b w:val="0"/>
          <w:i w:val="0"/>
          <w:color w:val="475569"/>
          <w:sz w:val="15"/>
        </w:rPr>
        <w:t>|</w:t>
      </w:r>
      <w:r>
        <w:rPr>
          <w:rFonts w:ascii="Consolas" w:hAnsi="Consolas" w:eastAsia="Consolas"/>
          <w:b w:val="0"/>
          <w:i w:val="0"/>
          <w:color w:val="0F172A"/>
          <w:sz w:val="15"/>
        </w:rPr>
        <w:t>struct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typedef</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struct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sourceLooksC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sourceLooksC,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sourceLooksC explains how the larger task is split into smaller steps. They are included here because they explain the implementation rather than merely naming syntax.</w:t>
      </w:r>
    </w:p>
    <w:p>
      <w:pPr>
        <w:ind w:left="317" w:hanging="173"/>
      </w:pPr>
      <w:r>
        <w:rPr>
          <w:b/>
        </w:rPr>
        <w:t xml:space="preserve">text: </w:t>
      </w:r>
      <w:r>
        <w:t>text stores a computed value for temporary calculation. It is initialized from String(source || ""). Within the function it is passed into test; assigned or updated later in the function.</w:t>
      </w:r>
    </w:p>
    <w:p>
      <w:pPr>
        <w:pStyle w:val="Heading3"/>
      </w:pPr>
      <w:r>
        <w:t>function textBlocksFromPlainText(text)</w:t>
      </w:r>
    </w:p>
    <w:p>
      <w:pPr>
        <w:ind w:firstLine="288"/>
      </w:pPr>
      <w:r>
        <w:rPr>
          <w:b/>
          <w:color w:val="0F526E"/>
        </w:rPr>
        <w:t xml:space="preserve">Role: </w:t>
      </w:r>
      <w:r>
        <w:rPr>
          <w:i w:val="0"/>
        </w:rPr>
        <w:t>Begin with the role of textBlocksFromPlainText. textBlocksFromPlainText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textBlocksFromPlainText(text) { ... }</w:t>
      </w:r>
    </w:p>
    <w:p>
      <w:pPr>
        <w:ind w:firstLine="288"/>
      </w:pPr>
      <w:r>
        <w:rPr>
          <w:b/>
          <w:color w:val="0F526E"/>
        </w:rPr>
        <w:t xml:space="preserve">Inputs: </w:t>
      </w:r>
      <w:r>
        <w:rPr>
          <w:i w:val="0"/>
        </w:rPr>
        <w:t>The function-specific inputs are worth reading before the body. text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textBlocksFromPlainText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textBlocksFromPlainText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align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"left"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fontFamily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"Arial"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fontSize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"normal"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"paragraph"</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textBlocksFromPlainText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textBlocksFromPlainText,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textBlocksFromPlainText, there are no local const, let, or var values to discuss. The function mainly works from its parameters, module-level state, direct expressions, or helpers it calls.</w:t>
      </w:r>
    </w:p>
    <w:p>
      <w:pPr>
        <w:pStyle w:val="Heading3"/>
      </w:pPr>
      <w:r>
        <w:t>function unwrapFormula(value)</w:t>
      </w:r>
    </w:p>
    <w:p>
      <w:pPr>
        <w:ind w:firstLine="288"/>
      </w:pPr>
      <w:r>
        <w:rPr>
          <w:b/>
          <w:color w:val="0F526E"/>
        </w:rPr>
        <w:t xml:space="preserve">Role: </w:t>
      </w:r>
      <w:r>
        <w:rPr>
          <w:i w:val="0"/>
        </w:rPr>
        <w:t>The best entry point for unwrapFormula is its responsibility in the surrounding workflow. unwrapFormula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unwrapFormula(value)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unwrapFormula</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unwrapFormula</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wrappers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for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pattern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group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of</w:t>
      </w:r>
      <w:r>
        <w:rPr>
          <w:rFonts w:ascii="Consolas" w:hAnsi="Consolas" w:eastAsia="Consolas"/>
          <w:b w:val="0"/>
          <w:i w:val="0"/>
          <w:color w:val="0F172A"/>
          <w:sz w:val="15"/>
        </w:rPr>
        <w:t xml:space="preserve"> </w:t>
      </w:r>
      <w:r>
        <w:rPr>
          <w:rFonts w:ascii="Consolas" w:hAnsi="Consolas" w:eastAsia="Consolas"/>
          <w:b w:val="0"/>
          <w:i w:val="0"/>
          <w:color w:val="0F172A"/>
          <w:sz w:val="15"/>
        </w:rPr>
        <w:t>wrappers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pattern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group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unwrapFormula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unwrapFormula,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unwrapFormula is to watch its local values. They are included here because they explain the implementation rather than merely naming syntax.</w:t>
      </w:r>
    </w:p>
    <w:p>
      <w:pPr>
        <w:ind w:left="317" w:hanging="173"/>
      </w:pPr>
      <w:r>
        <w:rPr>
          <w:b/>
        </w:rPr>
        <w:t xml:space="preserve">text: </w:t>
      </w:r>
      <w:r>
        <w:t>text stores a computed value for temporary calculation. It is initialized from String(value || "").trim(). Within the function it is returned to the caller; accesses properties/methods match; assigned or updated later in the function.</w:t>
      </w:r>
    </w:p>
    <w:p>
      <w:pPr>
        <w:ind w:left="317" w:hanging="173"/>
      </w:pPr>
      <w:r>
        <w:rPr>
          <w:b/>
        </w:rPr>
        <w:t xml:space="preserve">wrappers: </w:t>
      </w:r>
      <w:r>
        <w:t>wrappers stores a list for temporary calculation. It is initialized from [. Within the function it is assigned or updated later in the function.</w:t>
      </w:r>
    </w:p>
    <w:p>
      <w:pPr>
        <w:ind w:left="317" w:hanging="173"/>
      </w:pPr>
      <w:r>
        <w:rPr>
          <w:b/>
        </w:rPr>
        <w:t xml:space="preserve">destructured [pattern, group]: </w:t>
      </w:r>
      <w:r>
        <w:t>destructured [pattern, group] starts without an immediate value. In this file that usually means it is filled by a loop, branch, callback, or later assignment inside the same function. It unpacks API handles from another object, giving the rest of the file short direct names for those APIs.</w:t>
      </w:r>
    </w:p>
    <w:p>
      <w:pPr>
        <w:ind w:left="317" w:hanging="173"/>
      </w:pPr>
      <w:r>
        <w:rPr>
          <w:b/>
        </w:rPr>
        <w:t xml:space="preserve">match: </w:t>
      </w:r>
      <w:r>
        <w:t>match stores a computed value for temporary calculation. It is initialized from text.match(pattern). Within the function it is returned to the caller; assigned or updated later in the function.</w:t>
      </w:r>
    </w:p>
    <w:p>
      <w:pPr>
        <w:pStyle w:val="Heading3"/>
      </w:pPr>
      <w:r>
        <w:t>function looksLikeBareWebAddress(value = "")</w:t>
      </w:r>
    </w:p>
    <w:p>
      <w:pPr>
        <w:ind w:firstLine="288"/>
      </w:pPr>
      <w:r>
        <w:rPr>
          <w:b/>
          <w:color w:val="0F526E"/>
        </w:rPr>
        <w:t xml:space="preserve">Role: </w:t>
      </w:r>
      <w:r>
        <w:rPr>
          <w:i w:val="0"/>
        </w:rPr>
        <w:t>The best entry point for looksLikeBareWebAddress is its responsibility in the surrounding workflow. looksLikeBareWebAddress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looksLikeBareWebAddress(value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looksLikeBareWebAddress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looksLikeBareWebAddress</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mailto</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host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host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pdf</w:t>
      </w:r>
      <w:r>
        <w:rPr>
          <w:rFonts w:ascii="Consolas" w:hAnsi="Consolas" w:eastAsia="Consolas"/>
          <w:b w:val="0"/>
          <w:i w:val="0"/>
          <w:color w:val="475569"/>
          <w:sz w:val="15"/>
        </w:rPr>
        <w:t>|</w:t>
      </w:r>
      <w:r>
        <w:rPr>
          <w:rFonts w:ascii="Consolas" w:hAnsi="Consolas" w:eastAsia="Consolas"/>
          <w:b w:val="0"/>
          <w:i w:val="0"/>
          <w:color w:val="0F172A"/>
          <w:sz w:val="15"/>
        </w:rPr>
        <w:t>docx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xlsx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pptx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zip</w:t>
      </w:r>
      <w:r>
        <w:rPr>
          <w:rFonts w:ascii="Consolas" w:hAnsi="Consolas" w:eastAsia="Consolas"/>
          <w:b w:val="0"/>
          <w:i w:val="0"/>
          <w:color w:val="475569"/>
          <w:sz w:val="15"/>
        </w:rPr>
        <w:t>|</w:t>
      </w:r>
      <w:r>
        <w:rPr>
          <w:rFonts w:ascii="Consolas" w:hAnsi="Consolas" w:eastAsia="Consolas"/>
          <w:b w:val="0"/>
          <w:i w:val="0"/>
          <w:color w:val="7C3AED"/>
          <w:sz w:val="15"/>
        </w:rPr>
        <w:t>7</w:t>
      </w:r>
      <w:r>
        <w:rPr>
          <w:rFonts w:ascii="Consolas" w:hAnsi="Consolas" w:eastAsia="Consolas"/>
          <w:b w:val="0"/>
          <w:i w:val="0"/>
          <w:color w:val="0F172A"/>
          <w:sz w:val="15"/>
        </w:rPr>
        <w:t>z</w:t>
      </w:r>
      <w:r>
        <w:rPr>
          <w:rFonts w:ascii="Consolas" w:hAnsi="Consolas" w:eastAsia="Consolas"/>
          <w:b w:val="0"/>
          <w:i w:val="0"/>
          <w:color w:val="475569"/>
          <w:sz w:val="15"/>
        </w:rPr>
        <w:t>|</w:t>
      </w:r>
      <w:r>
        <w:rPr>
          <w:rFonts w:ascii="Consolas" w:hAnsi="Consolas" w:eastAsia="Consolas"/>
          <w:b w:val="0"/>
          <w:i w:val="0"/>
          <w:color w:val="0F172A"/>
          <w:sz w:val="15"/>
        </w:rPr>
        <w:t>rar</w:t>
      </w:r>
      <w:r>
        <w:rPr>
          <w:rFonts w:ascii="Consolas" w:hAnsi="Consolas" w:eastAsia="Consolas"/>
          <w:b w:val="0"/>
          <w:i w:val="0"/>
          <w:color w:val="475569"/>
          <w:sz w:val="15"/>
        </w:rPr>
        <w:t>|</w:t>
      </w:r>
      <w:r>
        <w:rPr>
          <w:rFonts w:ascii="Consolas" w:hAnsi="Consolas" w:eastAsia="Consolas"/>
          <w:b w:val="0"/>
          <w:i w:val="0"/>
          <w:color w:val="0F172A"/>
          <w:sz w:val="15"/>
        </w:rPr>
        <w:t>png</w:t>
      </w:r>
      <w:r>
        <w:rPr>
          <w:rFonts w:ascii="Consolas" w:hAnsi="Consolas" w:eastAsia="Consolas"/>
          <w:b w:val="0"/>
          <w:i w:val="0"/>
          <w:color w:val="475569"/>
          <w:sz w:val="15"/>
        </w:rPr>
        <w:t>|</w:t>
      </w:r>
      <w:r>
        <w:rPr>
          <w:rFonts w:ascii="Consolas" w:hAnsi="Consolas" w:eastAsia="Consolas"/>
          <w:b w:val="0"/>
          <w:i w:val="0"/>
          <w:color w:val="0F172A"/>
          <w:sz w:val="15"/>
        </w:rPr>
        <w:t>jpe</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gif</w:t>
      </w:r>
      <w:r>
        <w:rPr>
          <w:rFonts w:ascii="Consolas" w:hAnsi="Consolas" w:eastAsia="Consolas"/>
          <w:b w:val="0"/>
          <w:i w:val="0"/>
          <w:color w:val="475569"/>
          <w:sz w:val="15"/>
        </w:rPr>
        <w:t>|</w:t>
      </w:r>
      <w:r>
        <w:rPr>
          <w:rFonts w:ascii="Consolas" w:hAnsi="Consolas" w:eastAsia="Consolas"/>
          <w:b w:val="0"/>
          <w:i w:val="0"/>
          <w:color w:val="0F172A"/>
          <w:sz w:val="15"/>
        </w:rPr>
        <w:t>svg</w:t>
      </w:r>
      <w:r>
        <w:rPr>
          <w:rFonts w:ascii="Consolas" w:hAnsi="Consolas" w:eastAsia="Consolas"/>
          <w:b w:val="0"/>
          <w:i w:val="0"/>
          <w:color w:val="475569"/>
          <w:sz w:val="15"/>
        </w:rPr>
        <w:t>|</w:t>
      </w:r>
      <w:r>
        <w:rPr>
          <w:rFonts w:ascii="Consolas" w:hAnsi="Consolas" w:eastAsia="Consolas"/>
          <w:b w:val="0"/>
          <w:i w:val="0"/>
          <w:color w:val="0F172A"/>
          <w:sz w:val="15"/>
        </w:rPr>
        <w:t>webp</w:t>
      </w:r>
      <w:r>
        <w:rPr>
          <w:rFonts w:ascii="Consolas" w:hAnsi="Consolas" w:eastAsia="Consolas"/>
          <w:b w:val="0"/>
          <w:i w:val="0"/>
          <w:color w:val="475569"/>
          <w:sz w:val="15"/>
        </w:rPr>
        <w:t>|</w:t>
      </w:r>
      <w:r>
        <w:rPr>
          <w:rFonts w:ascii="Consolas" w:hAnsi="Consolas" w:eastAsia="Consolas"/>
          <w:b w:val="0"/>
          <w:i w:val="0"/>
          <w:color w:val="0F172A"/>
          <w:sz w:val="15"/>
        </w:rPr>
        <w:t>txt</w:t>
      </w:r>
      <w:r>
        <w:rPr>
          <w:rFonts w:ascii="Consolas" w:hAnsi="Consolas" w:eastAsia="Consolas"/>
          <w:b w:val="0"/>
          <w:i w:val="0"/>
          <w:color w:val="475569"/>
          <w:sz w:val="15"/>
        </w:rPr>
        <w:t>|</w:t>
      </w:r>
      <w:r>
        <w:rPr>
          <w:rFonts w:ascii="Consolas" w:hAnsi="Consolas" w:eastAsia="Consolas"/>
          <w:b w:val="0"/>
          <w:i w:val="0"/>
          <w:color w:val="0F172A"/>
          <w:sz w:val="15"/>
        </w:rPr>
        <w:t>md</w:t>
      </w:r>
      <w:r>
        <w:rPr>
          <w:rFonts w:ascii="Consolas" w:hAnsi="Consolas" w:eastAsia="Consolas"/>
          <w:b w:val="0"/>
          <w:i w:val="0"/>
          <w:color w:val="475569"/>
          <w:sz w:val="15"/>
        </w:rPr>
        <w:t>|</w:t>
      </w:r>
      <w:r>
        <w:rPr>
          <w:rFonts w:ascii="Consolas" w:hAnsi="Consolas" w:eastAsia="Consolas"/>
          <w:b w:val="0"/>
          <w:i w:val="0"/>
          <w:color w:val="0F172A"/>
          <w:sz w:val="15"/>
        </w:rPr>
        <w:t>csv</w:t>
      </w:r>
      <w:r>
        <w:rPr>
          <w:rFonts w:ascii="Consolas" w:hAnsi="Consolas" w:eastAsia="Consolas"/>
          <w:b w:val="0"/>
          <w:i w:val="0"/>
          <w:color w:val="475569"/>
          <w:sz w:val="15"/>
        </w:rPr>
        <w:t>|</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xml</w:t>
      </w:r>
      <w:r>
        <w:rPr>
          <w:rFonts w:ascii="Consolas" w:hAnsi="Consolas" w:eastAsia="Consolas"/>
          <w:b w:val="0"/>
          <w:i w:val="0"/>
          <w:color w:val="475569"/>
          <w:sz w:val="15"/>
        </w:rPr>
        <w:t>|</w:t>
      </w:r>
      <w:r>
        <w:rPr>
          <w:rFonts w:ascii="Consolas" w:hAnsi="Consolas" w:eastAsia="Consolas"/>
          <w:b w:val="0"/>
          <w:i w:val="0"/>
          <w:color w:val="0F172A"/>
          <w:sz w:val="15"/>
        </w:rPr>
        <w:t>log</w:t>
      </w:r>
      <w:r>
        <w:rPr>
          <w:rFonts w:ascii="Consolas" w:hAnsi="Consolas" w:eastAsia="Consolas"/>
          <w:b w:val="0"/>
          <w:i w:val="0"/>
          <w:color w:val="475569"/>
          <w:sz w:val="15"/>
        </w:rPr>
        <w:t>|</w:t>
      </w:r>
      <w:r>
        <w:rPr>
          <w:rFonts w:ascii="Consolas" w:hAnsi="Consolas" w:eastAsia="Consolas"/>
          <w:b w:val="0"/>
          <w:i w:val="0"/>
          <w:color w:val="0F172A"/>
          <w:sz w:val="15"/>
        </w:rPr>
        <w:t>c</w:t>
      </w:r>
      <w:r>
        <w:rPr>
          <w:rFonts w:ascii="Consolas" w:hAnsi="Consolas" w:eastAsia="Consolas"/>
          <w:b w:val="0"/>
          <w:i w:val="0"/>
          <w:color w:val="475569"/>
          <w:sz w:val="15"/>
        </w:rPr>
        <w:t>|</w:t>
      </w:r>
      <w:r>
        <w:rPr>
          <w:rFonts w:ascii="Consolas" w:hAnsi="Consolas" w:eastAsia="Consolas"/>
          <w:b w:val="0"/>
          <w:i w:val="0"/>
          <w:color w:val="0F172A"/>
          <w:sz w:val="15"/>
        </w:rPr>
        <w:t>h</w:t>
      </w:r>
      <w:r>
        <w:rPr>
          <w:rFonts w:ascii="Consolas" w:hAnsi="Consolas" w:eastAsia="Consolas"/>
          <w:b w:val="0"/>
          <w:i w:val="0"/>
          <w:color w:val="475569"/>
          <w:sz w:val="15"/>
        </w:rPr>
        <w:t>|</w:t>
      </w:r>
      <w:r>
        <w:rPr>
          <w:rFonts w:ascii="Consolas" w:hAnsi="Consolas" w:eastAsia="Consolas"/>
          <w:b w:val="0"/>
          <w:i w:val="0"/>
          <w:color w:val="0F172A"/>
          <w:sz w:val="15"/>
        </w:rPr>
        <w:t>cpp</w:t>
      </w:r>
      <w:r>
        <w:rPr>
          <w:rFonts w:ascii="Consolas" w:hAnsi="Consolas" w:eastAsia="Consolas"/>
          <w:b w:val="0"/>
          <w:i w:val="0"/>
          <w:color w:val="475569"/>
          <w:sz w:val="15"/>
        </w:rPr>
        <w:t>|</w:t>
      </w:r>
      <w:r>
        <w:rPr>
          <w:rFonts w:ascii="Consolas" w:hAnsi="Consolas" w:eastAsia="Consolas"/>
          <w:b w:val="0"/>
          <w:i w:val="0"/>
          <w:color w:val="0F172A"/>
          <w:sz w:val="15"/>
        </w:rPr>
        <w:t>hpp</w:t>
      </w:r>
      <w:r>
        <w:rPr>
          <w:rFonts w:ascii="Consolas" w:hAnsi="Consolas" w:eastAsia="Consolas"/>
          <w:b w:val="0"/>
          <w:i w:val="0"/>
          <w:color w:val="475569"/>
          <w:sz w:val="15"/>
        </w:rPr>
        <w:t>|</w:t>
      </w:r>
      <w:r>
        <w:rPr>
          <w:rFonts w:ascii="Consolas" w:hAnsi="Consolas" w:eastAsia="Consolas"/>
          <w:b w:val="0"/>
          <w:i w:val="0"/>
          <w:color w:val="0F172A"/>
          <w:sz w:val="15"/>
        </w:rPr>
        <w:t>py</w:t>
      </w:r>
      <w:r>
        <w:rPr>
          <w:rFonts w:ascii="Consolas" w:hAnsi="Consolas" w:eastAsia="Consolas"/>
          <w:b w:val="0"/>
          <w:i w:val="0"/>
          <w:color w:val="475569"/>
          <w:sz w:val="15"/>
        </w:rPr>
        <w:t>|</w:t>
      </w:r>
      <w:r>
        <w:rPr>
          <w:rFonts w:ascii="Consolas" w:hAnsi="Consolas" w:eastAsia="Consolas"/>
          <w:b w:val="0"/>
          <w:i w:val="0"/>
          <w:color w:val="0F172A"/>
          <w:sz w:val="15"/>
        </w:rPr>
        <w:t>js</w:t>
      </w:r>
      <w:r>
        <w:rPr>
          <w:rFonts w:ascii="Consolas" w:hAnsi="Consolas" w:eastAsia="Consolas"/>
          <w:b w:val="0"/>
          <w:i w:val="0"/>
          <w:color w:val="475569"/>
          <w:sz w:val="15"/>
        </w:rPr>
        <w:t>|</w:t>
      </w:r>
      <w:r>
        <w:rPr>
          <w:rFonts w:ascii="Consolas" w:hAnsi="Consolas" w:eastAsia="Consolas"/>
          <w:b w:val="0"/>
          <w:i w:val="0"/>
          <w:color w:val="0F172A"/>
          <w:sz w:val="15"/>
        </w:rPr>
        <w:t>mjs</w:t>
      </w:r>
      <w:r>
        <w:rPr>
          <w:rFonts w:ascii="Consolas" w:hAnsi="Consolas" w:eastAsia="Consolas"/>
          <w:b w:val="0"/>
          <w:i w:val="0"/>
          <w:color w:val="475569"/>
          <w:sz w:val="15"/>
        </w:rPr>
        <w:t>|</w:t>
      </w:r>
      <w:r>
        <w:rPr>
          <w:rFonts w:ascii="Consolas" w:hAnsi="Consolas" w:eastAsia="Consolas"/>
          <w:b w:val="0"/>
          <w:i w:val="0"/>
          <w:color w:val="0F172A"/>
          <w:sz w:val="15"/>
        </w:rPr>
        <w:t>ts</w:t>
      </w:r>
      <w:r>
        <w:rPr>
          <w:rFonts w:ascii="Consolas" w:hAnsi="Consolas" w:eastAsia="Consolas"/>
          <w:b w:val="0"/>
          <w:i w:val="0"/>
          <w:color w:val="475569"/>
          <w:sz w:val="15"/>
        </w:rPr>
        <w:t>|</w:t>
      </w:r>
      <w:r>
        <w:rPr>
          <w:rFonts w:ascii="Consolas" w:hAnsi="Consolas" w:eastAsia="Consolas"/>
          <w:b w:val="0"/>
          <w:i w:val="0"/>
          <w:color w:val="0F172A"/>
          <w:sz w:val="15"/>
        </w:rPr>
        <w:t>v</w:t>
      </w:r>
      <w:r>
        <w:rPr>
          <w:rFonts w:ascii="Consolas" w:hAnsi="Consolas" w:eastAsia="Consolas"/>
          <w:b w:val="0"/>
          <w:i w:val="0"/>
          <w:color w:val="475569"/>
          <w:sz w:val="15"/>
        </w:rPr>
        <w:t>|</w:t>
      </w:r>
      <w:r>
        <w:rPr>
          <w:rFonts w:ascii="Consolas" w:hAnsi="Consolas" w:eastAsia="Consolas"/>
          <w:b w:val="0"/>
          <w:i w:val="0"/>
          <w:color w:val="0F172A"/>
          <w:sz w:val="15"/>
        </w:rPr>
        <w:t>sv</w:t>
      </w:r>
      <w:r>
        <w:rPr>
          <w:rFonts w:ascii="Consolas" w:hAnsi="Consolas" w:eastAsia="Consolas"/>
          <w:b w:val="0"/>
          <w:i w:val="0"/>
          <w:color w:val="475569"/>
          <w:sz w:val="15"/>
        </w:rPr>
        <w:t>|</w:t>
      </w:r>
      <w:r>
        <w:rPr>
          <w:rFonts w:ascii="Consolas" w:hAnsi="Consolas" w:eastAsia="Consolas"/>
          <w:b w:val="0"/>
          <w:i w:val="0"/>
          <w:color w:val="0F172A"/>
          <w:sz w:val="15"/>
        </w:rPr>
        <w:t>vhdl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spice</w:t>
      </w:r>
      <w:r>
        <w:rPr>
          <w:rFonts w:ascii="Consolas" w:hAnsi="Consolas" w:eastAsia="Consolas"/>
          <w:b w:val="0"/>
          <w:i w:val="0"/>
          <w:color w:val="475569"/>
          <w:sz w:val="15"/>
        </w:rPr>
        <w:t>|</w:t>
      </w:r>
      <w:r>
        <w:rPr>
          <w:rFonts w:ascii="Consolas" w:hAnsi="Consolas" w:eastAsia="Consolas"/>
          <w:b w:val="0"/>
          <w:i w:val="0"/>
          <w:color w:val="0F172A"/>
          <w:sz w:val="15"/>
        </w:rPr>
        <w:t>cir</w:t>
      </w:r>
      <w:r>
        <w:rPr>
          <w:rFonts w:ascii="Consolas" w:hAnsi="Consolas" w:eastAsia="Consolas"/>
          <w:b w:val="0"/>
          <w:i w:val="0"/>
          <w:color w:val="475569"/>
          <w:sz w:val="15"/>
        </w:rPr>
        <w:t>|</w:t>
      </w:r>
      <w:r>
        <w:rPr>
          <w:rFonts w:ascii="Consolas" w:hAnsi="Consolas" w:eastAsia="Consolas"/>
          <w:b w:val="0"/>
          <w:i w:val="0"/>
          <w:color w:val="0F172A"/>
          <w:sz w:val="15"/>
        </w:rPr>
        <w:t>net</w:t>
      </w:r>
      <w:r>
        <w:rPr>
          <w:rFonts w:ascii="Consolas" w:hAnsi="Consolas" w:eastAsia="Consolas"/>
          <w:b w:val="0"/>
          <w:i w:val="0"/>
          <w:color w:val="475569"/>
          <w:sz w:val="15"/>
        </w:rPr>
        <w:t>|</w:t>
      </w:r>
      <w:r>
        <w:rPr>
          <w:rFonts w:ascii="Consolas" w:hAnsi="Consolas" w:eastAsia="Consolas"/>
          <w:b w:val="0"/>
          <w:i w:val="0"/>
          <w:color w:val="0F172A"/>
          <w:sz w:val="15"/>
        </w:rPr>
        <w:t>asc</w:t>
      </w:r>
      <w:r>
        <w:rPr>
          <w:rFonts w:ascii="Consolas" w:hAnsi="Consolas" w:eastAsia="Consolas"/>
          <w:b w:val="0"/>
          <w:i w:val="0"/>
          <w:color w:val="475569"/>
          <w:sz w:val="15"/>
        </w:rPr>
        <w:t>|</w:t>
      </w:r>
      <w:r>
        <w:rPr>
          <w:rFonts w:ascii="Consolas" w:hAnsi="Consolas" w:eastAsia="Consolas"/>
          <w:b w:val="0"/>
          <w:i w:val="0"/>
          <w:color w:val="0F172A"/>
          <w:sz w:val="15"/>
        </w:rPr>
        <w:t>sch</w:t>
      </w:r>
      <w:r>
        <w:rPr>
          <w:rFonts w:ascii="Consolas" w:hAnsi="Consolas" w:eastAsia="Consolas"/>
          <w:b w:val="0"/>
          <w:i w:val="0"/>
          <w:color w:val="475569"/>
          <w:sz w:val="15"/>
        </w:rPr>
        <w:t>|</w:t>
      </w:r>
      <w:r>
        <w:rPr>
          <w:rFonts w:ascii="Consolas" w:hAnsi="Consolas" w:eastAsia="Consolas"/>
          <w:b w:val="0"/>
          <w:i w:val="0"/>
          <w:color w:val="0F172A"/>
          <w:sz w:val="15"/>
        </w:rPr>
        <w:t>kicad_sch</w:t>
      </w:r>
      <w:r>
        <w:rPr>
          <w:rFonts w:ascii="Consolas" w:hAnsi="Consolas" w:eastAsia="Consolas"/>
          <w:b w:val="0"/>
          <w:i w:val="0"/>
          <w:color w:val="475569"/>
          <w:sz w:val="15"/>
        </w:rPr>
        <w:t>|</w:t>
      </w:r>
      <w:r>
        <w:rPr>
          <w:rFonts w:ascii="Consolas" w:hAnsi="Consolas" w:eastAsia="Consolas"/>
          <w:b w:val="0"/>
          <w:i w:val="0"/>
          <w:color w:val="0F172A"/>
          <w:sz w:val="15"/>
        </w:rPr>
        <w:t>kicad_pcb</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host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looksLikeBareWebAddress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looksLikeBareWebAddress,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looksLikeBareWebAddress is to watch its local values.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String(value || "").trim(). Within the function it is accesses properties/methods split; passed into test; assigned or updated later in the function.</w:t>
      </w:r>
    </w:p>
    <w:p>
      <w:pPr>
        <w:ind w:left="317" w:hanging="173"/>
      </w:pPr>
      <w:r>
        <w:rPr>
          <w:b/>
        </w:rPr>
        <w:t xml:space="preserve">host: </w:t>
      </w:r>
      <w:r>
        <w:t>host stores a computed value for temporary calculation. It is initialized from clean.split(/[/?#]/)[0].toLowerCase(). Within the function it is passed into test; assigned or updated later in the function.</w:t>
      </w:r>
    </w:p>
    <w:p>
      <w:pPr>
        <w:pStyle w:val="Heading3"/>
      </w:pPr>
      <w:r>
        <w:t>function displayTitle(value, fallback = "Untitled item")</w:t>
      </w:r>
    </w:p>
    <w:p>
      <w:pPr>
        <w:ind w:firstLine="288"/>
      </w:pPr>
      <w:r>
        <w:rPr>
          <w:b/>
          <w:color w:val="0F526E"/>
        </w:rPr>
        <w:t xml:space="preserve">Role: </w:t>
      </w:r>
      <w:r>
        <w:rPr>
          <w:i w:val="0"/>
        </w:rPr>
        <w:t>Begin with the role of displayTitle. displayTitle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displayTitle(value, fallback = "Untitled item")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fallback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displayTitle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displayTitle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"Untitled 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replacements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"Overview"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"Project Brief"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"Overview"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"Design Brief"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"Design Overview"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"Simulation Brief"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"Simulation Overview"</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replacements</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displayTitle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displayTitle,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displayTitle explains how the larger task is split into smaller steps. They are included here because they explain the implementation rather than merely naming syntax.</w:t>
      </w:r>
    </w:p>
    <w:p>
      <w:pPr>
        <w:ind w:left="317" w:hanging="173"/>
      </w:pPr>
      <w:r>
        <w:rPr>
          <w:b/>
        </w:rPr>
        <w:t xml:space="preserve">title: </w:t>
      </w:r>
      <w:r>
        <w:t>title stores a computed value for temporary calculation. It is initialized from String(value || fallback).trim(). Within the function it is assigned or updated later in the function.</w:t>
      </w:r>
    </w:p>
    <w:p>
      <w:pPr>
        <w:ind w:left="317" w:hanging="173"/>
      </w:pPr>
      <w:r>
        <w:rPr>
          <w:b/>
        </w:rPr>
        <w:t xml:space="preserve">replacements: </w:t>
      </w:r>
      <w:r>
        <w:t>replacements stores a structured object for temporary calculation. It is initialized from {. Within the function it is returned to the caller; assigned or updated later in the function.</w:t>
      </w:r>
    </w:p>
    <w:p>
      <w:pPr>
        <w:pStyle w:val="Heading3"/>
      </w:pPr>
      <w:r>
        <w:t>function slugLabel(value)</w:t>
      </w:r>
    </w:p>
    <w:p>
      <w:pPr>
        <w:ind w:firstLine="288"/>
      </w:pPr>
      <w:r>
        <w:rPr>
          <w:b/>
          <w:color w:val="0F526E"/>
        </w:rPr>
        <w:t xml:space="preserve">Role: </w:t>
      </w:r>
      <w:r>
        <w:rPr>
          <w:i w:val="0"/>
        </w:rPr>
        <w:t>The best entry point for slugLabel is its responsibility in the surrounding workflow. slugLabel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slugLabel(value)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slugLabel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slugLabel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slugLabel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slugLabel,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slugLabel is to watch its local values. They are included here because they explain the implementation rather than merely naming syntax.</w:t>
      </w:r>
    </w:p>
    <w:p>
      <w:pPr>
        <w:ind w:left="317" w:hanging="173"/>
      </w:pPr>
      <w:r>
        <w:rPr>
          <w:b/>
        </w:rPr>
        <w:t xml:space="preserve">category: </w:t>
      </w:r>
      <w:r>
        <w:t>category stores a function or callback value for portfolio data state. It is initialized from categories.find((item) =&gt; item.id === value). It carries portfolio content, so rendering, search, AI context, and publishing expect its shape to stay consistent. Within the function it is returned to the caller; accesses properties/methods label; assigned or updated later in the function.</w:t>
      </w:r>
    </w:p>
    <w:p>
      <w:pPr>
        <w:pStyle w:val="Heading3"/>
      </w:pPr>
      <w:r>
        <w:t>function parsedItemTerms(item)</w:t>
      </w:r>
    </w:p>
    <w:p>
      <w:pPr>
        <w:ind w:firstLine="288"/>
      </w:pPr>
      <w:r>
        <w:rPr>
          <w:b/>
          <w:color w:val="0F526E"/>
        </w:rPr>
        <w:t xml:space="preserve">Role: </w:t>
      </w:r>
      <w:r>
        <w:rPr>
          <w:i w:val="0"/>
        </w:rPr>
        <w:t>To understand parsedItemTerms, start with the problem it owns. parsedItemTerms interprets dItemTerms text and returns structured meaning. Parsing functions are needed because the rest of the app should not repeatedly scan raw strings when it can work with a stable object, array, or normalized value.</w:t>
      </w:r>
    </w:p>
    <w:p>
      <w:pPr>
        <w:ind w:firstLine="0"/>
      </w:pPr>
      <w:r>
        <w:rPr>
          <w:b/>
          <w:color w:val="0F526E"/>
        </w:rPr>
        <w:t>Function entry point:</w:t>
      </w:r>
    </w:p>
    <w:p>
      <w:pPr>
        <w:ind w:left="346" w:firstLine="0"/>
      </w:pPr>
      <w:r>
        <w:rPr>
          <w:rFonts w:ascii="Consolas" w:hAnsi="Consolas"/>
          <w:color w:val="164E63"/>
          <w:sz w:val="18"/>
        </w:rPr>
        <w:t>function parsedItemTerms(item)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parsedItemTerms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parsedItemTerms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meta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formula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0F172A"/>
          <w:sz w:val="15"/>
        </w:rPr>
        <w:t>parsedItemTerms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Next, trace the helper calls that surround the function. No other named helper from this file is detected inside the body. That means parsedItemTerms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parsedItemTerms,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parsedItemTerms, there are no local const, let, or var values to discuss. The function mainly works from its parameters, module-level state, direct expressions, or helpers it calls.</w:t>
      </w:r>
    </w:p>
    <w:p>
      <w:pPr>
        <w:pStyle w:val="Heading3"/>
      </w:pPr>
      <w:r>
        <w:t>function pillList(items, className = "")</w:t>
      </w:r>
    </w:p>
    <w:p>
      <w:pPr>
        <w:ind w:firstLine="288"/>
      </w:pPr>
      <w:r>
        <w:rPr>
          <w:b/>
          <w:color w:val="0F526E"/>
        </w:rPr>
        <w:t xml:space="preserve">Role: </w:t>
      </w:r>
      <w:r>
        <w:rPr>
          <w:i w:val="0"/>
        </w:rPr>
        <w:t>To understand pillList, start with the problem it owns. pillList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pillList(items, className = "") { ... }</w:t>
      </w:r>
    </w:p>
    <w:p>
      <w:pPr>
        <w:ind w:firstLine="288"/>
      </w:pPr>
      <w:r>
        <w:rPr>
          <w:b/>
          <w:color w:val="0F526E"/>
        </w:rPr>
        <w:t xml:space="preserve">Inputs: </w:t>
      </w:r>
      <w:r>
        <w:rPr>
          <w:i w:val="0"/>
        </w:rPr>
        <w:t>The function-specific inputs are worth reading before the body. items is the caller-supplied input used by this function. The function interprets it according to its local responsibility, often converting it into safer, more predictable data before returning or rendering anything. className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pillList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pillList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"string"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`&lt;span class="tag ${className}"&gt;${label}&lt;/span&gt;`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pillList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pillList,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pillList reveal what the function must remember while it runs. They are included here because they explain the implementation rather than merely naming syntax.</w:t>
      </w:r>
    </w:p>
    <w:p>
      <w:pPr>
        <w:ind w:left="317" w:hanging="173"/>
      </w:pPr>
      <w:r>
        <w:rPr>
          <w:b/>
        </w:rPr>
        <w:t xml:space="preserve">label: </w:t>
      </w:r>
      <w:r>
        <w:t>label stores a computed value for temporary calculation. It is initialized from typeof item === "string" ? item : item.name || item.title || item.label || "". Within the function it is returned to the caller; assigned or updated later in the function.</w:t>
      </w:r>
    </w:p>
    <w:p>
      <w:pPr>
        <w:pStyle w:val="Heading3"/>
      </w:pPr>
      <w:r>
        <w:t>function evidenceList(items, renderItem, emptyMessage)</w:t>
      </w:r>
    </w:p>
    <w:p>
      <w:pPr>
        <w:ind w:firstLine="288"/>
      </w:pPr>
      <w:r>
        <w:rPr>
          <w:b/>
          <w:color w:val="0F526E"/>
        </w:rPr>
        <w:t xml:space="preserve">Role: </w:t>
      </w:r>
      <w:r>
        <w:rPr>
          <w:i w:val="0"/>
        </w:rPr>
        <w:t>The best entry point for evidenceList is its responsibility in the surrounding workflow. evidenceList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evidenceList(items, renderItem, emptyMessage) { ... }</w:t>
      </w:r>
    </w:p>
    <w:p>
      <w:pPr>
        <w:ind w:firstLine="288"/>
      </w:pPr>
      <w:r>
        <w:rPr>
          <w:b/>
          <w:color w:val="0F526E"/>
        </w:rPr>
        <w:t xml:space="preserve">Inputs: </w:t>
      </w:r>
      <w:r>
        <w:rPr>
          <w:i w:val="0"/>
        </w:rPr>
        <w:t>The function-specific inputs are worth reading before the body. items is the caller-supplied input used by this function. The function interprets it according to its local responsibility, often converting it into safer, more predictable data before returning or rendering anything. renderItem is the caller-supplied input used by this function. The function interprets it according to its local responsibility, often converting it into safer, more predictable data before returning or rendering anything. emptyMessage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evidenceList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evidenceList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emptyMessage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`&lt;p class="evidence-empty"&gt;${emptyMessage}&lt;/p&gt;`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`&lt;ul&gt;${items.map(renderItem).join("")}&lt;/ul&gt;`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evidenceList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evidenceList,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evidenceList, there are no local const, let, or var values to discuss. The function mainly works from its parameters, module-level state, direct expressions, or helpers it calls.</w:t>
      </w:r>
    </w:p>
    <w:p>
      <w:pPr>
        <w:pStyle w:val="Heading3"/>
      </w:pPr>
      <w:r>
        <w:t>function detailBlock(title, className, content)</w:t>
      </w:r>
    </w:p>
    <w:p>
      <w:pPr>
        <w:ind w:firstLine="288"/>
      </w:pPr>
      <w:r>
        <w:rPr>
          <w:b/>
          <w:color w:val="0F526E"/>
        </w:rPr>
        <w:t xml:space="preserve">Role: </w:t>
      </w:r>
      <w:r>
        <w:rPr>
          <w:i w:val="0"/>
        </w:rPr>
        <w:t>Read detailBlock first as a named idea, not as syntax. detailBlock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detailBlock(title, className, content) { ... }</w:t>
      </w:r>
    </w:p>
    <w:p>
      <w:pPr>
        <w:ind w:firstLine="288"/>
      </w:pPr>
      <w:r>
        <w:rPr>
          <w:b/>
          <w:color w:val="0F526E"/>
        </w:rPr>
        <w:t xml:space="preserve">Inputs: </w:t>
      </w:r>
      <w:r>
        <w:rPr>
          <w:i w:val="0"/>
        </w:rPr>
        <w:t>The function-specific inputs are worth reading before the body. title is human-facing text. The function cleans, limits, displays, compares, or turns it into a safe identifier so the UI and generated site remain readable. className is human-facing text. The function cleans, limits, displays, compares, or turns it into a safe identifier so the UI and generated site remain readable. content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detailBlock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detailBlock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details</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"${className}"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summary</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details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No other named helper from this file is detected inside the body. That means detailBlock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detailBlock,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detailBlock, there are no local const, let, or var values to discuss. The function mainly works from its parameters, module-level state, direct expressions, or helpers it calls.</w:t>
      </w:r>
    </w:p>
    <w:p>
      <w:pPr>
        <w:pStyle w:val="Heading3"/>
      </w:pPr>
      <w:r>
        <w:t>function mediaGrid(items)</w:t>
      </w:r>
    </w:p>
    <w:p>
      <w:pPr>
        <w:ind w:firstLine="288"/>
      </w:pPr>
      <w:r>
        <w:rPr>
          <w:b/>
          <w:color w:val="0F526E"/>
        </w:rPr>
        <w:t xml:space="preserve">Role: </w:t>
      </w:r>
      <w:r>
        <w:rPr>
          <w:i w:val="0"/>
        </w:rPr>
        <w:t>Read mediaGrid first as a named idea, not as syntax. mediaGrid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mediaGrid(items) { ... }</w:t>
      </w:r>
    </w:p>
    <w:p>
      <w:pPr>
        <w:ind w:firstLine="288"/>
      </w:pPr>
      <w:r>
        <w:rPr>
          <w:b/>
          <w:color w:val="0F526E"/>
        </w:rPr>
        <w:t xml:space="preserve">Inputs: </w:t>
      </w:r>
      <w:r>
        <w:rPr>
          <w:i w:val="0"/>
        </w:rPr>
        <w:t>The function-specific inputs are worth reading before the body. items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mediaGrid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mediaGrid</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`&lt;p class="evidence-empty"&gt;No project images have been added yet.&lt;/p&gt;`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"media-grid"</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figure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w:t>
      </w:r>
      <w:r>
        <w:rPr>
          <w:rFonts w:ascii="Consolas" w:hAnsi="Consolas" w:eastAsia="Consolas"/>
          <w:b w:val="0"/>
          <w:i w:val="0"/>
          <w:color w:val="0F172A"/>
          <w:sz w:val="15"/>
        </w:rPr>
        <w:t xml:space="preserve"> </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B45309"/>
          <w:sz w:val="15"/>
        </w:rPr>
        <w:t>"${escapeHtml(normalizeLinkTarget(item.url, { assumeWeb: isWebsiteLinkItem(item, item.url)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linkAttributes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img</w:t>
      </w:r>
      <w:r>
        <w:rPr>
          <w:rFonts w:ascii="Consolas" w:hAnsi="Consolas" w:eastAsia="Consolas"/>
          <w:b w:val="0"/>
          <w:i w:val="0"/>
          <w:color w:val="0F172A"/>
          <w:sz w:val="15"/>
        </w:rPr>
        <w:t xml:space="preserve"> </w:t>
      </w:r>
      <w:r>
        <w:rPr>
          <w:rFonts w:ascii="Consolas" w:hAnsi="Consolas" w:eastAsia="Consolas"/>
          <w:b w:val="0"/>
          <w:i w:val="0"/>
          <w:color w:val="0F172A"/>
          <w:sz w:val="15"/>
        </w:rPr>
        <w:t>src</w:t>
      </w:r>
      <w:r>
        <w:rPr>
          <w:rFonts w:ascii="Consolas" w:hAnsi="Consolas" w:eastAsia="Consolas"/>
          <w:b w:val="0"/>
          <w:i w:val="0"/>
          <w:color w:val="475569"/>
          <w:sz w:val="15"/>
        </w:rPr>
        <w:t>=</w:t>
      </w:r>
      <w:r>
        <w:rPr>
          <w:rFonts w:ascii="Consolas" w:hAnsi="Consolas" w:eastAsia="Consolas"/>
          <w:b w:val="0"/>
          <w:i w:val="0"/>
          <w:color w:val="B45309"/>
          <w:sz w:val="15"/>
        </w:rPr>
        <w:t>"${escapeHtml(normalizeLinkTarget(item.url, { assumeWeb: isWebsiteLinkItem(item, item.url) }))}"</w:t>
      </w:r>
      <w:r>
        <w:rPr>
          <w:rFonts w:ascii="Consolas" w:hAnsi="Consolas" w:eastAsia="Consolas"/>
          <w:b w:val="0"/>
          <w:i w:val="0"/>
          <w:color w:val="0F172A"/>
          <w:sz w:val="15"/>
        </w:rPr>
        <w:t xml:space="preserve"> </w:t>
      </w:r>
      <w:r>
        <w:rPr>
          <w:rFonts w:ascii="Consolas" w:hAnsi="Consolas" w:eastAsia="Consolas"/>
          <w:b w:val="0"/>
          <w:i w:val="0"/>
          <w:color w:val="0F172A"/>
          <w:sz w:val="15"/>
        </w:rPr>
        <w:t>alt</w:t>
      </w:r>
      <w:r>
        <w:rPr>
          <w:rFonts w:ascii="Consolas" w:hAnsi="Consolas" w:eastAsia="Consolas"/>
          <w:b w:val="0"/>
          <w:i w:val="0"/>
          <w:color w:val="475569"/>
          <w:sz w:val="15"/>
        </w:rPr>
        <w:t>=</w:t>
      </w:r>
      <w:r>
        <w:rPr>
          <w:rFonts w:ascii="Consolas" w:hAnsi="Consolas" w:eastAsia="Consolas"/>
          <w:b w:val="0"/>
          <w:i w:val="0"/>
          <w:color w:val="B45309"/>
          <w:sz w:val="15"/>
        </w:rPr>
        <w:t>"${escapeHtml(item.title)}"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figcaption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strong</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strong</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figcaption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figure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escapeHtml, normalizeLinkTarget, isWebsiteLinkItem, linkAttributes. Those calls show that mediaGrid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mediaGrid,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mediaGrid, there are no local const, let, or var values to discuss. The function mainly works from its parameters, module-level state, direct expressions, or helpers it calls.</w:t>
      </w:r>
    </w:p>
    <w:p>
      <w:pPr>
        <w:pStyle w:val="Heading3"/>
      </w:pPr>
      <w:r>
        <w:t>function itemLabel(item = {}, fallback = "Download file")</w:t>
      </w:r>
    </w:p>
    <w:p>
      <w:pPr>
        <w:ind w:firstLine="288"/>
      </w:pPr>
      <w:r>
        <w:rPr>
          <w:b/>
          <w:color w:val="0F526E"/>
        </w:rPr>
        <w:t xml:space="preserve">Role: </w:t>
      </w:r>
      <w:r>
        <w:rPr>
          <w:i w:val="0"/>
        </w:rPr>
        <w:t>The best entry point for itemLabel is its responsibility in the surrounding workflow. itemLabel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itemLabel(item = {}, fallback = "Download file")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fallback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itemLabel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itemLabel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"Download 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itemUrl, fileNameFromUrl. Those calls show that itemLabel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itemLabel,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itemLabel is to watch its local values. They are included here because they explain the implementation rather than merely naming syntax.</w:t>
      </w:r>
    </w:p>
    <w:p>
      <w:pPr>
        <w:ind w:left="317" w:hanging="173"/>
      </w:pPr>
      <w:r>
        <w:rPr>
          <w:b/>
        </w:rPr>
        <w:t xml:space="preserve">url: </w:t>
      </w:r>
      <w:r>
        <w:t>url stores a computed value for network or routing value. It is initialized from itemUrl(item). Within the function it is passed into fileNameFromUrl; assigned or updated later in the function.</w:t>
      </w:r>
    </w:p>
    <w:p>
      <w:pPr>
        <w:pStyle w:val="Heading3"/>
      </w:pPr>
      <w:r>
        <w:t>function parsedChildCards(children, projectId, sectionIndex, basePath = [])</w:t>
      </w:r>
    </w:p>
    <w:p>
      <w:pPr>
        <w:ind w:firstLine="288"/>
      </w:pPr>
      <w:r>
        <w:rPr>
          <w:b/>
          <w:color w:val="0F526E"/>
        </w:rPr>
        <w:t xml:space="preserve">Role: </w:t>
      </w:r>
      <w:r>
        <w:rPr>
          <w:i w:val="0"/>
        </w:rPr>
        <w:t>Begin with the role of parsedChildCards. parsedChildCards interprets dChildCards text and returns structured meaning. Parsing functions are needed because the rest of the app should not repeatedly scan raw strings when it can work with a stable object, array, or normalized value.</w:t>
      </w:r>
    </w:p>
    <w:p>
      <w:pPr>
        <w:ind w:firstLine="0"/>
      </w:pPr>
      <w:r>
        <w:rPr>
          <w:b/>
          <w:color w:val="0F526E"/>
        </w:rPr>
        <w:t>Function entry point:</w:t>
      </w:r>
    </w:p>
    <w:p>
      <w:pPr>
        <w:ind w:left="346" w:firstLine="0"/>
      </w:pPr>
      <w:r>
        <w:rPr>
          <w:rFonts w:ascii="Consolas" w:hAnsi="Consolas"/>
          <w:color w:val="164E63"/>
          <w:sz w:val="18"/>
        </w:rPr>
        <w:t>function parsedChildCards(children, projectId, sectionIndex, basePath = []) { ... }</w:t>
      </w:r>
    </w:p>
    <w:p>
      <w:pPr>
        <w:ind w:firstLine="288"/>
      </w:pPr>
      <w:r>
        <w:rPr>
          <w:b/>
          <w:color w:val="0F526E"/>
        </w:rPr>
        <w:t xml:space="preserve">Inputs: </w:t>
      </w:r>
      <w:r>
        <w:rPr>
          <w:i w:val="0"/>
        </w:rPr>
        <w:t>The function-specific inputs are worth reading before the body. children is the caller-supplied input used by this function. The function interprets it according to its local responsibility, often converting it into safer, more predictable data before returning or rendering anything.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basePath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parsedChildCards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parsedChildCards</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basePath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nodeIsOverview</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visibleChildren</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"subsection-grid section-content-grid"</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nodeIsOverview</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parsedNodeCard</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basePath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nodeHasRenderableContent, nodeIsOverview, parsedNodeCard. Those calls show that parsedChildCards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parsedChildCards,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parsedChildCards explains how the larger task is split into smaller steps. They are included here because they explain the implementation rather than merely naming syntax.</w:t>
      </w:r>
    </w:p>
    <w:p>
      <w:pPr>
        <w:ind w:left="317" w:hanging="173"/>
      </w:pPr>
      <w:r>
        <w:rPr>
          <w:b/>
        </w:rPr>
        <w:t xml:space="preserve">visibleChildren: </w:t>
      </w:r>
      <w:r>
        <w:t>visibleChildren stores a function or callback value for temporary calculation. It is initialized from children.filter((child) =&gt; nodeHasRenderableContent(child) &amp;&amp; !child.url &amp;&amp; !nodeIsOverview(child)). Within the function it is accesses properties/methods length; assigned or updated later in the function.</w:t>
      </w:r>
    </w:p>
    <w:p>
      <w:pPr>
        <w:pStyle w:val="Heading3"/>
      </w:pPr>
      <w:r>
        <w:t>function escapeRegExp(value = "")</w:t>
      </w:r>
    </w:p>
    <w:p>
      <w:pPr>
        <w:ind w:firstLine="288"/>
      </w:pPr>
      <w:r>
        <w:rPr>
          <w:b/>
          <w:color w:val="0F526E"/>
        </w:rPr>
        <w:t xml:space="preserve">Role: </w:t>
      </w:r>
      <w:r>
        <w:rPr>
          <w:i w:val="0"/>
        </w:rPr>
        <w:t>Begin with the role of escapeRegExp. escapeRegExp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escapeRegExp(value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escapeRegExp</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escapeRegExp</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escapeRegExp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escapeRegExp,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escapeRegExp, there are no local const, let, or var values to discuss. The function mainly works from its parameters, module-level state, direct expressions, or helpers it calls.</w:t>
      </w:r>
    </w:p>
    <w:p>
      <w:pPr>
        <w:pStyle w:val="Heading3"/>
      </w:pPr>
      <w:r>
        <w:t>function scrollToDomTarget(id)</w:t>
      </w:r>
    </w:p>
    <w:p>
      <w:pPr>
        <w:ind w:firstLine="288"/>
      </w:pPr>
      <w:r>
        <w:rPr>
          <w:b/>
          <w:color w:val="0F526E"/>
        </w:rPr>
        <w:t xml:space="preserve">Role: </w:t>
      </w:r>
      <w:r>
        <w:rPr>
          <w:i w:val="0"/>
        </w:rPr>
        <w:t>To understand scrollToDomTarget, start with the problem it owns. scrollToDomTarget belongs to public runtime utility. This helper supports the public site runtime by normalizing values or preparing data for another renderer.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scrollToDomTarget(id) { ... }</w:t>
      </w:r>
    </w:p>
    <w:p>
      <w:pPr>
        <w:ind w:firstLine="288"/>
      </w:pPr>
      <w:r>
        <w:rPr>
          <w:b/>
          <w:color w:val="0F526E"/>
        </w:rPr>
        <w:t xml:space="preserve">Inputs: </w:t>
      </w:r>
      <w:r>
        <w:rPr>
          <w:i w:val="0"/>
        </w:rPr>
        <w:t>The function-specific inputs are worth reading before the body. id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scrollToDomTarget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scrollToDomTarget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getElementById</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closeSectionDialogForRoute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scrollIntoView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behavior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"smooth"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"start"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replaceState</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appWindow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"portfolio-base"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color w:val="64748B"/>
          <w:sz w:val="15"/>
        </w:rPr>
        <w:t>// Scrolling is still the important behavior.</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route/history. It returns a computed value used immediately by a caller. The important point is that the caller does not repeat this rule elsewhere. A close reading of the body shows these implementation details: updates browser history so Back, Forward, and refresh can follow the same window state.</w:t>
      </w:r>
    </w:p>
    <w:p>
      <w:pPr>
        <w:ind w:firstLine="288"/>
      </w:pPr>
      <w:r>
        <w:rPr>
          <w:b/>
          <w:color w:val="0F526E"/>
        </w:rPr>
        <w:t xml:space="preserve">Collaborators: </w:t>
      </w:r>
      <w:r>
        <w:rPr>
          <w:i w:val="0"/>
        </w:rPr>
        <w:t>Next, trace the helper calls that surround the function. It works with closeSectionDialogForRoute, queueSearchHighlights. Those calls show that scrollToDomTarget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scrollToDomTarget,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scrollToDomTarget reveal what the function must remember while it runs. They are included here because they explain the implementation rather than merely naming syntax.</w:t>
      </w:r>
    </w:p>
    <w:p>
      <w:pPr>
        <w:ind w:left="317" w:hanging="173"/>
      </w:pPr>
      <w:r>
        <w:rPr>
          <w:b/>
        </w:rPr>
        <w:t xml:space="preserve">target: </w:t>
      </w:r>
      <w:r>
        <w:t>target stores a DOM element reference. It is initialized from id ? document.getElementById(id) : null. Within the function it is accesses properties/methods scrollIntoView; assigned or updated later in the function.</w:t>
      </w:r>
    </w:p>
    <w:p>
      <w:pPr>
        <w:pStyle w:val="Heading2"/>
      </w:pPr>
      <w:r>
        <w:t>Profile and site content</w:t>
      </w:r>
    </w:p>
    <w:p>
      <w:r>
        <w:t>The functions in this group all support profile and site content. Read them as a small subsystem: the smaller helpers prepare data and the larger functions coordinate side effects or rendering.</w:t>
      </w:r>
    </w:p>
    <w:p>
      <w:pPr>
        <w:pStyle w:val="Heading3"/>
      </w:pPr>
      <w:r>
        <w:t>function normalizeFunFacts(value)</w:t>
      </w:r>
    </w:p>
    <w:p>
      <w:pPr>
        <w:ind w:firstLine="288"/>
      </w:pPr>
      <w:r>
        <w:rPr>
          <w:b/>
          <w:color w:val="0F526E"/>
        </w:rPr>
        <w:t xml:space="preserve">Role: </w:t>
      </w:r>
      <w:r>
        <w:rPr>
          <w:i w:val="0"/>
        </w:rPr>
        <w:t>The best entry point for normalizeFunFacts is its responsibility in the surrounding workflow. normalizeFunFacts standardizes FunFacts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normalizeFunFacts(value)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normalizeFunFacts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normalizeFunFacts</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isArray</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items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normalizeFunFacts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normalizeFunFacts,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The easiest way to follow the body of normalizeFunFacts is to watch its local values. They are included here because they explain the implementation rather than merely naming syntax.</w:t>
      </w:r>
    </w:p>
    <w:p>
      <w:pPr>
        <w:ind w:left="317" w:hanging="173"/>
      </w:pPr>
      <w:r>
        <w:rPr>
          <w:b/>
        </w:rPr>
        <w:t xml:space="preserve">items: </w:t>
      </w:r>
      <w:r>
        <w:t>items stores a computed value for temporary calculation. It is initialized from Array.isArray(value) ? value : String(value || "").split(/\r?\n/). Within the function it is returned to the caller; assigned or updated later in the function.</w:t>
      </w:r>
    </w:p>
    <w:p>
      <w:pPr>
        <w:pStyle w:val="Heading3"/>
      </w:pPr>
      <w:r>
        <w:t>function normalizeSiteContent(content = {})</w:t>
      </w:r>
    </w:p>
    <w:p>
      <w:pPr>
        <w:ind w:firstLine="288"/>
      </w:pPr>
      <w:r>
        <w:rPr>
          <w:b/>
          <w:color w:val="0F526E"/>
        </w:rPr>
        <w:t xml:space="preserve">Role: </w:t>
      </w:r>
      <w:r>
        <w:rPr>
          <w:i w:val="0"/>
        </w:rPr>
        <w:t>To understand normalizeSiteContent, start with the problem it owns. normalizeSiteContent standardizes SiteContent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normalizeSiteContent(content = {}) { ... }</w:t>
      </w:r>
    </w:p>
    <w:p>
      <w:pPr>
        <w:ind w:firstLine="288"/>
      </w:pPr>
      <w:r>
        <w:rPr>
          <w:b/>
          <w:color w:val="0F526E"/>
        </w:rPr>
        <w:t xml:space="preserve">Inputs: </w:t>
      </w:r>
      <w:r>
        <w:rPr>
          <w:i w:val="0"/>
        </w:rPr>
        <w:t>The function-specific inputs are worth reading before the body. content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normalizeSiteContent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normalizeSiteContent</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heroCopy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defaultSiteContent</w:t>
      </w:r>
      <w:r>
        <w:rPr>
          <w:rFonts w:ascii="Consolas" w:hAnsi="Consolas" w:eastAsia="Consolas"/>
          <w:b w:val="0"/>
          <w:i w:val="0"/>
          <w:color w:val="475569"/>
          <w:sz w:val="15"/>
        </w:rPr>
        <w:t>.</w:t>
      </w:r>
      <w:r>
        <w:rPr>
          <w:rFonts w:ascii="Consolas" w:hAnsi="Consolas" w:eastAsia="Consolas"/>
          <w:b w:val="0"/>
          <w:i w:val="0"/>
          <w:color w:val="0F172A"/>
          <w:sz w:val="15"/>
        </w:rPr>
        <w:t>heroCopy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defaultSiteContent</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heroTitle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defaultSiteContent</w:t>
      </w:r>
      <w:r>
        <w:rPr>
          <w:rFonts w:ascii="Consolas" w:hAnsi="Consolas" w:eastAsia="Consolas"/>
          <w:b w:val="0"/>
          <w:i w:val="0"/>
          <w:color w:val="475569"/>
          <w:sz w:val="15"/>
        </w:rPr>
        <w:t>.</w:t>
      </w:r>
      <w:r>
        <w:rPr>
          <w:rFonts w:ascii="Consolas" w:hAnsi="Consolas" w:eastAsia="Consolas"/>
          <w:b w:val="0"/>
          <w:i w:val="0"/>
          <w:color w:val="0F172A"/>
          <w:sz w:val="15"/>
        </w:rPr>
        <w:t>heroTitle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Next, trace the helper calls that surround the function. No other named helper from this file is detected inside the body. That means normalizeSiteContent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normalizeSiteContent,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Inside normalizeSiteContent, there are no local const, let, or var values to discuss. The function mainly works from its parameters, module-level state, direct expressions, or helpers it calls.</w:t>
      </w:r>
    </w:p>
    <w:p>
      <w:pPr>
        <w:pStyle w:val="Heading3"/>
      </w:pPr>
      <w:r>
        <w:t>function normalizeProfile(profileValue = {})</w:t>
      </w:r>
    </w:p>
    <w:p>
      <w:pPr>
        <w:ind w:firstLine="288"/>
      </w:pPr>
      <w:r>
        <w:rPr>
          <w:b/>
          <w:color w:val="0F526E"/>
        </w:rPr>
        <w:t xml:space="preserve">Role: </w:t>
      </w:r>
      <w:r>
        <w:rPr>
          <w:i w:val="0"/>
        </w:rPr>
        <w:t>Read normalizeProfile first as a named idea, not as syntax. normalizeProfile standardizes Profile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normalizeProfile(profileValue = {}) { ... }</w:t>
      </w:r>
    </w:p>
    <w:p>
      <w:pPr>
        <w:ind w:firstLine="288"/>
      </w:pPr>
      <w:r>
        <w:rPr>
          <w:b/>
          <w:color w:val="0F526E"/>
        </w:rPr>
        <w:t xml:space="preserve">Inputs: </w:t>
      </w:r>
      <w:r>
        <w:rPr>
          <w:i w:val="0"/>
        </w:rPr>
        <w:t>The function-specific inputs are worth reading before the body. profileValue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normalizeProfile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brandImage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brandText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defaultProfile</w:t>
      </w:r>
      <w:r>
        <w:rPr>
          <w:rFonts w:ascii="Consolas" w:hAnsi="Consolas" w:eastAsia="Consolas"/>
          <w:b w:val="0"/>
          <w:i w:val="0"/>
          <w:color w:val="475569"/>
          <w:sz w:val="15"/>
        </w:rPr>
        <w:t>.</w:t>
      </w:r>
      <w:r>
        <w:rPr>
          <w:rFonts w:ascii="Consolas" w:hAnsi="Consolas" w:eastAsia="Consolas"/>
          <w:b w:val="0"/>
          <w:i w:val="0"/>
          <w:color w:val="0F172A"/>
          <w:sz w:val="15"/>
        </w:rPr>
        <w:t>brandText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heroImage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linkedinUrl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linkedinUrl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portfolioLabel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portfolioLabel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defaultProfile</w:t>
      </w:r>
      <w:r>
        <w:rPr>
          <w:rFonts w:ascii="Consolas" w:hAnsi="Consolas" w:eastAsia="Consolas"/>
          <w:b w:val="0"/>
          <w:i w:val="0"/>
          <w:color w:val="475569"/>
          <w:sz w:val="15"/>
        </w:rPr>
        <w:t>.</w:t>
      </w:r>
      <w:r>
        <w:rPr>
          <w:rFonts w:ascii="Consolas" w:hAnsi="Consolas" w:eastAsia="Consolas"/>
          <w:b w:val="0"/>
          <w:i w:val="0"/>
          <w:color w:val="0F172A"/>
          <w:sz w:val="15"/>
        </w:rPr>
        <w:t>portfolioLabel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resumeUrl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websiteUrl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profileValue</w:t>
      </w:r>
      <w:r>
        <w:rPr>
          <w:rFonts w:ascii="Consolas" w:hAnsi="Consolas" w:eastAsia="Consolas"/>
          <w:b w:val="0"/>
          <w:i w:val="0"/>
          <w:color w:val="475569"/>
          <w:sz w:val="15"/>
        </w:rPr>
        <w:t>.</w:t>
      </w:r>
      <w:r>
        <w:rPr>
          <w:rFonts w:ascii="Consolas" w:hAnsi="Consolas" w:eastAsia="Consolas"/>
          <w:b w:val="0"/>
          <w:i w:val="0"/>
          <w:color w:val="0F172A"/>
          <w:sz w:val="15"/>
        </w:rPr>
        <w:t>websiteUrl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The function also has to be read through the helpers it calls. No other named helper from this file is detected inside the body. That means normalizeProfile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normalizeProfile,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Inside normalizeProfile, there are no local const, let, or var values to discuss. The function mainly works from its parameters, module-level state, direct expressions, or helpers it calls.</w:t>
      </w:r>
    </w:p>
    <w:p>
      <w:pPr>
        <w:pStyle w:val="Heading3"/>
      </w:pPr>
      <w:r>
        <w:t>function mailComposeLink(email = "")</w:t>
      </w:r>
    </w:p>
    <w:p>
      <w:pPr>
        <w:ind w:firstLine="288"/>
      </w:pPr>
      <w:r>
        <w:rPr>
          <w:b/>
          <w:color w:val="0F526E"/>
        </w:rPr>
        <w:t xml:space="preserve">Role: </w:t>
      </w:r>
      <w:r>
        <w:rPr>
          <w:i w:val="0"/>
        </w:rPr>
        <w:t>The best entry point for mailComposeLink is its responsibility in the surrounding workflow. mailComposeLink belongs to profile and site content. This function renders or normalizes owner identity, front-page text, contact links, fun facts, or custom main-page sections.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mailComposeLink(email = "") { ... }</w:t>
      </w:r>
    </w:p>
    <w:p>
      <w:pPr>
        <w:ind w:firstLine="288"/>
      </w:pPr>
      <w:r>
        <w:rPr>
          <w:b/>
          <w:color w:val="0F526E"/>
        </w:rPr>
        <w:t xml:space="preserve">Inputs: </w:t>
      </w:r>
      <w:r>
        <w:rPr>
          <w:i w:val="0"/>
        </w:rPr>
        <w:t>The function-specific inputs are worth reading before the body. email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mailComposeLink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mailComposeLink</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`https://mail.google.com/mail/?view=cm&amp;fs=1&amp;to=${encodeURIComponent(clean)}`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mailComposeLink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mailComposeLink,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The easiest way to follow the body of mailComposeLink is to watch its local values.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String(email || "").trim(). Within the function it is returned to the caller; passed into encodeURIComponent; assigned or updated later in the function.</w:t>
      </w:r>
    </w:p>
    <w:p>
      <w:pPr>
        <w:pStyle w:val="Heading3"/>
      </w:pPr>
      <w:r>
        <w:t>function phoneLink(phone = "")</w:t>
      </w:r>
    </w:p>
    <w:p>
      <w:pPr>
        <w:ind w:firstLine="288"/>
      </w:pPr>
      <w:r>
        <w:rPr>
          <w:b/>
          <w:color w:val="0F526E"/>
        </w:rPr>
        <w:t xml:space="preserve">Role: </w:t>
      </w:r>
      <w:r>
        <w:rPr>
          <w:i w:val="0"/>
        </w:rPr>
        <w:t>Begin with the role of phoneLink. phoneLink belongs to profile and site content. This function renders or normalizes owner identity, front-page text, contact links, fun facts, or custom main-page sections.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phoneLink(phone = "") { ... }</w:t>
      </w:r>
    </w:p>
    <w:p>
      <w:pPr>
        <w:ind w:firstLine="288"/>
      </w:pPr>
      <w:r>
        <w:rPr>
          <w:b/>
          <w:color w:val="0F526E"/>
        </w:rPr>
        <w:t xml:space="preserve">Inputs: </w:t>
      </w:r>
      <w:r>
        <w:rPr>
          <w:i w:val="0"/>
        </w:rPr>
        <w:t>The function-specific inputs are worth reading before the body. phone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phoneLink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phoneLink</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`tel:${clean.replace(/[^\d+]/g, "")}`</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phoneLink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phoneLink,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The local state inside phoneLink explains how the larger task is split into smaller steps.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String(phone || "").trim(). Within the function it is returned to the caller; accesses properties/methods replace; assigned or updated later in the function.</w:t>
      </w:r>
    </w:p>
    <w:p>
      <w:pPr>
        <w:pStyle w:val="Heading3"/>
      </w:pPr>
      <w:r>
        <w:t>function looksLikeWebOrContactText(value = "")</w:t>
      </w:r>
    </w:p>
    <w:p>
      <w:pPr>
        <w:ind w:firstLine="288"/>
      </w:pPr>
      <w:r>
        <w:rPr>
          <w:b/>
          <w:color w:val="0F526E"/>
        </w:rPr>
        <w:t xml:space="preserve">Role: </w:t>
      </w:r>
      <w:r>
        <w:rPr>
          <w:i w:val="0"/>
        </w:rPr>
        <w:t>To understand looksLikeWebOrContactText, start with the problem it owns. looksLikeWebOrContactText belongs to profile and site content. This function renders or normalizes owner identity, front-page text, contact links, fun facts, or custom main-page sections.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looksLikeWebOrContactText(value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looksLikeWebOrContactText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looksLikeWebOrContactText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www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&gt;</w:t>
      </w:r>
      <w:r>
        <w:rPr>
          <w:rFonts w:ascii="Consolas" w:hAnsi="Consolas" w:eastAsia="Consolas"/>
          <w:b w:val="0"/>
          <w:i w:val="0"/>
          <w:color w:val="B4530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0F172A"/>
          <w:sz w:val="15"/>
        </w:rPr>
        <w:t>_</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gitlab</w:t>
      </w:r>
      <w:r>
        <w:rPr>
          <w:rFonts w:ascii="Consolas" w:hAnsi="Consolas" w:eastAsia="Consolas"/>
          <w:b w:val="0"/>
          <w:i w:val="0"/>
          <w:color w:val="475569"/>
          <w:sz w:val="15"/>
        </w:rPr>
        <w:t>|</w:t>
      </w:r>
      <w:r>
        <w:rPr>
          <w:rFonts w:ascii="Consolas" w:hAnsi="Consolas" w:eastAsia="Consolas"/>
          <w:b w:val="0"/>
          <w:i w:val="0"/>
          <w:color w:val="0F172A"/>
          <w:sz w:val="15"/>
        </w:rPr>
        <w:t>bitbucket</w:t>
      </w:r>
      <w:r>
        <w:rPr>
          <w:rFonts w:ascii="Consolas" w:hAnsi="Consolas" w:eastAsia="Consolas"/>
          <w:b w:val="0"/>
          <w:i w:val="0"/>
          <w:color w:val="475569"/>
          <w:sz w:val="15"/>
        </w:rPr>
        <w:t>|</w:t>
      </w:r>
      <w:r>
        <w:rPr>
          <w:rFonts w:ascii="Consolas" w:hAnsi="Consolas" w:eastAsia="Consolas"/>
          <w:b w:val="0"/>
          <w:i w:val="0"/>
          <w:color w:val="0F172A"/>
          <w:sz w:val="15"/>
        </w:rPr>
        <w:t>drive</w:t>
      </w:r>
      <w:r>
        <w:rPr>
          <w:rFonts w:ascii="Consolas" w:hAnsi="Consolas" w:eastAsia="Consolas"/>
          <w:b w:val="0"/>
          <w:i w:val="0"/>
          <w:color w:val="475569"/>
          <w:sz w:val="15"/>
        </w:rPr>
        <w:t>|</w:t>
      </w:r>
      <w:r>
        <w:rPr>
          <w:rFonts w:ascii="Consolas" w:hAnsi="Consolas" w:eastAsia="Consolas"/>
          <w:b w:val="0"/>
          <w:i w:val="0"/>
          <w:color w:val="0F172A"/>
          <w:sz w:val="15"/>
        </w:rPr>
        <w:t>docs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&gt;</w:t>
      </w:r>
      <w:r>
        <w:rPr>
          <w:rFonts w:ascii="Consolas" w:hAnsi="Consolas" w:eastAsia="Consolas"/>
          <w:b w:val="0"/>
          <w:i w:val="0"/>
          <w:color w:val="B4530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looksLikeBareWebAddress</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looksLikeBareWebAddress</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looksLikeBareWebAddress. Those calls show that looksLikeWebOrContactText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looksLikeWebOrContactText,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After the main flow, the working values inside looksLikeWebOrContactText reveal what the function must remember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String(value || "").trim(). Within the function it is returned to the caller; accesses properties/methods split; passed into test; assigned or updated later in the function.</w:t>
      </w:r>
    </w:p>
    <w:p>
      <w:pPr>
        <w:pStyle w:val="Heading3"/>
      </w:pPr>
      <w:r>
        <w:t>function isWebsiteLinkItem(item = {}, target = "")</w:t>
      </w:r>
    </w:p>
    <w:p>
      <w:pPr>
        <w:ind w:firstLine="288"/>
      </w:pPr>
      <w:r>
        <w:rPr>
          <w:b/>
          <w:color w:val="0F526E"/>
        </w:rPr>
        <w:t xml:space="preserve">Role: </w:t>
      </w:r>
      <w:r>
        <w:rPr>
          <w:i w:val="0"/>
        </w:rPr>
        <w:t>Begin with the role of isWebsiteLinkItem. isWebsiteLinkItem is a decision predicate. It answers one yes/no question so the larger workflow can branch clearly instead of embedding the same condition in several places.</w:t>
      </w:r>
    </w:p>
    <w:p>
      <w:pPr>
        <w:ind w:firstLine="0"/>
      </w:pPr>
      <w:r>
        <w:rPr>
          <w:b/>
          <w:color w:val="0F526E"/>
        </w:rPr>
        <w:t>Function entry point:</w:t>
      </w:r>
    </w:p>
    <w:p>
      <w:pPr>
        <w:ind w:left="346" w:firstLine="0"/>
      </w:pPr>
      <w:r>
        <w:rPr>
          <w:rFonts w:ascii="Consolas" w:hAnsi="Consolas"/>
          <w:color w:val="164E63"/>
          <w:sz w:val="18"/>
        </w:rPr>
        <w:t>function isWebsiteLinkItem(item = {}, target = "")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isWebsiteLinkItem</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isWebsiteLinkItem</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//i.test(clean) || /^www\./i.test(clean)) return true;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typeText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meta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website</w:t>
      </w:r>
      <w:r>
        <w:rPr>
          <w:rFonts w:ascii="Consolas" w:hAnsi="Consolas" w:eastAsia="Consolas"/>
          <w:b w:val="0"/>
          <w:i w:val="0"/>
          <w:color w:val="475569"/>
          <w:sz w:val="15"/>
        </w:rPr>
        <w:t>|</w:t>
      </w:r>
      <w:r>
        <w:rPr>
          <w:rFonts w:ascii="Consolas" w:hAnsi="Consolas" w:eastAsia="Consolas"/>
          <w:b w:val="0"/>
          <w:i w:val="0"/>
          <w:color w:val="0F172A"/>
          <w:sz w:val="15"/>
        </w:rPr>
        <w:t>web</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external</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drive</w:t>
      </w:r>
      <w:r>
        <w:rPr>
          <w:rFonts w:ascii="Consolas" w:hAnsi="Consolas" w:eastAsia="Consolas"/>
          <w:b w:val="0"/>
          <w:i w:val="0"/>
          <w:color w:val="475569"/>
          <w:sz w:val="15"/>
        </w:rPr>
        <w:t>|</w:t>
      </w:r>
      <w:r>
        <w:rPr>
          <w:rFonts w:ascii="Consolas" w:hAnsi="Consolas" w:eastAsia="Consolas"/>
          <w:b w:val="0"/>
          <w:i w:val="0"/>
          <w:color w:val="0F172A"/>
          <w:sz w:val="15"/>
        </w:rPr>
        <w:t>social</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typeText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isWebsiteLinkItem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isWebsiteLinkItem,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The local state inside isWebsiteLinkItem explains how the larger task is split into smaller steps.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String(target || "").trim(). Within the function it is passed into test; assigned or updated later in the function.</w:t>
      </w:r>
    </w:p>
    <w:p>
      <w:pPr>
        <w:ind w:left="317" w:hanging="173"/>
      </w:pPr>
      <w:r>
        <w:rPr>
          <w:b/>
        </w:rPr>
        <w:t xml:space="preserve">typeText: </w:t>
      </w:r>
      <w:r>
        <w:t>typeText stores a list for temporary calculation. It is initialized from [item.kind, item.type, item.status, item.meta, item.label, item.title]. Within the function it is passed into test; assigned or updated later in the function.</w:t>
      </w:r>
    </w:p>
    <w:p>
      <w:pPr>
        <w:pStyle w:val="Heading3"/>
      </w:pPr>
      <w:r>
        <w:t>function inferResponsiveProfile(project)</w:t>
      </w:r>
    </w:p>
    <w:p>
      <w:pPr>
        <w:ind w:firstLine="288"/>
      </w:pPr>
      <w:r>
        <w:rPr>
          <w:b/>
          <w:color w:val="0F526E"/>
        </w:rPr>
        <w:t xml:space="preserve">Role: </w:t>
      </w:r>
      <w:r>
        <w:rPr>
          <w:i w:val="0"/>
        </w:rPr>
        <w:t>The best entry point for inferResponsiveProfile is its responsibility in the surrounding workflow. inferResponsiveProfile makes an educated classification from incomplete evidence. It looks at names, extensions, source text, repository state, or runtime state and returns the app's best decision so the next operation can choose the correct path.</w:t>
      </w:r>
    </w:p>
    <w:p>
      <w:pPr>
        <w:ind w:firstLine="0"/>
      </w:pPr>
      <w:r>
        <w:rPr>
          <w:b/>
          <w:color w:val="0F526E"/>
        </w:rPr>
        <w:t>Function entry point:</w:t>
      </w:r>
    </w:p>
    <w:p>
      <w:pPr>
        <w:ind w:left="346" w:firstLine="0"/>
      </w:pPr>
      <w:r>
        <w:rPr>
          <w:rFonts w:ascii="Consolas" w:hAnsi="Consolas"/>
          <w:color w:val="164E63"/>
          <w:sz w:val="18"/>
        </w:rPr>
        <w:t>function inferResponsiveProfile(project)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inferResponsiveProfile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inferResponsiveProfile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itemCount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475569"/>
          <w:sz w:val="15"/>
        </w:rPr>
        <w:t>.</w:t>
      </w:r>
      <w:r>
        <w:rPr>
          <w:rFonts w:ascii="Consolas" w:hAnsi="Consolas" w:eastAsia="Consolas"/>
          <w:b w:val="0"/>
          <w:i w:val="0"/>
          <w:color w:val="0F172A"/>
          <w:sz w:val="15"/>
        </w:rPr>
        <w:t>reduce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reduce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sum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responsiveNodeCount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7C3AED"/>
          <w:sz w:val="15"/>
        </w:rPr>
        <w:t>0</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maxDepth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475569"/>
          <w:sz w:val="15"/>
        </w:rPr>
        <w:t>.</w:t>
      </w:r>
      <w:r>
        <w:rPr>
          <w:rFonts w:ascii="Consolas" w:hAnsi="Consolas" w:eastAsia="Consolas"/>
          <w:b w:val="0"/>
          <w:i w:val="0"/>
          <w:color w:val="0F172A"/>
          <w:sz w:val="15"/>
        </w:rPr>
        <w:t>reduce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depth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depth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responsiveNodeDepth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7C3AED"/>
          <w:sz w:val="15"/>
        </w:rPr>
        <w:t>1</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hasMedia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responsiveNodeHasMedia</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density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itemCount</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18</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maxDepth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4</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"dense"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itemCount</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"simple"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"balanced"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version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breakpoints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mobile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640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tablet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900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desktop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1180</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cardLayout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hasPublicTemplate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"single"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"split"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contentMax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hasMedia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maxDepth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"1180px"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"980px"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density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mediaMax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hasMedia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"860px"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"720px"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sectionCardMin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density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"dense"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"210px"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density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"simple"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"280px"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"240px"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touchTarget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"44px"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"full-screen"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Its connection to the rest of the file matters as much as its local code. It works with sectionHasRenderableContent, responsiveNodeCount, responsiveNodeHasMedia, hasPublicTemplate. Those calls show that inferResponsiveProfile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inferResponsiveProfile,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The easiest way to follow the body of inferResponsiveProfile is to watch its local values. They are included here because they explain the implementation rather than merely naming syntax.</w:t>
      </w:r>
    </w:p>
    <w:p>
      <w:pPr>
        <w:ind w:left="317" w:hanging="173"/>
      </w:pPr>
      <w:r>
        <w:rPr>
          <w:b/>
        </w:rPr>
        <w:t xml:space="preserve">sections: </w:t>
      </w:r>
      <w:r>
        <w:t>sections stores a computed value for portfolio data state. It is initialized from project?.portfolioView?.sections || []. Within the function it is iterated or transformed as a collection; accesses properties/methods filter; assigned or updated later in the function.</w:t>
      </w:r>
    </w:p>
    <w:p>
      <w:pPr>
        <w:ind w:left="317" w:hanging="173"/>
      </w:pPr>
      <w:r>
        <w:rPr>
          <w:b/>
        </w:rPr>
        <w:t xml:space="preserve">visibleSections: </w:t>
      </w:r>
      <w:r>
        <w:t>visibleSections stores a function or callback value for portfolio data state. It is initialized from sections.filter((section) =&gt; section?.id !== "brief" &amp;&amp; sectionHasRenderableContent(section)). Within the function it is iterated or transformed as a collection; accesses properties/methods length, reduce, some; assigned or updated later in the function.</w:t>
      </w:r>
    </w:p>
    <w:p>
      <w:pPr>
        <w:ind w:left="317" w:hanging="173"/>
      </w:pPr>
      <w:r>
        <w:rPr>
          <w:b/>
        </w:rPr>
        <w:t xml:space="preserve">itemCount: </w:t>
      </w:r>
      <w:r>
        <w:t>itemCount stores a computed value for temporary calculation. It is initialized from visibleSections.reduce(. Within the function it is assigned or updated later in the function.</w:t>
      </w:r>
    </w:p>
    <w:p>
      <w:pPr>
        <w:ind w:left="317" w:hanging="173"/>
      </w:pPr>
      <w:r>
        <w:rPr>
          <w:b/>
        </w:rPr>
        <w:t xml:space="preserve">maxDepth: </w:t>
      </w:r>
      <w:r>
        <w:t>maxDepth stores a computed value for temporary calculation. It is initialized from visibleSections.reduce(. Within the function it is assigned or updated later in the function.</w:t>
      </w:r>
    </w:p>
    <w:p>
      <w:pPr>
        <w:ind w:left="317" w:hanging="173"/>
      </w:pPr>
      <w:r>
        <w:rPr>
          <w:b/>
        </w:rPr>
        <w:t xml:space="preserve">hasMedia: </w:t>
      </w:r>
      <w:r>
        <w:t>hasMedia stores a function or callback value for temporary calculation. It is initialized from visibleSections.some((section) =&gt; responsiveNodeHasMedia(section)). Within the function it is assigned or updated later in the function.</w:t>
      </w:r>
    </w:p>
    <w:p>
      <w:pPr>
        <w:ind w:left="317" w:hanging="173"/>
      </w:pPr>
      <w:r>
        <w:rPr>
          <w:b/>
        </w:rPr>
        <w:t xml:space="preserve">density: </w:t>
      </w:r>
      <w:r>
        <w:t>density stores a computed value for temporary calculation. It is initialized from itemCount &gt;= 18 || visibleSections.length &gt;= 6 || maxDepth &gt;= 4. Within the function it is assigned or updated later in the function.</w:t>
      </w:r>
    </w:p>
    <w:p>
      <w:pPr>
        <w:pStyle w:val="Heading3"/>
      </w:pPr>
      <w:r>
        <w:t>function projectResponsiveProfile(project)</w:t>
      </w:r>
    </w:p>
    <w:p>
      <w:pPr>
        <w:ind w:firstLine="288"/>
      </w:pPr>
      <w:r>
        <w:rPr>
          <w:b/>
          <w:color w:val="0F526E"/>
        </w:rPr>
        <w:t xml:space="preserve">Role: </w:t>
      </w:r>
      <w:r>
        <w:rPr>
          <w:i w:val="0"/>
        </w:rPr>
        <w:t>Read projectResponsiveProfile first as a named idea, not as syntax. projectResponsiveProfile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projectResponsiveProfile(project)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projectResponsiveProfile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projectResponsiveProfile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savedProfile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responsive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savedProfile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version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inferResponsiveProfile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savedProfile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inferResponsiveProfile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The function also has to be read through the helpers it calls. It works with inferResponsiveProfile. Those calls show that projectResponsiveProfile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projectResponsiveProfile, owner-specific content would remain generic or malformed. Contact links, profile text, fun facts, and custom sections would not render with the intended public shape.</w:t>
      </w:r>
    </w:p>
    <w:p>
      <w:pPr>
        <w:ind w:firstLine="288"/>
      </w:pPr>
      <w:r>
        <w:rPr>
          <w:b/>
          <w:color w:val="0F526E"/>
        </w:rPr>
        <w:t xml:space="preserve">Local values: </w:t>
      </w:r>
      <w:r>
        <w:rPr>
          <w:i w:val="0"/>
        </w:rPr>
        <w:t>The local objects and variables inside projectResponsiveProfile show how the implementation holds temporary work while it runs. They are included here because they explain the implementation rather than merely naming syntax.</w:t>
      </w:r>
    </w:p>
    <w:p>
      <w:pPr>
        <w:ind w:left="317" w:hanging="173"/>
      </w:pPr>
      <w:r>
        <w:rPr>
          <w:b/>
        </w:rPr>
        <w:t xml:space="preserve">savedProfile: </w:t>
      </w:r>
      <w:r>
        <w:t>savedProfile stores a computed value for portfolio data state. It is initialized from project?.portfolioView?.responsive. It carries portfolio content, so rendering, search, AI context, and publishing expect its shape to stay consistent. Within the function it is assigned or updated later in the function.</w:t>
      </w:r>
    </w:p>
    <w:p>
      <w:pPr>
        <w:pStyle w:val="Heading2"/>
      </w:pPr>
      <w:r>
        <w:t>Rich content rendering</w:t>
      </w:r>
    </w:p>
    <w:p>
      <w:r>
        <w:t>The functions in this group all support rich content rendering. Read them as a small subsystem: the smaller helpers prepare data and the larger functions coordinate side effects or rendering.</w:t>
      </w:r>
    </w:p>
    <w:p>
      <w:pPr>
        <w:pStyle w:val="Heading3"/>
      </w:pPr>
      <w:r>
        <w:t>function renderFunFacts()</w:t>
      </w:r>
    </w:p>
    <w:p>
      <w:pPr>
        <w:ind w:firstLine="288"/>
      </w:pPr>
      <w:r>
        <w:rPr>
          <w:b/>
          <w:color w:val="0F526E"/>
        </w:rPr>
        <w:t xml:space="preserve">Role: </w:t>
      </w:r>
      <w:r>
        <w:rPr>
          <w:i w:val="0"/>
        </w:rPr>
        <w:t>Read renderFunFacts first as a named idea, not as syntax. renderFunFacts turns saved data for FunFacts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renderFunFacts()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renderFunFacts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renderFunFacts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funFactsCallout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normalizeFunFacts</w:t>
      </w:r>
      <w:r>
        <w:rPr>
          <w:rFonts w:ascii="Consolas" w:hAnsi="Consolas" w:eastAsia="Consolas"/>
          <w:b w:val="0"/>
          <w:i w:val="0"/>
          <w:color w:val="475569"/>
          <w:sz w:val="15"/>
        </w:rPr>
        <w:t>(</w:t>
      </w:r>
      <w:r>
        <w:rPr>
          <w:rFonts w:ascii="Consolas" w:hAnsi="Consolas" w:eastAsia="Consolas"/>
          <w:b w:val="0"/>
          <w:i w:val="0"/>
          <w:color w:val="0F172A"/>
          <w:sz w:val="15"/>
        </w:rPr>
        <w:t>funFacts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hasRichFacts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funFactsRich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funFactsCallout</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facts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hasRichFacts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funFactsCallout</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hasRichFacts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"fun-facts-window"</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"fun-facts-label"</w:t>
      </w:r>
      <w:r>
        <w:rPr>
          <w:rFonts w:ascii="Consolas" w:hAnsi="Consolas" w:eastAsia="Consolas"/>
          <w:b w:val="0"/>
          <w:i w:val="0"/>
          <w:color w:val="475569"/>
          <w:sz w:val="15"/>
        </w:rPr>
        <w:t>&gt;</w:t>
      </w:r>
      <w:r>
        <w:rPr>
          <w:rFonts w:ascii="Consolas" w:hAnsi="Consolas" w:eastAsia="Consolas"/>
          <w:b w:val="0"/>
          <w:i w:val="0"/>
          <w:color w:val="0F172A"/>
          <w:sz w:val="15"/>
        </w:rPr>
        <w:t>Fun</w:t>
      </w:r>
      <w:r>
        <w:rPr>
          <w:rFonts w:ascii="Consolas" w:hAnsi="Consolas" w:eastAsia="Consolas"/>
          <w:b w:val="0"/>
          <w:i w:val="0"/>
          <w:color w:val="0F172A"/>
          <w:sz w:val="15"/>
        </w:rPr>
        <w:t xml:space="preserve"> </w:t>
      </w:r>
      <w:r>
        <w:rPr>
          <w:rFonts w:ascii="Consolas" w:hAnsi="Consolas" w:eastAsia="Consolas"/>
          <w:b w:val="0"/>
          <w:i w:val="0"/>
          <w:color w:val="0F172A"/>
          <w:sz w:val="15"/>
        </w:rPr>
        <w:t>fact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"fun-facts-lines"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hasRichFacts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funFactsRich</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facts</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facts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fact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`&lt;p class="fun-fact-line"&gt;${renderInlineMath(fact)}&lt;/p&gt;`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The function also has to be read through the helpers it calls. It works with normalizeFunFacts, renderRichContent, renderInlineMath. Those calls show that renderFunFacts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renderFunFacts,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objects and variables inside renderFunFacts show how the implementation holds temporary work while it runs. They are included here because they explain the implementation rather than merely naming syntax.</w:t>
      </w:r>
    </w:p>
    <w:p>
      <w:pPr>
        <w:ind w:left="317" w:hanging="173"/>
      </w:pPr>
      <w:r>
        <w:rPr>
          <w:b/>
        </w:rPr>
        <w:t xml:space="preserve">facts: </w:t>
      </w:r>
      <w:r>
        <w:t>facts stores a computed value for temporary calculation. It is initialized from normalizeFunFacts(funFacts). Within the function it is iterated or transformed as a collection; accesses properties/methods join, length, map; assigned or updated later in the function.</w:t>
      </w:r>
    </w:p>
    <w:p>
      <w:pPr>
        <w:ind w:left="317" w:hanging="173"/>
      </w:pPr>
      <w:r>
        <w:rPr>
          <w:b/>
        </w:rPr>
        <w:t xml:space="preserve">hasRichFacts: </w:t>
      </w:r>
      <w:r>
        <w:t>hasRichFacts stores a computed value for temporary calculation. It is initialized from Boolean(funFactsRich?.blocks?.length). Within the function it is assigned or updated later in the function.</w:t>
      </w:r>
    </w:p>
    <w:p>
      <w:pPr>
        <w:pStyle w:val="Heading3"/>
      </w:pPr>
      <w:r>
        <w:t>function escapeHtml(value)</w:t>
      </w:r>
    </w:p>
    <w:p>
      <w:pPr>
        <w:ind w:firstLine="288"/>
      </w:pPr>
      <w:r>
        <w:rPr>
          <w:b/>
          <w:color w:val="0F526E"/>
        </w:rPr>
        <w:t xml:space="preserve">Role: </w:t>
      </w:r>
      <w:r>
        <w:rPr>
          <w:i w:val="0"/>
        </w:rPr>
        <w:t>Read escapeHtml first as a named idea, not as syntax. escapeHtml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escapeHtml(value)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escapeHtml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escapeHtml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replaceAll</w:t>
      </w:r>
      <w:r>
        <w:rPr>
          <w:rFonts w:ascii="Consolas" w:hAnsi="Consolas" w:eastAsia="Consolas"/>
          <w:b w:val="0"/>
          <w:i w:val="0"/>
          <w:color w:val="475569"/>
          <w:sz w:val="15"/>
        </w:rPr>
        <w:t>(</w:t>
      </w:r>
      <w:r>
        <w:rPr>
          <w:rFonts w:ascii="Consolas" w:hAnsi="Consolas" w:eastAsia="Consolas"/>
          <w:b w:val="0"/>
          <w:i w:val="0"/>
          <w:color w:val="B45309"/>
          <w:sz w:val="15"/>
        </w:rPr>
        <w:t>"&amp;"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"&amp;amp;"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replaceAll</w:t>
      </w:r>
      <w:r>
        <w:rPr>
          <w:rFonts w:ascii="Consolas" w:hAnsi="Consolas" w:eastAsia="Consolas"/>
          <w:b w:val="0"/>
          <w:i w:val="0"/>
          <w:color w:val="475569"/>
          <w:sz w:val="15"/>
        </w:rPr>
        <w:t>(</w:t>
      </w:r>
      <w:r>
        <w:rPr>
          <w:rFonts w:ascii="Consolas" w:hAnsi="Consolas" w:eastAsia="Consolas"/>
          <w:b w:val="0"/>
          <w:i w:val="0"/>
          <w:color w:val="B45309"/>
          <w:sz w:val="15"/>
        </w:rPr>
        <w:t>"&lt;"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"&amp;lt;"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replaceAll</w:t>
      </w:r>
      <w:r>
        <w:rPr>
          <w:rFonts w:ascii="Consolas" w:hAnsi="Consolas" w:eastAsia="Consolas"/>
          <w:b w:val="0"/>
          <w:i w:val="0"/>
          <w:color w:val="475569"/>
          <w:sz w:val="15"/>
        </w:rPr>
        <w:t>(</w:t>
      </w:r>
      <w:r>
        <w:rPr>
          <w:rFonts w:ascii="Consolas" w:hAnsi="Consolas" w:eastAsia="Consolas"/>
          <w:b w:val="0"/>
          <w:i w:val="0"/>
          <w:color w:val="B4530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replaceAll</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"&amp;quot;"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replaceAll</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"&amp;#039;"</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escapeHtml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escapeHtml,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escapeHtml, there are no local const, let, or var values to discuss. The function mainly works from its parameters, module-level state, direct expressions, or helpers it calls.</w:t>
      </w:r>
    </w:p>
    <w:p>
      <w:pPr>
        <w:pStyle w:val="Heading3"/>
      </w:pPr>
      <w:r>
        <w:t>function normalizeCodeLanguage(value = "")</w:t>
      </w:r>
    </w:p>
    <w:p>
      <w:pPr>
        <w:ind w:firstLine="288"/>
      </w:pPr>
      <w:r>
        <w:rPr>
          <w:b/>
          <w:color w:val="0F526E"/>
        </w:rPr>
        <w:t xml:space="preserve">Role: </w:t>
      </w:r>
      <w:r>
        <w:rPr>
          <w:i w:val="0"/>
        </w:rPr>
        <w:t>Begin with the role of normalizeCodeLanguage. normalizeCodeLanguage standardizes CodeLanguage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normalizeCodeLanguage(value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normalizeCodeLanguage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normalizeCodeLanguage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_</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supportedCodeLanguages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0F172A"/>
          <w:sz w:val="15"/>
        </w:rPr>
        <w:t>aliases</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normalizeCodeLanguage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normalizeCodeLanguage,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state inside normalizeCodeLanguage explains how the larger task is split into smaller steps.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String(value || "").trim().toLowerCase().replace(/[_-]+/g, " "). Within the function it is passed into includes; assigned or updated later in the function.</w:t>
      </w:r>
    </w:p>
    <w:p>
      <w:pPr>
        <w:ind w:left="317" w:hanging="173"/>
      </w:pPr>
      <w:r>
        <w:rPr>
          <w:b/>
        </w:rPr>
        <w:t xml:space="preserve">match: </w:t>
      </w:r>
      <w:r>
        <w:t>match stores a function or callback value for temporary calculation. It is initialized from supportedCodeLanguages.find((language) =&gt;. Within the function it is returned to the caller; assigned or updated later in the function.</w:t>
      </w:r>
    </w:p>
    <w:p>
      <w:pPr>
        <w:pStyle w:val="Heading3"/>
      </w:pPr>
      <w:r>
        <w:t>function codeLanguageLabel(value = "")</w:t>
      </w:r>
    </w:p>
    <w:p>
      <w:pPr>
        <w:ind w:firstLine="288"/>
      </w:pPr>
      <w:r>
        <w:rPr>
          <w:b/>
          <w:color w:val="0F526E"/>
        </w:rPr>
        <w:t xml:space="preserve">Role: </w:t>
      </w:r>
      <w:r>
        <w:rPr>
          <w:i w:val="0"/>
        </w:rPr>
        <w:t>The best entry point for codeLanguageLabel is its responsibility in the surrounding workflow. codeLanguageLabel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codeLanguageLabel(value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codeLanguageLabel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codeLanguageLabel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supportedCodeLanguages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normalizeCodeLanguage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normalizeCodeLanguage. Those calls show that codeLanguageLabel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codeLanguageLabel,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codeLanguageLabel, there are no local const, let, or var values to discuss. The function mainly works from its parameters, module-level state, direct expressions, or helpers it calls.</w:t>
      </w:r>
    </w:p>
    <w:p>
      <w:pPr>
        <w:pStyle w:val="Heading3"/>
      </w:pPr>
      <w:r>
        <w:t>function normalizeCodePasteMode(value = "")</w:t>
      </w:r>
    </w:p>
    <w:p>
      <w:pPr>
        <w:ind w:firstLine="288"/>
      </w:pPr>
      <w:r>
        <w:rPr>
          <w:b/>
          <w:color w:val="0F526E"/>
        </w:rPr>
        <w:t xml:space="preserve">Role: </w:t>
      </w:r>
      <w:r>
        <w:rPr>
          <w:i w:val="0"/>
        </w:rPr>
        <w:t>Read normalizeCodePasteMode first as a named idea, not as syntax. normalizeCodePasteMode standardizes CodePasteMode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normalizeCodePasteMode(value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normalizeCodePasteMode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normalizeCodePasteMode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"basic"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normalizeCodePasteMode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normalizeCodePasteMode,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normalizeCodePasteMode, there are no local const, let, or var values to discuss. The function mainly works from its parameters, module-level state, direct expressions, or helpers it calls.</w:t>
      </w:r>
    </w:p>
    <w:p>
      <w:pPr>
        <w:pStyle w:val="Heading3"/>
      </w:pPr>
      <w:r>
        <w:t>function normalizeCodeText(value = "", pasteMode = "source")</w:t>
      </w:r>
    </w:p>
    <w:p>
      <w:pPr>
        <w:ind w:firstLine="288"/>
      </w:pPr>
      <w:r>
        <w:rPr>
          <w:b/>
          <w:color w:val="0F526E"/>
        </w:rPr>
        <w:t xml:space="preserve">Role: </w:t>
      </w:r>
      <w:r>
        <w:rPr>
          <w:i w:val="0"/>
        </w:rPr>
        <w:t>To understand normalizeCodeText, start with the problem it owns. normalizeCodeText standardizes CodeText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normalizeCodeText(value = "", pasteMode = "source")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pasteMode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normalizeCodeText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normalizeCodeText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pasteMode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u00a0</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normalizeCodePasteMode</w:t>
      </w:r>
      <w:r>
        <w:rPr>
          <w:rFonts w:ascii="Consolas" w:hAnsi="Consolas" w:eastAsia="Consolas"/>
          <w:b w:val="0"/>
          <w:i w:val="0"/>
          <w:color w:val="475569"/>
          <w:sz w:val="15"/>
        </w:rPr>
        <w:t>(</w:t>
      </w:r>
      <w:r>
        <w:rPr>
          <w:rFonts w:ascii="Consolas" w:hAnsi="Consolas" w:eastAsia="Consolas"/>
          <w:b w:val="0"/>
          <w:i w:val="0"/>
          <w:color w:val="0F172A"/>
          <w:sz w:val="15"/>
        </w:rPr>
        <w:t>pasteMode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line</w:t>
      </w:r>
      <w:r>
        <w:rPr>
          <w:rFonts w:ascii="Consolas" w:hAnsi="Consolas" w:eastAsia="Consolas"/>
          <w:b w:val="0"/>
          <w:i w:val="0"/>
          <w:color w:val="475569"/>
          <w:sz w:val="15"/>
        </w:rPr>
        <w:t>.</w:t>
      </w:r>
      <w:r>
        <w:rPr>
          <w:rFonts w:ascii="Consolas" w:hAnsi="Consolas" w:eastAsia="Consolas"/>
          <w:b w:val="0"/>
          <w:i w:val="0"/>
          <w:color w:val="0F172A"/>
          <w:sz w:val="15"/>
        </w:rPr>
        <w:t>trimEnd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7C3AED"/>
          <w:sz w:val="15"/>
        </w:rPr>
        <w:t>4</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"\n\n\n"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normalizeCodePasteMode. Those calls show that normalizeCodeText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normalizeCodeText,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normalizeCodeText reveal what the function must remember while it runs. They are included here because they explain the implementation rather than merely naming syntax.</w:t>
      </w:r>
    </w:p>
    <w:p>
      <w:pPr>
        <w:ind w:left="317" w:hanging="173"/>
      </w:pPr>
      <w:r>
        <w:rPr>
          <w:b/>
        </w:rPr>
        <w:t xml:space="preserve">normalized: </w:t>
      </w:r>
      <w:r>
        <w:t>normalized stores a computed value for temporary calculation. It is initialized from String(value || "").replace(/\r\n?/g, "\n").replace(/\u00a0/g, " "). Within the function it is returned to the caller; accesses properties/methods replace; assigned or updated later in the function.</w:t>
      </w:r>
    </w:p>
    <w:p>
      <w:pPr>
        <w:pStyle w:val="Heading3"/>
      </w:pPr>
      <w:r>
        <w:t>function detectCodeLanguage(value = "")</w:t>
      </w:r>
    </w:p>
    <w:p>
      <w:pPr>
        <w:ind w:firstLine="288"/>
      </w:pPr>
      <w:r>
        <w:rPr>
          <w:b/>
          <w:color w:val="0F526E"/>
        </w:rPr>
        <w:t xml:space="preserve">Role: </w:t>
      </w:r>
      <w:r>
        <w:rPr>
          <w:i w:val="0"/>
        </w:rPr>
        <w:t>Begin with the role of detectCodeLanguage. detectCodeLanguage makes an educated classification from incomplete evidence. It looks at names, extensions, source text, repository state, or runtime state and returns the app's best decision so the next operation can choose the correct path.</w:t>
      </w:r>
    </w:p>
    <w:p>
      <w:pPr>
        <w:ind w:firstLine="0"/>
      </w:pPr>
      <w:r>
        <w:rPr>
          <w:b/>
          <w:color w:val="0F526E"/>
        </w:rPr>
        <w:t>Function entry point:</w:t>
      </w:r>
    </w:p>
    <w:p>
      <w:pPr>
        <w:ind w:left="346" w:firstLine="0"/>
      </w:pPr>
      <w:r>
        <w:rPr>
          <w:rFonts w:ascii="Consolas" w:hAnsi="Consolas"/>
          <w:color w:val="164E63"/>
          <w:sz w:val="18"/>
        </w:rPr>
        <w:t>function detectCodeLanguage(value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detectCodeLanguage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detectCodeLanguage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doctype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"html"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always_ff</w:t>
      </w:r>
      <w:r>
        <w:rPr>
          <w:rFonts w:ascii="Consolas" w:hAnsi="Consolas" w:eastAsia="Consolas"/>
          <w:b w:val="0"/>
          <w:i w:val="0"/>
          <w:color w:val="475569"/>
          <w:sz w:val="15"/>
        </w:rPr>
        <w:t>|</w:t>
      </w:r>
      <w:r>
        <w:rPr>
          <w:rFonts w:ascii="Consolas" w:hAnsi="Consolas" w:eastAsia="Consolas"/>
          <w:b w:val="0"/>
          <w:i w:val="0"/>
          <w:color w:val="0F172A"/>
          <w:sz w:val="15"/>
        </w:rPr>
        <w:t>always_comb</w:t>
      </w:r>
      <w:r>
        <w:rPr>
          <w:rFonts w:ascii="Consolas" w:hAnsi="Consolas" w:eastAsia="Consolas"/>
          <w:b w:val="0"/>
          <w:i w:val="0"/>
          <w:color w:val="475569"/>
          <w:sz w:val="15"/>
        </w:rPr>
        <w:t>|</w:t>
      </w:r>
      <w:r>
        <w:rPr>
          <w:rFonts w:ascii="Consolas" w:hAnsi="Consolas" w:eastAsia="Consolas"/>
          <w:b w:val="0"/>
          <w:i w:val="0"/>
          <w:color w:val="0F172A"/>
          <w:sz w:val="15"/>
        </w:rPr>
        <w:t>always_latch</w:t>
      </w:r>
      <w:r>
        <w:rPr>
          <w:rFonts w:ascii="Consolas" w:hAnsi="Consolas" w:eastAsia="Consolas"/>
          <w:b w:val="0"/>
          <w:i w:val="0"/>
          <w:color w:val="475569"/>
          <w:sz w:val="15"/>
        </w:rPr>
        <w:t>|</w:t>
      </w:r>
      <w:r>
        <w:rPr>
          <w:rFonts w:ascii="Consolas" w:hAnsi="Consolas" w:eastAsia="Consolas"/>
          <w:b w:val="0"/>
          <w:i w:val="0"/>
          <w:color w:val="0F172A"/>
          <w:sz w:val="15"/>
        </w:rPr>
        <w:t>logic</w:t>
      </w:r>
      <w:r>
        <w:rPr>
          <w:rFonts w:ascii="Consolas" w:hAnsi="Consolas" w:eastAsia="Consolas"/>
          <w:b w:val="0"/>
          <w:i w:val="0"/>
          <w:color w:val="475569"/>
          <w:sz w:val="15"/>
        </w:rPr>
        <w:t>|</w:t>
      </w:r>
      <w:r>
        <w:rPr>
          <w:rFonts w:ascii="Consolas" w:hAnsi="Consolas" w:eastAsia="Consolas"/>
          <w:b w:val="0"/>
          <w:i w:val="0"/>
          <w:color w:val="0F172A"/>
          <w:sz w:val="15"/>
        </w:rPr>
        <w:t>interface</w:t>
      </w:r>
      <w:r>
        <w:rPr>
          <w:rFonts w:ascii="Consolas" w:hAnsi="Consolas" w:eastAsia="Consolas"/>
          <w:b w:val="0"/>
          <w:i w:val="0"/>
          <w:color w:val="475569"/>
          <w:sz w:val="15"/>
        </w:rPr>
        <w:t>|</w:t>
      </w:r>
      <w:r>
        <w:rPr>
          <w:rFonts w:ascii="Consolas" w:hAnsi="Consolas" w:eastAsia="Consolas"/>
          <w:b w:val="0"/>
          <w:i w:val="0"/>
          <w:color w:val="0F172A"/>
          <w:sz w:val="15"/>
        </w:rPr>
        <w:t>covergroup</w:t>
      </w:r>
      <w:r>
        <w:rPr>
          <w:rFonts w:ascii="Consolas" w:hAnsi="Consolas" w:eastAsia="Consolas"/>
          <w:b w:val="0"/>
          <w:i w:val="0"/>
          <w:color w:val="475569"/>
          <w:sz w:val="15"/>
        </w:rPr>
        <w:t>|</w:t>
      </w:r>
      <w:r>
        <w:rPr>
          <w:rFonts w:ascii="Consolas" w:hAnsi="Consolas" w:eastAsia="Consolas"/>
          <w:b w:val="0"/>
          <w:i w:val="0"/>
          <w:color w:val="0F172A"/>
          <w:sz w:val="15"/>
        </w:rPr>
        <w:t>assert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property</w:t>
      </w:r>
      <w:r>
        <w:rPr>
          <w:rFonts w:ascii="Consolas" w:hAnsi="Consolas" w:eastAsia="Consolas"/>
          <w:b w:val="0"/>
          <w:i w:val="0"/>
          <w:color w:val="475569"/>
          <w:sz w:val="15"/>
        </w:rPr>
        <w:t>|</w:t>
      </w:r>
      <w:r>
        <w:rPr>
          <w:rFonts w:ascii="Consolas" w:hAnsi="Consolas" w:eastAsia="Consolas"/>
          <w:b w:val="0"/>
          <w:i w:val="0"/>
          <w:color w:val="0F172A"/>
          <w:sz w:val="15"/>
        </w:rPr>
        <w:t>typedef</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enum</w:t>
      </w:r>
      <w:r>
        <w:rPr>
          <w:rFonts w:ascii="Consolas" w:hAnsi="Consolas" w:eastAsia="Consolas"/>
          <w:b w:val="0"/>
          <w:i w:val="0"/>
          <w:color w:val="475569"/>
          <w:sz w:val="15"/>
        </w:rPr>
        <w:t>|</w:t>
      </w:r>
      <w:r>
        <w:rPr>
          <w:rFonts w:ascii="Consolas" w:hAnsi="Consolas" w:eastAsia="Consolas"/>
          <w:b/>
          <w:i w:val="0"/>
          <w:color w:val="1D4ED8"/>
          <w:sz w:val="15"/>
        </w:rPr>
        <w:t>class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"systemverilog"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module</w:t>
      </w:r>
      <w:r>
        <w:rPr>
          <w:rFonts w:ascii="Consolas" w:hAnsi="Consolas" w:eastAsia="Consolas"/>
          <w:b w:val="0"/>
          <w:i w:val="0"/>
          <w:color w:val="475569"/>
          <w:sz w:val="15"/>
        </w:rPr>
        <w:t>|</w:t>
      </w:r>
      <w:r>
        <w:rPr>
          <w:rFonts w:ascii="Consolas" w:hAnsi="Consolas" w:eastAsia="Consolas"/>
          <w:b w:val="0"/>
          <w:i w:val="0"/>
          <w:color w:val="0F172A"/>
          <w:sz w:val="15"/>
        </w:rPr>
        <w:t>endmodule</w:t>
      </w:r>
      <w:r>
        <w:rPr>
          <w:rFonts w:ascii="Consolas" w:hAnsi="Consolas" w:eastAsia="Consolas"/>
          <w:b w:val="0"/>
          <w:i w:val="0"/>
          <w:color w:val="475569"/>
          <w:sz w:val="15"/>
        </w:rPr>
        <w:t>|</w:t>
      </w:r>
      <w:r>
        <w:rPr>
          <w:rFonts w:ascii="Consolas" w:hAnsi="Consolas" w:eastAsia="Consolas"/>
          <w:b w:val="0"/>
          <w:i w:val="0"/>
          <w:color w:val="0F172A"/>
          <w:sz w:val="15"/>
        </w:rPr>
        <w:t>always</w:t>
      </w:r>
      <w:r>
        <w:rPr>
          <w:rFonts w:ascii="Consolas" w:hAnsi="Consolas" w:eastAsia="Consolas"/>
          <w:b w:val="0"/>
          <w:i w:val="0"/>
          <w:color w:val="475569"/>
          <w:sz w:val="15"/>
        </w:rPr>
        <w:t>|</w:t>
      </w:r>
      <w:r>
        <w:rPr>
          <w:rFonts w:ascii="Consolas" w:hAnsi="Consolas" w:eastAsia="Consolas"/>
          <w:b w:val="0"/>
          <w:i w:val="0"/>
          <w:color w:val="0F172A"/>
          <w:sz w:val="15"/>
        </w:rPr>
        <w:t>assign</w:t>
      </w:r>
      <w:r>
        <w:rPr>
          <w:rFonts w:ascii="Consolas" w:hAnsi="Consolas" w:eastAsia="Consolas"/>
          <w:b w:val="0"/>
          <w:i w:val="0"/>
          <w:color w:val="475569"/>
          <w:sz w:val="15"/>
        </w:rPr>
        <w:t>|</w:t>
      </w:r>
      <w:r>
        <w:rPr>
          <w:rFonts w:ascii="Consolas" w:hAnsi="Consolas" w:eastAsia="Consolas"/>
          <w:b w:val="0"/>
          <w:i w:val="0"/>
          <w:color w:val="0F172A"/>
          <w:sz w:val="15"/>
        </w:rPr>
        <w:t>reg</w:t>
      </w:r>
      <w:r>
        <w:rPr>
          <w:rFonts w:ascii="Consolas" w:hAnsi="Consolas" w:eastAsia="Consolas"/>
          <w:b w:val="0"/>
          <w:i w:val="0"/>
          <w:color w:val="475569"/>
          <w:sz w:val="15"/>
        </w:rPr>
        <w:t>|</w:t>
      </w:r>
      <w:r>
        <w:rPr>
          <w:rFonts w:ascii="Consolas" w:hAnsi="Consolas" w:eastAsia="Consolas"/>
          <w:b w:val="0"/>
          <w:i w:val="0"/>
          <w:color w:val="0F172A"/>
          <w:sz w:val="15"/>
        </w:rPr>
        <w:t>wire</w:t>
      </w:r>
      <w:r>
        <w:rPr>
          <w:rFonts w:ascii="Consolas" w:hAnsi="Consolas" w:eastAsia="Consolas"/>
          <w:b w:val="0"/>
          <w:i w:val="0"/>
          <w:color w:val="475569"/>
          <w:sz w:val="15"/>
        </w:rPr>
        <w:t>|</w:t>
      </w:r>
      <w:r>
        <w:rPr>
          <w:rFonts w:ascii="Consolas" w:hAnsi="Consolas" w:eastAsia="Consolas"/>
          <w:b w:val="0"/>
          <w:i w:val="0"/>
          <w:color w:val="0F172A"/>
          <w:sz w:val="15"/>
        </w:rPr>
        <w:t>initial</w:t>
      </w:r>
      <w:r>
        <w:rPr>
          <w:rFonts w:ascii="Consolas" w:hAnsi="Consolas" w:eastAsia="Consolas"/>
          <w:b w:val="0"/>
          <w:i w:val="0"/>
          <w:color w:val="475569"/>
          <w:sz w:val="15"/>
        </w:rPr>
        <w:t>|</w:t>
      </w:r>
      <w:r>
        <w:rPr>
          <w:rFonts w:ascii="Consolas" w:hAnsi="Consolas" w:eastAsia="Consolas"/>
          <w:b w:val="0"/>
          <w:i w:val="0"/>
          <w:color w:val="0F172A"/>
          <w:sz w:val="15"/>
        </w:rPr>
        <w:t>posedge</w:t>
      </w:r>
      <w:r>
        <w:rPr>
          <w:rFonts w:ascii="Consolas" w:hAnsi="Consolas" w:eastAsia="Consolas"/>
          <w:b w:val="0"/>
          <w:i w:val="0"/>
          <w:color w:val="475569"/>
          <w:sz w:val="15"/>
        </w:rPr>
        <w:t>|</w:t>
      </w:r>
      <w:r>
        <w:rPr>
          <w:rFonts w:ascii="Consolas" w:hAnsi="Consolas" w:eastAsia="Consolas"/>
          <w:b w:val="0"/>
          <w:i w:val="0"/>
          <w:color w:val="0F172A"/>
          <w:sz w:val="15"/>
        </w:rPr>
        <w:t>negedge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"verilog"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tran</w:t>
      </w:r>
      <w:r>
        <w:rPr>
          <w:rFonts w:ascii="Consolas" w:hAnsi="Consolas" w:eastAsia="Consolas"/>
          <w:b w:val="0"/>
          <w:i w:val="0"/>
          <w:color w:val="475569"/>
          <w:sz w:val="15"/>
        </w:rPr>
        <w:t>|</w:t>
      </w:r>
      <w:r>
        <w:rPr>
          <w:rFonts w:ascii="Consolas" w:hAnsi="Consolas" w:eastAsia="Consolas"/>
          <w:b w:val="0"/>
          <w:i w:val="0"/>
          <w:color w:val="0F172A"/>
          <w:sz w:val="15"/>
        </w:rPr>
        <w:t>ac</w:t>
      </w:r>
      <w:r>
        <w:rPr>
          <w:rFonts w:ascii="Consolas" w:hAnsi="Consolas" w:eastAsia="Consolas"/>
          <w:b w:val="0"/>
          <w:i w:val="0"/>
          <w:color w:val="475569"/>
          <w:sz w:val="15"/>
        </w:rPr>
        <w:t>|</w:t>
      </w:r>
      <w:r>
        <w:rPr>
          <w:rFonts w:ascii="Consolas" w:hAnsi="Consolas" w:eastAsia="Consolas"/>
          <w:b w:val="0"/>
          <w:i w:val="0"/>
          <w:color w:val="0F172A"/>
          <w:sz w:val="15"/>
        </w:rPr>
        <w:t>dc</w:t>
      </w:r>
      <w:r>
        <w:rPr>
          <w:rFonts w:ascii="Consolas" w:hAnsi="Consolas" w:eastAsia="Consolas"/>
          <w:b w:val="0"/>
          <w:i w:val="0"/>
          <w:color w:val="475569"/>
          <w:sz w:val="15"/>
        </w:rPr>
        <w:t>|</w:t>
      </w:r>
      <w:r>
        <w:rPr>
          <w:rFonts w:ascii="Consolas" w:hAnsi="Consolas" w:eastAsia="Consolas"/>
          <w:b w:val="0"/>
          <w:i w:val="0"/>
          <w:color w:val="0F172A"/>
          <w:sz w:val="15"/>
        </w:rPr>
        <w:t>op</w:t>
      </w:r>
      <w:r>
        <w:rPr>
          <w:rFonts w:ascii="Consolas" w:hAnsi="Consolas" w:eastAsia="Consolas"/>
          <w:b w:val="0"/>
          <w:i w:val="0"/>
          <w:color w:val="475569"/>
          <w:sz w:val="15"/>
        </w:rPr>
        <w:t>|</w:t>
      </w:r>
      <w:r>
        <w:rPr>
          <w:rFonts w:ascii="Consolas" w:hAnsi="Consolas" w:eastAsia="Consolas"/>
          <w:b w:val="0"/>
          <w:i w:val="0"/>
          <w:color w:val="0F172A"/>
          <w:sz w:val="15"/>
        </w:rPr>
        <w:t>model</w:t>
      </w:r>
      <w:r>
        <w:rPr>
          <w:rFonts w:ascii="Consolas" w:hAnsi="Consolas" w:eastAsia="Consolas"/>
          <w:b w:val="0"/>
          <w:i w:val="0"/>
          <w:color w:val="475569"/>
          <w:sz w:val="15"/>
        </w:rPr>
        <w:t>|</w:t>
      </w:r>
      <w:r>
        <w:rPr>
          <w:rFonts w:ascii="Consolas" w:hAnsi="Consolas" w:eastAsia="Consolas"/>
          <w:b w:val="0"/>
          <w:i w:val="0"/>
          <w:color w:val="0F172A"/>
          <w:sz w:val="15"/>
        </w:rPr>
        <w:t>subckt</w:t>
      </w:r>
      <w:r>
        <w:rPr>
          <w:rFonts w:ascii="Consolas" w:hAnsi="Consolas" w:eastAsia="Consolas"/>
          <w:b w:val="0"/>
          <w:i w:val="0"/>
          <w:color w:val="475569"/>
          <w:sz w:val="15"/>
        </w:rPr>
        <w:t>|</w:t>
      </w:r>
      <w:r>
        <w:rPr>
          <w:rFonts w:ascii="Consolas" w:hAnsi="Consolas" w:eastAsia="Consolas"/>
          <w:b w:val="0"/>
          <w:i w:val="0"/>
          <w:color w:val="0F172A"/>
          <w:sz w:val="15"/>
        </w:rPr>
        <w:t>ends</w:t>
      </w:r>
      <w:r>
        <w:rPr>
          <w:rFonts w:ascii="Consolas" w:hAnsi="Consolas" w:eastAsia="Consolas"/>
          <w:b w:val="0"/>
          <w:i w:val="0"/>
          <w:color w:val="475569"/>
          <w:sz w:val="15"/>
        </w:rPr>
        <w:t>|</w:t>
      </w:r>
      <w:r>
        <w:rPr>
          <w:rFonts w:ascii="Consolas" w:hAnsi="Consolas" w:eastAsia="Consolas"/>
          <w:b w:val="0"/>
          <w:i w:val="0"/>
          <w:color w:val="0F172A"/>
          <w:sz w:val="15"/>
        </w:rPr>
        <w:t>param</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im</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bV</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DC</w:t>
      </w:r>
      <w:r>
        <w:rPr>
          <w:rFonts w:ascii="Consolas" w:hAnsi="Consolas" w:eastAsia="Consolas"/>
          <w:b w:val="0"/>
          <w:i w:val="0"/>
          <w:color w:val="475569"/>
          <w:sz w:val="15"/>
        </w:rPr>
        <w:t>|</w:t>
      </w:r>
      <w:r>
        <w:rPr>
          <w:rFonts w:ascii="Consolas" w:hAnsi="Consolas" w:eastAsia="Consolas"/>
          <w:b w:val="0"/>
          <w:i w:val="0"/>
          <w:color w:val="0F172A"/>
          <w:sz w:val="15"/>
        </w:rPr>
        <w:t>SIN</w:t>
      </w:r>
      <w:r>
        <w:rPr>
          <w:rFonts w:ascii="Consolas" w:hAnsi="Consolas" w:eastAsia="Consolas"/>
          <w:b w:val="0"/>
          <w:i w:val="0"/>
          <w:color w:val="475569"/>
          <w:sz w:val="15"/>
        </w:rPr>
        <w:t>|</w:t>
      </w:r>
      <w:r>
        <w:rPr>
          <w:rFonts w:ascii="Consolas" w:hAnsi="Consolas" w:eastAsia="Consolas"/>
          <w:b w:val="0"/>
          <w:i w:val="0"/>
          <w:color w:val="0F172A"/>
          <w:sz w:val="15"/>
        </w:rPr>
        <w:t>PULSE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"ltspice"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def</w:t>
      </w:r>
      <w:r>
        <w:rPr>
          <w:rFonts w:ascii="Consolas" w:hAnsi="Consolas" w:eastAsia="Consolas"/>
          <w:b w:val="0"/>
          <w:i w:val="0"/>
          <w:color w:val="475569"/>
          <w:sz w:val="15"/>
        </w:rPr>
        <w:t>|</w:t>
      </w:r>
      <w:r>
        <w:rPr>
          <w:rFonts w:ascii="Consolas" w:hAnsi="Consolas" w:eastAsia="Consolas"/>
          <w:b w:val="0"/>
          <w:i w:val="0"/>
          <w:color w:val="0F172A"/>
          <w:sz w:val="15"/>
        </w:rPr>
        <w:t>elif</w:t>
      </w:r>
      <w:r>
        <w:rPr>
          <w:rFonts w:ascii="Consolas" w:hAnsi="Consolas" w:eastAsia="Consolas"/>
          <w:b w:val="0"/>
          <w:i w:val="0"/>
          <w:color w:val="475569"/>
          <w:sz w:val="15"/>
        </w:rPr>
        <w:t>|</w:t>
      </w:r>
      <w:r>
        <w:rPr>
          <w:rFonts w:ascii="Consolas" w:hAnsi="Consolas" w:eastAsia="Consolas"/>
          <w:b/>
          <w:i w:val="0"/>
          <w:color w:val="1D4ED8"/>
          <w:sz w:val="15"/>
        </w:rPr>
        <w:t>import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i w:val="0"/>
          <w:color w:val="1D4ED8"/>
          <w:sz w:val="15"/>
        </w:rPr>
        <w:t>from</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import</w:t>
      </w:r>
      <w:r>
        <w:rPr>
          <w:rFonts w:ascii="Consolas" w:hAnsi="Consolas" w:eastAsia="Consolas"/>
          <w:b w:val="0"/>
          <w:i w:val="0"/>
          <w:color w:val="475569"/>
          <w:sz w:val="15"/>
        </w:rPr>
        <w:t>|</w:t>
      </w:r>
      <w:r>
        <w:rPr>
          <w:rFonts w:ascii="Consolas" w:hAnsi="Consolas" w:eastAsia="Consolas"/>
          <w:b w:val="0"/>
          <w:i w:val="0"/>
          <w:color w:val="0F172A"/>
          <w:sz w:val="15"/>
        </w:rPr>
        <w:t>self</w:t>
      </w:r>
      <w:r>
        <w:rPr>
          <w:rFonts w:ascii="Consolas" w:hAnsi="Consolas" w:eastAsia="Consolas"/>
          <w:b w:val="0"/>
          <w:i w:val="0"/>
          <w:color w:val="475569"/>
          <w:sz w:val="15"/>
        </w:rPr>
        <w:t>|</w:t>
      </w:r>
      <w:r>
        <w:rPr>
          <w:rFonts w:ascii="Consolas" w:hAnsi="Consolas" w:eastAsia="Consolas"/>
          <w:b w:val="0"/>
          <w:i w:val="0"/>
          <w:color w:val="0F172A"/>
          <w:sz w:val="15"/>
        </w:rPr>
        <w:t>None</w:t>
      </w:r>
      <w:r>
        <w:rPr>
          <w:rFonts w:ascii="Consolas" w:hAnsi="Consolas" w:eastAsia="Consolas"/>
          <w:b w:val="0"/>
          <w:i w:val="0"/>
          <w:color w:val="475569"/>
          <w:sz w:val="15"/>
        </w:rPr>
        <w:t>|</w:t>
      </w:r>
      <w:r>
        <w:rPr>
          <w:rFonts w:ascii="Consolas" w:hAnsi="Consolas" w:eastAsia="Consolas"/>
          <w:b w:val="0"/>
          <w:i w:val="0"/>
          <w:color w:val="0F172A"/>
          <w:sz w:val="15"/>
        </w:rPr>
        <w:t>True</w:t>
      </w:r>
      <w:r>
        <w:rPr>
          <w:rFonts w:ascii="Consolas" w:hAnsi="Consolas" w:eastAsia="Consolas"/>
          <w:b w:val="0"/>
          <w:i w:val="0"/>
          <w:color w:val="475569"/>
          <w:sz w:val="15"/>
        </w:rPr>
        <w:t>|</w:t>
      </w:r>
      <w:r>
        <w:rPr>
          <w:rFonts w:ascii="Consolas" w:hAnsi="Consolas" w:eastAsia="Consolas"/>
          <w:b w:val="0"/>
          <w:i w:val="0"/>
          <w:color w:val="0F172A"/>
          <w:sz w:val="15"/>
        </w:rPr>
        <w:t>False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"python"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public</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0F172A"/>
          <w:sz w:val="15"/>
        </w:rPr>
        <w:t>private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protected</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static</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void</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main</w:t>
      </w:r>
      <w:r>
        <w:rPr>
          <w:rFonts w:ascii="Consolas" w:hAnsi="Consolas" w:eastAsia="Consolas"/>
          <w:b w:val="0"/>
          <w:i w:val="0"/>
          <w:color w:val="475569"/>
          <w:sz w:val="15"/>
        </w:rPr>
        <w:t>|</w:t>
      </w:r>
      <w:r>
        <w:rPr>
          <w:rFonts w:ascii="Consolas" w:hAnsi="Consolas" w:eastAsia="Consolas"/>
          <w:b w:val="0"/>
          <w:i w:val="0"/>
          <w:color w:val="0F172A"/>
          <w:sz w:val="15"/>
        </w:rPr>
        <w:t>System</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out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"java"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sourceLooksCpp</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sourceLooksC</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include</w:t>
      </w:r>
      <w:r>
        <w:rPr>
          <w:rFonts w:ascii="Consolas" w:hAnsi="Consolas" w:eastAsia="Consolas"/>
          <w:b w:val="0"/>
          <w:i w:val="0"/>
          <w:color w:val="475569"/>
          <w:sz w:val="15"/>
        </w:rPr>
        <w:t>|</w:t>
      </w:r>
      <w:r>
        <w:rPr>
          <w:rFonts w:ascii="Consolas" w:hAnsi="Consolas" w:eastAsia="Consolas"/>
          <w:b w:val="0"/>
          <w:i w:val="0"/>
          <w:color w:val="0F172A"/>
          <w:sz w:val="15"/>
        </w:rPr>
        <w:t>main</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puts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fprintf</w:t>
      </w:r>
      <w:r>
        <w:rPr>
          <w:rFonts w:ascii="Consolas" w:hAnsi="Consolas" w:eastAsia="Consolas"/>
          <w:b w:val="0"/>
          <w:i w:val="0"/>
          <w:color w:val="475569"/>
          <w:sz w:val="15"/>
        </w:rPr>
        <w:t>|</w:t>
      </w:r>
      <w:r>
        <w:rPr>
          <w:rFonts w:ascii="Consolas" w:hAnsi="Consolas" w:eastAsia="Consolas"/>
          <w:b w:val="0"/>
          <w:i w:val="0"/>
          <w:color w:val="0F172A"/>
          <w:sz w:val="15"/>
        </w:rPr>
        <w:t>sizeof</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sourceLooksCpp</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"cpp"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i w:val="0"/>
          <w:color w:val="1D4ED8"/>
          <w:sz w:val="15"/>
        </w:rPr>
        <w:t>const</w:t>
      </w:r>
      <w:r>
        <w:rPr>
          <w:rFonts w:ascii="Consolas" w:hAnsi="Consolas" w:eastAsia="Consolas"/>
          <w:b w:val="0"/>
          <w:i w:val="0"/>
          <w:color w:val="475569"/>
          <w:sz w:val="15"/>
        </w:rPr>
        <w:t>|</w:t>
      </w:r>
      <w:r>
        <w:rPr>
          <w:rFonts w:ascii="Consolas" w:hAnsi="Consolas" w:eastAsia="Consolas"/>
          <w:b/>
          <w:i w:val="0"/>
          <w:color w:val="1D4ED8"/>
          <w:sz w:val="15"/>
        </w:rPr>
        <w:t>let</w:t>
      </w:r>
      <w:r>
        <w:rPr>
          <w:rFonts w:ascii="Consolas" w:hAnsi="Consolas" w:eastAsia="Consolas"/>
          <w:b w:val="0"/>
          <w:i w:val="0"/>
          <w:color w:val="475569"/>
          <w:sz w:val="15"/>
        </w:rPr>
        <w:t>|</w:t>
      </w:r>
      <w:r>
        <w:rPr>
          <w:rFonts w:ascii="Consolas" w:hAnsi="Consolas" w:eastAsia="Consolas"/>
          <w:b/>
          <w:i w:val="0"/>
          <w:color w:val="1D4ED8"/>
          <w:sz w:val="15"/>
        </w:rPr>
        <w:t>var</w:t>
      </w:r>
      <w:r>
        <w:rPr>
          <w:rFonts w:ascii="Consolas" w:hAnsi="Consolas" w:eastAsia="Consolas"/>
          <w:b w:val="0"/>
          <w:i w:val="0"/>
          <w:color w:val="475569"/>
          <w:sz w:val="15"/>
        </w:rPr>
        <w:t>|</w:t>
      </w:r>
      <w:r>
        <w:rPr>
          <w:rFonts w:ascii="Consolas" w:hAnsi="Consolas" w:eastAsia="Consolas"/>
          <w:b/>
          <w:i w:val="0"/>
          <w:color w:val="1D4ED8"/>
          <w:sz w:val="15"/>
        </w:rPr>
        <w:t>function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console</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log</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sourceLooksC, sourceLooksCpp. Those calls show that detectCodeLanguage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detectCodeLanguage,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state inside detectCodeLanguage explains how the larger task is split into smaller steps. They are included here because they explain the implementation rather than merely naming syntax.</w:t>
      </w:r>
    </w:p>
    <w:p>
      <w:pPr>
        <w:ind w:left="317" w:hanging="173"/>
      </w:pPr>
      <w:r>
        <w:rPr>
          <w:b/>
        </w:rPr>
        <w:t xml:space="preserve">code: </w:t>
      </w:r>
      <w:r>
        <w:t>code stores a computed value for temporary calculation. It is initialized from String(value || ""). Within the function it is passed into sourceLooksC, sourceLooksCpp, test; assigned or updated later in the function.</w:t>
      </w:r>
    </w:p>
    <w:p>
      <w:pPr>
        <w:pStyle w:val="Heading3"/>
      </w:pPr>
      <w:r>
        <w:t>function tokenizedCodeHtml(code = "", language = "javascript")</w:t>
      </w:r>
    </w:p>
    <w:p>
      <w:pPr>
        <w:ind w:firstLine="288"/>
      </w:pPr>
      <w:r>
        <w:rPr>
          <w:b/>
          <w:color w:val="0F526E"/>
        </w:rPr>
        <w:t xml:space="preserve">Role: </w:t>
      </w:r>
      <w:r>
        <w:rPr>
          <w:i w:val="0"/>
        </w:rPr>
        <w:t>To understand tokenizedCodeHtml, start with the problem it owns. tokenizedCodeHtml is the lightweight syntax highlighter used by the public site. It escapes the code first, then wraps comments, strings, numbers, keywords, preprocessor directives, and other recognized tokens in spans with CSS classes. It supports the major languages that the builder exposes, including C, C++, SystemVerilog, LTspice-oriented text, Java, JavaScript, Python, and HTML-like code. The function exists so code added to a project reads like code rather than plain paragraph text. Without it, source examples in the portfolio would be visually flat, harder to scan, and less convincing to technical recruiters.</w:t>
      </w:r>
    </w:p>
    <w:p>
      <w:pPr>
        <w:ind w:firstLine="0"/>
      </w:pPr>
      <w:r>
        <w:rPr>
          <w:b/>
          <w:color w:val="0F526E"/>
        </w:rPr>
        <w:t>Function entry point:</w:t>
      </w:r>
    </w:p>
    <w:p>
      <w:pPr>
        <w:ind w:left="346" w:firstLine="0"/>
      </w:pPr>
      <w:r>
        <w:rPr>
          <w:rFonts w:ascii="Consolas" w:hAnsi="Consolas"/>
          <w:color w:val="164E63"/>
          <w:sz w:val="18"/>
        </w:rPr>
        <w:t>function tokenizedCodeHtml(code = "", language = "javascript") { ... }</w:t>
      </w:r>
    </w:p>
    <w:p>
      <w:pPr>
        <w:ind w:firstLine="288"/>
      </w:pPr>
      <w:r>
        <w:rPr>
          <w:b/>
          <w:color w:val="0F526E"/>
        </w:rPr>
        <w:t xml:space="preserve">Inputs: </w:t>
      </w:r>
      <w:r>
        <w:rPr>
          <w:i w:val="0"/>
        </w:rPr>
        <w:t>The function-specific inputs are worth reading before the body. code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 language names the programming or hardware-description language. The function uses it to choose file extensions, highlighting rules, compilers, simulators, labels, or output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tokenizedCodeHtml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tokenizedCodeHtml</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pattern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0F172A"/>
          <w:sz w:val="15"/>
        </w:rPr>
        <w:t>pattern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token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`@@CODE_TOKEN_${tokens.length}@@`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`&lt;span class="${className}"&gt;${match}&lt;/span&gt;`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token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&amp;</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&amp;</w:t>
      </w:r>
      <w:r>
        <w:rPr>
          <w:rFonts w:ascii="Consolas" w:hAnsi="Consolas" w:eastAsia="Consolas"/>
          <w:b w:val="0"/>
          <w:i w:val="0"/>
          <w:color w:val="0F172A"/>
          <w:sz w:val="15"/>
        </w:rPr>
        <w:t>gt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"code-token-comment"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&amp;</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&amp;</w:t>
      </w:r>
      <w:r>
        <w:rPr>
          <w:rFonts w:ascii="Consolas" w:hAnsi="Consolas" w:eastAsia="Consolas"/>
          <w:b w:val="0"/>
          <w:i w:val="0"/>
          <w:color w:val="0F172A"/>
          <w:sz w:val="15"/>
        </w:rPr>
        <w:t>gt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"code-token-tag"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commentPattern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"ltspice"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normalizeCodeLanguage</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475569"/>
          <w:sz w:val="15"/>
        </w:rPr>
        <w:t>(</w:t>
      </w:r>
      <w:r>
        <w:rPr>
          <w:rFonts w:ascii="Consolas" w:hAnsi="Consolas" w:eastAsia="Consolas"/>
          <w:b w:val="0"/>
          <w:i w:val="0"/>
          <w:color w:val="0F172A"/>
          <w:sz w:val="15"/>
        </w:rPr>
        <w:t>commentPattern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"code-token-comment"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"|'(?:\\.|[^'\\])*'|`(?:\\.|[^`\\])*`/g, "</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string</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"cpp"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normalizeCodeLanguage</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"code-token-preprocessor"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protect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0F172A"/>
          <w:sz w:val="15"/>
        </w:rPr>
        <w:t>x</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gi</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"code-token-number"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keywordMap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_Alignas|_Alignof|_Atomic|_Bool|_Complex|_Generic|_Imaginary|_Noreturn|_Static_assert|_Thread_local|auto|break|case|char|const|continue|default|do|double|else|enum|extern|float|for|goto|if|inline|int|long|register|restrict|return|short|signed|sizeof|static|struct|switch|typedef|union|unsigned|void|volatile|wh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cpp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ltspice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"ac|dc|end|ends|four|func|global|ic|include|lib|meas|model|nodeset|op|options|param|plot|probe|save|step|subckt|temp|tran"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java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javascript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"async|await|break|case|catch|class|const|continue|debugger|default|delete|do|else|export|extends|false|finally|for|from|function|if|import|in|instanceof|let|new|null|of|return|static|super|switch|this|throw|true|try|typeof|undefined|var|void|while|yield"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python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"and|as|assert|async|await|break|class|continue|def|del|elif|else|except|False|finally|for|from|global|if|import|in|is|lambda|None|nonlocal|not|or|pass|raise|return|True|try|while|with|yield"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"html|head|body|main|section|article|div|span|script|style|link|meta|title|header|footer|nav|button|input|form|label|img|a|p|pre|code"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keywords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keywordMap</w:t>
      </w:r>
      <w:r>
        <w:rPr>
          <w:rFonts w:ascii="Consolas" w:hAnsi="Consolas" w:eastAsia="Consolas"/>
          <w:b w:val="0"/>
          <w:i w:val="0"/>
          <w:color w:val="475569"/>
          <w:sz w:val="15"/>
        </w:rPr>
        <w:t>[</w:t>
      </w:r>
      <w:r>
        <w:rPr>
          <w:rFonts w:ascii="Consolas" w:hAnsi="Consolas" w:eastAsia="Consolas"/>
          <w:b w:val="0"/>
          <w:i w:val="0"/>
          <w:color w:val="0F172A"/>
          <w:sz w:val="15"/>
        </w:rPr>
        <w:t>normalizeCodeLanguage</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keywordMap</w:t>
      </w:r>
      <w:r>
        <w:rPr>
          <w:rFonts w:ascii="Consolas" w:hAnsi="Consolas" w:eastAsia="Consolas"/>
          <w:b w:val="0"/>
          <w:i w:val="0"/>
          <w:color w:val="475569"/>
          <w:sz w:val="15"/>
        </w:rPr>
        <w:t>.</w:t>
      </w:r>
      <w:r>
        <w:rPr>
          <w:rFonts w:ascii="Consolas" w:hAnsi="Consolas" w:eastAsia="Consolas"/>
          <w:b w:val="0"/>
          <w:i w:val="0"/>
          <w:color w:val="0F172A"/>
          <w:sz w:val="15"/>
        </w:rPr>
        <w:t>javascript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RegExp</w:t>
      </w:r>
      <w:r>
        <w:rPr>
          <w:rFonts w:ascii="Consolas" w:hAnsi="Consolas" w:eastAsia="Consolas"/>
          <w:b w:val="0"/>
          <w:i w:val="0"/>
          <w:color w:val="475569"/>
          <w:sz w:val="15"/>
        </w:rPr>
        <w:t>(</w:t>
      </w:r>
      <w:r>
        <w:rPr>
          <w:rFonts w:ascii="Consolas" w:hAnsi="Consolas" w:eastAsia="Consolas"/>
          <w:b w:val="0"/>
          <w:i w:val="0"/>
          <w:color w:val="B45309"/>
          <w:sz w:val="15"/>
        </w:rPr>
        <w:t>`\\b(${keywords})\\b`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'&lt;span class="code-token-keyword"&gt;$1&lt;/span&gt;'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CODE_TOKEN_</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_match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escapeHtml, normalizeCodeLanguage. Those calls show that tokenizedCodeHtml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tokenizedCodeHtml,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tokenizedCodeHtml reveal what the function must remember while it runs. They are included here because they explain the implementation rather than merely naming syntax.</w:t>
      </w:r>
    </w:p>
    <w:p>
      <w:pPr>
        <w:ind w:left="317" w:hanging="173"/>
      </w:pPr>
      <w:r>
        <w:rPr>
          <w:b/>
        </w:rPr>
        <w:t xml:space="preserve">html: </w:t>
      </w:r>
      <w:r>
        <w:t>html stores a computed value for temporary calculation. It is initialized from escapeHtml(code). Within the function it is returned to the caller; accesses properties/methods replace; assigned or updated later in the function.</w:t>
      </w:r>
    </w:p>
    <w:p>
      <w:pPr>
        <w:ind w:left="317" w:hanging="173"/>
      </w:pPr>
      <w:r>
        <w:rPr>
          <w:b/>
        </w:rPr>
        <w:t xml:space="preserve">tokens: </w:t>
      </w:r>
      <w:r>
        <w:t>tokens stores a list for temporary calculation. It is initialized from []. Within the function it is mutated as a collection or DOM container; accesses properties/methods length, push; assigned or updated later in the function.</w:t>
      </w:r>
    </w:p>
    <w:p>
      <w:pPr>
        <w:ind w:left="317" w:hanging="173"/>
      </w:pPr>
      <w:r>
        <w:rPr>
          <w:b/>
        </w:rPr>
        <w:t xml:space="preserve">protect: </w:t>
      </w:r>
      <w:r>
        <w:t>protect stores a function or callback value for temporary calculation. It is initialized from (pattern, className) =&gt; {. Within the function it is assigned or updated later in the function.</w:t>
      </w:r>
    </w:p>
    <w:p>
      <w:pPr>
        <w:ind w:left="317" w:hanging="173"/>
      </w:pPr>
      <w:r>
        <w:rPr>
          <w:b/>
        </w:rPr>
        <w:t xml:space="preserve">token: </w:t>
      </w:r>
      <w:r>
        <w:t>token stores a string value for temporary calculation. It is initialized from `@@CODE_TOKEN_${tokens.length}@@`. Within the function it is returned to the caller; passed into protect; assigned or updated later in the function.</w:t>
      </w:r>
    </w:p>
    <w:p>
      <w:pPr>
        <w:ind w:left="317" w:hanging="173"/>
      </w:pPr>
      <w:r>
        <w:rPr>
          <w:b/>
        </w:rPr>
        <w:t xml:space="preserve">commentPattern: </w:t>
      </w:r>
      <w:r>
        <w:t>commentPattern stores a list for temporary calculation. It is initialized from ["python", "ltspice"].includes(normalizeCodeLanguage(language)). Within the function it is passed into protect; assigned or updated later in the function.</w:t>
      </w:r>
    </w:p>
    <w:p>
      <w:pPr>
        <w:ind w:left="317" w:hanging="173"/>
      </w:pPr>
      <w:r>
        <w:rPr>
          <w:b/>
        </w:rPr>
        <w:t xml:space="preserve">keywordMap: </w:t>
      </w:r>
      <w:r>
        <w:t>keywordMap stores a structured object for temporary calculation. It is initialized from {. Within the function it is accesses properties/methods javascript; assigned or updated later in the function.</w:t>
      </w:r>
    </w:p>
    <w:p>
      <w:pPr>
        <w:ind w:left="317" w:hanging="173"/>
      </w:pPr>
      <w:r>
        <w:rPr>
          <w:b/>
        </w:rPr>
        <w:t xml:space="preserve">keywords: </w:t>
      </w:r>
      <w:r>
        <w:t>keywords stores a computed value for lookup collection. It is initialized from keywordMap[normalizeCodeLanguage(language)] || keywordMap.javascript. Within the function it is passed into replace; assigned or updated later in the function.</w:t>
      </w:r>
    </w:p>
    <w:p>
      <w:pPr>
        <w:pStyle w:val="Heading3"/>
      </w:pPr>
      <w:r>
        <w:t>function renderRichCodeBlock(block = {})</w:t>
      </w:r>
    </w:p>
    <w:p>
      <w:pPr>
        <w:ind w:firstLine="288"/>
      </w:pPr>
      <w:r>
        <w:rPr>
          <w:b/>
          <w:color w:val="0F526E"/>
        </w:rPr>
        <w:t xml:space="preserve">Role: </w:t>
      </w:r>
      <w:r>
        <w:rPr>
          <w:i w:val="0"/>
        </w:rPr>
        <w:t>Begin with the role of renderRichCodeBlock. renderRichCodeBlock turns saved data for RichCodeBlock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renderRichCodeBlock(block = {}) { ... }</w:t>
      </w:r>
    </w:p>
    <w:p>
      <w:pPr>
        <w:ind w:firstLine="288"/>
      </w:pPr>
      <w:r>
        <w:rPr>
          <w:b/>
          <w:color w:val="0F526E"/>
        </w:rPr>
        <w:t xml:space="preserve">Inputs: </w:t>
      </w:r>
      <w:r>
        <w:rPr>
          <w:i w:val="0"/>
        </w:rPr>
        <w:t>The function-specific inputs are worth reading before the body. 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renderRichCodeBlock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renderRichCodeBlock</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normalizeCodeLanguage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detectCodeLanguage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normalizeCodeText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pasteMode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"source"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figure</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"rich-code-block rich-code-language-${language}"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figcaption</w:t>
      </w:r>
      <w:r>
        <w:rPr>
          <w:rFonts w:ascii="Consolas" w:hAnsi="Consolas" w:eastAsia="Consolas"/>
          <w:b w:val="0"/>
          <w:i w:val="0"/>
          <w:color w:val="475569"/>
          <w:sz w:val="15"/>
        </w:rPr>
        <w:t>&gt;</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475569"/>
          <w:sz w:val="15"/>
        </w:rPr>
        <w:t>&amp;</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&amp;</w:t>
      </w:r>
      <w:r>
        <w:rPr>
          <w:rFonts w:ascii="Consolas" w:hAnsi="Consolas" w:eastAsia="Consolas"/>
          <w:b w:val="0"/>
          <w:i w:val="0"/>
          <w:color w:val="0F172A"/>
          <w:sz w:val="15"/>
        </w:rPr>
        <w:t>gt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codeLanguageLabel</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figcaption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pre</w:t>
      </w:r>
      <w:r>
        <w:rPr>
          <w:rFonts w:ascii="Consolas" w:hAnsi="Consolas" w:eastAsia="Consolas"/>
          <w:b w:val="0"/>
          <w:i w:val="0"/>
          <w:color w:val="475569"/>
          <w:sz w:val="15"/>
        </w:rPr>
        <w:t>&gt;</w:t>
      </w:r>
      <w:r>
        <w:rPr>
          <w:rFonts w:ascii="Consolas" w:hAnsi="Consolas" w:eastAsia="Consolas"/>
          <w:b w:val="0"/>
          <w:i w:val="0"/>
          <w:color w:val="0F172A"/>
          <w:sz w:val="15"/>
        </w:rPr>
        <w:t>&lt;</w:t>
      </w:r>
      <w:r>
        <w:rPr>
          <w:rFonts w:ascii="Consolas" w:hAnsi="Consolas" w:eastAsia="Consolas"/>
          <w:b w:val="0"/>
          <w:i w:val="0"/>
          <w:color w:val="0F172A"/>
          <w:sz w:val="15"/>
        </w:rPr>
        <w:t>code</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tokenizedCodeHtml</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&gt;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pre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figure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normalizeCodeLanguage, detectCodeLanguage, normalizeCodeText, escapeHtml, codeLanguageLabel, tokenizedCodeHtml. Those calls show that renderRichCodeBlock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renderRichCodeBlock,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state inside renderRichCodeBlock explains how the larger task is split into smaller steps. They are included here because they explain the implementation rather than merely naming syntax.</w:t>
      </w:r>
    </w:p>
    <w:p>
      <w:pPr>
        <w:ind w:left="317" w:hanging="173"/>
      </w:pPr>
      <w:r>
        <w:rPr>
          <w:b/>
        </w:rPr>
        <w:t xml:space="preserve">language: </w:t>
      </w:r>
      <w:r>
        <w:t>language stores a computed value for compiler or language configuration. It is initialized from normalizeCodeLanguage(block.language || detectCodeLanguage(block.code || "")). It supports the compile workspace by describing language rules, executable locations, tool status, or compiler output. Within the function it is passed into escapeHtml, normalizeCodeLanguage, tokenizedCodeHtml; assigned or updated later in the function.</w:t>
      </w:r>
    </w:p>
    <w:p>
      <w:pPr>
        <w:ind w:left="317" w:hanging="173"/>
      </w:pPr>
      <w:r>
        <w:rPr>
          <w:b/>
        </w:rPr>
        <w:t xml:space="preserve">code: </w:t>
      </w:r>
      <w:r>
        <w:t>code stores a computed value for temporary calculation. It is initialized from normalizeCodeText(block.code || "", block.pasteMode || "source"). Within the function it is passed into normalizeCodeLanguage, normalizeCodeText, tokenizedCodeHtml; assigned or updated later in the function.</w:t>
      </w:r>
    </w:p>
    <w:p>
      <w:pPr>
        <w:pStyle w:val="Heading3"/>
      </w:pPr>
      <w:r>
        <w:t>function renderPlainMultiline(value = "")</w:t>
      </w:r>
    </w:p>
    <w:p>
      <w:pPr>
        <w:ind w:firstLine="288"/>
      </w:pPr>
      <w:r>
        <w:rPr>
          <w:b/>
          <w:color w:val="0F526E"/>
        </w:rPr>
        <w:t xml:space="preserve">Role: </w:t>
      </w:r>
      <w:r>
        <w:rPr>
          <w:i w:val="0"/>
        </w:rPr>
        <w:t>The best entry point for renderPlainMultiline is its responsibility in the surrounding workflow. renderPlainMultiline turns saved data for PlainMultiline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renderPlainMultiline(value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renderPlainMultiline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renderPlainMultiline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"&lt;br&gt;"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escapeHtml. Those calls show that renderPlainMultiline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renderPlainMultiline,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renderPlainMultiline, there are no local const, let, or var values to discuss. The function mainly works from its parameters, module-level state, direct expressions, or helpers it calls.</w:t>
      </w:r>
    </w:p>
    <w:p>
      <w:pPr>
        <w:pStyle w:val="Heading3"/>
      </w:pPr>
      <w:r>
        <w:t>function renderSiteContent()</w:t>
      </w:r>
    </w:p>
    <w:p>
      <w:pPr>
        <w:ind w:firstLine="288"/>
      </w:pPr>
      <w:r>
        <w:rPr>
          <w:b/>
          <w:color w:val="0F526E"/>
        </w:rPr>
        <w:t xml:space="preserve">Role: </w:t>
      </w:r>
      <w:r>
        <w:rPr>
          <w:i w:val="0"/>
        </w:rPr>
        <w:t>Begin with the role of renderSiteContent. renderSiteContent turns saved data for SiteContent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renderSiteContent()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renderSiteContent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renderSiteContent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normalizeSiteContent</w:t>
      </w:r>
      <w:r>
        <w:rPr>
          <w:rFonts w:ascii="Consolas" w:hAnsi="Consolas" w:eastAsia="Consolas"/>
          <w:b w:val="0"/>
          <w:i w:val="0"/>
          <w:color w:val="475569"/>
          <w:sz w:val="15"/>
        </w:rPr>
        <w:t>(</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siteContentRich</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siteContentRich</w:t>
      </w:r>
      <w:r>
        <w:rPr>
          <w:rFonts w:ascii="Consolas" w:hAnsi="Consolas" w:eastAsia="Consolas"/>
          <w:b w:val="0"/>
          <w:i w:val="0"/>
          <w:color w:val="475569"/>
          <w:sz w:val="15"/>
        </w:rPr>
        <w:t>.</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siteContentRich</w:t>
      </w:r>
      <w:r>
        <w:rPr>
          <w:rFonts w:ascii="Consolas" w:hAnsi="Consolas" w:eastAsia="Consolas"/>
          <w:b w:val="0"/>
          <w:i w:val="0"/>
          <w:color w:val="475569"/>
          <w:sz w:val="15"/>
        </w:rPr>
        <w:t>.</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"site-hero-eyebrow"</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"site-hero-title"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"site-hero-copy"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The surrounding workflow becomes clearer when you notice its collaborators. It works with normalizeSiteContent, renderRichFieldContent, applyPlainFieldStyle. Those calls show that renderSiteContent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renderSiteContent,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state inside renderSiteContent explains how the larger task is split into smaller steps. They are included here because they explain the implementation rather than merely naming syntax.</w:t>
      </w:r>
    </w:p>
    <w:p>
      <w:pPr>
        <w:ind w:left="317" w:hanging="173"/>
      </w:pPr>
      <w:r>
        <w:rPr>
          <w:b/>
        </w:rPr>
        <w:t xml:space="preserve">content: </w:t>
      </w:r>
      <w:r>
        <w:t>content stores a computed value for temporary calculation. It is initialized from normalizeSiteContent(siteContent || {}). Within the function it is accesses properties/methods heroCopy, heroEyebrow, heroTitle; passed into renderRichFieldContent; assigned or updated later in the function.</w:t>
      </w:r>
    </w:p>
    <w:p>
      <w:pPr>
        <w:pStyle w:val="Heading3"/>
      </w:pPr>
      <w:r>
        <w:t>function renderProfile()</w:t>
      </w:r>
    </w:p>
    <w:p>
      <w:pPr>
        <w:ind w:firstLine="288"/>
      </w:pPr>
      <w:r>
        <w:rPr>
          <w:b/>
          <w:color w:val="0F526E"/>
        </w:rPr>
        <w:t xml:space="preserve">Role: </w:t>
      </w:r>
      <w:r>
        <w:rPr>
          <w:i w:val="0"/>
        </w:rPr>
        <w:t>To understand renderProfile, start with the problem it owns. renderProfile applies owner identity to the public page. It updates the displayed name, tagline, profile photo, brand/title text, email link, phone link, GitHub/resume links, contact cards, resume viewer, metadata hints, and social/contact links. It is the bridge between saved profile data and the visible recruiter-facing contact section. The function is important because the same website shell can serve Maurice's portfolio or a fresh user's portfolio. Profile data cannot be hardcoded if the builder is intended to be reusable. Without renderProfile, the page would either remain generic or require manual HTML editing for every owner.</w:t>
      </w:r>
    </w:p>
    <w:p>
      <w:pPr>
        <w:ind w:firstLine="0"/>
      </w:pPr>
      <w:r>
        <w:rPr>
          <w:b/>
          <w:color w:val="0F526E"/>
        </w:rPr>
        <w:t>Function entry point:</w:t>
      </w:r>
    </w:p>
    <w:p>
      <w:pPr>
        <w:ind w:left="346" w:firstLine="0"/>
      </w:pPr>
      <w:r>
        <w:rPr>
          <w:rFonts w:ascii="Consolas" w:hAnsi="Consolas"/>
          <w:color w:val="164E63"/>
          <w:sz w:val="18"/>
        </w:rPr>
        <w:t>function renderProfile()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renderProfile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renderProfile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portfolioLabel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emailLink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mailComposeLink</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callLink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phoneLink</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"Email"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emailLink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external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"Call"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callLink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external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linkedinUrl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"LinkedIn"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linkedinUrl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external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websiteUrl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"Website"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websiteUrl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external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external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`${displayName} | ${label}`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brandName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brandName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profileRich</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brandSubtitle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brandSubtitle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profileRich</w:t>
      </w:r>
      <w:r>
        <w:rPr>
          <w:rFonts w:ascii="Consolas" w:hAnsi="Consolas" w:eastAsia="Consolas"/>
          <w:b w:val="0"/>
          <w:i w:val="0"/>
          <w:color w:val="475569"/>
          <w:sz w:val="15"/>
        </w:rPr>
        <w:t>.</w:t>
      </w:r>
      <w:r>
        <w:rPr>
          <w:rFonts w:ascii="Consolas" w:hAnsi="Consolas" w:eastAsia="Consolas"/>
          <w:b w:val="0"/>
          <w:i w:val="0"/>
          <w:color w:val="0F172A"/>
          <w:sz w:val="15"/>
        </w:rPr>
        <w:t>portfolioLabel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brandName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"profile-display-name"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brandSubtitle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"profile-portfolio-label"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brandText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brandText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brandText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toUpperCase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brandIcon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brandImage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brandIcon</w:t>
      </w:r>
      <w:r>
        <w:rPr>
          <w:rFonts w:ascii="Consolas" w:hAnsi="Consolas" w:eastAsia="Consolas"/>
          <w:b w:val="0"/>
          <w:i w:val="0"/>
          <w:color w:val="475569"/>
          <w:sz w:val="15"/>
        </w:rPr>
        <w:t>.</w:t>
      </w:r>
      <w:r>
        <w:rPr>
          <w:rFonts w:ascii="Consolas" w:hAnsi="Consolas" w:eastAsia="Consolas"/>
          <w:b w:val="0"/>
          <w:i w:val="0"/>
          <w:color w:val="0F172A"/>
          <w:sz w:val="15"/>
        </w:rPr>
        <w:t>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brandImage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brandIcon</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brandIcon</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headerAvatar</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headerAvatarImage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headerAvatar</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headerAvatarImage</w:t>
      </w:r>
      <w:r>
        <w:rPr>
          <w:rFonts w:ascii="Consolas" w:hAnsi="Consolas" w:eastAsia="Consolas"/>
          <w:b w:val="0"/>
          <w:i w:val="0"/>
          <w:color w:val="475569"/>
          <w:sz w:val="15"/>
        </w:rPr>
        <w:t>.</w:t>
      </w:r>
      <w:r>
        <w:rPr>
          <w:rFonts w:ascii="Consolas" w:hAnsi="Consolas" w:eastAsia="Consolas"/>
          <w:b w:val="0"/>
          <w:i w:val="0"/>
          <w:color w:val="0F172A"/>
          <w:sz w:val="15"/>
        </w:rPr>
        <w:t>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headerAvatarImage</w:t>
      </w:r>
      <w:r>
        <w:rPr>
          <w:rFonts w:ascii="Consolas" w:hAnsi="Consolas" w:eastAsia="Consolas"/>
          <w:b w:val="0"/>
          <w:i w:val="0"/>
          <w:color w:val="475569"/>
          <w:sz w:val="15"/>
        </w:rPr>
        <w:t>.</w:t>
      </w:r>
      <w:r>
        <w:rPr>
          <w:rFonts w:ascii="Consolas" w:hAnsi="Consolas" w:eastAsia="Consolas"/>
          <w:b w:val="0"/>
          <w:i w:val="0"/>
          <w:color w:val="0F172A"/>
          <w:sz w:val="15"/>
        </w:rPr>
        <w:t>alt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headerAvatar</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"aria-label"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`Go to ${displayName} contact information`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heroImage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alt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`${displayName} portfolio background`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heroImage</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'a[href="#resume"]'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heroGithubLink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".hero-actions a"</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heroGithubLink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heroGithubLink</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heroGithubLink</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resumeSection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resumeSection</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resumeSection</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"a"</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resumeObject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resumeSection</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"object"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resumeObject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resumeObject</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fallbackLink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resumeSection</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"object a"</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fallbackLink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fallbackLink</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profilePhoto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profilePhoto</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profilePhoto</w:t>
      </w:r>
      <w:r>
        <w:rPr>
          <w:rFonts w:ascii="Consolas" w:hAnsi="Consolas" w:eastAsia="Consolas"/>
          <w:b w:val="0"/>
          <w:i w:val="0"/>
          <w:color w:val="475569"/>
          <w:sz w:val="15"/>
        </w:rPr>
        <w:t>.</w:t>
      </w:r>
      <w:r>
        <w:rPr>
          <w:rFonts w:ascii="Consolas" w:hAnsi="Consolas" w:eastAsia="Consolas"/>
          <w:b w:val="0"/>
          <w:i w:val="0"/>
          <w:color w:val="0F172A"/>
          <w:sz w:val="15"/>
        </w:rPr>
        <w:t>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profilePhoto</w:t>
      </w:r>
      <w:r>
        <w:rPr>
          <w:rFonts w:ascii="Consolas" w:hAnsi="Consolas" w:eastAsia="Consolas"/>
          <w:b w:val="0"/>
          <w:i w:val="0"/>
          <w:color w:val="475569"/>
          <w:sz w:val="15"/>
        </w:rPr>
        <w:t>.</w:t>
      </w:r>
      <w:r>
        <w:rPr>
          <w:rFonts w:ascii="Consolas" w:hAnsi="Consolas" w:eastAsia="Consolas"/>
          <w:b w:val="0"/>
          <w:i w:val="0"/>
          <w:color w:val="0F172A"/>
          <w:sz w:val="15"/>
        </w:rPr>
        <w:t>alt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`Portrait of ${displayName}`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contactTitle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contactTitle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profileRich</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contactTitle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"profile-display-name"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renderRichFieldContent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profileRich</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`${displayName}'s contact information and public 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"Add contact details in the builder."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"profile-contact-intro"</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contactDetails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contactDetails</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`&lt;a href="${emailLink}" target="_blank" rel="noreferrer"${plainFieldStyleAttribute("profile-email")}&gt;${renderRichFieldContent(profileRich.email, current.email)}&lt;/a&gt;`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`&lt;a href="${callLink}"${plainFieldStyleAttribute("profile-phone")}&gt;${renderRichFieldContent(profileRich.phone, current.phone)}&lt;/a&gt;`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contactLinks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contactLinks</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styleId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"profile-github"</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"LinkedIn"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"profile-linkedin"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"Website"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"profile-website"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"Email"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"profile-email"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"Call"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"profile-phone"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`&lt;a href="${link.url}"${link.external ? ' target="_blank" rel="noreferrer"' : ""}${styleId ? plainFieldStyleAttribute(styleId) : ""}&gt;${link.label}&lt;/a&gt;`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footerOwner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footerOwner</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`&amp;copy; &lt;span id="year"&gt;${new Date().getFullYear()}&lt;/span&gt; ${displayName}`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contactBand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contactBand</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profileImage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returns a string that is already normalized for display, command output, a URL, a CSS value, or a file/path label.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Next, trace the helper calls that surround the function. It works with normalizeProfile, mailComposeLink, phoneLink, normalizeLinkTarget, renderRichFieldContent, applyPlainFieldStyle, plainFieldStyleAttribute. Those calls show that renderProfile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renderProfile,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renderProfile reveal what the function must remember while it runs. They are included here because they explain the implementation rather than merely naming syntax.</w:t>
      </w:r>
    </w:p>
    <w:p>
      <w:pPr>
        <w:ind w:left="317" w:hanging="173"/>
      </w:pPr>
      <w:r>
        <w:rPr>
          <w:b/>
        </w:rPr>
        <w:t xml:space="preserve">current: </w:t>
      </w:r>
      <w:r>
        <w:t>current stores a computed value for temporary calculation. It is initialized from normalizeProfile(profile || {}). Within the function it is accesses properties/methods brandImage, brandText, contactIntro, displayName, email, githubUrl, heroImage, linkedinUrl; passed into mailComposeLink, normalizeLinkTarget, phoneLink, renderRichFieldContent; assigned or updated later in the function.</w:t>
      </w:r>
    </w:p>
    <w:p>
      <w:pPr>
        <w:ind w:left="317" w:hanging="173"/>
      </w:pPr>
      <w:r>
        <w:rPr>
          <w:b/>
        </w:rPr>
        <w:t xml:space="preserve">displayName: </w:t>
      </w:r>
      <w:r>
        <w:t>displayName stores a computed value for temporary calculation. It is initialized from current.displayName || "Portfolio". Within the function it is accesses properties/methods slice; passed into renderRichFieldContent, setAttribute; assigned or updated later in the function.</w:t>
      </w:r>
    </w:p>
    <w:p>
      <w:pPr>
        <w:ind w:left="317" w:hanging="173"/>
      </w:pPr>
      <w:r>
        <w:rPr>
          <w:b/>
        </w:rPr>
        <w:t xml:space="preserve">label: </w:t>
      </w:r>
      <w:r>
        <w:t>label stores a computed value for temporary calculation. It is initialized from current.portfolioLabel || "Portfolio". Within the function it is passed into applyPlainFieldStyle, renderRichFieldContent, setAttribute; assigned or updated later in the function.</w:t>
      </w:r>
    </w:p>
    <w:p>
      <w:pPr>
        <w:ind w:left="317" w:hanging="173"/>
      </w:pPr>
      <w:r>
        <w:rPr>
          <w:b/>
        </w:rPr>
        <w:t xml:space="preserve">emailLink: </w:t>
      </w:r>
      <w:r>
        <w:t>emailLink stores a computed value for temporary calculation. It is initialized from mailComposeLink(current.email). Within the function it is assigned or updated later in the function.</w:t>
      </w:r>
    </w:p>
    <w:p>
      <w:pPr>
        <w:ind w:left="317" w:hanging="173"/>
      </w:pPr>
      <w:r>
        <w:rPr>
          <w:b/>
        </w:rPr>
        <w:t xml:space="preserve">callLink: </w:t>
      </w:r>
      <w:r>
        <w:t>callLink stores a computed value for temporary calculation. It is initialized from phoneLink(current.phone). Within the function it is assigned or updated later in the function.</w:t>
      </w:r>
    </w:p>
    <w:p>
      <w:pPr>
        <w:ind w:left="317" w:hanging="173"/>
      </w:pPr>
      <w:r>
        <w:rPr>
          <w:b/>
        </w:rPr>
        <w:t xml:space="preserve">links: </w:t>
      </w:r>
      <w:r>
        <w:t>links stores a list for temporary calculation. It is initialized from [. Within the function it is iterated or transformed as a collection; accesses properties/methods length, map; passed into renderRichFieldContent; assigned or updated later in the function.</w:t>
      </w:r>
    </w:p>
    <w:p>
      <w:pPr>
        <w:ind w:left="317" w:hanging="173"/>
      </w:pPr>
      <w:r>
        <w:rPr>
          <w:b/>
        </w:rPr>
        <w:t xml:space="preserve">heroGithubLink: </w:t>
      </w:r>
      <w:r>
        <w:t>heroGithubLink stores a list for Git publishing and authorization state. It is initialized from [...document.querySelectorAll(".hero-actions a")]. It affects publishing, where mistakes can change the public website or expose the wrong files. Within the function it is accesses properties/methods hidden, href; assigned or updated later in the function.</w:t>
      </w:r>
    </w:p>
    <w:p>
      <w:pPr>
        <w:ind w:left="317" w:hanging="173"/>
      </w:pPr>
      <w:r>
        <w:rPr>
          <w:b/>
        </w:rPr>
        <w:t xml:space="preserve">resumeObject: </w:t>
      </w:r>
      <w:r>
        <w:t>resumeObject stores a DOM element reference. It is initialized from resumeSection.querySelector("object"). Within the function it is accesses properties/methods data; assigned or updated later in the function.</w:t>
      </w:r>
    </w:p>
    <w:p>
      <w:pPr>
        <w:ind w:left="317" w:hanging="173"/>
      </w:pPr>
      <w:r>
        <w:rPr>
          <w:b/>
        </w:rPr>
        <w:t xml:space="preserve">fallbackLink: </w:t>
      </w:r>
      <w:r>
        <w:t>fallbackLink stores a DOM element reference. It is initialized from resumeSection.querySelector("object a"). Within the function it is accesses properties/methods href; assigned or updated later in the function.</w:t>
      </w:r>
    </w:p>
    <w:p>
      <w:pPr>
        <w:ind w:left="317" w:hanging="173"/>
      </w:pPr>
      <w:r>
        <w:rPr>
          <w:b/>
        </w:rPr>
        <w:t xml:space="preserve">styleId: </w:t>
      </w:r>
      <w:r>
        <w:t>styleId stores a computed value for appearance configuration. It is initialized from link.label === "GitHub". Within the function it is passed into plainFieldStyleAttribute; assigned or updated later in the function.</w:t>
      </w:r>
    </w:p>
    <w:p>
      <w:pPr>
        <w:pStyle w:val="Heading3"/>
      </w:pPr>
      <w:r>
        <w:t>function renderInlineMath(text)</w:t>
      </w:r>
    </w:p>
    <w:p>
      <w:pPr>
        <w:ind w:firstLine="288"/>
      </w:pPr>
      <w:r>
        <w:rPr>
          <w:b/>
          <w:color w:val="0F526E"/>
        </w:rPr>
        <w:t xml:space="preserve">Role: </w:t>
      </w:r>
      <w:r>
        <w:rPr>
          <w:i w:val="0"/>
        </w:rPr>
        <w:t>To understand renderInlineMath, start with the problem it owns. renderInlineMath turns saved data for InlineMath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renderInlineMath(text) { ... }</w:t>
      </w:r>
    </w:p>
    <w:p>
      <w:pPr>
        <w:ind w:firstLine="288"/>
      </w:pPr>
      <w:r>
        <w:rPr>
          <w:b/>
          <w:color w:val="0F526E"/>
        </w:rPr>
        <w:t xml:space="preserve">Inputs: </w:t>
      </w:r>
      <w:r>
        <w:rPr>
          <w:i w:val="0"/>
        </w:rPr>
        <w:t>The function-specific inputs are worth reading before the body. text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renderInlineMath</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renderInlineMath</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escaped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withMath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escaped</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'&lt;span class="rich-inline-formula"&gt;$1&lt;/span&gt;'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withMath</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www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gitlab</w:t>
      </w:r>
      <w:r>
        <w:rPr>
          <w:rFonts w:ascii="Consolas" w:hAnsi="Consolas" w:eastAsia="Consolas"/>
          <w:b w:val="0"/>
          <w:i w:val="0"/>
          <w:color w:val="475569"/>
          <w:sz w:val="15"/>
        </w:rPr>
        <w:t>|</w:t>
      </w:r>
      <w:r>
        <w:rPr>
          <w:rFonts w:ascii="Consolas" w:hAnsi="Consolas" w:eastAsia="Consolas"/>
          <w:b w:val="0"/>
          <w:i w:val="0"/>
          <w:color w:val="0F172A"/>
          <w:sz w:val="15"/>
        </w:rPr>
        <w:t>bitbucket</w:t>
      </w:r>
      <w:r>
        <w:rPr>
          <w:rFonts w:ascii="Consolas" w:hAnsi="Consolas" w:eastAsia="Consolas"/>
          <w:b w:val="0"/>
          <w:i w:val="0"/>
          <w:color w:val="475569"/>
          <w:sz w:val="15"/>
        </w:rPr>
        <w:t>|</w:t>
      </w:r>
      <w:r>
        <w:rPr>
          <w:rFonts w:ascii="Consolas" w:hAnsi="Consolas" w:eastAsia="Consolas"/>
          <w:b w:val="0"/>
          <w:i w:val="0"/>
          <w:color w:val="0F172A"/>
          <w:sz w:val="15"/>
        </w:rPr>
        <w:t>drive</w:t>
      </w:r>
      <w:r>
        <w:rPr>
          <w:rFonts w:ascii="Consolas" w:hAnsi="Consolas" w:eastAsia="Consolas"/>
          <w:b w:val="0"/>
          <w:i w:val="0"/>
          <w:color w:val="475569"/>
          <w:sz w:val="15"/>
        </w:rPr>
        <w:t>|</w:t>
      </w:r>
      <w:r>
        <w:rPr>
          <w:rFonts w:ascii="Consolas" w:hAnsi="Consolas" w:eastAsia="Consolas"/>
          <w:b w:val="0"/>
          <w:i w:val="0"/>
          <w:color w:val="0F172A"/>
          <w:sz w:val="15"/>
        </w:rPr>
        <w:t>docs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trailing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trailing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trailing</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`&lt;a href="${href}" target="_blank" rel="noreferrer"&gt;${clean}&lt;/a&gt;${trailing}`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Next, trace the helper calls that surround the function. It works with escapeHtml, normalizeLinkTarget. Those calls show that renderInlineMath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renderInlineMath,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renderInlineMath reveal what the function must remember while it runs. They are included here because they explain the implementation rather than merely naming syntax.</w:t>
      </w:r>
    </w:p>
    <w:p>
      <w:pPr>
        <w:ind w:left="317" w:hanging="173"/>
      </w:pPr>
      <w:r>
        <w:rPr>
          <w:b/>
        </w:rPr>
        <w:t xml:space="preserve">escaped: </w:t>
      </w:r>
      <w:r>
        <w:t>escaped stores a computed value for temporary calculation. It is initialized from escapeHtml(text). Within the function it is accesses properties/methods replace; assigned or updated later in the function.</w:t>
      </w:r>
    </w:p>
    <w:p>
      <w:pPr>
        <w:ind w:left="317" w:hanging="173"/>
      </w:pPr>
      <w:r>
        <w:rPr>
          <w:b/>
        </w:rPr>
        <w:t xml:space="preserve">withMath: </w:t>
      </w:r>
      <w:r>
        <w:t>withMath stores a computed value for temporary calculation. It is initialized from escaped.replace(/\$([^$]+)\$/g, '&lt;span class="rich-inline-formula"&gt;$1&lt;/span&gt;'). Within the function it is returned to the caller; accesses properties/methods replace; assigned or updated later in the function.</w:t>
      </w:r>
    </w:p>
    <w:p>
      <w:pPr>
        <w:ind w:left="317" w:hanging="173"/>
      </w:pPr>
      <w:r>
        <w:rPr>
          <w:b/>
        </w:rPr>
        <w:t xml:space="preserve">trailing: </w:t>
      </w:r>
      <w:r>
        <w:t>trailing stores a computed value for temporary calculation. It is initialized from match.match(/[),.. Within the function it is accesses properties/methods length; passed into slice; assigned or updated later in the function.</w:t>
      </w:r>
    </w:p>
    <w:p>
      <w:pPr>
        <w:ind w:left="317" w:hanging="173"/>
      </w:pPr>
      <w:r>
        <w:rPr>
          <w:b/>
        </w:rPr>
        <w:t xml:space="preserve">clean: </w:t>
      </w:r>
      <w:r>
        <w:t>clean stores a computed value for temporary calculation. It is initialized from trailing ? match.slice(0, -trailing.length) : match. Within the function it is passed into normalizeLinkTarget; assigned or updated later in the function.</w:t>
      </w:r>
    </w:p>
    <w:p>
      <w:pPr>
        <w:ind w:left="317" w:hanging="173"/>
      </w:pPr>
      <w:r>
        <w:rPr>
          <w:b/>
        </w:rPr>
        <w:t xml:space="preserve">href: </w:t>
      </w:r>
      <w:r>
        <w:t>href stores a computed value for temporary calculation. It is initialized from normalizeLinkTarget(clean, { assumeWeb: true }). Within the function it is assigned or updated later in the function.</w:t>
      </w:r>
    </w:p>
    <w:p>
      <w:pPr>
        <w:pStyle w:val="Heading3"/>
      </w:pPr>
      <w:r>
        <w:t>function renderMultilineInlineText(text = "")</w:t>
      </w:r>
    </w:p>
    <w:p>
      <w:pPr>
        <w:ind w:firstLine="288"/>
      </w:pPr>
      <w:r>
        <w:rPr>
          <w:b/>
          <w:color w:val="0F526E"/>
        </w:rPr>
        <w:t xml:space="preserve">Role: </w:t>
      </w:r>
      <w:r>
        <w:rPr>
          <w:i w:val="0"/>
        </w:rPr>
        <w:t>The best entry point for renderMultilineInlineText is its responsibility in the surrounding workflow. renderMultilineInlineText turns saved data for MultilineInlineText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renderMultilineInlineText(text = "") { ... }</w:t>
      </w:r>
    </w:p>
    <w:p>
      <w:pPr>
        <w:ind w:firstLine="288"/>
      </w:pPr>
      <w:r>
        <w:rPr>
          <w:b/>
          <w:color w:val="0F526E"/>
        </w:rPr>
        <w:t xml:space="preserve">Inputs: </w:t>
      </w:r>
      <w:r>
        <w:rPr>
          <w:i w:val="0"/>
        </w:rPr>
        <w:t>The function-specific inputs are worth reading before the body. 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renderMultilineInlineText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renderMultilineInlineText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renderInlineMath</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"&lt;br&gt;"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renderInlineMath. Those calls show that renderMultilineInlineText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renderMultilineInlineText,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renderMultilineInlineText, there are no local const, let, or var values to discuss. The function mainly works from its parameters, module-level state, direct expressions, or helpers it calls.</w:t>
      </w:r>
    </w:p>
    <w:p>
      <w:pPr>
        <w:pStyle w:val="Heading3"/>
      </w:pPr>
      <w:r>
        <w:t>function sanitizeRichInlineHtml(value = "")</w:t>
      </w:r>
    </w:p>
    <w:p>
      <w:pPr>
        <w:ind w:firstLine="288"/>
      </w:pPr>
      <w:r>
        <w:rPr>
          <w:b/>
          <w:color w:val="0F526E"/>
        </w:rPr>
        <w:t xml:space="preserve">Role: </w:t>
      </w:r>
      <w:r>
        <w:rPr>
          <w:i w:val="0"/>
        </w:rPr>
        <w:t>To understand sanitizeRichInlineHtml, start with the problem it owns. sanitizeRichInlineHtml is the safety filter for rich inline HTML. Builder editors may store spans, links, bold text, colors, and other inline markup, but the public website should not blindly inject arbitrary HTML. This function removes unsafe tags and attributes while preserving the formatting the portfolio actually needs. The function prevents a content field from becoming a script injection surface. It works with renderRichContent and renderRichFieldContent, which need formatted HTML but should only receive controlled markup.</w:t>
      </w:r>
    </w:p>
    <w:p>
      <w:pPr>
        <w:ind w:firstLine="0"/>
      </w:pPr>
      <w:r>
        <w:rPr>
          <w:b/>
          <w:color w:val="0F526E"/>
        </w:rPr>
        <w:t>Function entry point:</w:t>
      </w:r>
    </w:p>
    <w:p>
      <w:pPr>
        <w:ind w:left="346" w:firstLine="0"/>
      </w:pPr>
      <w:r>
        <w:rPr>
          <w:rFonts w:ascii="Consolas" w:hAnsi="Consolas"/>
          <w:color w:val="164E63"/>
          <w:sz w:val="18"/>
        </w:rPr>
        <w:t>function sanitizeRichInlineHtml(value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sanitizeRichInlineHtml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sanitizeRichInlineHtml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template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"template"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template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allowedTags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"SPAN"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"STRONG"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template</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allowedTags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tagName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replaceWith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childNodes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tagName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getAttribute</w:t>
      </w:r>
      <w:r>
        <w:rPr>
          <w:rFonts w:ascii="Consolas" w:hAnsi="Consolas" w:eastAsia="Consolas"/>
          <w:b w:val="0"/>
          <w:i w:val="0"/>
          <w:color w:val="475569"/>
          <w:sz w:val="15"/>
        </w:rPr>
        <w:t>(</w:t>
      </w:r>
      <w:r>
        <w:rPr>
          <w:rFonts w:ascii="Consolas" w:hAnsi="Consolas" w:eastAsia="Consolas"/>
          <w:b w:val="0"/>
          <w:i w:val="0"/>
          <w:color w:val="B45309"/>
          <w:sz w:val="15"/>
        </w:rPr>
        <w:t>"href"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safeHref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mailto</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normalizedHref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cleanFontFamily</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normalizeFontPx</w:t>
      </w:r>
      <w:r>
        <w:rPr>
          <w:rFonts w:ascii="Consolas" w:hAnsi="Consolas" w:eastAsia="Consolas"/>
          <w:b w:val="0"/>
          <w:i w:val="0"/>
          <w:color w:val="475569"/>
          <w:sz w:val="15"/>
        </w:rPr>
        <w:t>(</w:t>
      </w:r>
      <w:r>
        <w:rPr>
          <w:rFonts w:ascii="Consolas" w:hAnsi="Consolas" w:eastAsia="Consolas"/>
          <w:b w:val="0"/>
          <w:i w:val="0"/>
          <w:color w:val="0F172A"/>
          <w:sz w:val="15"/>
        </w:rPr>
        <w:t>parseFloat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normalizeTextColor</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rawFontWeight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fontWeight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fontWeight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7C3AED"/>
          <w:sz w:val="15"/>
        </w:rPr>
        <w:t>00</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rawFontWeight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"700"</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normal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7C3AED"/>
          <w:sz w:val="15"/>
        </w:rPr>
        <w:t>5</w:t>
      </w:r>
      <w:r>
        <w:rPr>
          <w:rFonts w:ascii="Consolas" w:hAnsi="Consolas" w:eastAsia="Consolas"/>
          <w:b w:val="0"/>
          <w:i w:val="0"/>
          <w:color w:val="475569"/>
          <w:sz w:val="15"/>
        </w:rPr>
        <w:t>]</w:t>
      </w:r>
      <w:r>
        <w:rPr>
          <w:rFonts w:ascii="Consolas" w:hAnsi="Consolas" w:eastAsia="Consolas"/>
          <w:b w:val="0"/>
          <w:i w:val="0"/>
          <w:color w:val="7C3AED"/>
          <w:sz w:val="15"/>
        </w:rPr>
        <w:t>00</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rawFontWeight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"400"</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textDecoration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textDecoration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B45309"/>
          <w:sz w:val="15"/>
        </w:rPr>
        <w:t>"underline"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"underline"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attributes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attribute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removeAttribute</w:t>
      </w:r>
      <w:r>
        <w:rPr>
          <w:rFonts w:ascii="Consolas" w:hAnsi="Consolas" w:eastAsia="Consolas"/>
          <w:b w:val="0"/>
          <w:i w:val="0"/>
          <w:color w:val="475569"/>
          <w:sz w:val="15"/>
        </w:rPr>
        <w:t>(</w:t>
      </w:r>
      <w:r>
        <w:rPr>
          <w:rFonts w:ascii="Consolas" w:hAnsi="Consolas" w:eastAsia="Consolas"/>
          <w:b w:val="0"/>
          <w:i w:val="0"/>
          <w:color w:val="0F172A"/>
          <w:sz w:val="15"/>
        </w:rPr>
        <w:t>attribute</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tagName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safeHref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"href"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safeHref</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"_blank"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"rel"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"noreferrer"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fontFamily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`${fontPx}px`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fontWeight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fontWeight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fontWeight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fontStyle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fontStyle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textDecoration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textDecoration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textDecoration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linkifyRichTextNodes</w:t>
      </w:r>
      <w:r>
        <w:rPr>
          <w:rFonts w:ascii="Consolas" w:hAnsi="Consolas" w:eastAsia="Consolas"/>
          <w:b w:val="0"/>
          <w:i w:val="0"/>
          <w:color w:val="475569"/>
          <w:sz w:val="15"/>
        </w:rPr>
        <w:t>(</w:t>
      </w:r>
      <w:r>
        <w:rPr>
          <w:rFonts w:ascii="Consolas" w:hAnsi="Consolas" w:eastAsia="Consolas"/>
          <w:b w:val="0"/>
          <w:i w:val="0"/>
          <w:color w:val="0F172A"/>
          <w:sz w:val="15"/>
        </w:rPr>
        <w:t>template</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template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returns a computed value used immediately by a caller. The important point is that the caller does not repeat this rule elsewhere. A close reading of the body shows these implementation details: creates DOM elements instead of relying only on static HTML; writes generated markup into the page, which is why escaping and sanitizing helpers around it matter.</w:t>
      </w:r>
    </w:p>
    <w:p>
      <w:pPr>
        <w:ind w:firstLine="288"/>
      </w:pPr>
      <w:r>
        <w:rPr>
          <w:b/>
          <w:color w:val="0F526E"/>
        </w:rPr>
        <w:t xml:space="preserve">Collaborators: </w:t>
      </w:r>
      <w:r>
        <w:rPr>
          <w:i w:val="0"/>
        </w:rPr>
        <w:t>Next, trace the helper calls that surround the function. It works with normalizeLinkTarget, cleanFontFamily, normalizeFontPx, normalizeTextColor, linkifyRichTextNodes. Those calls show that sanitizeRichInlineHtml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sanitizeRichInlineHtml,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sanitizeRichInlineHtml reveal what the function must remember while it runs. They are included here because they explain the implementation rather than merely naming syntax.</w:t>
      </w:r>
    </w:p>
    <w:p>
      <w:pPr>
        <w:ind w:left="317" w:hanging="173"/>
      </w:pPr>
      <w:r>
        <w:rPr>
          <w:b/>
        </w:rPr>
        <w:t xml:space="preserve">template: </w:t>
      </w:r>
      <w:r>
        <w:t>template stores a DOM element reference. It is initialized from document.createElement("template"). Within the function it is returned to the caller; accesses properties/methods content, innerHTML; passed into createElement, linkifyRichTextNodes; assigned or updated later in the function.</w:t>
      </w:r>
    </w:p>
    <w:p>
      <w:pPr>
        <w:ind w:left="317" w:hanging="173"/>
      </w:pPr>
      <w:r>
        <w:rPr>
          <w:b/>
        </w:rPr>
        <w:t xml:space="preserve">allowedTags: </w:t>
      </w:r>
      <w:r>
        <w:t>allowedTags stores a constructed object for lookup collection. It is initialized from new Set(["A", "B", "BR", "EM", "I", "SPAN", "STRONG", "U"]). Within the function it is accesses properties/methods has; assigned or updated later in the function.</w:t>
      </w:r>
    </w:p>
    <w:p>
      <w:pPr>
        <w:ind w:left="317" w:hanging="173"/>
      </w:pPr>
      <w:r>
        <w:rPr>
          <w:b/>
        </w:rPr>
        <w:t xml:space="preserve">href: </w:t>
      </w:r>
      <w:r>
        <w:t>href stores a computed value for temporary calculation. It is initialized from node.tagName === "A" ? String(node.getAttribute("href") || "").trim() : "". Within the function it is passed into String, normalizeLinkTarget, setAttribute; assigned or updated later in the function.</w:t>
      </w:r>
    </w:p>
    <w:p>
      <w:pPr>
        <w:ind w:left="317" w:hanging="173"/>
      </w:pPr>
      <w:r>
        <w:rPr>
          <w:b/>
        </w:rPr>
        <w:t xml:space="preserve">normalizedHref: </w:t>
      </w:r>
      <w:r>
        <w:t>normalizedHref stores a computed value for temporary calculation. It is initialized from normalizeLinkTarget(href, { assumeWeb: true }). Within the function it is passed into test; assigned or updated later in the function.</w:t>
      </w:r>
    </w:p>
    <w:p>
      <w:pPr>
        <w:ind w:left="317" w:hanging="173"/>
      </w:pPr>
      <w:r>
        <w:rPr>
          <w:b/>
        </w:rPr>
        <w:t xml:space="preserve">safeHref: </w:t>
      </w:r>
      <w:r>
        <w:t>safeHref stores a computed value for temporary calculation. It is initialized from /^(https?:|mailto:|tel:|#|\/)/i.test(normalizedHref) ? normalizedHref : "". Within the function it is passed into setAttribute; assigned or updated later in the function.</w:t>
      </w:r>
    </w:p>
    <w:p>
      <w:pPr>
        <w:ind w:left="317" w:hanging="173"/>
      </w:pPr>
      <w:r>
        <w:rPr>
          <w:b/>
        </w:rPr>
        <w:t xml:space="preserve">fontFamily: </w:t>
      </w:r>
      <w:r>
        <w:t>fontFamily stores a computed value for temporary calculation. It is initialized from cleanFontFamily(node.style.fontFamily || ""). Within the function it is passed into cleanFontFamily; assigned or updated later in the function.</w:t>
      </w:r>
    </w:p>
    <w:p>
      <w:pPr>
        <w:ind w:left="317" w:hanging="173"/>
      </w:pPr>
      <w:r>
        <w:rPr>
          <w:b/>
        </w:rPr>
        <w:t xml:space="preserve">fontPx: </w:t>
      </w:r>
      <w:r>
        <w:t>fontPx stores a computed value for temporary calculation. It is initialized from normalizeFontPx(parseFloat(node.style.fontSize || "")). Within the function it is assigned or updated later in the function.</w:t>
      </w:r>
    </w:p>
    <w:p>
      <w:pPr>
        <w:ind w:left="317" w:hanging="173"/>
      </w:pPr>
      <w:r>
        <w:rPr>
          <w:b/>
        </w:rPr>
        <w:t xml:space="preserve">color: </w:t>
      </w:r>
      <w:r>
        <w:t>color stores a computed value for appearance configuration. It is initialized from normalizeTextColor(node.style.color || ""). Within the function it is passed into normalizeTextColor; assigned or updated later in the function.</w:t>
      </w:r>
    </w:p>
    <w:p>
      <w:pPr>
        <w:ind w:left="317" w:hanging="173"/>
      </w:pPr>
      <w:r>
        <w:rPr>
          <w:b/>
        </w:rPr>
        <w:t xml:space="preserve">rawFontWeight: </w:t>
      </w:r>
      <w:r>
        <w:t>rawFontWeight stores a computed value for temporary calculation. It is initialized from node.style.fontWeight || "". Within the function it is passed into test; assigned or updated later in the function.</w:t>
      </w:r>
    </w:p>
    <w:p>
      <w:pPr>
        <w:ind w:left="317" w:hanging="173"/>
      </w:pPr>
      <w:r>
        <w:rPr>
          <w:b/>
        </w:rPr>
        <w:t xml:space="preserve">fontWeight: </w:t>
      </w:r>
      <w:r>
        <w:t>fontWeight stores a computed value for temporary calculation. It is initialized from /^(bold|[6-9]00)$/i.test(rawFontWeight). Within the function it is assigned or updated later in the function.</w:t>
      </w:r>
    </w:p>
    <w:p>
      <w:pPr>
        <w:ind w:left="317" w:hanging="173"/>
      </w:pPr>
      <w:r>
        <w:rPr>
          <w:b/>
        </w:rPr>
        <w:t xml:space="preserve">fontStyle: </w:t>
      </w:r>
      <w:r>
        <w:t>fontStyle stores a computed value for appearance configuration. It is initialized from node.style.fontStyle === "italic" ? "italic" : "". Within the function it is assigned or updated later in the function.</w:t>
      </w:r>
    </w:p>
    <w:p>
      <w:pPr>
        <w:ind w:left="317" w:hanging="173"/>
      </w:pPr>
      <w:r>
        <w:rPr>
          <w:b/>
        </w:rPr>
        <w:t xml:space="preserve">textDecoration: </w:t>
      </w:r>
      <w:r>
        <w:t>textDecoration stores a computed value for temporary calculation. It is initialized from node.style.textDecoration.includes("underline") ? "underline" : "". Within the function it is accesses properties/methods includes; assigned or updated later in the function.</w:t>
      </w:r>
    </w:p>
    <w:p>
      <w:pPr>
        <w:pStyle w:val="Heading3"/>
      </w:pPr>
      <w:r>
        <w:t>function richTextStyle(block = {})</w:t>
      </w:r>
    </w:p>
    <w:p>
      <w:pPr>
        <w:ind w:firstLine="288"/>
      </w:pPr>
      <w:r>
        <w:rPr>
          <w:b/>
          <w:color w:val="0F526E"/>
        </w:rPr>
        <w:t xml:space="preserve">Role: </w:t>
      </w:r>
      <w:r>
        <w:rPr>
          <w:i w:val="0"/>
        </w:rPr>
        <w:t>Begin with the role of richTextStyle. richTextStyle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richTextStyle(block = {}) { ... }</w:t>
      </w:r>
    </w:p>
    <w:p>
      <w:pPr>
        <w:ind w:firstLine="288"/>
      </w:pPr>
      <w:r>
        <w:rPr>
          <w:b/>
          <w:color w:val="0F526E"/>
        </w:rPr>
        <w:t xml:space="preserve">Inputs: </w:t>
      </w:r>
      <w:r>
        <w:rPr>
          <w:i w:val="0"/>
        </w:rPr>
        <w:t>The function-specific inputs are worth reading before the body. 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richTextStyle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richTextStyle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cleanFontFamily</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"Arial"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"Arial"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normalizeFontPx</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normalizeTextColor</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`font-family: ${fontFamily}`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`font-size: ${fontPx}px`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`color: ${color}`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"font-weight: 700"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italic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"font-style: italic"</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underline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"text-decoration: underline"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style="${escapeHtml(styles.join("; "))}"`</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cleanFontFamily, normalizeFontPx, normalizeTextColor, escapeHtml. Those calls show that richTextStyle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richTextStyle,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state inside richTextStyle explains how the larger task is split into smaller steps. They are included here because they explain the implementation rather than merely naming syntax.</w:t>
      </w:r>
    </w:p>
    <w:p>
      <w:pPr>
        <w:ind w:left="317" w:hanging="173"/>
      </w:pPr>
      <w:r>
        <w:rPr>
          <w:b/>
        </w:rPr>
        <w:t xml:space="preserve">styles: </w:t>
      </w:r>
      <w:r>
        <w:t>styles stores a list for appearance configuration. It is initialized from []. Within the function it is returned to the caller; mutated as a collection or DOM container; accesses properties/methods join, length, push; passed into escapeHtml; assigned or updated later in the function.</w:t>
      </w:r>
    </w:p>
    <w:p>
      <w:pPr>
        <w:ind w:left="317" w:hanging="173"/>
      </w:pPr>
      <w:r>
        <w:rPr>
          <w:b/>
        </w:rPr>
        <w:t xml:space="preserve">fontFamily: </w:t>
      </w:r>
      <w:r>
        <w:t>fontFamily stores a computed value for temporary calculation. It is initialized from cleanFontFamily(block.fontFamily || "Arial") || "Arial". Within the function it is passed into cleanFontFamily, push; assigned or updated later in the function.</w:t>
      </w:r>
    </w:p>
    <w:p>
      <w:pPr>
        <w:ind w:left="317" w:hanging="173"/>
      </w:pPr>
      <w:r>
        <w:rPr>
          <w:b/>
        </w:rPr>
        <w:t xml:space="preserve">fontPx: </w:t>
      </w:r>
      <w:r>
        <w:t>fontPx stores a computed value for temporary calculation. It is initialized from normalizeFontPx(block.fontPx). Within the function it is passed into normalizeFontPx, push; assigned or updated later in the function.</w:t>
      </w:r>
    </w:p>
    <w:p>
      <w:pPr>
        <w:ind w:left="317" w:hanging="173"/>
      </w:pPr>
      <w:r>
        <w:rPr>
          <w:b/>
        </w:rPr>
        <w:t xml:space="preserve">color: </w:t>
      </w:r>
      <w:r>
        <w:t>color stores a computed value for appearance configuration. It is initialized from normalizeTextColor(block.color || ""). Within the function it is passed into normalizeTextColor, push; assigned or updated later in the function.</w:t>
      </w:r>
    </w:p>
    <w:p>
      <w:pPr>
        <w:pStyle w:val="Heading3"/>
      </w:pPr>
      <w:r>
        <w:t>function richImageCropStyle(block = {})</w:t>
      </w:r>
    </w:p>
    <w:p>
      <w:pPr>
        <w:ind w:firstLine="288"/>
      </w:pPr>
      <w:r>
        <w:rPr>
          <w:b/>
          <w:color w:val="0F526E"/>
        </w:rPr>
        <w:t xml:space="preserve">Role: </w:t>
      </w:r>
      <w:r>
        <w:rPr>
          <w:i w:val="0"/>
        </w:rPr>
        <w:t>Read richImageCropStyle first as a named idea, not as syntax. richImageCropStyle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richImageCropStyle(block = {}) { ... }</w:t>
      </w:r>
    </w:p>
    <w:p>
      <w:pPr>
        <w:ind w:firstLine="288"/>
      </w:pPr>
      <w:r>
        <w:rPr>
          <w:b/>
          <w:color w:val="0F526E"/>
        </w:rPr>
        <w:t xml:space="preserve">Inputs: </w:t>
      </w:r>
      <w:r>
        <w:rPr>
          <w:i w:val="0"/>
        </w:rPr>
        <w:t>The function-specific inputs are worth reading before the body. 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richImageCropStyle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richImageCropStyle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aspect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normalizeCropAspect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cropAspect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`--crop-zoom: ${normalizeCropZoom(block.cropZoom)}`</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`--crop-x: ${normalizeCropPosition(block.cropX)}%`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`--crop-y: ${normalizeCropPosition(block.cropY)}%`</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aspect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"original"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`--crop-aspect: ${aspect}`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 style="${escapeHtml(styles.join(";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normalizeCropAspect, normalizeCropZoom, normalizeCropPosition, escapeHtml. Those calls show that richImageCropStyle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richImageCropStyle,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objects and variables inside richImageCropStyle show how the implementation holds temporary work while it runs. They are included here because they explain the implementation rather than merely naming syntax.</w:t>
      </w:r>
    </w:p>
    <w:p>
      <w:pPr>
        <w:ind w:left="317" w:hanging="173"/>
      </w:pPr>
      <w:r>
        <w:rPr>
          <w:b/>
        </w:rPr>
        <w:t xml:space="preserve">aspect: </w:t>
      </w:r>
      <w:r>
        <w:t>aspect stores a computed value for temporary calculation. It is initialized from normalizeCropAspect(block.cropAspect). Within the function it is passed into push; assigned or updated later in the function.</w:t>
      </w:r>
    </w:p>
    <w:p>
      <w:pPr>
        <w:ind w:left="317" w:hanging="173"/>
      </w:pPr>
      <w:r>
        <w:rPr>
          <w:b/>
        </w:rPr>
        <w:t xml:space="preserve">styles: </w:t>
      </w:r>
      <w:r>
        <w:t>styles stores a list for appearance configuration. It is initialized from [. Within the function it is mutated as a collection or DOM container; accesses properties/methods join, push; passed into escapeHtml; assigned or updated later in the function.</w:t>
      </w:r>
    </w:p>
    <w:p>
      <w:pPr>
        <w:pStyle w:val="Heading3"/>
      </w:pPr>
      <w:r>
        <w:t>function richImageDownloadLink(block = {})</w:t>
      </w:r>
    </w:p>
    <w:p>
      <w:pPr>
        <w:ind w:firstLine="288"/>
      </w:pPr>
      <w:r>
        <w:rPr>
          <w:b/>
          <w:color w:val="0F526E"/>
        </w:rPr>
        <w:t xml:space="preserve">Role: </w:t>
      </w:r>
      <w:r>
        <w:rPr>
          <w:i w:val="0"/>
        </w:rPr>
        <w:t>The best entry point for richImageDownloadLink is its responsibility in the surrounding workflow. richImageDownloadLink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richImageDownloadLink(block = {}) { ... }</w:t>
      </w:r>
    </w:p>
    <w:p>
      <w:pPr>
        <w:ind w:firstLine="288"/>
      </w:pPr>
      <w:r>
        <w:rPr>
          <w:b/>
          <w:color w:val="0F526E"/>
        </w:rPr>
        <w:t xml:space="preserve">Inputs: </w:t>
      </w:r>
      <w:r>
        <w:rPr>
          <w:i w:val="0"/>
        </w:rPr>
        <w:t>The function-specific inputs are worth reading before the body. 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richImageDownloadLink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richImageDownloadLink</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cleanRichImageTitle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 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isWebsiteLinkItem</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p</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"rich-download-only"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"resource-link"</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B45309"/>
          <w:sz w:val="15"/>
        </w:rPr>
        <w:t>"${escapeHtml(target)}"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linkAttributes</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downloadAttribute</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p</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escapeHtml, cleanRichImageTitle, normalizeLinkTarget, isWebsiteLinkItem, linkAttributes, downloadAttribute. Those calls show that richImageDownloadLink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richImageDownloadLink,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easiest way to follow the body of richImageDownloadLink is to watch its local values. They are included here because they explain the implementation rather than merely naming syntax.</w:t>
      </w:r>
    </w:p>
    <w:p>
      <w:pPr>
        <w:ind w:left="317" w:hanging="173"/>
      </w:pPr>
      <w:r>
        <w:rPr>
          <w:b/>
        </w:rPr>
        <w:t xml:space="preserve">label: </w:t>
      </w:r>
      <w:r>
        <w:t>label stores a computed value for temporary calculation. It is initialized from escapeHtml(cleanRichImageTitle(block) || block.caption || "Image file"). Within the function it is assigned or updated later in the function.</w:t>
      </w:r>
    </w:p>
    <w:p>
      <w:pPr>
        <w:ind w:left="317" w:hanging="173"/>
      </w:pPr>
      <w:r>
        <w:rPr>
          <w:b/>
        </w:rPr>
        <w:t xml:space="preserve">url: </w:t>
      </w:r>
      <w:r>
        <w:t>url stores a computed value for network or routing value. It is initialized from block.url || "#". Within the function it is passed into normalizeLinkTarget; assigned or updated later in the function.</w:t>
      </w:r>
    </w:p>
    <w:p>
      <w:pPr>
        <w:ind w:left="317" w:hanging="173"/>
      </w:pPr>
      <w:r>
        <w:rPr>
          <w:b/>
        </w:rPr>
        <w:t xml:space="preserve">target: </w:t>
      </w:r>
      <w:r>
        <w:t>target stores a computed value for temporary calculation. It is initialized from normalizeLinkTarget(url, { assumeWeb: isWebsiteLinkItem(block, url) }). Within the function it is passed into downloadAttribute, escapeHtml, linkAttributes; assigned or updated later in the function.</w:t>
      </w:r>
    </w:p>
    <w:p>
      <w:pPr>
        <w:pStyle w:val="Heading3"/>
      </w:pPr>
      <w:r>
        <w:t>function cleanRichImageTitle(block = {})</w:t>
      </w:r>
    </w:p>
    <w:p>
      <w:pPr>
        <w:ind w:firstLine="288"/>
      </w:pPr>
      <w:r>
        <w:rPr>
          <w:b/>
          <w:color w:val="0F526E"/>
        </w:rPr>
        <w:t xml:space="preserve">Role: </w:t>
      </w:r>
      <w:r>
        <w:rPr>
          <w:i w:val="0"/>
        </w:rPr>
        <w:t>Read cleanRichImageTitle first as a named idea, not as syntax. cleanRichImageTitle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cleanRichImageTitle(block = {}) { ... }</w:t>
      </w:r>
    </w:p>
    <w:p>
      <w:pPr>
        <w:ind w:firstLine="288"/>
      </w:pPr>
      <w:r>
        <w:rPr>
          <w:b/>
          <w:color w:val="0F526E"/>
        </w:rPr>
        <w:t xml:space="preserve">Inputs: </w:t>
      </w:r>
      <w:r>
        <w:rPr>
          <w:i w:val="0"/>
        </w:rPr>
        <w:t>The function-specific inputs are worth reading before the body. block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cleanRichImageTitle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cleanRichImageTitle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pasted</w:t>
      </w:r>
      <w:r>
        <w:rPr>
          <w:rFonts w:ascii="Consolas" w:hAnsi="Consolas" w:eastAsia="Consolas"/>
          <w:b w:val="0"/>
          <w:i w:val="0"/>
          <w:color w:val="0F172A"/>
          <w:sz w:val="15"/>
        </w:rPr>
        <w:t xml:space="preserve"> </w:t>
      </w:r>
      <w:r>
        <w:rPr>
          <w:rFonts w:ascii="Consolas" w:hAnsi="Consolas" w:eastAsia="Consolas"/>
          <w:b w:val="0"/>
          <w:i w:val="0"/>
          <w:color w:val="0F172A"/>
          <w:sz w:val="15"/>
        </w:rPr>
        <w:t>image</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cleanRichImageTitle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cleanRichImageTitle,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objects and variables inside cleanRichImageTitle show how the implementation holds temporary work while it runs. They are included here because they explain the implementation rather than merely naming syntax.</w:t>
      </w:r>
    </w:p>
    <w:p>
      <w:pPr>
        <w:ind w:left="317" w:hanging="173"/>
      </w:pPr>
      <w:r>
        <w:rPr>
          <w:b/>
        </w:rPr>
        <w:t xml:space="preserve">title: </w:t>
      </w:r>
      <w:r>
        <w:t>title stores a computed value for temporary calculation. It is initialized from String(block.title || "").trim(). Within the function it is passed into String, test; assigned or updated later in the function.</w:t>
      </w:r>
    </w:p>
    <w:p>
      <w:pPr>
        <w:pStyle w:val="Heading3"/>
      </w:pPr>
      <w:r>
        <w:t>function renderRichContent(rich, fallbackText = "")</w:t>
      </w:r>
    </w:p>
    <w:p>
      <w:pPr>
        <w:ind w:firstLine="288"/>
      </w:pPr>
      <w:r>
        <w:rPr>
          <w:b/>
          <w:color w:val="0F526E"/>
        </w:rPr>
        <w:t xml:space="preserve">Role: </w:t>
      </w:r>
      <w:r>
        <w:rPr>
          <w:i w:val="0"/>
        </w:rPr>
        <w:t>To understand renderRichContent, start with the problem it owns. renderRichContent is the renderer for builder-created rich content. It accepts blocks representing paragraphs, images, formulas, files, links, code blocks, captions, and styled text, then converts those blocks into safe public HTML. It decides whether an image should appear inline, whether a file should be downloadable, how captions attach, and how text styles survive into the website. This function matters because the builder is not just saving plain text. It supports formatted explanations, pasted images, formulas, code, and files. Without renderRichContent, much of what the builder collects would be flattened or lost when the portfolio is published.</w:t>
      </w:r>
    </w:p>
    <w:p>
      <w:pPr>
        <w:ind w:firstLine="0"/>
      </w:pPr>
      <w:r>
        <w:rPr>
          <w:b/>
          <w:color w:val="0F526E"/>
        </w:rPr>
        <w:t>Function entry point:</w:t>
      </w:r>
    </w:p>
    <w:p>
      <w:pPr>
        <w:ind w:left="346" w:firstLine="0"/>
      </w:pPr>
      <w:r>
        <w:rPr>
          <w:rFonts w:ascii="Consolas" w:hAnsi="Consolas"/>
          <w:color w:val="164E63"/>
          <w:sz w:val="18"/>
        </w:rPr>
        <w:t>function renderRichContent(rich, fallbackText = "") { ... }</w:t>
      </w:r>
    </w:p>
    <w:p>
      <w:pPr>
        <w:ind w:firstLine="288"/>
      </w:pPr>
      <w:r>
        <w:rPr>
          <w:b/>
          <w:color w:val="0F526E"/>
        </w:rPr>
        <w:t xml:space="preserve">Inputs: </w:t>
      </w:r>
      <w:r>
        <w:rPr>
          <w:i w:val="0"/>
        </w:rPr>
        <w:t>The function-specific inputs are worth reading before the body. rich is the caller-supplied input used by this function. The function interprets it according to its local responsibility, often converting it into safer, more predictable data before returning or rendering anything. fallbackText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renderRichContent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renderRichContent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textBlocksFromPlainText</w:t>
      </w:r>
      <w:r>
        <w:rPr>
          <w:rFonts w:ascii="Consolas" w:hAnsi="Consolas" w:eastAsia="Consolas"/>
          <w:b w:val="0"/>
          <w:i w:val="0"/>
          <w:color w:val="475569"/>
          <w:sz w:val="15"/>
        </w:rPr>
        <w:t>(</w:t>
      </w:r>
      <w:r>
        <w:rPr>
          <w:rFonts w:ascii="Consolas" w:hAnsi="Consolas" w:eastAsia="Consolas"/>
          <w:b w:val="0"/>
          <w:i w:val="0"/>
          <w:color w:val="0F172A"/>
          <w:sz w:val="15"/>
        </w:rPr>
        <w:t>fallbackText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"rich-content"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align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"center"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align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align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"left"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display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"download"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richImageDownloadLink</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cleanRichImageTitle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imageSrc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figure</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"rich-image justify-${align}"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"rich-image-viewport crop-${normalizeCropAspect(block.cropAspect) === "</w:t>
      </w:r>
      <w:r>
        <w:rPr>
          <w:rFonts w:ascii="Consolas" w:hAnsi="Consolas" w:eastAsia="Consolas"/>
          <w:b w:val="0"/>
          <w:i w:val="0"/>
          <w:color w:val="0F172A"/>
          <w:sz w:val="15"/>
        </w:rPr>
        <w:t>original</w:t>
      </w:r>
      <w:r>
        <w:rPr>
          <w:rFonts w:ascii="Consolas" w:hAnsi="Consolas" w:eastAsia="Consolas"/>
          <w:b w:val="0"/>
          <w:i w:val="0"/>
          <w:color w:val="B45309"/>
          <w:sz w:val="15"/>
        </w:rPr>
        <w:t>" ? "</w:t>
      </w:r>
      <w:r>
        <w:rPr>
          <w:rFonts w:ascii="Consolas" w:hAnsi="Consolas" w:eastAsia="Consolas"/>
          <w:b w:val="0"/>
          <w:i w:val="0"/>
          <w:color w:val="0F172A"/>
          <w:sz w:val="15"/>
        </w:rPr>
        <w:t>original</w:t>
      </w:r>
      <w:r>
        <w:rPr>
          <w:rFonts w:ascii="Consolas" w:hAnsi="Consolas" w:eastAsia="Consolas"/>
          <w:b w:val="0"/>
          <w:i w:val="0"/>
          <w:color w:val="B45309"/>
          <w:sz w:val="15"/>
        </w:rPr>
        <w:t>" : "</w:t>
      </w:r>
      <w:r>
        <w:rPr>
          <w:rFonts w:ascii="Consolas" w:hAnsi="Consolas" w:eastAsia="Consolas"/>
          <w:b w:val="0"/>
          <w:i w:val="0"/>
          <w:color w:val="0F172A"/>
          <w:sz w:val="15"/>
        </w:rPr>
        <w:t>active</w:t>
      </w:r>
      <w:r>
        <w:rPr>
          <w:rFonts w:ascii="Consolas" w:hAnsi="Consolas" w:eastAsia="Consolas"/>
          <w:b w:val="0"/>
          <w:i w:val="0"/>
          <w:color w:val="B4530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richImageCropStyle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img</w:t>
      </w:r>
      <w:r>
        <w:rPr>
          <w:rFonts w:ascii="Consolas" w:hAnsi="Consolas" w:eastAsia="Consolas"/>
          <w:b w:val="0"/>
          <w:i w:val="0"/>
          <w:color w:val="0F172A"/>
          <w:sz w:val="15"/>
        </w:rPr>
        <w:t xml:space="preserve"> </w:t>
      </w:r>
      <w:r>
        <w:rPr>
          <w:rFonts w:ascii="Consolas" w:hAnsi="Consolas" w:eastAsia="Consolas"/>
          <w:b w:val="0"/>
          <w:i w:val="0"/>
          <w:color w:val="0F172A"/>
          <w:sz w:val="15"/>
        </w:rPr>
        <w:t>src</w:t>
      </w:r>
      <w:r>
        <w:rPr>
          <w:rFonts w:ascii="Consolas" w:hAnsi="Consolas" w:eastAsia="Consolas"/>
          <w:b w:val="0"/>
          <w:i w:val="0"/>
          <w:color w:val="475569"/>
          <w:sz w:val="15"/>
        </w:rPr>
        <w:t>=</w:t>
      </w:r>
      <w:r>
        <w:rPr>
          <w:rFonts w:ascii="Consolas" w:hAnsi="Consolas" w:eastAsia="Consolas"/>
          <w:b w:val="0"/>
          <w:i w:val="0"/>
          <w:color w:val="B45309"/>
          <w:sz w:val="15"/>
        </w:rPr>
        <w:t>"${escapeHtml(imageSrc)}"</w:t>
      </w:r>
      <w:r>
        <w:rPr>
          <w:rFonts w:ascii="Consolas" w:hAnsi="Consolas" w:eastAsia="Consolas"/>
          <w:b w:val="0"/>
          <w:i w:val="0"/>
          <w:color w:val="0F172A"/>
          <w:sz w:val="15"/>
        </w:rPr>
        <w:t xml:space="preserve"> </w:t>
      </w:r>
      <w:r>
        <w:rPr>
          <w:rFonts w:ascii="Consolas" w:hAnsi="Consolas" w:eastAsia="Consolas"/>
          <w:b w:val="0"/>
          <w:i w:val="0"/>
          <w:color w:val="0F172A"/>
          <w:sz w:val="15"/>
        </w:rPr>
        <w:t>alt</w:t>
      </w:r>
      <w:r>
        <w:rPr>
          <w:rFonts w:ascii="Consolas" w:hAnsi="Consolas" w:eastAsia="Consolas"/>
          <w:b w:val="0"/>
          <w:i w:val="0"/>
          <w:color w:val="475569"/>
          <w:sz w:val="15"/>
        </w:rPr>
        <w:t>=</w:t>
      </w:r>
      <w:r>
        <w:rPr>
          <w:rFonts w:ascii="Consolas" w:hAnsi="Consolas" w:eastAsia="Consolas"/>
          <w:b w:val="0"/>
          <w:i w:val="0"/>
          <w:color w:val="B45309"/>
          <w:sz w:val="15"/>
        </w:rPr>
        <w:t>"${escapeHtml(title || "</w:t>
      </w:r>
      <w:r>
        <w:rPr>
          <w:rFonts w:ascii="Consolas" w:hAnsi="Consolas" w:eastAsia="Consolas"/>
          <w:b w:val="0"/>
          <w:i w:val="0"/>
          <w:color w:val="0F172A"/>
          <w:sz w:val="15"/>
        </w:rPr>
        <w:t>Overview</w:t>
      </w:r>
      <w:r>
        <w:rPr>
          <w:rFonts w:ascii="Consolas" w:hAnsi="Consolas" w:eastAsia="Consolas"/>
          <w:b w:val="0"/>
          <w:i w:val="0"/>
          <w:color w:val="0F172A"/>
          <w:sz w:val="15"/>
        </w:rPr>
        <w:t xml:space="preserve"> </w:t>
      </w:r>
      <w:r>
        <w:rPr>
          <w:rFonts w:ascii="Consolas" w:hAnsi="Consolas" w:eastAsia="Consolas"/>
          <w:b w:val="0"/>
          <w:i w:val="0"/>
          <w:color w:val="0F172A"/>
          <w:sz w:val="15"/>
        </w:rPr>
        <w:t>image</w:t>
      </w:r>
      <w:r>
        <w:rPr>
          <w:rFonts w:ascii="Consolas" w:hAnsi="Consolas" w:eastAsia="Consolas"/>
          <w:b w:val="0"/>
          <w:i w:val="0"/>
          <w:color w:val="B4530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`&lt;figcaption&gt;${title ? `</w:t>
      </w:r>
      <w:r>
        <w:rPr>
          <w:rFonts w:ascii="Consolas" w:hAnsi="Consolas" w:eastAsia="Consolas"/>
          <w:b w:val="0"/>
          <w:i w:val="0"/>
          <w:color w:val="0F172A"/>
          <w:sz w:val="15"/>
        </w:rPr>
        <w:t>&lt;</w:t>
      </w:r>
      <w:r>
        <w:rPr>
          <w:rFonts w:ascii="Consolas" w:hAnsi="Consolas" w:eastAsia="Consolas"/>
          <w:b w:val="0"/>
          <w:i w:val="0"/>
          <w:color w:val="0F172A"/>
          <w:sz w:val="15"/>
        </w:rPr>
        <w:t>strong</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strong</w:t>
      </w:r>
      <w:r>
        <w:rPr>
          <w:rFonts w:ascii="Consolas" w:hAnsi="Consolas" w:eastAsia="Consolas"/>
          <w:b w:val="0"/>
          <w:i w:val="0"/>
          <w:color w:val="475569"/>
          <w:sz w:val="15"/>
        </w:rPr>
        <w:t>&gt;</w:t>
      </w:r>
      <w:r>
        <w:rPr>
          <w:rFonts w:ascii="Consolas" w:hAnsi="Consolas" w:eastAsia="Consolas"/>
          <w:b w:val="0"/>
          <w:i w:val="0"/>
          <w:color w:val="B45309"/>
          <w:sz w:val="15"/>
        </w:rPr>
        <w:t>` : ""}${block.caption ?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B45309"/>
          <w:sz w:val="15"/>
        </w:rPr>
        <w:t>` : ""}&lt;/figcaption&gt;`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figure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"formula"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formula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unwrapFormula</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formula</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looksLikeWebOrContactText</w:t>
      </w:r>
      <w:r>
        <w:rPr>
          <w:rFonts w:ascii="Consolas" w:hAnsi="Consolas" w:eastAsia="Consolas"/>
          <w:b w:val="0"/>
          <w:i w:val="0"/>
          <w:color w:val="475569"/>
          <w:sz w:val="15"/>
        </w:rPr>
        <w:t>(</w:t>
      </w:r>
      <w:r>
        <w:rPr>
          <w:rFonts w:ascii="Consolas" w:hAnsi="Consolas" w:eastAsia="Consolas"/>
          <w:b w:val="0"/>
          <w:i w:val="0"/>
          <w:color w:val="0F172A"/>
          <w:sz w:val="15"/>
        </w:rPr>
        <w:t>formula</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`&lt;p class="rich-paragraph rich-text-normal text-${align}"&gt;${renderInlineMath(formula)}&lt;/p&gt;`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`&lt;div class="rich-formula justify-${align}"&gt;${escapeHtml(formula)}&lt;/div&gt;`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renderRichCodeBlock</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"small"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"normal"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"large"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fontSize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fontSize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"normal"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html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sanitizeRichInlineHtml</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html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renderInlineMath</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`&lt;p class="rich-paragraph rich-text-${size} text-${align}"${richTextStyle(block)}&gt;${content}&lt;/p&gt;`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Next, trace the helper calls that surround the function. It works with textBlocksFromPlainText, richImageDownloadLink, cleanRichImageTitle, normalizeLinkTarget, normalizeCropAspect, richImageCropStyle, escapeHtml, unwrapFormula. Those calls show that renderRichContent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renderRichContent,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renderRichContent reveal what the function must remember while it runs. They are included here because they explain the implementation rather than merely naming syntax.</w:t>
      </w:r>
    </w:p>
    <w:p>
      <w:pPr>
        <w:ind w:left="317" w:hanging="173"/>
      </w:pPr>
      <w:r>
        <w:rPr>
          <w:b/>
        </w:rPr>
        <w:t xml:space="preserve">blocks: </w:t>
      </w:r>
      <w:r>
        <w:t>blocks stores a computed value for temporary calculation. It is initialized from rich?.blocks?.length ? rich.blocks : textBlocksFromPlainText(fallbackText). Within the function it is iterated or transformed as a collection; accesses properties/methods map; assigned or updated later in the function.</w:t>
      </w:r>
    </w:p>
    <w:p>
      <w:pPr>
        <w:ind w:left="317" w:hanging="173"/>
      </w:pPr>
      <w:r>
        <w:rPr>
          <w:b/>
        </w:rPr>
        <w:t xml:space="preserve">align: </w:t>
      </w:r>
      <w:r>
        <w:t>align stores a list for temporary calculation. It is initialized from ["left", "center", "right"].includes(block.align) ? block.align : "left". Within the function it is passed into includes; assigned or updated later in the function.</w:t>
      </w:r>
    </w:p>
    <w:p>
      <w:pPr>
        <w:ind w:left="317" w:hanging="173"/>
      </w:pPr>
      <w:r>
        <w:rPr>
          <w:b/>
        </w:rPr>
        <w:t xml:space="preserve">title: </w:t>
      </w:r>
      <w:r>
        <w:t>title stores a computed value for temporary calculation. It is initialized from cleanRichImageTitle(block). Within the function it is passed into escapeHtml; assigned or updated later in the function.</w:t>
      </w:r>
    </w:p>
    <w:p>
      <w:pPr>
        <w:ind w:left="317" w:hanging="173"/>
      </w:pPr>
      <w:r>
        <w:rPr>
          <w:b/>
        </w:rPr>
        <w:t xml:space="preserve">imageSrc: </w:t>
      </w:r>
      <w:r>
        <w:t>imageSrc stores a computed value for temporary calculation. It is initialized from normalizeLinkTarget(block.url, { assumeWeb: true }). Within the function it is passed into escapeHtml; assigned or updated later in the function.</w:t>
      </w:r>
    </w:p>
    <w:p>
      <w:pPr>
        <w:ind w:left="317" w:hanging="173"/>
      </w:pPr>
      <w:r>
        <w:rPr>
          <w:b/>
        </w:rPr>
        <w:t xml:space="preserve">formula: </w:t>
      </w:r>
      <w:r>
        <w:t>formula stores a computed value for temporary calculation. It is initialized from unwrapFormula(block.formula). Within the function it is passed into escapeHtml, renderInlineMath, unwrapFormula; assigned or updated later in the function.</w:t>
      </w:r>
    </w:p>
    <w:p>
      <w:pPr>
        <w:ind w:left="317" w:hanging="173"/>
      </w:pPr>
      <w:r>
        <w:rPr>
          <w:b/>
        </w:rPr>
        <w:t xml:space="preserve">size: </w:t>
      </w:r>
      <w:r>
        <w:t>size stores a list for temporary calculation. It is initialized from ["small", "normal", "large"].includes(block.fontSize) ? block.fontSize : "normal". Within the function it is assigned or updated later in the function.</w:t>
      </w:r>
    </w:p>
    <w:p>
      <w:pPr>
        <w:ind w:left="317" w:hanging="173"/>
      </w:pPr>
      <w:r>
        <w:rPr>
          <w:b/>
        </w:rPr>
        <w:t xml:space="preserve">content: </w:t>
      </w:r>
      <w:r>
        <w:t>content stores a computed value for temporary calculation. It is initialized from block.html. Within the function it is assigned or updated later in the function.</w:t>
      </w:r>
    </w:p>
    <w:p>
      <w:pPr>
        <w:pStyle w:val="Heading3"/>
      </w:pPr>
      <w:r>
        <w:t>function renderRichFieldContent(rich, fallbackText = "")</w:t>
      </w:r>
    </w:p>
    <w:p>
      <w:pPr>
        <w:ind w:firstLine="288"/>
      </w:pPr>
      <w:r>
        <w:rPr>
          <w:b/>
          <w:color w:val="0F526E"/>
        </w:rPr>
        <w:t xml:space="preserve">Role: </w:t>
      </w:r>
      <w:r>
        <w:rPr>
          <w:i w:val="0"/>
        </w:rPr>
        <w:t>To understand renderRichFieldContent, start with the problem it owns. renderRichFieldContent turns saved data for RichFieldContent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renderRichFieldContent(rich, fallbackText = "") { ... }</w:t>
      </w:r>
    </w:p>
    <w:p>
      <w:pPr>
        <w:ind w:firstLine="288"/>
      </w:pPr>
      <w:r>
        <w:rPr>
          <w:b/>
          <w:color w:val="0F526E"/>
        </w:rPr>
        <w:t xml:space="preserve">Inputs: </w:t>
      </w:r>
      <w:r>
        <w:rPr>
          <w:i w:val="0"/>
        </w:rPr>
        <w:t>The function-specific inputs are worth reading before the body. rich is the caller-supplied input used by this function. The function interprets it according to its local responsibility, often converting it into safer, more predictable data before returning or rendering anything. fallbackText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renderRichFieldContent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renderRichFieldContent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textBlocksFromPlainText</w:t>
      </w:r>
      <w:r>
        <w:rPr>
          <w:rFonts w:ascii="Consolas" w:hAnsi="Consolas" w:eastAsia="Consolas"/>
          <w:b w:val="0"/>
          <w:i w:val="0"/>
          <w:color w:val="475569"/>
          <w:sz w:val="15"/>
        </w:rPr>
        <w:t>(</w:t>
      </w:r>
      <w:r>
        <w:rPr>
          <w:rFonts w:ascii="Consolas" w:hAnsi="Consolas" w:eastAsia="Consolas"/>
          <w:b w:val="0"/>
          <w:i w:val="0"/>
          <w:color w:val="0F172A"/>
          <w:sz w:val="15"/>
        </w:rPr>
        <w:t>fallbackText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"paragraph"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align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"center"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align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align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"left"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html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sanitizeRichInlineHtml</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html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renderInlineMath</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`&lt;span class="rich-field-line text-${align}"${richTextStyle(block)}&gt;${content}&lt;/span&gt;`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Next, trace the helper calls that surround the function. It works with textBlocksFromPlainText, sanitizeRichInlineHtml, renderInlineMath, richTextStyle. Those calls show that renderRichFieldContent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renderRichFieldContent,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After the main flow, the working values inside renderRichFieldContent reveal what the function must remember while it runs. They are included here because they explain the implementation rather than merely naming syntax.</w:t>
      </w:r>
    </w:p>
    <w:p>
      <w:pPr>
        <w:ind w:left="317" w:hanging="173"/>
      </w:pPr>
      <w:r>
        <w:rPr>
          <w:b/>
        </w:rPr>
        <w:t xml:space="preserve">blocks: </w:t>
      </w:r>
      <w:r>
        <w:t>blocks stores a computed value for temporary calculation. It is initialized from rich?.blocks?.length ? rich.blocks : textBlocksFromPlainText(fallbackText). Within the function it is returned to the caller; iterated or transformed as a collection; accesses properties/methods map; assigned or updated later in the function.</w:t>
      </w:r>
    </w:p>
    <w:p>
      <w:pPr>
        <w:ind w:left="317" w:hanging="173"/>
      </w:pPr>
      <w:r>
        <w:rPr>
          <w:b/>
        </w:rPr>
        <w:t xml:space="preserve">align: </w:t>
      </w:r>
      <w:r>
        <w:t>align stores a list for temporary calculation. It is initialized from ["left", "center", "right"].includes(block.align) ? block.align : "left". Within the function it is passed into includes; assigned or updated later in the function.</w:t>
      </w:r>
    </w:p>
    <w:p>
      <w:pPr>
        <w:ind w:left="317" w:hanging="173"/>
      </w:pPr>
      <w:r>
        <w:rPr>
          <w:b/>
        </w:rPr>
        <w:t xml:space="preserve">content: </w:t>
      </w:r>
      <w:r>
        <w:t>content stores a computed value for temporary calculation. It is initialized from block.html. Within the function it is assigned or updated later in the function.</w:t>
      </w:r>
    </w:p>
    <w:p>
      <w:pPr>
        <w:pStyle w:val="Heading3"/>
      </w:pPr>
      <w:r>
        <w:t>function richTextTerms(rich)</w:t>
      </w:r>
    </w:p>
    <w:p>
      <w:pPr>
        <w:ind w:firstLine="288"/>
      </w:pPr>
      <w:r>
        <w:rPr>
          <w:b/>
          <w:color w:val="0F526E"/>
        </w:rPr>
        <w:t xml:space="preserve">Role: </w:t>
      </w:r>
      <w:r>
        <w:rPr>
          <w:i w:val="0"/>
        </w:rPr>
        <w:t>Read richTextTerms first as a named idea, not as syntax. richTextTerms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richTextTerms(rich) { ... }</w:t>
      </w:r>
    </w:p>
    <w:p>
      <w:pPr>
        <w:ind w:firstLine="288"/>
      </w:pPr>
      <w:r>
        <w:rPr>
          <w:b/>
          <w:color w:val="0F526E"/>
        </w:rPr>
        <w:t xml:space="preserve">Inputs: </w:t>
      </w:r>
      <w:r>
        <w:rPr>
          <w:i w:val="0"/>
        </w:rPr>
        <w:t>The function-specific inputs are worth reading before the body. rich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richTextTerms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richTextTerms</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html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formula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richTextTerms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richTextTerms,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richTextTerms, there are no local const, let, or var values to discuss. The function mainly works from its parameters, module-level state, direct expressions, or helpers it calls.</w:t>
      </w:r>
    </w:p>
    <w:p>
      <w:pPr>
        <w:pStyle w:val="Heading3"/>
      </w:pPr>
      <w:r>
        <w:t>function renderDynamicLinks(items = [])</w:t>
      </w:r>
    </w:p>
    <w:p>
      <w:pPr>
        <w:ind w:firstLine="288"/>
      </w:pPr>
      <w:r>
        <w:rPr>
          <w:b/>
          <w:color w:val="0F526E"/>
        </w:rPr>
        <w:t xml:space="preserve">Role: </w:t>
      </w:r>
      <w:r>
        <w:rPr>
          <w:i w:val="0"/>
        </w:rPr>
        <w:t>Read renderDynamicLinks first as a named idea, not as syntax. renderDynamicLinks turns saved data for DynamicLinks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renderDynamicLinks(items = []) { ... }</w:t>
      </w:r>
    </w:p>
    <w:p>
      <w:pPr>
        <w:ind w:firstLine="288"/>
      </w:pPr>
      <w:r>
        <w:rPr>
          <w:b/>
          <w:color w:val="0F526E"/>
        </w:rPr>
        <w:t xml:space="preserve">Inputs: </w:t>
      </w:r>
      <w:r>
        <w:rPr>
          <w:i w:val="0"/>
        </w:rPr>
        <w:t>The function-specific inputs are worth reading before the body. 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renderDynamicLinks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renderDynamicLinks</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`&lt;div class="resource-list dynamic-link-list"&gt;${links.map((item) =&gt; resourceLink(item, item.label || item.title || "Open")).join("")}&lt;/div&gt;`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resourceLink. Those calls show that renderDynamicLinks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renderDynamicLinks,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objects and variables inside renderDynamicLinks show how the implementation holds temporary work while it runs. They are included here because they explain the implementation rather than merely naming syntax.</w:t>
      </w:r>
    </w:p>
    <w:p>
      <w:pPr>
        <w:ind w:left="317" w:hanging="173"/>
      </w:pPr>
      <w:r>
        <w:rPr>
          <w:b/>
        </w:rPr>
        <w:t xml:space="preserve">links: </w:t>
      </w:r>
      <w:r>
        <w:t>links stores a function or callback value for temporary calculation. It is initialized from items.filter((item) =&gt; item?.url &amp;&amp; (item.label || item.title)). Within the function it is iterated or transformed as a collection; accesses properties/methods length, map; assigned or updated later in the function.</w:t>
      </w:r>
    </w:p>
    <w:p>
      <w:pPr>
        <w:pStyle w:val="Heading3"/>
      </w:pPr>
      <w:r>
        <w:t>function collectRichDownloads(rich, fallbackType = "File", output = [])</w:t>
      </w:r>
    </w:p>
    <w:p>
      <w:pPr>
        <w:ind w:firstLine="288"/>
      </w:pPr>
      <w:r>
        <w:rPr>
          <w:b/>
          <w:color w:val="0F526E"/>
        </w:rPr>
        <w:t xml:space="preserve">Role: </w:t>
      </w:r>
      <w:r>
        <w:rPr>
          <w:i w:val="0"/>
        </w:rPr>
        <w:t>The best entry point for collectRichDownloads is its responsibility in the surrounding workflow. collectRichDownloads gathers scattered nested data into a shape that another function can loop over. This is important because portfolio data is hierarchical while rendering, search, and AI context often need a flat list.</w:t>
      </w:r>
    </w:p>
    <w:p>
      <w:pPr>
        <w:ind w:firstLine="0"/>
      </w:pPr>
      <w:r>
        <w:rPr>
          <w:b/>
          <w:color w:val="0F526E"/>
        </w:rPr>
        <w:t>Function entry point:</w:t>
      </w:r>
    </w:p>
    <w:p>
      <w:pPr>
        <w:ind w:left="346" w:firstLine="0"/>
      </w:pPr>
      <w:r>
        <w:rPr>
          <w:rFonts w:ascii="Consolas" w:hAnsi="Consolas"/>
          <w:color w:val="164E63"/>
          <w:sz w:val="18"/>
        </w:rPr>
        <w:t>function collectRichDownloads(rich, fallbackType = "File", output = []) { ... }</w:t>
      </w:r>
    </w:p>
    <w:p>
      <w:pPr>
        <w:ind w:firstLine="288"/>
      </w:pPr>
      <w:r>
        <w:rPr>
          <w:b/>
          <w:color w:val="0F526E"/>
        </w:rPr>
        <w:t xml:space="preserve">Inputs: </w:t>
      </w:r>
      <w:r>
        <w:rPr>
          <w:i w:val="0"/>
        </w:rPr>
        <w:t>The function-specific inputs are worth reading before the body. rich is the caller-supplied input used by this function. The function interprets it according to its local responsibility, often converting it into safer, more predictable data before returning or rendering anything. fallbackType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output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collectRichDownloads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collectRichDownloads</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cleanRichImageTitle</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"uploaded"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cleanRichImageTitle, fileNameFromUrl. Those calls show that collectRichDownloads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collectRichDownloads,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collectRichDownloads, there are no local const, let, or var values to discuss. The function mainly works from its parameters, module-level state, direct expressions, or helpers it calls.</w:t>
      </w:r>
    </w:p>
    <w:p>
      <w:pPr>
        <w:pStyle w:val="Heading3"/>
      </w:pPr>
      <w:r>
        <w:t>function renderDownloadBlock(title, items = [])</w:t>
      </w:r>
    </w:p>
    <w:p>
      <w:pPr>
        <w:ind w:firstLine="288"/>
      </w:pPr>
      <w:r>
        <w:rPr>
          <w:b/>
          <w:color w:val="0F526E"/>
        </w:rPr>
        <w:t xml:space="preserve">Role: </w:t>
      </w:r>
      <w:r>
        <w:rPr>
          <w:i w:val="0"/>
        </w:rPr>
        <w:t>The best entry point for renderDownloadBlock is its responsibility in the surrounding workflow. renderDownloadBlock turns saved data for DownloadBlock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renderDownloadBlock(title, items = []) { ... }</w:t>
      </w:r>
    </w:p>
    <w:p>
      <w:pPr>
        <w:ind w:firstLine="288"/>
      </w:pPr>
      <w:r>
        <w:rPr>
          <w:b/>
          <w:color w:val="0F526E"/>
        </w:rPr>
        <w:t xml:space="preserve">Inputs: </w:t>
      </w:r>
      <w:r>
        <w:rPr>
          <w:i w:val="0"/>
        </w:rPr>
        <w:t>The function-specific inputs are worth reading before the body. title is human-facing text. The function cleans, limits, displays, compares, or turns it into a safe identifier so the UI and generated site remain readable. 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renderDownloadBlock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renderDownloadBlock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"evidence-block evidence-wide download-evidence-block"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ul</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"download-list"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resourceLink</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0F172A"/>
          <w:sz w:val="15"/>
        </w:rPr>
        <w:t>middot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"uploaded"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`&lt;p&gt;${renderMultilineInlineText(item.description)}&lt;/p&gt;`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ul</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uniqueDownloads, detailBlock, escapeHtml, resourceLink, renderMultilineInlineText. Those calls show that renderDownloadBlock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renderDownloadBlock,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easiest way to follow the body of renderDownloadBlock is to watch its local values. They are included here because they explain the implementation rather than merely naming syntax.</w:t>
      </w:r>
    </w:p>
    <w:p>
      <w:pPr>
        <w:ind w:left="317" w:hanging="173"/>
      </w:pPr>
      <w:r>
        <w:rPr>
          <w:b/>
        </w:rPr>
        <w:t xml:space="preserve">downloads: </w:t>
      </w:r>
      <w:r>
        <w:t>downloads stores a computed value for temporary calculation. It is initialized from uniqueDownloads(items). Within the function it is iterated or transformed as a collection; accesses properties/methods length, map; assigned or updated later in the function.</w:t>
      </w:r>
    </w:p>
    <w:p>
      <w:pPr>
        <w:pStyle w:val="Heading3"/>
      </w:pPr>
      <w:r>
        <w:t>function renderParsedBriefBlock(section, fallbackSummary = "")</w:t>
      </w:r>
    </w:p>
    <w:p>
      <w:pPr>
        <w:ind w:firstLine="288"/>
      </w:pPr>
      <w:r>
        <w:rPr>
          <w:b/>
          <w:color w:val="0F526E"/>
        </w:rPr>
        <w:t xml:space="preserve">Role: </w:t>
      </w:r>
      <w:r>
        <w:rPr>
          <w:i w:val="0"/>
        </w:rPr>
        <w:t>Read renderParsedBriefBlock first as a named idea, not as syntax. renderParsedBriefBlock turns saved data for ParsedBriefBlock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renderParsedBriefBlock(section, fallbackSummary = "")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 fallbackSummary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renderParsedBriefBlock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renderParsedBriefBlock</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fallbackSummary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briefItem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briefText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briefItem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fallbackSummary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briefItem</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briefText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details</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"project-brief-default parsed-summary"</w:t>
      </w:r>
      <w:r>
        <w:rPr>
          <w:rFonts w:ascii="Consolas" w:hAnsi="Consolas" w:eastAsia="Consolas"/>
          <w:b w:val="0"/>
          <w:i w:val="0"/>
          <w:color w:val="0F172A"/>
          <w:sz w:val="15"/>
        </w:rPr>
        <w:t xml:space="preserve"> </w:t>
      </w:r>
      <w:r>
        <w:rPr>
          <w:rFonts w:ascii="Consolas" w:hAnsi="Consolas" w:eastAsia="Consolas"/>
          <w:b w:val="0"/>
          <w:i w:val="0"/>
          <w:color w:val="0F172A"/>
          <w:sz w:val="15"/>
        </w:rPr>
        <w:t>open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summary</w:t>
      </w:r>
      <w:r>
        <w:rPr>
          <w:rFonts w:ascii="Consolas" w:hAnsi="Consolas" w:eastAsia="Consolas"/>
          <w:b w:val="0"/>
          <w:i w:val="0"/>
          <w:color w:val="475569"/>
          <w:sz w:val="15"/>
        </w:rPr>
        <w:t>&gt;</w:t>
      </w:r>
      <w:r>
        <w:rPr>
          <w:rFonts w:ascii="Consolas" w:hAnsi="Consolas" w:eastAsia="Consolas"/>
          <w:b w:val="0"/>
          <w:i w:val="0"/>
          <w:color w:val="0F172A"/>
          <w:sz w:val="15"/>
        </w:rPr>
        <w:t>Overview</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renderRichContent</w:t>
      </w:r>
      <w:r>
        <w:rPr>
          <w:rFonts w:ascii="Consolas" w:hAnsi="Consolas" w:eastAsia="Consolas"/>
          <w:b w:val="0"/>
          <w:i w:val="0"/>
          <w:color w:val="475569"/>
          <w:sz w:val="15"/>
        </w:rPr>
        <w:t>(</w:t>
      </w:r>
      <w:r>
        <w:rPr>
          <w:rFonts w:ascii="Consolas" w:hAnsi="Consolas" w:eastAsia="Consolas"/>
          <w:b w:val="0"/>
          <w:i w:val="0"/>
          <w:color w:val="0F172A"/>
          <w:sz w:val="15"/>
        </w:rPr>
        <w:t>briefItem</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briefText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details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renderRichContent. Those calls show that renderParsedBriefBlock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renderParsedBriefBlock,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objects and variables inside renderParsedBriefBlock show how the implementation holds temporary work while it runs. They are included here because they explain the implementation rather than merely naming syntax.</w:t>
      </w:r>
    </w:p>
    <w:p>
      <w:pPr>
        <w:ind w:left="317" w:hanging="173"/>
      </w:pPr>
      <w:r>
        <w:rPr>
          <w:b/>
        </w:rPr>
        <w:t xml:space="preserve">briefItem: </w:t>
      </w:r>
      <w:r>
        <w:t>briefItem stores a computed value for temporary calculation. It is initialized from section?.items?.[0] || {}. Within the function it is accesses properties/methods description, rich; passed into renderRichContent; assigned or updated later in the function.</w:t>
      </w:r>
    </w:p>
    <w:p>
      <w:pPr>
        <w:ind w:left="317" w:hanging="173"/>
      </w:pPr>
      <w:r>
        <w:rPr>
          <w:b/>
        </w:rPr>
        <w:t xml:space="preserve">briefText: </w:t>
      </w:r>
      <w:r>
        <w:t>briefText stores a computed value for temporary calculation. It is initialized from briefItem.description || fallbackSummary || "". Within the function it is passed into renderRichContent; assigned or updated later in the function.</w:t>
      </w:r>
    </w:p>
    <w:p>
      <w:pPr>
        <w:pStyle w:val="Heading3"/>
      </w:pPr>
      <w:r>
        <w:t>function richHasRenderableContent(rich)</w:t>
      </w:r>
    </w:p>
    <w:p>
      <w:pPr>
        <w:ind w:firstLine="288"/>
      </w:pPr>
      <w:r>
        <w:rPr>
          <w:b/>
          <w:color w:val="0F526E"/>
        </w:rPr>
        <w:t xml:space="preserve">Role: </w:t>
      </w:r>
      <w:r>
        <w:rPr>
          <w:i w:val="0"/>
        </w:rPr>
        <w:t>To understand richHasRenderableContent, start with the problem it owns. richHasRenderableContent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richHasRenderableContent(rich) { ... }</w:t>
      </w:r>
    </w:p>
    <w:p>
      <w:pPr>
        <w:ind w:firstLine="288"/>
      </w:pPr>
      <w:r>
        <w:rPr>
          <w:b/>
          <w:color w:val="0F526E"/>
        </w:rPr>
        <w:t xml:space="preserve">Inputs: </w:t>
      </w:r>
      <w:r>
        <w:rPr>
          <w:i w:val="0"/>
        </w:rPr>
        <w:t>The function-specific inputs are worth reading before the body. rich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richHasRenderableContent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richHasRenderableContent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"formula"</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formula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richHasRenderableContent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richHasRenderableContent,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richHasRenderableContent, there are no local const, let, or var values to discuss. The function mainly works from its parameters, module-level state, direct expressions, or helpers it calls.</w:t>
      </w:r>
    </w:p>
    <w:p>
      <w:pPr>
        <w:pStyle w:val="Heading3"/>
      </w:pPr>
      <w:r>
        <w:t>function richContainsMedia(rich)</w:t>
      </w:r>
    </w:p>
    <w:p>
      <w:pPr>
        <w:ind w:firstLine="288"/>
      </w:pPr>
      <w:r>
        <w:rPr>
          <w:b/>
          <w:color w:val="0F526E"/>
        </w:rPr>
        <w:t xml:space="preserve">Role: </w:t>
      </w:r>
      <w:r>
        <w:rPr>
          <w:i w:val="0"/>
        </w:rPr>
        <w:t>To understand richContainsMedia, start with the problem it owns. richContainsMedia belongs to rich content rendering. This function turns saved builder content into public HTML: styled text, formulas, code blocks, images, files, links, and safe markup.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richContainsMedia(rich) { ... }</w:t>
      </w:r>
    </w:p>
    <w:p>
      <w:pPr>
        <w:ind w:firstLine="288"/>
      </w:pPr>
      <w:r>
        <w:rPr>
          <w:b/>
          <w:color w:val="0F526E"/>
        </w:rPr>
        <w:t xml:space="preserve">Inputs: </w:t>
      </w:r>
      <w:r>
        <w:rPr>
          <w:i w:val="0"/>
        </w:rPr>
        <w:t>The function-specific inputs are worth reading before the body. rich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richContainsMedia</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richContainsMedia</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richContainsMedia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richContainsMedia,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Inside richContainsMedia, there are no local const, let, or var values to discuss. The function mainly works from its parameters, module-level state, direct expressions, or helpers it calls.</w:t>
      </w:r>
    </w:p>
    <w:p>
      <w:pPr>
        <w:pStyle w:val="Heading3"/>
      </w:pPr>
      <w:r>
        <w:t>function renderProjects()</w:t>
      </w:r>
    </w:p>
    <w:p>
      <w:pPr>
        <w:ind w:firstLine="288"/>
      </w:pPr>
      <w:r>
        <w:rPr>
          <w:b/>
          <w:color w:val="0F526E"/>
        </w:rPr>
        <w:t xml:space="preserve">Role: </w:t>
      </w:r>
      <w:r>
        <w:rPr>
          <w:i w:val="0"/>
        </w:rPr>
        <w:t>Read renderProjects first as a named idea, not as syntax. renderProjects rebuilds the visible project directory from current state. It checks the active category filter and search query, groups visible projects by category, creates the category sections, and updates the summary count. It is called after catalog load, filter changes, and search changes. The function is the public directory refresh mechanism. Without it, filters and searches might update state internally but the page would not visually change.</w:t>
      </w:r>
    </w:p>
    <w:p>
      <w:pPr>
        <w:ind w:firstLine="0"/>
      </w:pPr>
      <w:r>
        <w:rPr>
          <w:b/>
          <w:color w:val="0F526E"/>
        </w:rPr>
        <w:t>Function entry point:</w:t>
      </w:r>
    </w:p>
    <w:p>
      <w:pPr>
        <w:ind w:left="346" w:firstLine="0"/>
      </w:pPr>
      <w:r>
        <w:rPr>
          <w:rFonts w:ascii="Consolas" w:hAnsi="Consolas"/>
          <w:color w:val="164E63"/>
          <w:sz w:val="18"/>
        </w:rPr>
        <w:t>function renderProjects()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renderProjects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renderProjects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projectVisible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projectCount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visible</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grid</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"empty-state"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h3</w:t>
      </w:r>
      <w:r>
        <w:rPr>
          <w:rFonts w:ascii="Consolas" w:hAnsi="Consolas" w:eastAsia="Consolas"/>
          <w:b w:val="0"/>
          <w:i w:val="0"/>
          <w:color w:val="475569"/>
          <w:sz w:val="15"/>
        </w:rPr>
        <w:t>&gt;</w:t>
      </w:r>
      <w:r>
        <w:rPr>
          <w:rFonts w:ascii="Consolas" w:hAnsi="Consolas" w:eastAsia="Consolas"/>
          <w:b w:val="0"/>
          <w:i w:val="0"/>
          <w:color w:val="0F172A"/>
          <w:sz w:val="15"/>
        </w:rPr>
        <w:t>No</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0F172A"/>
          <w:sz w:val="15"/>
        </w:rPr>
        <w:t xml:space="preserve"> </w:t>
      </w:r>
      <w:r>
        <w:rPr>
          <w:rFonts w:ascii="Consolas" w:hAnsi="Consolas" w:eastAsia="Consolas"/>
          <w:b w:val="0"/>
          <w:i w:val="0"/>
          <w:color w:val="0F172A"/>
          <w:sz w:val="15"/>
        </w:rPr>
        <w:t>that</w:t>
      </w:r>
      <w:r>
        <w:rPr>
          <w:rFonts w:ascii="Consolas" w:hAnsi="Consolas" w:eastAsia="Consolas"/>
          <w:b w:val="0"/>
          <w:i w:val="0"/>
          <w:color w:val="0F172A"/>
          <w:sz w:val="15"/>
        </w:rPr>
        <w:t xml:space="preserve"> </w:t>
      </w:r>
      <w:r>
        <w:rPr>
          <w:rFonts w:ascii="Consolas" w:hAnsi="Consolas" w:eastAsia="Consolas"/>
          <w:b w:val="0"/>
          <w:i w:val="0"/>
          <w:color w:val="0F172A"/>
          <w:sz w:val="15"/>
        </w:rPr>
        <w:t>view</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h3</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p</w:t>
      </w:r>
      <w:r>
        <w:rPr>
          <w:rFonts w:ascii="Consolas" w:hAnsi="Consolas" w:eastAsia="Consolas"/>
          <w:b w:val="0"/>
          <w:i w:val="0"/>
          <w:color w:val="475569"/>
          <w:sz w:val="15"/>
        </w:rPr>
        <w:t>&gt;</w:t>
      </w:r>
      <w:r>
        <w:rPr>
          <w:rFonts w:ascii="Consolas" w:hAnsi="Consolas" w:eastAsia="Consolas"/>
          <w:b w:val="0"/>
          <w:i w:val="0"/>
          <w:color w:val="0F172A"/>
          <w:sz w:val="15"/>
        </w:rPr>
        <w:t>Search</w:t>
      </w:r>
      <w:r>
        <w:rPr>
          <w:rFonts w:ascii="Consolas" w:hAnsi="Consolas" w:eastAsia="Consolas"/>
          <w:b w:val="0"/>
          <w:i w:val="0"/>
          <w:color w:val="0F172A"/>
          <w:sz w:val="15"/>
        </w:rPr>
        <w:t xml:space="preserve"> </w:t>
      </w:r>
      <w:r>
        <w:rPr>
          <w:rFonts w:ascii="Consolas" w:hAnsi="Consolas" w:eastAsia="Consolas"/>
          <w:b w:val="0"/>
          <w:i w:val="0"/>
          <w:color w:val="0F172A"/>
          <w:sz w:val="15"/>
        </w:rPr>
        <w:t>covers</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0F172A"/>
          <w:sz w:val="15"/>
        </w:rPr>
        <w:t>names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tests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PCB</w:t>
      </w:r>
      <w:r>
        <w:rPr>
          <w:rFonts w:ascii="Consolas" w:hAnsi="Consolas" w:eastAsia="Consolas"/>
          <w:b w:val="0"/>
          <w:i w:val="0"/>
          <w:color w:val="0F172A"/>
          <w:sz w:val="15"/>
        </w:rPr>
        <w:t xml:space="preserve"> </w:t>
      </w:r>
      <w:r>
        <w:rPr>
          <w:rFonts w:ascii="Consolas" w:hAnsi="Consolas" w:eastAsia="Consolas"/>
          <w:b w:val="0"/>
          <w:i w:val="0"/>
          <w:color w:val="0F172A"/>
          <w:sz w:val="15"/>
        </w:rPr>
        <w:t>builds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languages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and</w:t>
      </w: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p</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grid</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shouldShowEmptyCategory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visibleProjects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shouldShowEmptyCategory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categorySection</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returns a computed value used immediately by a caller. The important point is that the caller does not repeat this rule elsewhere.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The function also has to be read through the helpers it calls. It works with normalize, projectVisible, queueSearchHighlights, categorySection. Those calls show that renderProjects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renderProjects, builder-created content would not survive cleanly into the website. Formatting, images, formulas, links, code blocks, or sanitized HTML could be lost or rendered unsafely.</w:t>
      </w:r>
    </w:p>
    <w:p>
      <w:pPr>
        <w:ind w:firstLine="288"/>
      </w:pPr>
      <w:r>
        <w:rPr>
          <w:b/>
          <w:color w:val="0F526E"/>
        </w:rPr>
        <w:t xml:space="preserve">Local values: </w:t>
      </w:r>
      <w:r>
        <w:rPr>
          <w:i w:val="0"/>
        </w:rPr>
        <w:t>The local objects and variables inside renderProjects show how the implementation holds temporary work while it runs. They are included here because they explain the implementation rather than merely naming syntax.</w:t>
      </w:r>
    </w:p>
    <w:p>
      <w:pPr>
        <w:ind w:left="317" w:hanging="173"/>
      </w:pPr>
      <w:r>
        <w:rPr>
          <w:b/>
        </w:rPr>
        <w:t xml:space="preserve">query: </w:t>
      </w:r>
      <w:r>
        <w:t>query stores a computed value for temporary calculation. It is initialized from normalize(searchInput.value).trim(). Within the function it is passed into projectVisible; assigned or updated later in the function.</w:t>
      </w:r>
    </w:p>
    <w:p>
      <w:pPr>
        <w:ind w:left="317" w:hanging="173"/>
      </w:pPr>
      <w:r>
        <w:rPr>
          <w:b/>
        </w:rPr>
        <w:t xml:space="preserve">visible: </w:t>
      </w:r>
      <w:r>
        <w:t>visible stores a function or callback value for temporary calculation. It is initialized from projects.filter((project) =&gt; projectVisible(project, query)). Within the function it is iterated or transformed as a collection; accesses properties/methods filter, length; assigned or updated later in the function.</w:t>
      </w:r>
    </w:p>
    <w:p>
      <w:pPr>
        <w:ind w:left="317" w:hanging="173"/>
      </w:pPr>
      <w:r>
        <w:rPr>
          <w:b/>
        </w:rPr>
        <w:t xml:space="preserve">visibleProjects: </w:t>
      </w:r>
      <w:r>
        <w:t>visibleProjects stores a function or callback value for portfolio data state. It is initialized from visible.filter((project) =&gt; project.category === category.id). It carries portfolio content, so rendering, search, AI context, and publishing expect its shape to stay consistent. Within the function it is returned to the caller; accesses properties/methods length; passed into categorySection; assigned or updated later in the function.</w:t>
      </w:r>
    </w:p>
    <w:p>
      <w:pPr>
        <w:ind w:left="317" w:hanging="173"/>
      </w:pPr>
      <w:r>
        <w:rPr>
          <w:b/>
        </w:rPr>
        <w:t xml:space="preserve">shouldShowEmptyCategory: </w:t>
      </w:r>
      <w:r>
        <w:t>shouldShowEmptyCategory stores a computed value for portfolio data state. It is initialized from !query &amp;&amp; (activeFilter === "all" || activeFilter === category.id). It carries portfolio content, so rendering, search, AI context, and publishing expect its shape to stay consistent. Within the function it is assigned or updated later in the function.</w:t>
      </w:r>
    </w:p>
    <w:p>
      <w:pPr>
        <w:pStyle w:val="Heading2"/>
      </w:pPr>
      <w:r>
        <w:t>Project windows and navigation</w:t>
      </w:r>
    </w:p>
    <w:p>
      <w:r>
        <w:t>The functions in this group all support project windows and navigation. Read them as a small subsystem: the smaller helpers prepare data and the larger functions coordinate side effects or rendering.</w:t>
      </w:r>
    </w:p>
    <w:p>
      <w:pPr>
        <w:pStyle w:val="Heading3"/>
      </w:pPr>
      <w:r>
        <w:t>function clampSectionDialogPosition(left, top, dialog)</w:t>
      </w:r>
    </w:p>
    <w:p>
      <w:pPr>
        <w:ind w:firstLine="288"/>
      </w:pPr>
      <w:r>
        <w:rPr>
          <w:b/>
          <w:color w:val="0F526E"/>
        </w:rPr>
        <w:t xml:space="preserve">Role: </w:t>
      </w:r>
      <w:r>
        <w:rPr>
          <w:i w:val="0"/>
        </w:rPr>
        <w:t>The best entry point for clampSectionDialogPosition is its responsibility in the surrounding workflow. clampSectionDialogPosition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clampSectionDialogPosition(left, top, dialog) { ... }</w:t>
      </w:r>
    </w:p>
    <w:p>
      <w:pPr>
        <w:ind w:firstLine="288"/>
      </w:pPr>
      <w:r>
        <w:rPr>
          <w:b/>
          <w:color w:val="0F526E"/>
        </w:rPr>
        <w:t xml:space="preserve">Inputs: </w:t>
      </w:r>
      <w:r>
        <w:rPr>
          <w:i w:val="0"/>
        </w:rPr>
        <w:t>The function-specific inputs are worth reading before the body. left is the caller-supplied input used by this function. The function interprets it according to its local responsibility, often converting it into safer, more predictable data before returning or rendering anything. top is the caller-supplied input used by this function. The function interprets it according to its local responsibility, often converting it into safer, more predictable data before returning or rendering anything.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clampSectionDialogPosition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clampSectionDialogPosition</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maxLeft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maxTop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maxLeft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maxTop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clampSectionDialogPosition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clampSectionDialogPosition,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clampSectionDialogPosition is to watch its local values. They are included here because they explain the implementation rather than merely naming syntax.</w:t>
      </w:r>
    </w:p>
    <w:p>
      <w:pPr>
        <w:ind w:left="317" w:hanging="173"/>
      </w:pPr>
      <w:r>
        <w:rPr>
          <w:b/>
        </w:rPr>
        <w:t xml:space="preserve">rect: </w:t>
      </w:r>
      <w:r>
        <w:t>rect stores a computed value for temporary calculation. It is initialized from dialog.getBoundingClientRect(). Within the function it is accesses properties/methods height, width; passed into max; assigned or updated later in the function.</w:t>
      </w:r>
    </w:p>
    <w:p>
      <w:pPr>
        <w:ind w:left="317" w:hanging="173"/>
      </w:pPr>
      <w:r>
        <w:rPr>
          <w:b/>
        </w:rPr>
        <w:t xml:space="preserve">margin: </w:t>
      </w:r>
      <w:r>
        <w:t>margin stores a numeric value for temporary calculation. It is initialized from 12. Within the function it is passed into max, min; assigned or updated later in the function.</w:t>
      </w:r>
    </w:p>
    <w:p>
      <w:pPr>
        <w:ind w:left="317" w:hanging="173"/>
      </w:pPr>
      <w:r>
        <w:rPr>
          <w:b/>
        </w:rPr>
        <w:t xml:space="preserve">maxLeft: </w:t>
      </w:r>
      <w:r>
        <w:t>maxLeft stores a computed value for temporary calculation. It is initialized from Math.max(margin, window.innerWidth - rect.width - margin). Within the function it is assigned or updated later in the function.</w:t>
      </w:r>
    </w:p>
    <w:p>
      <w:pPr>
        <w:ind w:left="317" w:hanging="173"/>
      </w:pPr>
      <w:r>
        <w:rPr>
          <w:b/>
        </w:rPr>
        <w:t xml:space="preserve">maxTop: </w:t>
      </w:r>
      <w:r>
        <w:t>maxTop stores a computed value for temporary calculation. It is initialized from Math.max(margin, window.innerHeight - rect.height - margin). Within the function it is assigned or updated later in the function.</w:t>
      </w:r>
    </w:p>
    <w:p>
      <w:pPr>
        <w:pStyle w:val="Heading3"/>
      </w:pPr>
      <w:r>
        <w:t>function anchorSectionDialog(dialog)</w:t>
      </w:r>
    </w:p>
    <w:p>
      <w:pPr>
        <w:ind w:firstLine="288"/>
      </w:pPr>
      <w:r>
        <w:rPr>
          <w:b/>
          <w:color w:val="0F526E"/>
        </w:rPr>
        <w:t xml:space="preserve">Role: </w:t>
      </w:r>
      <w:r>
        <w:rPr>
          <w:i w:val="0"/>
        </w:rPr>
        <w:t>Begin with the role of anchorSectionDialog. anchorSectionDialog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anchorSectionDialog(dialog)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anchorSectionDialog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anchorSectionDialog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position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clampSectionDialogPosition</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B45309"/>
          <w:sz w:val="15"/>
        </w:rPr>
        <w:t>"is-draggable-dialog"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`${position.left}px`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`${position.top}px`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right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"auto"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bottom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"auto"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margin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surrounding workflow becomes clearer when you notice its collaborators. It works with clampSectionDialogPosition. Those calls show that anchorSectionDialog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anchorSectionDialog,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anchorSectionDialog explains how the larger task is split into smaller steps. They are included here because they explain the implementation rather than merely naming syntax.</w:t>
      </w:r>
    </w:p>
    <w:p>
      <w:pPr>
        <w:ind w:left="317" w:hanging="173"/>
      </w:pPr>
      <w:r>
        <w:rPr>
          <w:b/>
        </w:rPr>
        <w:t xml:space="preserve">rect: </w:t>
      </w:r>
      <w:r>
        <w:t>rect stores a computed value for temporary calculation. It is initialized from dialog.getBoundingClientRect(). Within the function it is accesses properties/methods left, top; passed into clampSectionDialogPosition; assigned or updated later in the function.</w:t>
      </w:r>
    </w:p>
    <w:p>
      <w:pPr>
        <w:ind w:left="317" w:hanging="173"/>
      </w:pPr>
      <w:r>
        <w:rPr>
          <w:b/>
        </w:rPr>
        <w:t xml:space="preserve">position: </w:t>
      </w:r>
      <w:r>
        <w:t>position stores a computed value for temporary calculation. It is initialized from clampSectionDialogPosition(rect.left, rect.top, dialog). Within the function it is accesses properties/methods left, top; assigned or updated later in the function.</w:t>
      </w:r>
    </w:p>
    <w:p>
      <w:pPr>
        <w:pStyle w:val="Heading3"/>
      </w:pPr>
      <w:r>
        <w:t>function ensureSectionResizeHandles(dialog)</w:t>
      </w:r>
    </w:p>
    <w:p>
      <w:pPr>
        <w:ind w:firstLine="288"/>
      </w:pPr>
      <w:r>
        <w:rPr>
          <w:b/>
          <w:color w:val="0F526E"/>
        </w:rPr>
        <w:t xml:space="preserve">Role: </w:t>
      </w:r>
      <w:r>
        <w:rPr>
          <w:i w:val="0"/>
        </w:rPr>
        <w:t>Begin with the role of ensureSectionResizeHandles. ensureSectionResizeHandles creates or repairs something only when it is needed. This pattern avoids duplicate DOM nodes, duplicate repositories, duplicate handlers, or missing folders while still letting later code assume the resource exists.</w:t>
      </w:r>
    </w:p>
    <w:p>
      <w:pPr>
        <w:ind w:firstLine="0"/>
      </w:pPr>
      <w:r>
        <w:rPr>
          <w:b/>
          <w:color w:val="0F526E"/>
        </w:rPr>
        <w:t>Function entry point:</w:t>
      </w:r>
    </w:p>
    <w:p>
      <w:pPr>
        <w:ind w:left="346" w:firstLine="0"/>
      </w:pPr>
      <w:r>
        <w:rPr>
          <w:rFonts w:ascii="Consolas" w:hAnsi="Consolas"/>
          <w:color w:val="164E63"/>
          <w:sz w:val="18"/>
        </w:rPr>
        <w:t>function ensureSectionResizeHandles(dialog)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ensureSectionResizeHandles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ensureSectionResizeHandles</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"[data-section-dialog-resize-handle]"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direction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"div"</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`dialog-resize-handle resize-${direction}`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sectionDialogResizeHandle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direction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"aria-hidden"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creates DOM elements instead of relying only on static HTML.</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ensureSectionResizeHandles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ensureSectionResizeHandles,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ensureSectionResizeHandles explains how the larger task is split into smaller steps. They are included here because they explain the implementation rather than merely naming syntax.</w:t>
      </w:r>
    </w:p>
    <w:p>
      <w:pPr>
        <w:ind w:left="317" w:hanging="173"/>
      </w:pPr>
      <w:r>
        <w:rPr>
          <w:b/>
        </w:rPr>
        <w:t xml:space="preserve">handle: </w:t>
      </w:r>
      <w:r>
        <w:t>handle stores a DOM element reference. It is initialized from document.createElement("div"). Within the function it is accesses properties/methods className, dataset, setAttribute; passed into append; assigned or updated later in the function.</w:t>
      </w:r>
    </w:p>
    <w:p>
      <w:pPr>
        <w:pStyle w:val="Heading3"/>
      </w:pPr>
      <w:r>
        <w:t>function anchorSectionDialogForResize(dialog)</w:t>
      </w:r>
    </w:p>
    <w:p>
      <w:pPr>
        <w:ind w:firstLine="288"/>
      </w:pPr>
      <w:r>
        <w:rPr>
          <w:b/>
          <w:color w:val="0F526E"/>
        </w:rPr>
        <w:t xml:space="preserve">Role: </w:t>
      </w:r>
      <w:r>
        <w:rPr>
          <w:i w:val="0"/>
        </w:rPr>
        <w:t>To understand anchorSectionDialogForResize, start with the problem it owns. anchorSectionDialogForResize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anchorSectionDialogForResize(dialog)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anchorSectionDialogForResize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anchorSectionDialogForResize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anchorSectionDialog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B45309"/>
          <w:sz w:val="15"/>
        </w:rPr>
        <w:t>"is-resized-dialog"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`${rect.width}px`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`${rect.height}px`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maxHeight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"none"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Next, trace the helper calls that surround the function. It works with anchorSectionDialog. Those calls show that anchorSectionDialogForResize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anchorSectionDialogForResize,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anchorSectionDialogForResize reveal what the function must remember while it runs. They are included here because they explain the implementation rather than merely naming syntax.</w:t>
      </w:r>
    </w:p>
    <w:p>
      <w:pPr>
        <w:ind w:left="317" w:hanging="173"/>
      </w:pPr>
      <w:r>
        <w:rPr>
          <w:b/>
        </w:rPr>
        <w:t xml:space="preserve">rect: </w:t>
      </w:r>
      <w:r>
        <w:t>rect stores a computed value for temporary calculation. It is initialized from dialog.getBoundingClientRect(). Within the function it is accesses properties/methods height, width; assigned or updated later in the function.</w:t>
      </w:r>
    </w:p>
    <w:p>
      <w:pPr>
        <w:pStyle w:val="Heading3"/>
      </w:pPr>
      <w:r>
        <w:t>function sectionDialogResizeBounds(state, event)</w:t>
      </w:r>
    </w:p>
    <w:p>
      <w:pPr>
        <w:ind w:firstLine="288"/>
      </w:pPr>
      <w:r>
        <w:rPr>
          <w:b/>
          <w:color w:val="0F526E"/>
        </w:rPr>
        <w:t xml:space="preserve">Role: </w:t>
      </w:r>
      <w:r>
        <w:rPr>
          <w:i w:val="0"/>
        </w:rPr>
        <w:t>Read sectionDialogResizeBounds first as a named idea, not as syntax. sectionDialogResizeBounds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sectionDialogResizeBounds(state, event) { ... }</w:t>
      </w:r>
    </w:p>
    <w:p>
      <w:pPr>
        <w:ind w:firstLine="288"/>
      </w:pPr>
      <w:r>
        <w:rPr>
          <w:b/>
          <w:color w:val="0F526E"/>
        </w:rPr>
        <w:t xml:space="preserve">Inputs: </w:t>
      </w:r>
      <w:r>
        <w:rPr>
          <w:i w:val="0"/>
        </w:rPr>
        <w:t>The function-specific inputs are worth reading before the body. state is the caller-supplied input used by this function. The function interprets it according to its local responsibility, often converting it into safer, more predictable data before returning or rendering anything. event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sectionDialogResizeBounds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sectionDialogResizeBounds</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minWidth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320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180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minHeight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170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120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direction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direction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width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startX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startY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direction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B45309"/>
          <w:sz w:val="15"/>
        </w:rPr>
        <w: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minWidth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direction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B45309"/>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minHeight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direction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B45309"/>
          <w:sz w:val="15"/>
        </w:rPr>
        <w:t>"w"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width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minWidth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direction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bottom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margin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bottom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minHeight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bottom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The function also has to be read through the helpers it calls. No other named helper from this file is detected inside the body. That means sectionDialogResizeBounds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sectionDialogResizeBounds,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sectionDialogResizeBounds show how the implementation holds temporary work while it runs. They are included here because they explain the implementation rather than merely naming syntax.</w:t>
      </w:r>
    </w:p>
    <w:p>
      <w:pPr>
        <w:ind w:left="317" w:hanging="173"/>
      </w:pPr>
      <w:r>
        <w:rPr>
          <w:b/>
        </w:rPr>
        <w:t xml:space="preserve">margin: </w:t>
      </w:r>
      <w:r>
        <w:t>margin stores a numeric value for temporary calculation. It is initialized from 12. Within the function it is passed into min; assigned or updated later in the function.</w:t>
      </w:r>
    </w:p>
    <w:p>
      <w:pPr>
        <w:ind w:left="317" w:hanging="173"/>
      </w:pPr>
      <w:r>
        <w:rPr>
          <w:b/>
        </w:rPr>
        <w:t xml:space="preserve">minWidth: </w:t>
      </w:r>
      <w:r>
        <w:t>minWidth stores a computed value for temporary calculation. It is initialized from Math.min(320, Math.max(180, window.innerWidth - margin * 2)). Within the function it is passed into min; assigned or updated later in the function.</w:t>
      </w:r>
    </w:p>
    <w:p>
      <w:pPr>
        <w:ind w:left="317" w:hanging="173"/>
      </w:pPr>
      <w:r>
        <w:rPr>
          <w:b/>
        </w:rPr>
        <w:t xml:space="preserve">minHeight: </w:t>
      </w:r>
      <w:r>
        <w:t>minHeight stores a computed value for temporary calculation. It is initialized from Math.min(170, Math.max(120, window.innerHeight - margin * 2)). Within the function it is passed into min; assigned or updated later in the function.</w:t>
      </w:r>
    </w:p>
    <w:p>
      <w:pPr>
        <w:ind w:left="317" w:hanging="173"/>
      </w:pPr>
      <w:r>
        <w:rPr>
          <w:b/>
        </w:rPr>
        <w:t xml:space="preserve">direction: </w:t>
      </w:r>
      <w:r>
        <w:t>direction stores a computed value for filesystem location. It is initialized from state.direction. It controls a boundary or destination for file work, so an incorrect value can redirect uploads, previews, compiler artifacts, or published assets. Within the function it is accesses properties/methods includes; assigned or updated later in the function.</w:t>
      </w:r>
    </w:p>
    <w:p>
      <w:pPr>
        <w:ind w:left="317" w:hanging="173"/>
      </w:pPr>
      <w:r>
        <w:rPr>
          <w:b/>
        </w:rPr>
        <w:t xml:space="preserve">destructured { left, top, width, height }: </w:t>
      </w:r>
      <w:r>
        <w:t>destructured { left, top, width, height } stores a computed value for imported or unpacked API handles. It is initialized from state.rect. It unpacks API handles from another object, giving the rest of the file short direct names for those APIs.</w:t>
      </w:r>
    </w:p>
    <w:p>
      <w:pPr>
        <w:ind w:left="317" w:hanging="173"/>
      </w:pPr>
      <w:r>
        <w:rPr>
          <w:b/>
        </w:rPr>
        <w:t xml:space="preserve">dx: </w:t>
      </w:r>
      <w:r>
        <w:t>dx stores a computed value for temporary calculation. It is initialized from event.clientX - state.startX. Within the function it is passed into min; assigned or updated later in the function.</w:t>
      </w:r>
    </w:p>
    <w:p>
      <w:pPr>
        <w:ind w:left="317" w:hanging="173"/>
      </w:pPr>
      <w:r>
        <w:rPr>
          <w:b/>
        </w:rPr>
        <w:t xml:space="preserve">dy: </w:t>
      </w:r>
      <w:r>
        <w:t>dy stores a computed value for temporary calculation. It is initialized from event.clientY - state.startY. Within the function it is passed into min; assigned or updated later in the function.</w:t>
      </w:r>
    </w:p>
    <w:p>
      <w:pPr>
        <w:ind w:left="317" w:hanging="173"/>
      </w:pPr>
      <w:r>
        <w:rPr>
          <w:b/>
        </w:rPr>
        <w:t xml:space="preserve">right: </w:t>
      </w:r>
      <w:r>
        <w:t>right stores a computed value for temporary calculation. It is initialized from state.rect.left + state.rect.width. Within the function it is assigned or updated later in the function.</w:t>
      </w:r>
    </w:p>
    <w:p>
      <w:pPr>
        <w:ind w:left="317" w:hanging="173"/>
      </w:pPr>
      <w:r>
        <w:rPr>
          <w:b/>
        </w:rPr>
        <w:t xml:space="preserve">bottom: </w:t>
      </w:r>
      <w:r>
        <w:t>bottom stores a computed value for temporary calculation. It is initialized from state.rect.top + state.rect.height. Within the function it is assigned or updated later in the function.</w:t>
      </w:r>
    </w:p>
    <w:p>
      <w:pPr>
        <w:pStyle w:val="Heading3"/>
      </w:pPr>
      <w:r>
        <w:t>function sectionDialogFromDragEvent(event)</w:t>
      </w:r>
    </w:p>
    <w:p>
      <w:pPr>
        <w:ind w:firstLine="288"/>
      </w:pPr>
      <w:r>
        <w:rPr>
          <w:b/>
          <w:color w:val="0F526E"/>
        </w:rPr>
        <w:t xml:space="preserve">Role: </w:t>
      </w:r>
      <w:r>
        <w:rPr>
          <w:i w:val="0"/>
        </w:rPr>
        <w:t>To understand sectionDialogFromDragEvent, start with the problem it owns. sectionDialogFromDragEvent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sectionDialogFromDragEvent(event) { ... }</w:t>
      </w:r>
    </w:p>
    <w:p>
      <w:pPr>
        <w:ind w:firstLine="288"/>
      </w:pPr>
      <w:r>
        <w:rPr>
          <w:b/>
          <w:color w:val="0F526E"/>
        </w:rPr>
        <w:t xml:space="preserve">Inputs: </w:t>
      </w:r>
      <w:r>
        <w:rPr>
          <w:i w:val="0"/>
        </w:rPr>
        <w:t>The function-specific inputs are worth reading before the body. event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sectionDialogFromDragEvent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sectionDialogFromDragEvent</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"[data-section-dialog-resize-handle]"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"[data-section-dialog-drag='true']"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"button, a, input, textarea, select, label, summary"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sectionDialogFromDragEvent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sectionDialogFromDragEvent,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sectionDialogFromDragEvent reveal what the function must remember while it runs. They are included here because they explain the implementation rather than merely naming syntax.</w:t>
      </w:r>
    </w:p>
    <w:p>
      <w:pPr>
        <w:ind w:left="317" w:hanging="173"/>
      </w:pPr>
      <w:r>
        <w:rPr>
          <w:b/>
        </w:rPr>
        <w:t xml:space="preserve">handle: </w:t>
      </w:r>
      <w:r>
        <w:t>handle stores a computed value for temporary calculation. It is initialized from event.target.closest("[data-section-dialog-drag='true']"). Within the function it is accesses properties/methods closest; assigned or updated later in the function.</w:t>
      </w:r>
    </w:p>
    <w:p>
      <w:pPr>
        <w:ind w:left="317" w:hanging="173"/>
      </w:pPr>
      <w:r>
        <w:rPr>
          <w:b/>
        </w:rPr>
        <w:t xml:space="preserve">dialog: </w:t>
      </w:r>
      <w:r>
        <w:t>dialog stores a computed value for DOM reference or UI state. It is initialized from handle.closest("dialog"). It anchors UI behavior to a specific browser element or window state. Within the function it is returned to the caller; passed into closest; assigned or updated later in the function.</w:t>
      </w:r>
    </w:p>
    <w:p>
      <w:pPr>
        <w:pStyle w:val="Heading3"/>
      </w:pPr>
      <w:r>
        <w:t>function beginSectionDialogDrag(event)</w:t>
      </w:r>
    </w:p>
    <w:p>
      <w:pPr>
        <w:ind w:firstLine="288"/>
      </w:pPr>
      <w:r>
        <w:rPr>
          <w:b/>
          <w:color w:val="0F526E"/>
        </w:rPr>
        <w:t xml:space="preserve">Role: </w:t>
      </w:r>
      <w:r>
        <w:rPr>
          <w:i w:val="0"/>
        </w:rPr>
        <w:t>Begin with the role of beginSectionDialogDrag. beginSectionDialogDrag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beginSectionDialogDrag(event) { ... }</w:t>
      </w:r>
    </w:p>
    <w:p>
      <w:pPr>
        <w:ind w:firstLine="288"/>
      </w:pPr>
      <w:r>
        <w:rPr>
          <w:b/>
          <w:color w:val="0F526E"/>
        </w:rPr>
        <w:t xml:space="preserve">Inputs: </w:t>
      </w:r>
      <w:r>
        <w:rPr>
          <w:i w:val="0"/>
        </w:rPr>
        <w:t>The function-specific inputs are worth reading before the body. event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beginSectionDialogDrag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beginSectionDialogDrag</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sectionDialogFromDragEvent</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anchorSectionDialog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offsetX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offsetY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pointerId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pointerId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pointerTarget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setPointerCapture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pointerId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B45309"/>
          <w:sz w:val="15"/>
        </w:rPr>
        <w:t>"is-dragging-dialog"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preventDefault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surrounding workflow becomes clearer when you notice its collaborators. It works with sectionDialogFromDragEvent, anchorSectionDialog. Those calls show that beginSectionDialogDrag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beginSectionDialogDrag,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beginSectionDialogDrag explains how the larger task is split into smaller steps. They are included here because they explain the implementation rather than merely naming syntax.</w:t>
      </w:r>
    </w:p>
    <w:p>
      <w:pPr>
        <w:ind w:left="317" w:hanging="173"/>
      </w:pPr>
      <w:r>
        <w:rPr>
          <w:b/>
        </w:rPr>
        <w:t xml:space="preserve">dialog: </w:t>
      </w:r>
      <w:r>
        <w:t>dialog stores a computed value for DOM reference or UI state. It is initialized from sectionDialogFromDragEvent(event). It anchors UI behavior to a specific browser element or window state. Within the function it is accesses properties/methods classList, getBoundingClientRect; passed into add, anchorSectionDialog; assigned or updated later in the function.</w:t>
      </w:r>
    </w:p>
    <w:p>
      <w:pPr>
        <w:ind w:left="317" w:hanging="173"/>
      </w:pPr>
      <w:r>
        <w:rPr>
          <w:b/>
        </w:rPr>
        <w:t xml:space="preserve">rect: </w:t>
      </w:r>
      <w:r>
        <w:t>rect stores a computed value for temporary calculation. It is initialized from dialog.getBoundingClientRect(). Within the function it is accesses properties/methods left, top; assigned or updated later in the function.</w:t>
      </w:r>
    </w:p>
    <w:p>
      <w:pPr>
        <w:pStyle w:val="Heading3"/>
      </w:pPr>
      <w:r>
        <w:t>function moveSectionDialogDrag(event)</w:t>
      </w:r>
    </w:p>
    <w:p>
      <w:pPr>
        <w:ind w:firstLine="288"/>
      </w:pPr>
      <w:r>
        <w:rPr>
          <w:b/>
          <w:color w:val="0F526E"/>
        </w:rPr>
        <w:t xml:space="preserve">Role: </w:t>
      </w:r>
      <w:r>
        <w:rPr>
          <w:i w:val="0"/>
        </w:rPr>
        <w:t>Read moveSectionDialogDrag first as a named idea, not as syntax. moveSectionDialogDrag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moveSectionDialogDrag(event) { ... }</w:t>
      </w:r>
    </w:p>
    <w:p>
      <w:pPr>
        <w:ind w:firstLine="288"/>
      </w:pPr>
      <w:r>
        <w:rPr>
          <w:b/>
          <w:color w:val="0F526E"/>
        </w:rPr>
        <w:t xml:space="preserve">Inputs: </w:t>
      </w:r>
      <w:r>
        <w:rPr>
          <w:i w:val="0"/>
        </w:rPr>
        <w:t>The function-specific inputs are worth reading before the body. event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moveSectionDialogDrag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moveSectionDialogDrag</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clampSectionDialogPosition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offsetX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offsetY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dialog</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`${next.left}px`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`${next.top}px`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clampSectionDialogPosition. Those calls show that moveSectionDialogDrag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moveSectionDialogDrag,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moveSectionDialogDrag show how the implementation holds temporary work while it runs. They are included here because they explain the implementation rather than merely naming syntax.</w:t>
      </w:r>
    </w:p>
    <w:p>
      <w:pPr>
        <w:ind w:left="317" w:hanging="173"/>
      </w:pPr>
      <w:r>
        <w:rPr>
          <w:b/>
        </w:rPr>
        <w:t xml:space="preserve">next: </w:t>
      </w:r>
      <w:r>
        <w:t>next stores a computed value for temporary calculation. It is initialized from clampSectionDialogPosition(. Within the function it is accesses properties/methods left, top; assigned or updated later in the function.</w:t>
      </w:r>
    </w:p>
    <w:p>
      <w:pPr>
        <w:pStyle w:val="Heading3"/>
      </w:pPr>
      <w:r>
        <w:t>function endSectionDialogDrag()</w:t>
      </w:r>
    </w:p>
    <w:p>
      <w:pPr>
        <w:ind w:firstLine="288"/>
      </w:pPr>
      <w:r>
        <w:rPr>
          <w:b/>
          <w:color w:val="0F526E"/>
        </w:rPr>
        <w:t xml:space="preserve">Role: </w:t>
      </w:r>
      <w:r>
        <w:rPr>
          <w:i w:val="0"/>
        </w:rPr>
        <w:t>Read endSectionDialogDrag first as a named idea, not as syntax. endSectionDialogDrag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endSectionDialogDrag()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endSectionDialogDrag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endSectionDialogDrag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pointerTarget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releasePointerCapture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pointerId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remove</w:t>
      </w:r>
      <w:r>
        <w:rPr>
          <w:rFonts w:ascii="Consolas" w:hAnsi="Consolas" w:eastAsia="Consolas"/>
          <w:b w:val="0"/>
          <w:i w:val="0"/>
          <w:color w:val="475569"/>
          <w:sz w:val="15"/>
        </w:rPr>
        <w:t>(</w:t>
      </w:r>
      <w:r>
        <w:rPr>
          <w:rFonts w:ascii="Consolas" w:hAnsi="Consolas" w:eastAsia="Consolas"/>
          <w:b w:val="0"/>
          <w:i w:val="0"/>
          <w:color w:val="B45309"/>
          <w:sz w:val="15"/>
        </w:rPr>
        <w:t>"is-dragging-dialog"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activeSectionDialogDrag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endSectionDialogDrag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endSectionDialogDrag,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endSectionDialogDrag, there are no local const, let, or var values to discuss. The function mainly works from its parameters, module-level state, direct expressions, or helpers it calls.</w:t>
      </w:r>
    </w:p>
    <w:p>
      <w:pPr>
        <w:pStyle w:val="Heading3"/>
      </w:pPr>
      <w:r>
        <w:t>function beginSectionDialogResize(event)</w:t>
      </w:r>
    </w:p>
    <w:p>
      <w:pPr>
        <w:ind w:firstLine="288"/>
      </w:pPr>
      <w:r>
        <w:rPr>
          <w:b/>
          <w:color w:val="0F526E"/>
        </w:rPr>
        <w:t xml:space="preserve">Role: </w:t>
      </w:r>
      <w:r>
        <w:rPr>
          <w:i w:val="0"/>
        </w:rPr>
        <w:t>Begin with the role of beginSectionDialogResize. beginSectionDialogResize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beginSectionDialogResize(event) { ... }</w:t>
      </w:r>
    </w:p>
    <w:p>
      <w:pPr>
        <w:ind w:firstLine="288"/>
      </w:pPr>
      <w:r>
        <w:rPr>
          <w:b/>
          <w:color w:val="0F526E"/>
        </w:rPr>
        <w:t xml:space="preserve">Inputs: </w:t>
      </w:r>
      <w:r>
        <w:rPr>
          <w:i w:val="0"/>
        </w:rPr>
        <w:t>The function-specific inputs are worth reading before the body. event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beginSectionDialogResize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beginSectionDialogResize</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"[data-section-dialog-resize-handle]"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handle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contains</w:t>
      </w:r>
      <w:r>
        <w:rPr>
          <w:rFonts w:ascii="Consolas" w:hAnsi="Consolas" w:eastAsia="Consolas"/>
          <w:b w:val="0"/>
          <w:i w:val="0"/>
          <w:color w:val="475569"/>
          <w:sz w:val="15"/>
        </w:rPr>
        <w:t>(</w:t>
      </w:r>
      <w:r>
        <w:rPr>
          <w:rFonts w:ascii="Consolas" w:hAnsi="Consolas" w:eastAsia="Consolas"/>
          <w:b w:val="0"/>
          <w:i w:val="0"/>
          <w:color w:val="B45309"/>
          <w:sz w:val="15"/>
        </w:rPr>
        <w:t>"is-minimized-dialog"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anchorSectionDialogForResize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direction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handle</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sectionDialogResizeHandle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pointerId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pointerId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pointerTarget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startX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startY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clientY</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setPointerCapture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pointerId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B45309"/>
          <w:sz w:val="15"/>
        </w:rPr>
        <w:t>"is-resizing-dialog"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preventDefault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surrounding workflow becomes clearer when you notice its collaborators. It works with anchorSectionDialogForResize. Those calls show that beginSectionDialogResize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beginSectionDialogResize,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beginSectionDialogResize explains how the larger task is split into smaller steps. They are included here because they explain the implementation rather than merely naming syntax.</w:t>
      </w:r>
    </w:p>
    <w:p>
      <w:pPr>
        <w:ind w:left="317" w:hanging="173"/>
      </w:pPr>
      <w:r>
        <w:rPr>
          <w:b/>
        </w:rPr>
        <w:t xml:space="preserve">handle: </w:t>
      </w:r>
      <w:r>
        <w:t>handle stores a computed value for temporary calculation. It is initialized from event.target.closest("[data-section-dialog-resize-handle]"). Within the function it is accesses properties/methods dataset; passed into closest; assigned or updated later in the function.</w:t>
      </w:r>
    </w:p>
    <w:p>
      <w:pPr>
        <w:ind w:left="317" w:hanging="173"/>
      </w:pPr>
      <w:r>
        <w:rPr>
          <w:b/>
        </w:rPr>
        <w:t xml:space="preserve">dialog: </w:t>
      </w:r>
      <w:r>
        <w:t>dialog stores a computed value for DOM reference or UI state. It is initialized from handle?.closest("dialog"). It anchors UI behavior to a specific browser element or window state. Within the function it is accesses properties/methods classList, getBoundingClientRect; passed into add, anchorSectionDialogForResize, closest; assigned or updated later in the function.</w:t>
      </w:r>
    </w:p>
    <w:p>
      <w:pPr>
        <w:pStyle w:val="Heading3"/>
      </w:pPr>
      <w:r>
        <w:t>function moveSectionDialogResize(event)</w:t>
      </w:r>
    </w:p>
    <w:p>
      <w:pPr>
        <w:ind w:firstLine="288"/>
      </w:pPr>
      <w:r>
        <w:rPr>
          <w:b/>
          <w:color w:val="0F526E"/>
        </w:rPr>
        <w:t xml:space="preserve">Role: </w:t>
      </w:r>
      <w:r>
        <w:rPr>
          <w:i w:val="0"/>
        </w:rPr>
        <w:t>Read moveSectionDialogResize first as a named idea, not as syntax. moveSectionDialogResize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moveSectionDialogResize(event) { ... }</w:t>
      </w:r>
    </w:p>
    <w:p>
      <w:pPr>
        <w:ind w:firstLine="288"/>
      </w:pPr>
      <w:r>
        <w:rPr>
          <w:b/>
          <w:color w:val="0F526E"/>
        </w:rPr>
        <w:t xml:space="preserve">Inputs: </w:t>
      </w:r>
      <w:r>
        <w:rPr>
          <w:i w:val="0"/>
        </w:rPr>
        <w:t>The function-specific inputs are worth reading before the body. event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moveSectionDialogResize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moveSectionDialogResize</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sectionDialogResizeBounds</w:t>
      </w:r>
      <w:r>
        <w:rPr>
          <w:rFonts w:ascii="Consolas" w:hAnsi="Consolas" w:eastAsia="Consolas"/>
          <w:b w:val="0"/>
          <w:i w:val="0"/>
          <w:color w:val="475569"/>
          <w:sz w:val="15"/>
        </w:rPr>
        <w:t>(</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`${next.left}px`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`${next.top}px`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width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`${next.width}px`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`${next.height}px`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sectionDialogResizeBounds. Those calls show that moveSectionDialogResize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moveSectionDialogResize,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moveSectionDialogResize show how the implementation holds temporary work while it runs. They are included here because they explain the implementation rather than merely naming syntax.</w:t>
      </w:r>
    </w:p>
    <w:p>
      <w:pPr>
        <w:ind w:left="317" w:hanging="173"/>
      </w:pPr>
      <w:r>
        <w:rPr>
          <w:b/>
        </w:rPr>
        <w:t xml:space="preserve">next: </w:t>
      </w:r>
      <w:r>
        <w:t>next stores a computed value for temporary calculation. It is initialized from sectionDialogResizeBounds(activeSectionDialogResize, event). Within the function it is accesses properties/methods height, left, top, width; assigned or updated later in the function.</w:t>
      </w:r>
    </w:p>
    <w:p>
      <w:pPr>
        <w:pStyle w:val="Heading3"/>
      </w:pPr>
      <w:r>
        <w:t>function endSectionDialogResize()</w:t>
      </w:r>
    </w:p>
    <w:p>
      <w:pPr>
        <w:ind w:firstLine="288"/>
      </w:pPr>
      <w:r>
        <w:rPr>
          <w:b/>
          <w:color w:val="0F526E"/>
        </w:rPr>
        <w:t xml:space="preserve">Role: </w:t>
      </w:r>
      <w:r>
        <w:rPr>
          <w:i w:val="0"/>
        </w:rPr>
        <w:t>Read endSectionDialogResize first as a named idea, not as syntax. endSectionDialogResize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endSectionDialogResize()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endSectionDialogResize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endSectionDialogResize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pointerTarget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releasePointerCapture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pointerId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remove</w:t>
      </w:r>
      <w:r>
        <w:rPr>
          <w:rFonts w:ascii="Consolas" w:hAnsi="Consolas" w:eastAsia="Consolas"/>
          <w:b w:val="0"/>
          <w:i w:val="0"/>
          <w:color w:val="475569"/>
          <w:sz w:val="15"/>
        </w:rPr>
        <w:t>(</w:t>
      </w:r>
      <w:r>
        <w:rPr>
          <w:rFonts w:ascii="Consolas" w:hAnsi="Consolas" w:eastAsia="Consolas"/>
          <w:b w:val="0"/>
          <w:i w:val="0"/>
          <w:color w:val="B45309"/>
          <w:sz w:val="15"/>
        </w:rPr>
        <w:t>"is-resizing-dialog"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activeSectionDialogResize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endSectionDialogResize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endSectionDialogResize,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endSectionDialogResize, there are no local const, let, or var values to discuss. The function mainly works from its parameters, module-level state, direct expressions, or helpers it calls.</w:t>
      </w:r>
    </w:p>
    <w:p>
      <w:pPr>
        <w:pStyle w:val="Heading3"/>
      </w:pPr>
      <w:r>
        <w:t>function updateSectionDialogMinimize(dialog)</w:t>
      </w:r>
    </w:p>
    <w:p>
      <w:pPr>
        <w:ind w:firstLine="288"/>
      </w:pPr>
      <w:r>
        <w:rPr>
          <w:b/>
          <w:color w:val="0F526E"/>
        </w:rPr>
        <w:t xml:space="preserve">Role: </w:t>
      </w:r>
      <w:r>
        <w:rPr>
          <w:i w:val="0"/>
        </w:rPr>
        <w:t>Read updateSectionDialogMinimize first as a named idea, not as syntax. updateSectionDialogMinimize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updateSectionDialogMinimize(dialog)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updateSectionDialogMinimize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updateSectionDialogMinimize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minimized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contains</w:t>
      </w:r>
      <w:r>
        <w:rPr>
          <w:rFonts w:ascii="Consolas" w:hAnsi="Consolas" w:eastAsia="Consolas"/>
          <w:b w:val="0"/>
          <w:i w:val="0"/>
          <w:color w:val="475569"/>
          <w:sz w:val="15"/>
        </w:rPr>
        <w:t>(</w:t>
      </w:r>
      <w:r>
        <w:rPr>
          <w:rFonts w:ascii="Consolas" w:hAnsi="Consolas" w:eastAsia="Consolas"/>
          <w:b w:val="0"/>
          <w:i w:val="0"/>
          <w:color w:val="B45309"/>
          <w:sz w:val="15"/>
        </w:rPr>
        <w:t>"is-minimized-dialog"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".section-view-minimize"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minimized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minimized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"Restore window"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"Minimize window"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"aria-label"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minimized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"Restore window"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"Minimize window"</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updateSectionDialogMinimize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updateSectionDialogMinimize,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updateSectionDialogMinimize show how the implementation holds temporary work while it runs. They are included here because they explain the implementation rather than merely naming syntax.</w:t>
      </w:r>
    </w:p>
    <w:p>
      <w:pPr>
        <w:ind w:left="317" w:hanging="173"/>
      </w:pPr>
      <w:r>
        <w:rPr>
          <w:b/>
        </w:rPr>
        <w:t xml:space="preserve">minimized: </w:t>
      </w:r>
      <w:r>
        <w:t>minimized stores a computed value for temporary calculation. It is initialized from dialog.classList.contains("is-minimized-dialog"). Within the function it is passed into contains, setAttribute; assigned or updated later in the function.</w:t>
      </w:r>
    </w:p>
    <w:p>
      <w:pPr>
        <w:ind w:left="317" w:hanging="173"/>
      </w:pPr>
      <w:r>
        <w:rPr>
          <w:b/>
        </w:rPr>
        <w:t xml:space="preserve">button: </w:t>
      </w:r>
      <w:r>
        <w:t>button stores a DOM element reference. It is initialized from dialog.querySelector(".section-view-minimize"). It anchors UI behavior to a specific browser element or window state. Within the function it is accesses properties/methods setAttribute, textContent, title; assigned or updated later in the function.</w:t>
      </w:r>
    </w:p>
    <w:p>
      <w:pPr>
        <w:pStyle w:val="Heading3"/>
      </w:pPr>
      <w:r>
        <w:t>function toggleSectionDialogMinimized(dialog)</w:t>
      </w:r>
    </w:p>
    <w:p>
      <w:pPr>
        <w:ind w:firstLine="288"/>
      </w:pPr>
      <w:r>
        <w:rPr>
          <w:b/>
          <w:color w:val="0F526E"/>
        </w:rPr>
        <w:t xml:space="preserve">Role: </w:t>
      </w:r>
      <w:r>
        <w:rPr>
          <w:i w:val="0"/>
        </w:rPr>
        <w:t>To understand toggleSectionDialogMinimized, start with the problem it owns. toggleSectionDialogMinimized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toggleSectionDialogMinimized(dialog)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toggleSectionDialogMinimized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toggleSectionDialogMinimized</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anchorSectionDialog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toggle</w:t>
      </w:r>
      <w:r>
        <w:rPr>
          <w:rFonts w:ascii="Consolas" w:hAnsi="Consolas" w:eastAsia="Consolas"/>
          <w:b w:val="0"/>
          <w:i w:val="0"/>
          <w:color w:val="475569"/>
          <w:sz w:val="15"/>
        </w:rPr>
        <w:t>(</w:t>
      </w:r>
      <w:r>
        <w:rPr>
          <w:rFonts w:ascii="Consolas" w:hAnsi="Consolas" w:eastAsia="Consolas"/>
          <w:b w:val="0"/>
          <w:i w:val="0"/>
          <w:color w:val="B45309"/>
          <w:sz w:val="15"/>
        </w:rPr>
        <w:t>"is-minimized-dialog"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updateSectionDialogMinimize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Next, trace the helper calls that surround the function. It works with anchorSectionDialog, updateSectionDialogMinimize. Those calls show that toggleSectionDialogMinimized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toggleSectionDialogMinimized,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toggleSectionDialogMinimized, there are no local const, let, or var values to discuss. The function mainly works from its parameters, module-level state, direct expressions, or helpers it calls.</w:t>
      </w:r>
    </w:p>
    <w:p>
      <w:pPr>
        <w:pStyle w:val="Heading3"/>
      </w:pPr>
      <w:r>
        <w:t>function enableSectionDialogDrag()</w:t>
      </w:r>
    </w:p>
    <w:p>
      <w:pPr>
        <w:ind w:firstLine="288"/>
      </w:pPr>
      <w:r>
        <w:rPr>
          <w:b/>
          <w:color w:val="0F526E"/>
        </w:rPr>
        <w:t xml:space="preserve">Role: </w:t>
      </w:r>
      <w:r>
        <w:rPr>
          <w:i w:val="0"/>
        </w:rPr>
        <w:t>Read enableSectionDialogDrag first as a named idea, not as syntax. enableSectionDialogDrag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enableSectionDialogDrag()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enableSectionDialogDrag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enableSectionDialogDrag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sectionDialogDragEnabled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sectionDialogDragEnabled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"pointerdown"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beginSectionDialogResize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"pointerdown"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beginSectionDialogDrag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"pointermove"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moveSectionDialogResize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"pointermove"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moveSectionDialogDrag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"pointerup"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endSectionDialogResize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"pointerup"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endSectionDialogDrag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"pointercancel"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endSectionDialogResize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"pointercancel"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endSectionDialogDrag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"resize"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".section-view-dialog.is-draggable-dialog[open]"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clampSectionDialogPosition</w:t>
      </w:r>
      <w:r>
        <w:rPr>
          <w:rFonts w:ascii="Consolas" w:hAnsi="Consolas" w:eastAsia="Consolas"/>
          <w:b w:val="0"/>
          <w:i w:val="0"/>
          <w:color w:val="475569"/>
          <w:sz w:val="15"/>
        </w:rPr>
        <w:t>(</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rect</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`${next.left}px`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`${next.top}px`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attaches event handlers that turn user actions into behavior.</w:t>
      </w:r>
    </w:p>
    <w:p>
      <w:pPr>
        <w:ind w:firstLine="288"/>
      </w:pPr>
      <w:r>
        <w:rPr>
          <w:b/>
          <w:color w:val="0F526E"/>
        </w:rPr>
        <w:t xml:space="preserve">Collaborators: </w:t>
      </w:r>
      <w:r>
        <w:rPr>
          <w:i w:val="0"/>
        </w:rPr>
        <w:t>The function also has to be read through the helpers it calls. It works with clampSectionDialogPosition. Those calls show that enableSectionDialogDrag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enableSectionDialogDrag,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enableSectionDialogDrag show how the implementation holds temporary work while it runs. They are included here because they explain the implementation rather than merely naming syntax.</w:t>
      </w:r>
    </w:p>
    <w:p>
      <w:pPr>
        <w:ind w:left="317" w:hanging="173"/>
      </w:pPr>
      <w:r>
        <w:rPr>
          <w:b/>
        </w:rPr>
        <w:t xml:space="preserve">rect: </w:t>
      </w:r>
      <w:r>
        <w:t>rect stores a computed value for temporary calculation. It is initialized from dialog.getBoundingClientRect(). Within the function it is accesses properties/methods left, top; passed into clampSectionDialogPosition; assigned or updated later in the function.</w:t>
      </w:r>
    </w:p>
    <w:p>
      <w:pPr>
        <w:ind w:left="317" w:hanging="173"/>
      </w:pPr>
      <w:r>
        <w:rPr>
          <w:b/>
        </w:rPr>
        <w:t xml:space="preserve">next: </w:t>
      </w:r>
      <w:r>
        <w:t>next stores a computed value for temporary calculation. It is initialized from clampSectionDialogPosition(rect.left, rect.top, dialog). Within the function it is accesses properties/methods left, top; assigned or updated later in the function.</w:t>
      </w:r>
    </w:p>
    <w:p>
      <w:pPr>
        <w:pStyle w:val="Heading3"/>
      </w:pPr>
      <w:r>
        <w:t>function linkifyRichTextNodes(root)</w:t>
      </w:r>
    </w:p>
    <w:p>
      <w:pPr>
        <w:ind w:firstLine="288"/>
      </w:pPr>
      <w:r>
        <w:rPr>
          <w:b/>
          <w:color w:val="0F526E"/>
        </w:rPr>
        <w:t xml:space="preserve">Role: </w:t>
      </w:r>
      <w:r>
        <w:rPr>
          <w:i w:val="0"/>
        </w:rPr>
        <w:t>Read linkifyRichTextNodes first as a named idea, not as syntax. linkifyRichTextNodes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linkifyRichTextNodes(root) { ... }</w:t>
      </w:r>
    </w:p>
    <w:p>
      <w:pPr>
        <w:ind w:firstLine="288"/>
      </w:pPr>
      <w:r>
        <w:rPr>
          <w:b/>
          <w:color w:val="0F526E"/>
        </w:rPr>
        <w:t xml:space="preserve">Inputs: </w:t>
      </w:r>
      <w:r>
        <w:rPr>
          <w:i w:val="0"/>
        </w:rPr>
        <w:t>The function-specific inputs are worth reading before the body. root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linkifyRichTextNodes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linkifyRichTextNodes</w:t>
      </w:r>
      <w:r>
        <w:rPr>
          <w:rFonts w:ascii="Consolas" w:hAnsi="Consolas" w:eastAsia="Consolas"/>
          <w:b w:val="0"/>
          <w:i w:val="0"/>
          <w:color w:val="475569"/>
          <w:sz w:val="15"/>
        </w:rPr>
        <w:t>(</w:t>
      </w:r>
      <w:r>
        <w:rPr>
          <w:rFonts w:ascii="Consolas" w:hAnsi="Consolas" w:eastAsia="Consolas"/>
          <w:b w:val="0"/>
          <w:i w:val="0"/>
          <w:color w:val="0F172A"/>
          <w:sz w:val="15"/>
        </w:rPr>
        <w:t>root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walker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createTreeWalker</w:t>
      </w:r>
      <w:r>
        <w:rPr>
          <w:rFonts w:ascii="Consolas" w:hAnsi="Consolas" w:eastAsia="Consolas"/>
          <w:b w:val="0"/>
          <w:i w:val="0"/>
          <w:color w:val="475569"/>
          <w:sz w:val="15"/>
        </w:rPr>
        <w:t>(</w:t>
      </w:r>
      <w:r>
        <w:rPr>
          <w:rFonts w:ascii="Consolas" w:hAnsi="Consolas" w:eastAsia="Consolas"/>
          <w:b w:val="0"/>
          <w:i w:val="0"/>
          <w:color w:val="0F172A"/>
          <w:sz w:val="15"/>
        </w:rPr>
        <w:t>root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SHOW_TEXT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acceptNode</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www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gitlab</w:t>
      </w:r>
      <w:r>
        <w:rPr>
          <w:rFonts w:ascii="Consolas" w:hAnsi="Consolas" w:eastAsia="Consolas"/>
          <w:b w:val="0"/>
          <w:i w:val="0"/>
          <w:color w:val="475569"/>
          <w:sz w:val="15"/>
        </w:rPr>
        <w:t>|</w:t>
      </w:r>
      <w:r>
        <w:rPr>
          <w:rFonts w:ascii="Consolas" w:hAnsi="Consolas" w:eastAsia="Consolas"/>
          <w:b w:val="0"/>
          <w:i w:val="0"/>
          <w:color w:val="0F172A"/>
          <w:sz w:val="15"/>
        </w:rPr>
        <w:t>bitbucket</w:t>
      </w:r>
      <w:r>
        <w:rPr>
          <w:rFonts w:ascii="Consolas" w:hAnsi="Consolas" w:eastAsia="Consolas"/>
          <w:b w:val="0"/>
          <w:i w:val="0"/>
          <w:color w:val="475569"/>
          <w:sz w:val="15"/>
        </w:rPr>
        <w:t>|</w:t>
      </w:r>
      <w:r>
        <w:rPr>
          <w:rFonts w:ascii="Consolas" w:hAnsi="Consolas" w:eastAsia="Consolas"/>
          <w:b w:val="0"/>
          <w:i w:val="0"/>
          <w:color w:val="0F172A"/>
          <w:sz w:val="15"/>
        </w:rPr>
        <w:t>drive</w:t>
      </w:r>
      <w:r>
        <w:rPr>
          <w:rFonts w:ascii="Consolas" w:hAnsi="Consolas" w:eastAsia="Consolas"/>
          <w:b w:val="0"/>
          <w:i w:val="0"/>
          <w:color w:val="475569"/>
          <w:sz w:val="15"/>
        </w:rPr>
        <w:t>|</w:t>
      </w:r>
      <w:r>
        <w:rPr>
          <w:rFonts w:ascii="Consolas" w:hAnsi="Consolas" w:eastAsia="Consolas"/>
          <w:b w:val="0"/>
          <w:i w:val="0"/>
          <w:color w:val="0F172A"/>
          <w:sz w:val="15"/>
        </w:rPr>
        <w:t>docs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FILTER_REJECT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parentElement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FILTER_REJECT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FILTER_ACCEPT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nodes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walker</w:t>
      </w:r>
      <w:r>
        <w:rPr>
          <w:rFonts w:ascii="Consolas" w:hAnsi="Consolas" w:eastAsia="Consolas"/>
          <w:b w:val="0"/>
          <w:i w:val="0"/>
          <w:color w:val="475569"/>
          <w:sz w:val="15"/>
        </w:rPr>
        <w:t>.</w:t>
      </w:r>
      <w:r>
        <w:rPr>
          <w:rFonts w:ascii="Consolas" w:hAnsi="Consolas" w:eastAsia="Consolas"/>
          <w:b w:val="0"/>
          <w:i w:val="0"/>
          <w:color w:val="0F172A"/>
          <w:sz w:val="15"/>
        </w:rPr>
        <w:t>nextNode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while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walker</w:t>
      </w:r>
      <w:r>
        <w:rPr>
          <w:rFonts w:ascii="Consolas" w:hAnsi="Consolas" w:eastAsia="Consolas"/>
          <w:b w:val="0"/>
          <w:i w:val="0"/>
          <w:color w:val="475569"/>
          <w:sz w:val="15"/>
        </w:rPr>
        <w:t>.</w:t>
      </w:r>
      <w:r>
        <w:rPr>
          <w:rFonts w:ascii="Consolas" w:hAnsi="Consolas" w:eastAsia="Consolas"/>
          <w:b w:val="0"/>
          <w:i w:val="0"/>
          <w:color w:val="0F172A"/>
          <w:sz w:val="15"/>
        </w:rPr>
        <w:t>nextNode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textNode</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fragment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createDocumentFragment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cursor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www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gitlab</w:t>
      </w:r>
      <w:r>
        <w:rPr>
          <w:rFonts w:ascii="Consolas" w:hAnsi="Consolas" w:eastAsia="Consolas"/>
          <w:b w:val="0"/>
          <w:i w:val="0"/>
          <w:color w:val="475569"/>
          <w:sz w:val="15"/>
        </w:rPr>
        <w:t>|</w:t>
      </w:r>
      <w:r>
        <w:rPr>
          <w:rFonts w:ascii="Consolas" w:hAnsi="Consolas" w:eastAsia="Consolas"/>
          <w:b w:val="0"/>
          <w:i w:val="0"/>
          <w:color w:val="0F172A"/>
          <w:sz w:val="15"/>
        </w:rPr>
        <w:t>bitbucket</w:t>
      </w:r>
      <w:r>
        <w:rPr>
          <w:rFonts w:ascii="Consolas" w:hAnsi="Consolas" w:eastAsia="Consolas"/>
          <w:b w:val="0"/>
          <w:i w:val="0"/>
          <w:color w:val="475569"/>
          <w:sz w:val="15"/>
        </w:rPr>
        <w:t>|</w:t>
      </w:r>
      <w:r>
        <w:rPr>
          <w:rFonts w:ascii="Consolas" w:hAnsi="Consolas" w:eastAsia="Consolas"/>
          <w:b w:val="0"/>
          <w:i w:val="0"/>
          <w:color w:val="0F172A"/>
          <w:sz w:val="15"/>
        </w:rPr>
        <w:t>drive</w:t>
      </w:r>
      <w:r>
        <w:rPr>
          <w:rFonts w:ascii="Consolas" w:hAnsi="Consolas" w:eastAsia="Consolas"/>
          <w:b w:val="0"/>
          <w:i w:val="0"/>
          <w:color w:val="475569"/>
          <w:sz w:val="15"/>
        </w:rPr>
        <w:t>|</w:t>
      </w:r>
      <w:r>
        <w:rPr>
          <w:rFonts w:ascii="Consolas" w:hAnsi="Consolas" w:eastAsia="Consolas"/>
          <w:b w:val="0"/>
          <w:i w:val="0"/>
          <w:color w:val="0F172A"/>
          <w:sz w:val="15"/>
        </w:rPr>
        <w:t>docs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_url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offset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offset</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cursor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fragment</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createTextNode</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0F172A"/>
          <w:sz w:val="15"/>
        </w:rPr>
        <w:t>cursor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offset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trailing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trailing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trailing</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"a"</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"_blank"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rel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"noreferrer"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fragment</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trailing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fragment</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createTextNode</w:t>
      </w:r>
      <w:r>
        <w:rPr>
          <w:rFonts w:ascii="Consolas" w:hAnsi="Consolas" w:eastAsia="Consolas"/>
          <w:b w:val="0"/>
          <w:i w:val="0"/>
          <w:color w:val="475569"/>
          <w:sz w:val="15"/>
        </w:rPr>
        <w:t>(</w:t>
      </w:r>
      <w:r>
        <w:rPr>
          <w:rFonts w:ascii="Consolas" w:hAnsi="Consolas" w:eastAsia="Consolas"/>
          <w:b w:val="0"/>
          <w:i w:val="0"/>
          <w:color w:val="0F172A"/>
          <w:sz w:val="15"/>
        </w:rPr>
        <w:t>trailing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cursor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offset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match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cursor</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fragment</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createTextNode</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0F172A"/>
          <w:sz w:val="15"/>
        </w:rPr>
        <w:t>cursor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textNode</w:t>
      </w:r>
      <w:r>
        <w:rPr>
          <w:rFonts w:ascii="Consolas" w:hAnsi="Consolas" w:eastAsia="Consolas"/>
          <w:b w:val="0"/>
          <w:i w:val="0"/>
          <w:color w:val="475569"/>
          <w:sz w:val="15"/>
        </w:rPr>
        <w:t>.</w:t>
      </w:r>
      <w:r>
        <w:rPr>
          <w:rFonts w:ascii="Consolas" w:hAnsi="Consolas" w:eastAsia="Consolas"/>
          <w:b w:val="0"/>
          <w:i w:val="0"/>
          <w:color w:val="0F172A"/>
          <w:sz w:val="15"/>
        </w:rPr>
        <w:t>replaceWith</w:t>
      </w:r>
      <w:r>
        <w:rPr>
          <w:rFonts w:ascii="Consolas" w:hAnsi="Consolas" w:eastAsia="Consolas"/>
          <w:b w:val="0"/>
          <w:i w:val="0"/>
          <w:color w:val="475569"/>
          <w:sz w:val="15"/>
        </w:rPr>
        <w:t>(</w:t>
      </w:r>
      <w:r>
        <w:rPr>
          <w:rFonts w:ascii="Consolas" w:hAnsi="Consolas" w:eastAsia="Consolas"/>
          <w:b w:val="0"/>
          <w:i w:val="0"/>
          <w:color w:val="0F172A"/>
          <w:sz w:val="15"/>
        </w:rPr>
        <w:t>fragment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 A close reading of the body shows these implementation details: creates DOM elements instead of relying only on static HTML.</w:t>
      </w:r>
    </w:p>
    <w:p>
      <w:pPr>
        <w:ind w:firstLine="288"/>
      </w:pPr>
      <w:r>
        <w:rPr>
          <w:b/>
          <w:color w:val="0F526E"/>
        </w:rPr>
        <w:t xml:space="preserve">Collaborators: </w:t>
      </w:r>
      <w:r>
        <w:rPr>
          <w:i w:val="0"/>
        </w:rPr>
        <w:t>The function also has to be read through the helpers it calls. It works with normalizeLinkTarget. Those calls show that linkifyRichTextNodes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linkifyRichTextNodes,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linkifyRichTextNodes show how the implementation holds temporary work while it runs. They are included here because they explain the implementation rather than merely naming syntax.</w:t>
      </w:r>
    </w:p>
    <w:p>
      <w:pPr>
        <w:ind w:left="317" w:hanging="173"/>
      </w:pPr>
      <w:r>
        <w:rPr>
          <w:b/>
        </w:rPr>
        <w:t xml:space="preserve">walker: </w:t>
      </w:r>
      <w:r>
        <w:t>walker stores a DOM element reference. It is initialized from document.createTreeWalker(root, NodeFilter.SHOW_TEXT, {. Within the function it is accesses properties/methods nextNode; assigned or updated later in the function.</w:t>
      </w:r>
    </w:p>
    <w:p>
      <w:pPr>
        <w:ind w:left="317" w:hanging="173"/>
      </w:pPr>
      <w:r>
        <w:rPr>
          <w:b/>
        </w:rPr>
        <w:t xml:space="preserve">nodes: </w:t>
      </w:r>
      <w:r>
        <w:t>nodes stores a list for temporary calculation. It is initialized from []. Within the function it is iterated or transformed as a collection; mutated as a collection or DOM container; accesses properties/methods forEach, push; assigned or updated later in the function.</w:t>
      </w:r>
    </w:p>
    <w:p>
      <w:pPr>
        <w:ind w:left="317" w:hanging="173"/>
      </w:pPr>
      <w:r>
        <w:rPr>
          <w:b/>
        </w:rPr>
        <w:t xml:space="preserve">node: </w:t>
      </w:r>
      <w:r>
        <w:t>node stores a computed value for temporary calculation. It is initialized from walker.nextNode(). Within the function it is returned to the caller; accesses properties/methods parentElement, textContent; passed into createTreeWalker, push, test; assigned or updated later in the function.</w:t>
      </w:r>
    </w:p>
    <w:p>
      <w:pPr>
        <w:ind w:left="317" w:hanging="173"/>
      </w:pPr>
      <w:r>
        <w:rPr>
          <w:b/>
        </w:rPr>
        <w:t xml:space="preserve">text: </w:t>
      </w:r>
      <w:r>
        <w:t>text stores a computed value for temporary calculation. It is initialized from textNode.textContent || "". Within the function it is accesses properties/methods length, replace, slice; passed into append; assigned or updated later in the function.</w:t>
      </w:r>
    </w:p>
    <w:p>
      <w:pPr>
        <w:ind w:left="317" w:hanging="173"/>
      </w:pPr>
      <w:r>
        <w:rPr>
          <w:b/>
        </w:rPr>
        <w:t xml:space="preserve">fragment: </w:t>
      </w:r>
      <w:r>
        <w:t>fragment stores a DOM element reference. It is initialized from document.createDocumentFragment(). Within the function it is mutated as a collection or DOM container; accesses properties/methods append; passed into replaceWith; assigned or updated later in the function.</w:t>
      </w:r>
    </w:p>
    <w:p>
      <w:pPr>
        <w:ind w:left="317" w:hanging="173"/>
      </w:pPr>
      <w:r>
        <w:rPr>
          <w:b/>
        </w:rPr>
        <w:t xml:space="preserve">cursor: </w:t>
      </w:r>
      <w:r>
        <w:t>cursor stores a numeric value for temporary calculation. It is initialized from 0. Within the function it is passed into append; assigned or updated later in the function.</w:t>
      </w:r>
    </w:p>
    <w:p>
      <w:pPr>
        <w:ind w:left="317" w:hanging="173"/>
      </w:pPr>
      <w:r>
        <w:rPr>
          <w:b/>
        </w:rPr>
        <w:t xml:space="preserve">trailing: </w:t>
      </w:r>
      <w:r>
        <w:t>trailing stores a computed value for temporary calculation. It is initialized from match.match(/[),.. Within the function it is accesses properties/methods length; passed into append, slice; assigned or updated later in the function.</w:t>
      </w:r>
    </w:p>
    <w:p>
      <w:pPr>
        <w:ind w:left="317" w:hanging="173"/>
      </w:pPr>
      <w:r>
        <w:rPr>
          <w:b/>
        </w:rPr>
        <w:t xml:space="preserve">clean: </w:t>
      </w:r>
      <w:r>
        <w:t>clean stores a computed value for temporary calculation. It is initialized from trailing ? match.slice(0, -trailing.length) : match. Within the function it is passed into normalizeLinkTarget; assigned or updated later in the function.</w:t>
      </w:r>
    </w:p>
    <w:p>
      <w:pPr>
        <w:ind w:left="317" w:hanging="173"/>
      </w:pPr>
      <w:r>
        <w:rPr>
          <w:b/>
        </w:rPr>
        <w:t xml:space="preserve">link: </w:t>
      </w:r>
      <w:r>
        <w:t>link stores a DOM element reference. It is initialized from document.createElement("a"). Within the function it is accesses properties/methods href, rel, target, textContent; passed into append; assigned or updated later in the function.</w:t>
      </w:r>
    </w:p>
    <w:p>
      <w:pPr>
        <w:pStyle w:val="Heading3"/>
      </w:pPr>
      <w:r>
        <w:t>function siteSectionHasContent(section)</w:t>
      </w:r>
    </w:p>
    <w:p>
      <w:pPr>
        <w:ind w:firstLine="288"/>
      </w:pPr>
      <w:r>
        <w:rPr>
          <w:b/>
          <w:color w:val="0F526E"/>
        </w:rPr>
        <w:t xml:space="preserve">Role: </w:t>
      </w:r>
      <w:r>
        <w:rPr>
          <w:i w:val="0"/>
        </w:rPr>
        <w:t>To understand siteSectionHasContent, start with the problem it owns. siteSectionHasContent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siteSectionHasContent(section)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siteSectionHasContent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siteSectionHasContent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backgroundImage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assets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asset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asset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asset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subsections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siteSectionHasContent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siteSectionHasContent,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siteSectionHasContent, there are no local const, let, or var values to discuss. The function mainly works from its parameters, module-level state, direct expressions, or helpers it calls.</w:t>
      </w:r>
    </w:p>
    <w:p>
      <w:pPr>
        <w:pStyle w:val="Heading3"/>
      </w:pPr>
      <w:r>
        <w:t>function siteSectionRenderable(section)</w:t>
      </w:r>
    </w:p>
    <w:p>
      <w:pPr>
        <w:ind w:firstLine="288"/>
      </w:pPr>
      <w:r>
        <w:rPr>
          <w:b/>
          <w:color w:val="0F526E"/>
        </w:rPr>
        <w:t xml:space="preserve">Role: </w:t>
      </w:r>
      <w:r>
        <w:rPr>
          <w:i w:val="0"/>
        </w:rPr>
        <w:t>Read siteSectionRenderable first as a named idea, not as syntax. siteSectionRenderable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siteSectionRenderable(section)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siteSectionRenderable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siteSectionRenderable</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visible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siteSectionHasContent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siteSectionHasContent. Those calls show that siteSectionRenderable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siteSectionRenderable,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siteSectionRenderable, there are no local const, let, or var values to discuss. The function mainly works from its parameters, module-level state, direct expressions, or helpers it calls.</w:t>
      </w:r>
    </w:p>
    <w:p>
      <w:pPr>
        <w:pStyle w:val="Heading3"/>
      </w:pPr>
      <w:r>
        <w:t>function renderSiteSections()</w:t>
      </w:r>
    </w:p>
    <w:p>
      <w:pPr>
        <w:ind w:firstLine="288"/>
      </w:pPr>
      <w:r>
        <w:rPr>
          <w:b/>
          <w:color w:val="0F526E"/>
        </w:rPr>
        <w:t xml:space="preserve">Role: </w:t>
      </w:r>
      <w:r>
        <w:rPr>
          <w:i w:val="0"/>
        </w:rPr>
        <w:t>To understand renderSiteSections, start with the problem it owns. renderSiteSections turns saved data for SiteSections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renderSiteSections()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renderSiteSections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renderSiteSections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"#dynamic-sections"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siteSectionRenderable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mount</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visibleSections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backgroundImage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style="--section-bg: url('${escapeHtml(section.backgroundImage)}')"`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assets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subsections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subsections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section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 dynamic-section"</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"${escapeHtml(section.id || "</w:t>
      </w:r>
      <w:r>
        <w:rPr>
          <w:rFonts w:ascii="Consolas" w:hAnsi="Consolas" w:eastAsia="Consolas"/>
          <w:b w:val="0"/>
          <w:i w:val="0"/>
          <w:color w:val="B4530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"dynamic-section-surface"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"section-heading"</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h2</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"Untitled 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h2</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`&lt;div class="dynamic-section-copy"&gt;${renderRichContent(section.richDescription, section.description || "")}&lt;/div&gt;`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subsections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"dynamic-section-grid"</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subsections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article</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"dynamic-section-card"</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h3</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"Untitled"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h3</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renderRichContent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renderDynamicLinks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renderDynamicLinks</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returns a string that is already normalized for display, command output, a URL, a CSS value, or a file/path label.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Next, trace the helper calls that surround the function. It works with escapeHtml, renderRichContent, renderDynamicLinks. Those calls show that renderSiteSections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renderSiteSections,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renderSiteSections reveal what the function must remember while it runs. They are included here because they explain the implementation rather than merely naming syntax.</w:t>
      </w:r>
    </w:p>
    <w:p>
      <w:pPr>
        <w:ind w:left="317" w:hanging="173"/>
      </w:pPr>
      <w:r>
        <w:rPr>
          <w:b/>
        </w:rPr>
        <w:t xml:space="preserve">mount: </w:t>
      </w:r>
      <w:r>
        <w:t>mount stores a DOM element reference. It is initialized from document.querySelector("#dynamic-sections"). Within the function it is accesses properties/methods innerHTML; assigned or updated later in the function.</w:t>
      </w:r>
    </w:p>
    <w:p>
      <w:pPr>
        <w:ind w:left="317" w:hanging="173"/>
      </w:pPr>
      <w:r>
        <w:rPr>
          <w:b/>
        </w:rPr>
        <w:t xml:space="preserve">visibleSections: </w:t>
      </w:r>
      <w:r>
        <w:t>visibleSections stores a function or callback value for portfolio data state. It is initialized from (siteSections || []).filter(siteSectionRenderable). Within the function it is iterated or transformed as a collection; accesses properties/methods map; assigned or updated later in the function.</w:t>
      </w:r>
    </w:p>
    <w:p>
      <w:pPr>
        <w:ind w:left="317" w:hanging="173"/>
      </w:pPr>
      <w:r>
        <w:rPr>
          <w:b/>
        </w:rPr>
        <w:t xml:space="preserve">style: </w:t>
      </w:r>
      <w:r>
        <w:t>style stores a computed value for appearance configuration. It is initialized from section.backgroundImage ? ` style="--section-bg: url('${escapeHtml(section.backgroundImage)}')"` : "". Within the function it is assigned or updated later in the function.</w:t>
      </w:r>
    </w:p>
    <w:p>
      <w:pPr>
        <w:ind w:left="317" w:hanging="173"/>
      </w:pPr>
      <w:r>
        <w:rPr>
          <w:b/>
        </w:rPr>
        <w:t xml:space="preserve">links: </w:t>
      </w:r>
      <w:r>
        <w:t>links stores a list for temporary calculation. It is initialized from [...(section.links || []), ...(section.assets || [])]. Within the function it is passed into renderDynamicLinks; assigned or updated later in the function.</w:t>
      </w:r>
    </w:p>
    <w:p>
      <w:pPr>
        <w:ind w:left="317" w:hanging="173"/>
      </w:pPr>
      <w:r>
        <w:rPr>
          <w:b/>
        </w:rPr>
        <w:t xml:space="preserve">subsections: </w:t>
      </w:r>
      <w:r>
        <w:t>subsections stores a function or callback value for portfolio data state. It is initialized from (section.subsections || []).filter((item) =&gt; item.title || item.description || item.richDescription?.blocks?.length || (item.links || []).length). Within the function it is iterated or transformed as a collection; accesses properties/methods length, map; assigned or updated later in the function.</w:t>
      </w:r>
    </w:p>
    <w:p>
      <w:pPr>
        <w:pStyle w:val="Heading3"/>
      </w:pPr>
      <w:r>
        <w:t>function customSectionBlocks(project)</w:t>
      </w:r>
    </w:p>
    <w:p>
      <w:pPr>
        <w:ind w:firstLine="288"/>
      </w:pPr>
      <w:r>
        <w:rPr>
          <w:b/>
          <w:color w:val="0F526E"/>
        </w:rPr>
        <w:t xml:space="preserve">Role: </w:t>
      </w:r>
      <w:r>
        <w:rPr>
          <w:i w:val="0"/>
        </w:rPr>
        <w:t>Read customSectionBlocks first as a named idea, not as syntax. customSectionBlocks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customSectionBlocks(project)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customSectionBlocks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customSectionBlocks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"evidence-block evidence-wide"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`&lt;p class="evidence-empty"&gt;${section.description}&lt;/p&gt;`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evidenceList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resourceLink</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`&lt;strong&gt;${item.title}&lt;/strong&gt;`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 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0F172A"/>
          <w:sz w:val="15"/>
        </w:rPr>
        <w:t>middot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"tracked"</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`&lt;p&gt;${item.description}&lt;/p&gt;`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 content has been added yet."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detailBlock, evidenceList, resourceLink. Those calls show that customSectionBlocks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customSectionBlocks,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customSectionBlocks, there are no local const, let, or var values to discuss. The function mainly works from its parameters, module-level state, direct expressions, or helpers it calls.</w:t>
      </w:r>
    </w:p>
    <w:p>
      <w:pPr>
        <w:pStyle w:val="Heading3"/>
      </w:pPr>
      <w:r>
        <w:t>function renderCollectedDownloadSections(project)</w:t>
      </w:r>
    </w:p>
    <w:p>
      <w:pPr>
        <w:ind w:firstLine="288"/>
      </w:pPr>
      <w:r>
        <w:rPr>
          <w:b/>
          <w:color w:val="0F526E"/>
        </w:rPr>
        <w:t xml:space="preserve">Role: </w:t>
      </w:r>
      <w:r>
        <w:rPr>
          <w:i w:val="0"/>
        </w:rPr>
        <w:t>The best entry point for renderCollectedDownloadSections is its responsibility in the surrounding workflow. renderCollectedDownloadSections turns saved data for CollectedDownloadSections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renderCollectedDownloadSections(project)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renderCollectedDownloadSections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renderCollectedDownloadSections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renderDownloadBlock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"Overview downloads"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summaryRich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brief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brief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summaryRich</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"Overview 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"Design downloads"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references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mathAnalysis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"Design 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"Simulation downloads"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"Simulation 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"Project documents"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"Document"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"Test artifacts"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tests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"Test artifact"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"PCB artifacts"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pcbs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"PCB artifact"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"Images and media"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media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`${displayTitle(section.title, "Custom section")} downloads`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 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addBlock</w:t>
      </w:r>
      <w:r>
        <w:rPr>
          <w:rFonts w:ascii="Consolas" w:hAnsi="Consolas" w:eastAsia="Consolas"/>
          <w:b w:val="0"/>
          <w:i w:val="0"/>
          <w:color w:val="475569"/>
          <w:sz w:val="15"/>
        </w:rPr>
        <w:t>(</w:t>
      </w:r>
      <w:r>
        <w:rPr>
          <w:rFonts w:ascii="Consolas" w:hAnsi="Consolas" w:eastAsia="Consolas"/>
          <w:b w:val="0"/>
          <w:i w:val="0"/>
          <w:color w:val="B45309"/>
          <w:sz w:val="15"/>
        </w:rPr>
        <w:t>`${displayTitle(section.title, "Section")} downloads`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 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uniqueDownloads, collectDownloadsFromValue, renderDownloadBlock, displayTitle. Those calls show that renderCollectedDownloadSections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renderCollectedDownloadSections,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renderCollectedDownloadSections is to watch its local values. They are included here because they explain the implementation rather than merely naming syntax.</w:t>
      </w:r>
    </w:p>
    <w:p>
      <w:pPr>
        <w:ind w:left="317" w:hanging="173"/>
      </w:pPr>
      <w:r>
        <w:rPr>
          <w:b/>
        </w:rPr>
        <w:t xml:space="preserve">blocks: </w:t>
      </w:r>
      <w:r>
        <w:t>blocks stores a list for temporary calculation. It is initialized from []. Within the function it is returned to the caller; mutated as a collection or DOM container; accesses properties/methods join, push; assigned or updated later in the function.</w:t>
      </w:r>
    </w:p>
    <w:p>
      <w:pPr>
        <w:ind w:left="317" w:hanging="173"/>
      </w:pPr>
      <w:r>
        <w:rPr>
          <w:b/>
        </w:rPr>
        <w:t xml:space="preserve">addBlock: </w:t>
      </w:r>
      <w:r>
        <w:t>addBlock stores a function or callback value for temporary calculation. It is initialized from (title, source, fallbackType = "File") =&gt; {. Within the function it is assigned or updated later in the function.</w:t>
      </w:r>
    </w:p>
    <w:p>
      <w:pPr>
        <w:ind w:left="317" w:hanging="173"/>
      </w:pPr>
      <w:r>
        <w:rPr>
          <w:b/>
        </w:rPr>
        <w:t xml:space="preserve">downloads: </w:t>
      </w:r>
      <w:r>
        <w:t>downloads stores a computed value for temporary calculation. It is initialized from uniqueDownloads(collectDownloadsFromValue(source, fallbackType, [])). Within the function it is accesses properties/methods length; passed into addBlock, push; assigned or updated later in the function.</w:t>
      </w:r>
    </w:p>
    <w:p>
      <w:pPr>
        <w:pStyle w:val="Heading3"/>
      </w:pPr>
      <w:r>
        <w:t>function pathToString(path = [])</w:t>
      </w:r>
    </w:p>
    <w:p>
      <w:pPr>
        <w:ind w:firstLine="288"/>
      </w:pPr>
      <w:r>
        <w:rPr>
          <w:b/>
          <w:color w:val="0F526E"/>
        </w:rPr>
        <w:t xml:space="preserve">Role: </w:t>
      </w:r>
      <w:r>
        <w:rPr>
          <w:i w:val="0"/>
        </w:rPr>
        <w:t>The best entry point for pathToString is its responsibility in the surrounding workflow. pathToString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pathToString(path = []) { ... }</w:t>
      </w:r>
    </w:p>
    <w:p>
      <w:pPr>
        <w:ind w:firstLine="288"/>
      </w:pPr>
      <w:r>
        <w:rPr>
          <w:b/>
          <w:color w:val="0F526E"/>
        </w:rPr>
        <w:t xml:space="preserve">Inputs: </w:t>
      </w:r>
      <w:r>
        <w:rPr>
          <w:i w:val="0"/>
        </w:rPr>
        <w:t>The function-specific inputs are worth reading before the body.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pathToString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 A close reading of the body shows these implementation details: uses Node path utilities so Windows path separators and relative paths are handled consistently.</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pathToString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pathToString,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pathToString, there are no local const, let, or var values to discuss. The function mainly works from its parameters, module-level state, direct expressions, or helpers it calls.</w:t>
      </w:r>
    </w:p>
    <w:p>
      <w:pPr>
        <w:pStyle w:val="Heading3"/>
      </w:pPr>
      <w:r>
        <w:t>function pathFromString(value = "")</w:t>
      </w:r>
    </w:p>
    <w:p>
      <w:pPr>
        <w:ind w:firstLine="288"/>
      </w:pPr>
      <w:r>
        <w:rPr>
          <w:b/>
          <w:color w:val="0F526E"/>
        </w:rPr>
        <w:t xml:space="preserve">Role: </w:t>
      </w:r>
      <w:r>
        <w:rPr>
          <w:i w:val="0"/>
        </w:rPr>
        <w:t>Begin with the role of pathFromString. pathFromString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pathFromString(value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pathFromString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pathFromString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isInteger</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pathFromString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pathFromString,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pathFromString, there are no local const, let, or var values to discuss. The function mainly works from its parameters, module-level state, direct expressions, or helpers it calls.</w:t>
      </w:r>
    </w:p>
    <w:p>
      <w:pPr>
        <w:pStyle w:val="Heading3"/>
      </w:pPr>
      <w:r>
        <w:t>function sectionRouteState(projectId, sectionIndex, resourcePath = "")</w:t>
      </w:r>
    </w:p>
    <w:p>
      <w:pPr>
        <w:ind w:firstLine="288"/>
      </w:pPr>
      <w:r>
        <w:rPr>
          <w:b/>
          <w:color w:val="0F526E"/>
        </w:rPr>
        <w:t xml:space="preserve">Role: </w:t>
      </w:r>
      <w:r>
        <w:rPr>
          <w:i w:val="0"/>
        </w:rPr>
        <w:t>To understand sectionRouteState, start with the problem it owns. sectionRouteState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sectionRouteState(projectId, sectionIndex, resourcePath = "") { ... }</w:t>
      </w:r>
    </w:p>
    <w:p>
      <w:pPr>
        <w:ind w:firstLine="288"/>
      </w:pPr>
      <w:r>
        <w:rPr>
          <w:b/>
          <w:color w:val="0F526E"/>
        </w:rPr>
        <w:t xml:space="preserve">Inputs: </w:t>
      </w:r>
      <w:r>
        <w:rPr>
          <w:i w:val="0"/>
        </w:rPr>
        <w:t>The function-specific inputs are worth reading before the body.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sectionRouteState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sectionRouteState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appWindow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sectionRouteKey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Next, trace the helper calls that surround the function. No other named helper from this file is detected inside the body. That means sectionRouteState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sectionRouteState,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sectionRouteState, there are no local const, let, or var values to discuss. The function mainly works from its parameters, module-level state, direct expressions, or helpers it calls.</w:t>
      </w:r>
    </w:p>
    <w:p>
      <w:pPr>
        <w:pStyle w:val="Heading3"/>
      </w:pPr>
      <w:r>
        <w:t>function canUseSectionHistory()</w:t>
      </w:r>
    </w:p>
    <w:p>
      <w:pPr>
        <w:ind w:firstLine="288"/>
      </w:pPr>
      <w:r>
        <w:rPr>
          <w:b/>
          <w:color w:val="0F526E"/>
        </w:rPr>
        <w:t xml:space="preserve">Role: </w:t>
      </w:r>
      <w:r>
        <w:rPr>
          <w:i w:val="0"/>
        </w:rPr>
        <w:t>Read canUseSectionHistory first as a named idea, not as syntax. canUseSectionHistory is a decision predicate. It answers one yes/no question so the larger workflow can branch clearly instead of embedding the same condition in several places.</w:t>
      </w:r>
    </w:p>
    <w:p>
      <w:pPr>
        <w:ind w:firstLine="0"/>
      </w:pPr>
      <w:r>
        <w:rPr>
          <w:b/>
          <w:color w:val="0F526E"/>
        </w:rPr>
        <w:t>Function entry point:</w:t>
      </w:r>
    </w:p>
    <w:p>
      <w:pPr>
        <w:ind w:left="346" w:firstLine="0"/>
      </w:pPr>
      <w:r>
        <w:rPr>
          <w:rFonts w:ascii="Consolas" w:hAnsi="Consolas"/>
          <w:color w:val="164E63"/>
          <w:sz w:val="18"/>
        </w:rPr>
        <w:t>function canUseSectionHistory()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canUseSectionHistory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canUseSectionHistory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pushState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"function"</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replaceState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"function"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route/history. It returns a computed value used immediately by a caller. The important point is that the caller does not repeat this rule elsewhere. A close reading of the body shows these implementation details: updates browser history so Back, Forward, and refresh can follow the same window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canUseSectionHistory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canUseSectionHistory,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canUseSectionHistory, there are no local const, let, or var values to discuss. The function mainly works from its parameters, module-level state, direct expressions, or helpers it calls.</w:t>
      </w:r>
    </w:p>
    <w:p>
      <w:pPr>
        <w:pStyle w:val="Heading3"/>
      </w:pPr>
      <w:r>
        <w:t>function sectionBaseUrl()</w:t>
      </w:r>
    </w:p>
    <w:p>
      <w:pPr>
        <w:ind w:firstLine="288"/>
      </w:pPr>
      <w:r>
        <w:rPr>
          <w:b/>
          <w:color w:val="0F526E"/>
        </w:rPr>
        <w:t xml:space="preserve">Role: </w:t>
      </w:r>
      <w:r>
        <w:rPr>
          <w:i w:val="0"/>
        </w:rPr>
        <w:t>The best entry point for sectionBaseUrl is its responsibility in the surrounding workflow. sectionBaseUrl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sectionBaseUrl()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sectionBaseUrl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sectionBaseUrl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Object</w:t>
      </w:r>
      <w:r>
        <w:rPr>
          <w:rFonts w:ascii="Consolas" w:hAnsi="Consolas" w:eastAsia="Consolas"/>
          <w:b w:val="0"/>
          <w:i w:val="0"/>
          <w:color w:val="475569"/>
          <w:sz w:val="15"/>
        </w:rPr>
        <w:t>.</w:t>
      </w:r>
      <w:r>
        <w:rPr>
          <w:rFonts w:ascii="Consolas" w:hAnsi="Consolas" w:eastAsia="Consolas"/>
          <w:b w:val="0"/>
          <w:i w:val="0"/>
          <w:color w:val="0F172A"/>
          <w:sz w:val="15"/>
        </w:rPr>
        <w:t>values</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param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searchParams</w:t>
      </w:r>
      <w:r>
        <w:rPr>
          <w:rFonts w:ascii="Consolas" w:hAnsi="Consolas" w:eastAsia="Consolas"/>
          <w:b w:val="0"/>
          <w:i w:val="0"/>
          <w:color w:val="475569"/>
          <w:sz w:val="15"/>
        </w:rPr>
        <w:t>.</w:t>
      </w:r>
      <w:r>
        <w:rPr>
          <w:rFonts w:ascii="Consolas" w:hAnsi="Consolas" w:eastAsia="Consolas"/>
          <w:b/>
          <w:i w:val="0"/>
          <w:color w:val="1D4ED8"/>
          <w:sz w:val="15"/>
        </w:rPr>
        <w:t>delete</w:t>
      </w:r>
      <w:r>
        <w:rPr>
          <w:rFonts w:ascii="Consolas" w:hAnsi="Consolas" w:eastAsia="Consolas"/>
          <w:b w:val="0"/>
          <w:i w:val="0"/>
          <w:color w:val="475569"/>
          <w:sz w:val="15"/>
        </w:rPr>
        <w:t>(</w:t>
      </w:r>
      <w:r>
        <w:rPr>
          <w:rFonts w:ascii="Consolas" w:hAnsi="Consolas" w:eastAsia="Consolas"/>
          <w:b w:val="0"/>
          <w:i w:val="0"/>
          <w:color w:val="0F172A"/>
          <w:sz w:val="15"/>
        </w:rPr>
        <w:t>param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sectionBaseUrl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sectionBaseUrl,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sectionBaseUrl is to watch its local values. They are included here because they explain the implementation rather than merely naming syntax.</w:t>
      </w:r>
    </w:p>
    <w:p>
      <w:pPr>
        <w:ind w:left="317" w:hanging="173"/>
      </w:pPr>
      <w:r>
        <w:rPr>
          <w:b/>
        </w:rPr>
        <w:t xml:space="preserve">url: </w:t>
      </w:r>
      <w:r>
        <w:t>url stores a constructed object for network or routing value. It is initialized from new URL(window.location.href). Within the function it is returned to the caller; accesses properties/methods searchParams; assigned or updated later in the function.</w:t>
      </w:r>
    </w:p>
    <w:p>
      <w:pPr>
        <w:pStyle w:val="Heading3"/>
      </w:pPr>
      <w:r>
        <w:t>function sectionRouteUrl(projectId, sectionIndex, resourcePath = "")</w:t>
      </w:r>
    </w:p>
    <w:p>
      <w:pPr>
        <w:ind w:firstLine="288"/>
      </w:pPr>
      <w:r>
        <w:rPr>
          <w:b/>
          <w:color w:val="0F526E"/>
        </w:rPr>
        <w:t xml:space="preserve">Role: </w:t>
      </w:r>
      <w:r>
        <w:rPr>
          <w:i w:val="0"/>
        </w:rPr>
        <w:t>The best entry point for sectionRouteUrl is its responsibility in the surrounding workflow. sectionRouteUrl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sectionRouteUrl(projectId, sectionIndex, resourcePath = "") { ... }</w:t>
      </w:r>
    </w:p>
    <w:p>
      <w:pPr>
        <w:ind w:firstLine="288"/>
      </w:pPr>
      <w:r>
        <w:rPr>
          <w:b/>
          <w:color w:val="0F526E"/>
        </w:rPr>
        <w:t xml:space="preserve">Inputs: </w:t>
      </w:r>
      <w:r>
        <w:rPr>
          <w:i w:val="0"/>
        </w:rPr>
        <w:t>The function-specific inputs are worth reading before the body.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sectionRouteUrl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sectionRouteUrl</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sectionBaseUrl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searchParams</w:t>
      </w:r>
      <w:r>
        <w:rPr>
          <w:rFonts w:ascii="Consolas" w:hAnsi="Consolas" w:eastAsia="Consolas"/>
          <w:b w:val="0"/>
          <w:i w:val="0"/>
          <w:color w:val="475569"/>
          <w:sz w:val="15"/>
        </w:rPr>
        <w:t>.</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searchParams</w:t>
      </w:r>
      <w:r>
        <w:rPr>
          <w:rFonts w:ascii="Consolas" w:hAnsi="Consolas" w:eastAsia="Consolas"/>
          <w:b w:val="0"/>
          <w:i w:val="0"/>
          <w:color w:val="475569"/>
          <w:sz w:val="15"/>
        </w:rPr>
        <w:t>.</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searchParams</w:t>
      </w:r>
      <w:r>
        <w:rPr>
          <w:rFonts w:ascii="Consolas" w:hAnsi="Consolas" w:eastAsia="Consolas"/>
          <w:b w:val="0"/>
          <w:i w:val="0"/>
          <w:color w:val="475569"/>
          <w:sz w:val="15"/>
        </w:rPr>
        <w:t>.</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searchParams</w:t>
      </w:r>
      <w:r>
        <w:rPr>
          <w:rFonts w:ascii="Consolas" w:hAnsi="Consolas" w:eastAsia="Consolas"/>
          <w:b w:val="0"/>
          <w:i w:val="0"/>
          <w:color w:val="475569"/>
          <w:sz w:val="15"/>
        </w:rPr>
        <w:t>.</w:t>
      </w:r>
      <w:r>
        <w:rPr>
          <w:rFonts w:ascii="Consolas" w:hAnsi="Consolas" w:eastAsia="Consolas"/>
          <w:b/>
          <w:i w:val="0"/>
          <w:color w:val="1D4ED8"/>
          <w:sz w:val="15"/>
        </w:rPr>
        <w:t>delete</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hash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sectionBaseUrl. Those calls show that sectionRouteUrl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sectionRouteUrl,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sectionRouteUrl is to watch its local values. They are included here because they explain the implementation rather than merely naming syntax.</w:t>
      </w:r>
    </w:p>
    <w:p>
      <w:pPr>
        <w:ind w:left="317" w:hanging="173"/>
      </w:pPr>
      <w:r>
        <w:rPr>
          <w:b/>
        </w:rPr>
        <w:t xml:space="preserve">url: </w:t>
      </w:r>
      <w:r>
        <w:t>url stores a computed value for network or routing value. It is initialized from sectionBaseUrl(). Within the function it is returned to the caller; accesses properties/methods hash, searchParams; assigned or updated later in the function.</w:t>
      </w:r>
    </w:p>
    <w:p>
      <w:pPr>
        <w:pStyle w:val="Heading3"/>
      </w:pPr>
      <w:r>
        <w:t>function sectionRouteFromState(state)</w:t>
      </w:r>
    </w:p>
    <w:p>
      <w:pPr>
        <w:ind w:firstLine="288"/>
      </w:pPr>
      <w:r>
        <w:rPr>
          <w:b/>
          <w:color w:val="0F526E"/>
        </w:rPr>
        <w:t xml:space="preserve">Role: </w:t>
      </w:r>
      <w:r>
        <w:rPr>
          <w:i w:val="0"/>
        </w:rPr>
        <w:t>To understand sectionRouteFromState, start with the problem it owns. sectionRouteFromState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sectionRouteFromState(state) { ... }</w:t>
      </w:r>
    </w:p>
    <w:p>
      <w:pPr>
        <w:ind w:firstLine="288"/>
      </w:pPr>
      <w:r>
        <w:rPr>
          <w:b/>
          <w:color w:val="0F526E"/>
        </w:rPr>
        <w:t xml:space="preserve">Inputs: </w:t>
      </w:r>
      <w:r>
        <w:rPr>
          <w:i w:val="0"/>
        </w:rPr>
        <w:t>The function-specific inputs are worth reading before the body. state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sectionRouteFromState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sectionRouteFromState</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appWindow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sectionRouteKey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Next, trace the helper calls that surround the function. No other named helper from this file is detected inside the body. That means sectionRouteFromState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sectionRouteFromState,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sectionRouteFromState, there are no local const, let, or var values to discuss. The function mainly works from its parameters, module-level state, direct expressions, or helpers it calls.</w:t>
      </w:r>
    </w:p>
    <w:p>
      <w:pPr>
        <w:pStyle w:val="Heading3"/>
      </w:pPr>
      <w:r>
        <w:t>function sectionRouteFromLocation()</w:t>
      </w:r>
    </w:p>
    <w:p>
      <w:pPr>
        <w:ind w:firstLine="288"/>
      </w:pPr>
      <w:r>
        <w:rPr>
          <w:b/>
          <w:color w:val="0F526E"/>
        </w:rPr>
        <w:t xml:space="preserve">Role: </w:t>
      </w:r>
      <w:r>
        <w:rPr>
          <w:i w:val="0"/>
        </w:rPr>
        <w:t>To understand sectionRouteFromLocation, start with the problem it owns. sectionRouteFromLocation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sectionRouteFromLocation()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sectionRouteFromLocation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sectionRouteFromLocation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params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URLSearchParams</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search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params</w:t>
      </w:r>
      <w:r>
        <w:rPr>
          <w:rFonts w:ascii="Consolas" w:hAnsi="Consolas" w:eastAsia="Consolas"/>
          <w:b w:val="0"/>
          <w:i w:val="0"/>
          <w:color w:val="475569"/>
          <w:sz w:val="15"/>
        </w:rPr>
        <w:t>.</w:t>
      </w:r>
      <w:r>
        <w:rPr>
          <w:rFonts w:ascii="Consolas" w:hAnsi="Consolas" w:eastAsia="Consolas"/>
          <w:b w:val="0"/>
          <w:i w:val="0"/>
          <w:color w:val="0F172A"/>
          <w:sz w:val="15"/>
        </w:rPr>
        <w:t>get</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params</w:t>
      </w:r>
      <w:r>
        <w:rPr>
          <w:rFonts w:ascii="Consolas" w:hAnsi="Consolas" w:eastAsia="Consolas"/>
          <w:b w:val="0"/>
          <w:i w:val="0"/>
          <w:color w:val="475569"/>
          <w:sz w:val="15"/>
        </w:rPr>
        <w:t>.</w:t>
      </w:r>
      <w:r>
        <w:rPr>
          <w:rFonts w:ascii="Consolas" w:hAnsi="Consolas" w:eastAsia="Consolas"/>
          <w:b w:val="0"/>
          <w:i w:val="0"/>
          <w:color w:val="0F172A"/>
          <w:sz w:val="15"/>
        </w:rPr>
        <w:t>get</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params</w:t>
      </w:r>
      <w:r>
        <w:rPr>
          <w:rFonts w:ascii="Consolas" w:hAnsi="Consolas" w:eastAsia="Consolas"/>
          <w:b w:val="0"/>
          <w:i w:val="0"/>
          <w:color w:val="475569"/>
          <w:sz w:val="15"/>
        </w:rPr>
        <w:t>.</w:t>
      </w:r>
      <w:r>
        <w:rPr>
          <w:rFonts w:ascii="Consolas" w:hAnsi="Consolas" w:eastAsia="Consolas"/>
          <w:b w:val="0"/>
          <w:i w:val="0"/>
          <w:color w:val="0F172A"/>
          <w:sz w:val="15"/>
        </w:rPr>
        <w:t>get</w:t>
      </w:r>
      <w:r>
        <w:rPr>
          <w:rFonts w:ascii="Consolas" w:hAnsi="Consolas" w:eastAsia="Consolas"/>
          <w:b w:val="0"/>
          <w:i w:val="0"/>
          <w:color w:val="475569"/>
          <w:sz w:val="15"/>
        </w:rPr>
        <w:t>(</w:t>
      </w:r>
      <w:r>
        <w:rPr>
          <w:rFonts w:ascii="Consolas" w:hAnsi="Consolas" w:eastAsia="Consolas"/>
          <w:b w:val="0"/>
          <w:i w:val="0"/>
          <w:color w:val="0F172A"/>
          <w:sz w:val="15"/>
        </w:rPr>
        <w:t>sectionRouteParams</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route/history. It returns a structured object. That object is the contract the next layer uses instead of trying to interpret raw strings or side effects. A close reading of the body shows these implementation details: reads or writes URL query parameters so browser history can represent the current view.</w:t>
      </w:r>
    </w:p>
    <w:p>
      <w:pPr>
        <w:ind w:firstLine="288"/>
      </w:pPr>
      <w:r>
        <w:rPr>
          <w:b/>
          <w:color w:val="0F526E"/>
        </w:rPr>
        <w:t xml:space="preserve">Collaborators: </w:t>
      </w:r>
      <w:r>
        <w:rPr>
          <w:i w:val="0"/>
        </w:rPr>
        <w:t>Next, trace the helper calls that surround the function. No other named helper from this file is detected inside the body. That means sectionRouteFromLocation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sectionRouteFromLocation,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sectionRouteFromLocation reveal what the function must remember while it runs. They are included here because they explain the implementation rather than merely naming syntax.</w:t>
      </w:r>
    </w:p>
    <w:p>
      <w:pPr>
        <w:ind w:left="317" w:hanging="173"/>
      </w:pPr>
      <w:r>
        <w:rPr>
          <w:b/>
        </w:rPr>
        <w:t xml:space="preserve">params: </w:t>
      </w:r>
      <w:r>
        <w:t>params stores a constructed object for temporary calculation. It is initialized from new URLSearchParams(window.location.search). Within the function it is accesses properties/methods get; assigned or updated later in the function.</w:t>
      </w:r>
    </w:p>
    <w:p>
      <w:pPr>
        <w:ind w:left="317" w:hanging="173"/>
      </w:pPr>
      <w:r>
        <w:rPr>
          <w:b/>
        </w:rPr>
        <w:t xml:space="preserve">projectId: </w:t>
      </w:r>
      <w:r>
        <w:t>projectId stores a computed value for portfolio data state. It is initialized from params.get(sectionRouteParams.project). It carries portfolio content, so rendering, search, AI context, and publishing expect its shape to stay consistent. Within the function it is assigned or updated later in the function.</w:t>
      </w:r>
    </w:p>
    <w:p>
      <w:pPr>
        <w:ind w:left="317" w:hanging="173"/>
      </w:pPr>
      <w:r>
        <w:rPr>
          <w:b/>
        </w:rPr>
        <w:t xml:space="preserve">sectionIndex: </w:t>
      </w:r>
      <w:r>
        <w:t>sectionIndex stores a computed value for portfolio data state. It is initialized from params.get(sectionRouteParams.section). Within the function it is assigned or updated later in the function.</w:t>
      </w:r>
    </w:p>
    <w:p>
      <w:pPr>
        <w:pStyle w:val="Heading3"/>
      </w:pPr>
      <w:r>
        <w:t>function sameSectionRoute(left, right)</w:t>
      </w:r>
    </w:p>
    <w:p>
      <w:pPr>
        <w:ind w:firstLine="288"/>
      </w:pPr>
      <w:r>
        <w:rPr>
          <w:b/>
          <w:color w:val="0F526E"/>
        </w:rPr>
        <w:t xml:space="preserve">Role: </w:t>
      </w:r>
      <w:r>
        <w:rPr>
          <w:i w:val="0"/>
        </w:rPr>
        <w:t>Read sameSectionRoute first as a named idea, not as syntax. sameSectionRoute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sameSectionRoute(left, right) { ... }</w:t>
      </w:r>
    </w:p>
    <w:p>
      <w:pPr>
        <w:ind w:firstLine="288"/>
      </w:pPr>
      <w:r>
        <w:rPr>
          <w:b/>
          <w:color w:val="0F526E"/>
        </w:rPr>
        <w:t xml:space="preserve">Inputs: </w:t>
      </w:r>
      <w:r>
        <w:rPr>
          <w:i w:val="0"/>
        </w:rPr>
        <w:t>The function-specific inputs are worth reading before the body. left is the caller-supplied input used by this function. The function interprets it according to its local responsibility, often converting it into safer, more predictable data before returning or rendering anything. right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sameSectionRoute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sameSectionRoute</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right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right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right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left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right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sameSectionRoute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sameSectionRoute,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sameSectionRoute, there are no local const, let, or var values to discuss. The function mainly works from its parameters, module-level state, direct expressions, or helpers it calls.</w:t>
      </w:r>
    </w:p>
    <w:p>
      <w:pPr>
        <w:pStyle w:val="Heading3"/>
      </w:pPr>
      <w:r>
        <w:t>function syncSectionRouteToHistory(projectId, sectionIndex, resourcePath = "", mode = "push")</w:t>
      </w:r>
    </w:p>
    <w:p>
      <w:pPr>
        <w:ind w:firstLine="288"/>
      </w:pPr>
      <w:r>
        <w:rPr>
          <w:b/>
          <w:color w:val="0F526E"/>
        </w:rPr>
        <w:t xml:space="preserve">Role: </w:t>
      </w:r>
      <w:r>
        <w:rPr>
          <w:i w:val="0"/>
        </w:rPr>
        <w:t>Read syncSectionRouteToHistory first as a named idea, not as syntax. syncSectionRouteToHistory reconciles two states that can drift apart. In this project, sync functions connect local drafts, route state, Git branches, publish mirrors, or frontend state to the current truth.</w:t>
      </w:r>
    </w:p>
    <w:p>
      <w:pPr>
        <w:ind w:firstLine="0"/>
      </w:pPr>
      <w:r>
        <w:rPr>
          <w:b/>
          <w:color w:val="0F526E"/>
        </w:rPr>
        <w:t>Function entry point:</w:t>
      </w:r>
    </w:p>
    <w:p>
      <w:pPr>
        <w:ind w:left="346" w:firstLine="0"/>
      </w:pPr>
      <w:r>
        <w:rPr>
          <w:rFonts w:ascii="Consolas" w:hAnsi="Consolas"/>
          <w:color w:val="164E63"/>
          <w:sz w:val="18"/>
        </w:rPr>
        <w:t>function syncSectionRouteToHistory(projectId, sectionIndex, resourcePath = "", mode = "push") { ... }</w:t>
      </w:r>
    </w:p>
    <w:p>
      <w:pPr>
        <w:ind w:firstLine="288"/>
      </w:pPr>
      <w:r>
        <w:rPr>
          <w:b/>
          <w:color w:val="0F526E"/>
        </w:rPr>
        <w:t xml:space="preserve">Inputs: </w:t>
      </w:r>
      <w:r>
        <w:rPr>
          <w:i w:val="0"/>
        </w:rPr>
        <w:t>The function-specific inputs are worth reading before the body.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mode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syncSectionRouteToHistory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syncSectionRouteToHistory</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"push"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isApplyingSectionRoute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canUseSectionHistory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sectionRouteState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sectionRouteUrl</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currentRoute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sectionRouteFromState</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sectionRouteFromLocation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method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"replace"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sameSectionRoute</w:t>
      </w:r>
      <w:r>
        <w:rPr>
          <w:rFonts w:ascii="Consolas" w:hAnsi="Consolas" w:eastAsia="Consolas"/>
          <w:b w:val="0"/>
          <w:i w:val="0"/>
          <w:color w:val="475569"/>
          <w:sz w:val="15"/>
        </w:rPr>
        <w:t>(</w:t>
      </w:r>
      <w:r>
        <w:rPr>
          <w:rFonts w:ascii="Consolas" w:hAnsi="Consolas" w:eastAsia="Consolas"/>
          <w:b w:val="0"/>
          <w:i w:val="0"/>
          <w:color w:val="0F172A"/>
          <w:sz w:val="15"/>
        </w:rPr>
        <w:t>currentRoute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"replaceState"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"pushState"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method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color w:val="64748B"/>
          <w:sz w:val="15"/>
        </w:rPr>
        <w:t>// Preview iframes and restricted browser contexts may reject history writes.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route/history.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canUseSectionHistory, sectionRouteState, sectionRouteUrl, sectionRouteFromState, sectionRouteFromLocation, sameSectionRoute. Those calls show that syncSectionRouteToHistory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syncSectionRouteToHistory,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syncSectionRouteToHistory show how the implementation holds temporary work while it runs. They are included here because they explain the implementation rather than merely naming syntax.</w:t>
      </w:r>
    </w:p>
    <w:p>
      <w:pPr>
        <w:ind w:left="317" w:hanging="173"/>
      </w:pPr>
      <w:r>
        <w:rPr>
          <w:b/>
        </w:rPr>
        <w:t xml:space="preserve">route: </w:t>
      </w:r>
      <w:r>
        <w:t>route stores a resolved filesystem or route value. It is initialized from sectionRouteState(projectId, sectionIndex, resourcePath). Within the function it is passed into sameSectionRoute; assigned or updated later in the function.</w:t>
      </w:r>
    </w:p>
    <w:p>
      <w:pPr>
        <w:ind w:left="317" w:hanging="173"/>
      </w:pPr>
      <w:r>
        <w:rPr>
          <w:b/>
        </w:rPr>
        <w:t xml:space="preserve">url: </w:t>
      </w:r>
      <w:r>
        <w:t>url stores a resolved filesystem or route value. It is initialized from sectionRouteUrl(projectId, sectionIndex, resourcePath). Within the function it is assigned or updated later in the function.</w:t>
      </w:r>
    </w:p>
    <w:p>
      <w:pPr>
        <w:ind w:left="317" w:hanging="173"/>
      </w:pPr>
      <w:r>
        <w:rPr>
          <w:b/>
        </w:rPr>
        <w:t xml:space="preserve">currentRoute: </w:t>
      </w:r>
      <w:r>
        <w:t>currentRoute stores a computed value for temporary calculation. It is initialized from sectionRouteFromState(history.state) || sectionRouteFromLocation(). Within the function it is passed into sameSectionRoute; assigned or updated later in the function.</w:t>
      </w:r>
    </w:p>
    <w:p>
      <w:pPr>
        <w:ind w:left="317" w:hanging="173"/>
      </w:pPr>
      <w:r>
        <w:rPr>
          <w:b/>
        </w:rPr>
        <w:t xml:space="preserve">method: </w:t>
      </w:r>
      <w:r>
        <w:t>method stores a computed value for temporary calculation. It is initialized from mode === "replace" || sameSectionRoute(currentRoute, route) ? "replaceState" : "pushState". Within the function it is assigned or updated later in the function.</w:t>
      </w:r>
    </w:p>
    <w:p>
      <w:pPr>
        <w:pStyle w:val="Heading3"/>
      </w:pPr>
      <w:r>
        <w:t>function clearSectionRouteInHistory()</w:t>
      </w:r>
    </w:p>
    <w:p>
      <w:pPr>
        <w:ind w:firstLine="288"/>
      </w:pPr>
      <w:r>
        <w:rPr>
          <w:b/>
          <w:color w:val="0F526E"/>
        </w:rPr>
        <w:t xml:space="preserve">Role: </w:t>
      </w:r>
      <w:r>
        <w:rPr>
          <w:i w:val="0"/>
        </w:rPr>
        <w:t>Begin with the role of clearSectionRouteInHistory. clearSectionRouteInHistory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clearSectionRouteInHistory()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clearSectionRouteInHistory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clearSectionRouteInHistory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isApplyingSectionRoute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canUseSectionHistory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replaceState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appWindow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"portfolio-base"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sectionBaseUrl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color w:val="64748B"/>
          <w:sz w:val="15"/>
        </w:rPr>
        <w:t>// The visible dialog is already closed; URL cleanup is best effort.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route/history. It mostly works through side effects, such as updating the DOM, writing files, sending an HTTP response, changing history, or mutating controlled runtime state. A close reading of the body shows these implementation details: updates browser history so Back, Forward, and refresh can follow the same window state.</w:t>
      </w:r>
    </w:p>
    <w:p>
      <w:pPr>
        <w:ind w:firstLine="288"/>
      </w:pPr>
      <w:r>
        <w:rPr>
          <w:b/>
          <w:color w:val="0F526E"/>
        </w:rPr>
        <w:t xml:space="preserve">Collaborators: </w:t>
      </w:r>
      <w:r>
        <w:rPr>
          <w:i w:val="0"/>
        </w:rPr>
        <w:t>The surrounding workflow becomes clearer when you notice its collaborators. It works with canUseSectionHistory, sectionBaseUrl. Those calls show that clearSectionRouteInHistory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clearSectionRouteInHistory,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clearSectionRouteInHistory, there are no local const, let, or var values to discuss. The function mainly works from its parameters, module-level state, direct expressions, or helpers it calls.</w:t>
      </w:r>
    </w:p>
    <w:p>
      <w:pPr>
        <w:pStyle w:val="Heading3"/>
      </w:pPr>
      <w:r>
        <w:t>function initializeSectionHistoryState()</w:t>
      </w:r>
    </w:p>
    <w:p>
      <w:pPr>
        <w:ind w:firstLine="288"/>
      </w:pPr>
      <w:r>
        <w:rPr>
          <w:b/>
          <w:color w:val="0F526E"/>
        </w:rPr>
        <w:t xml:space="preserve">Role: </w:t>
      </w:r>
      <w:r>
        <w:rPr>
          <w:i w:val="0"/>
        </w:rPr>
        <w:t>Read initializeSectionHistoryState first as a named idea, not as syntax. initializeSectionHistoryState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initializeSectionHistoryState()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initializeSectionHistoryState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initializeSectionHistoryState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canUseSectionHistory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sectionRouteFromLocation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sectionRouteFromState</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replaceState</w:t>
      </w:r>
      <w:r>
        <w:rPr>
          <w:rFonts w:ascii="Consolas" w:hAnsi="Consolas" w:eastAsia="Consolas"/>
          <w:b w:val="0"/>
          <w:i w:val="0"/>
          <w:color w:val="475569"/>
          <w:sz w:val="15"/>
        </w:rPr>
        <w:t>(</w:t>
      </w:r>
      <w:r>
        <w:rPr>
          <w:rFonts w:ascii="Consolas" w:hAnsi="Consolas" w:eastAsia="Consolas"/>
          <w:b w:val="0"/>
          <w:i w:val="0"/>
          <w:color w:val="0F172A"/>
          <w:sz w:val="15"/>
        </w:rPr>
        <w:t>sectionRouteState</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sectionRouteUrl</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appWindow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replaceState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appWindow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"portfolio-base"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color w:val="64748B"/>
          <w:sz w:val="15"/>
        </w:rPr>
        <w:t>// Browser history state is progressive enhancement for the portfolio windows.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route/history. It mostly works through side effects, such as updating the DOM, writing files, sending an HTTP response, changing history, or mutating controlled runtime state. A close reading of the body shows these implementation details: updates browser history so Back, Forward, and refresh can follow the same window state.</w:t>
      </w:r>
    </w:p>
    <w:p>
      <w:pPr>
        <w:ind w:firstLine="288"/>
      </w:pPr>
      <w:r>
        <w:rPr>
          <w:b/>
          <w:color w:val="0F526E"/>
        </w:rPr>
        <w:t xml:space="preserve">Collaborators: </w:t>
      </w:r>
      <w:r>
        <w:rPr>
          <w:i w:val="0"/>
        </w:rPr>
        <w:t>The function also has to be read through the helpers it calls. It works with canUseSectionHistory, sectionRouteFromLocation, sectionRouteFromState, sectionRouteState, sectionRouteUrl. Those calls show that initializeSectionHistoryState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initializeSectionHistoryState,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initializeSectionHistoryState show how the implementation holds temporary work while it runs. They are included here because they explain the implementation rather than merely naming syntax.</w:t>
      </w:r>
    </w:p>
    <w:p>
      <w:pPr>
        <w:ind w:left="317" w:hanging="173"/>
      </w:pPr>
      <w:r>
        <w:rPr>
          <w:b/>
        </w:rPr>
        <w:t xml:space="preserve">route: </w:t>
      </w:r>
      <w:r>
        <w:t>route stores a computed value for temporary calculation. It is initialized from sectionRouteFromLocation() || sectionRouteFromState(history.state). Within the function it is accesses properties/methods projectId, resourcePath, sectionIndex; passed into replaceState, sectionRouteUrl; assigned or updated later in the function.</w:t>
      </w:r>
    </w:p>
    <w:p>
      <w:pPr>
        <w:pStyle w:val="Heading3"/>
      </w:pPr>
      <w:r>
        <w:t>function nodeAtPath(section, path = [])</w:t>
      </w:r>
    </w:p>
    <w:p>
      <w:pPr>
        <w:ind w:firstLine="288"/>
      </w:pPr>
      <w:r>
        <w:rPr>
          <w:b/>
          <w:color w:val="0F526E"/>
        </w:rPr>
        <w:t xml:space="preserve">Role: </w:t>
      </w:r>
      <w:r>
        <w:rPr>
          <w:i w:val="0"/>
        </w:rPr>
        <w:t>Begin with the role of nodeAtPath. nodeAtPath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nodeAtPath(section, path = [])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nodeAtPath</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nodeAtPath</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for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i w:val="0"/>
          <w:color w:val="1D4ED8"/>
          <w:sz w:val="15"/>
        </w:rPr>
        <w:t>of</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nodeAtPath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nodeAtPath,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nodeAtPath explains how the larger task is split into smaller steps. They are included here because they explain the implementation rather than merely naming syntax.</w:t>
      </w:r>
    </w:p>
    <w:p>
      <w:pPr>
        <w:ind w:left="317" w:hanging="173"/>
      </w:pPr>
      <w:r>
        <w:rPr>
          <w:b/>
        </w:rPr>
        <w:t xml:space="preserve">node: </w:t>
      </w:r>
      <w:r>
        <w:t>node stores a computed value for temporary calculation. It is initialized from section. Within the function it is returned to the caller; accesses properties/methods children; assigned or updated later in the function.</w:t>
      </w:r>
    </w:p>
    <w:p>
      <w:pPr>
        <w:ind w:left="317" w:hanging="173"/>
      </w:pPr>
      <w:r>
        <w:rPr>
          <w:b/>
        </w:rPr>
        <w:t xml:space="preserve">children: </w:t>
      </w:r>
      <w:r>
        <w:t>children stores a computed value for temporary calculation. It is initialized from section?.items || []. Within the function it is assigned or updated later in the function.</w:t>
      </w:r>
    </w:p>
    <w:p>
      <w:pPr>
        <w:ind w:left="317" w:hanging="173"/>
      </w:pPr>
      <w:r>
        <w:rPr>
          <w:b/>
        </w:rPr>
        <w:t xml:space="preserve">index: </w:t>
      </w:r>
      <w:r>
        <w:t>index starts without an immediate value. In this file that usually means it is filled by a loop, branch, callback, or later assignment inside the same function.</w:t>
      </w:r>
    </w:p>
    <w:p>
      <w:pPr>
        <w:pStyle w:val="Heading3"/>
      </w:pPr>
      <w:r>
        <w:t>function nodeChildren(node)</w:t>
      </w:r>
    </w:p>
    <w:p>
      <w:pPr>
        <w:ind w:firstLine="288"/>
      </w:pPr>
      <w:r>
        <w:rPr>
          <w:b/>
          <w:color w:val="0F526E"/>
        </w:rPr>
        <w:t xml:space="preserve">Role: </w:t>
      </w:r>
      <w:r>
        <w:rPr>
          <w:i w:val="0"/>
        </w:rPr>
        <w:t>The best entry point for nodeChildren is its responsibility in the surrounding workflow. nodeChildren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nodeChildren(node)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nodeChildren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nodeChildren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nodeChildren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nodeChildren,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nodeChildren, there are no local const, let, or var values to discuss. The function mainly works from its parameters, module-level state, direct expressions, or helpers it calls.</w:t>
      </w:r>
    </w:p>
    <w:p>
      <w:pPr>
        <w:pStyle w:val="Heading3"/>
      </w:pPr>
      <w:r>
        <w:t>function nodeHasRenderableContent(node)</w:t>
      </w:r>
    </w:p>
    <w:p>
      <w:pPr>
        <w:ind w:firstLine="288"/>
      </w:pPr>
      <w:r>
        <w:rPr>
          <w:b/>
          <w:color w:val="0F526E"/>
        </w:rPr>
        <w:t xml:space="preserve">Role: </w:t>
      </w:r>
      <w:r>
        <w:rPr>
          <w:i w:val="0"/>
        </w:rPr>
        <w:t>To understand nodeHasRenderableContent, start with the problem it owns. nodeHasRenderableContent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nodeHasRenderableContent(node)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nodeHasRenderableContent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nodeHasRenderableContent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"summary"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"subsection"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"tool"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"language"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richHasRenderableContent, nodeChildren. Those calls show that nodeHasRenderableContent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nodeHasRenderableContent,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nodeHasRenderableContent reveal what the function must remember while it runs. They are included here because they explain the implementation rather than merely naming syntax.</w:t>
      </w:r>
    </w:p>
    <w:p>
      <w:pPr>
        <w:ind w:left="317" w:hanging="173"/>
      </w:pPr>
      <w:r>
        <w:rPr>
          <w:b/>
        </w:rPr>
        <w:t xml:space="preserve">children: </w:t>
      </w:r>
      <w:r>
        <w:t>children stores a computed value for temporary calculation. It is initialized from nodeChildren(node). Within the function it is accesses properties/methods some; assigned or updated later in the function.</w:t>
      </w:r>
    </w:p>
    <w:p>
      <w:pPr>
        <w:pStyle w:val="Heading3"/>
      </w:pPr>
      <w:r>
        <w:t>function sectionHasRenderableContent(section)</w:t>
      </w:r>
    </w:p>
    <w:p>
      <w:pPr>
        <w:ind w:firstLine="288"/>
      </w:pPr>
      <w:r>
        <w:rPr>
          <w:b/>
          <w:color w:val="0F526E"/>
        </w:rPr>
        <w:t xml:space="preserve">Role: </w:t>
      </w:r>
      <w:r>
        <w:rPr>
          <w:i w:val="0"/>
        </w:rPr>
        <w:t>Begin with the role of sectionHasRenderableContent. sectionHasRenderableContent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sectionHasRenderableContent(section)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sectionHasRenderableContent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richHasRenderableContent. Those calls show that sectionHasRenderableContent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sectionHasRenderableContent,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sectionHasRenderableContent, there are no local const, let, or var values to discuss. The function mainly works from its parameters, module-level state, direct expressions, or helpers it calls.</w:t>
      </w:r>
    </w:p>
    <w:p>
      <w:pPr>
        <w:pStyle w:val="Heading3"/>
      </w:pPr>
      <w:r>
        <w:t>function responsiveNodeHasMedia(node)</w:t>
      </w:r>
    </w:p>
    <w:p>
      <w:pPr>
        <w:ind w:firstLine="288"/>
      </w:pPr>
      <w:r>
        <w:rPr>
          <w:b/>
          <w:color w:val="0F526E"/>
        </w:rPr>
        <w:t xml:space="preserve">Role: </w:t>
      </w:r>
      <w:r>
        <w:rPr>
          <w:i w:val="0"/>
        </w:rPr>
        <w:t>Begin with the role of responsiveNodeHasMedia. responsiveNodeHasMedia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responsiveNodeHasMedia(node)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responsiveNodeHasMedia</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responsiveNodeHasMedia</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richContainsMedia</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apng</w:t>
      </w:r>
      <w:r>
        <w:rPr>
          <w:rFonts w:ascii="Consolas" w:hAnsi="Consolas" w:eastAsia="Consolas"/>
          <w:b w:val="0"/>
          <w:i w:val="0"/>
          <w:color w:val="475569"/>
          <w:sz w:val="15"/>
        </w:rPr>
        <w:t>|</w:t>
      </w:r>
      <w:r>
        <w:rPr>
          <w:rFonts w:ascii="Consolas" w:hAnsi="Consolas" w:eastAsia="Consolas"/>
          <w:b w:val="0"/>
          <w:i w:val="0"/>
          <w:color w:val="0F172A"/>
          <w:sz w:val="15"/>
        </w:rPr>
        <w:t>avif</w:t>
      </w:r>
      <w:r>
        <w:rPr>
          <w:rFonts w:ascii="Consolas" w:hAnsi="Consolas" w:eastAsia="Consolas"/>
          <w:b w:val="0"/>
          <w:i w:val="0"/>
          <w:color w:val="475569"/>
          <w:sz w:val="15"/>
        </w:rPr>
        <w:t>|</w:t>
      </w:r>
      <w:r>
        <w:rPr>
          <w:rFonts w:ascii="Consolas" w:hAnsi="Consolas" w:eastAsia="Consolas"/>
          <w:b w:val="0"/>
          <w:i w:val="0"/>
          <w:color w:val="0F172A"/>
          <w:sz w:val="15"/>
        </w:rPr>
        <w:t>gif</w:t>
      </w:r>
      <w:r>
        <w:rPr>
          <w:rFonts w:ascii="Consolas" w:hAnsi="Consolas" w:eastAsia="Consolas"/>
          <w:b w:val="0"/>
          <w:i w:val="0"/>
          <w:color w:val="475569"/>
          <w:sz w:val="15"/>
        </w:rPr>
        <w:t>|</w:t>
      </w:r>
      <w:r>
        <w:rPr>
          <w:rFonts w:ascii="Consolas" w:hAnsi="Consolas" w:eastAsia="Consolas"/>
          <w:b w:val="0"/>
          <w:i w:val="0"/>
          <w:color w:val="0F172A"/>
          <w:sz w:val="15"/>
        </w:rPr>
        <w:t>jpe</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png</w:t>
      </w:r>
      <w:r>
        <w:rPr>
          <w:rFonts w:ascii="Consolas" w:hAnsi="Consolas" w:eastAsia="Consolas"/>
          <w:b w:val="0"/>
          <w:i w:val="0"/>
          <w:color w:val="475569"/>
          <w:sz w:val="15"/>
        </w:rPr>
        <w:t>|</w:t>
      </w:r>
      <w:r>
        <w:rPr>
          <w:rFonts w:ascii="Consolas" w:hAnsi="Consolas" w:eastAsia="Consolas"/>
          <w:b w:val="0"/>
          <w:i w:val="0"/>
          <w:color w:val="0F172A"/>
          <w:sz w:val="15"/>
        </w:rPr>
        <w:t>svg</w:t>
      </w:r>
      <w:r>
        <w:rPr>
          <w:rFonts w:ascii="Consolas" w:hAnsi="Consolas" w:eastAsia="Consolas"/>
          <w:b w:val="0"/>
          <w:i w:val="0"/>
          <w:color w:val="475569"/>
          <w:sz w:val="15"/>
        </w:rPr>
        <w:t>|</w:t>
      </w:r>
      <w:r>
        <w:rPr>
          <w:rFonts w:ascii="Consolas" w:hAnsi="Consolas" w:eastAsia="Consolas"/>
          <w:b w:val="0"/>
          <w:i w:val="0"/>
          <w:color w:val="0F172A"/>
          <w:sz w:val="15"/>
        </w:rPr>
        <w:t>webp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responsiveChildren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0F172A"/>
          <w:sz w:val="15"/>
        </w:rPr>
        <w:t>responsiveNodeHasMedia</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richContainsMedia, responsiveChildren. Those calls show that responsiveNodeHasMedia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responsiveNodeHasMedia,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responsiveNodeHasMedia explains how the larger task is split into smaller steps. They are included here because they explain the implementation rather than merely naming syntax.</w:t>
      </w:r>
    </w:p>
    <w:p>
      <w:pPr>
        <w:ind w:left="317" w:hanging="173"/>
      </w:pPr>
      <w:r>
        <w:rPr>
          <w:b/>
        </w:rPr>
        <w:t xml:space="preserve">url: </w:t>
      </w:r>
      <w:r>
        <w:t>url stores a computed value for network or routing value. It is initialized from String(node.url || ""). Within the function it is passed into String, test; assigned or updated later in the function.</w:t>
      </w:r>
    </w:p>
    <w:p>
      <w:pPr>
        <w:pStyle w:val="Heading3"/>
      </w:pPr>
      <w:r>
        <w:t>function responsiveNodeCount(node)</w:t>
      </w:r>
    </w:p>
    <w:p>
      <w:pPr>
        <w:ind w:firstLine="288"/>
      </w:pPr>
      <w:r>
        <w:rPr>
          <w:b/>
          <w:color w:val="0F526E"/>
        </w:rPr>
        <w:t xml:space="preserve">Role: </w:t>
      </w:r>
      <w:r>
        <w:rPr>
          <w:i w:val="0"/>
        </w:rPr>
        <w:t>To understand responsiveNodeCount, start with the problem it owns. responsiveNodeCount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responsiveNodeCount(node)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responsiveNodeCount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responsiveNodeCount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responsiveChildren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reduce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responsiveNodeCount</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nodeHasRenderableContent, responsiveChildren. Those calls show that responsiveNodeCount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responsiveNodeCount,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responsiveNodeCount, there are no local const, let, or var values to discuss. The function mainly works from its parameters, module-level state, direct expressions, or helpers it calls.</w:t>
      </w:r>
    </w:p>
    <w:p>
      <w:pPr>
        <w:pStyle w:val="Heading3"/>
      </w:pPr>
      <w:r>
        <w:t>function responsiveNodeDepth(node)</w:t>
      </w:r>
    </w:p>
    <w:p>
      <w:pPr>
        <w:ind w:firstLine="288"/>
      </w:pPr>
      <w:r>
        <w:rPr>
          <w:b/>
          <w:color w:val="0F526E"/>
        </w:rPr>
        <w:t xml:space="preserve">Role: </w:t>
      </w:r>
      <w:r>
        <w:rPr>
          <w:i w:val="0"/>
        </w:rPr>
        <w:t>To understand responsiveNodeDepth, start with the problem it owns. responsiveNodeDepth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responsiveNodeDepth(node)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responsiveNodeDepth</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responsiveNodeDepth</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responsiveChildren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responsiveNodeDepth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nodeHasRenderableContent, responsiveChildren. Those calls show that responsiveNodeDepth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responsiveNodeDepth,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responsiveNodeDepth reveal what the function must remember while it runs. They are included here because they explain the implementation rather than merely naming syntax.</w:t>
      </w:r>
    </w:p>
    <w:p>
      <w:pPr>
        <w:ind w:left="317" w:hanging="173"/>
      </w:pPr>
      <w:r>
        <w:rPr>
          <w:b/>
        </w:rPr>
        <w:t xml:space="preserve">children: </w:t>
      </w:r>
      <w:r>
        <w:t>children stores a computed value for temporary calculation. It is initialized from responsiveChildren(node).filter(nodeHasRenderableContent). Within the function it is iterated or transformed as a collection; accesses properties/methods length, map; passed into max; assigned or updated later in the function.</w:t>
      </w:r>
    </w:p>
    <w:p>
      <w:pPr>
        <w:pStyle w:val="Heading3"/>
      </w:pPr>
      <w:r>
        <w:t>function nodeSummary(title, rich, text, emptyMessage = "No summary has been added yet.")</w:t>
      </w:r>
    </w:p>
    <w:p>
      <w:pPr>
        <w:ind w:firstLine="288"/>
      </w:pPr>
      <w:r>
        <w:rPr>
          <w:b/>
          <w:color w:val="0F526E"/>
        </w:rPr>
        <w:t xml:space="preserve">Role: </w:t>
      </w:r>
      <w:r>
        <w:rPr>
          <w:i w:val="0"/>
        </w:rPr>
        <w:t>Begin with the role of nodeSummary. nodeSummary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nodeSummary(title, rich, text, emptyMessage = "No summary has been added yet.") { ... }</w:t>
      </w:r>
    </w:p>
    <w:p>
      <w:pPr>
        <w:ind w:firstLine="288"/>
      </w:pPr>
      <w:r>
        <w:rPr>
          <w:b/>
          <w:color w:val="0F526E"/>
        </w:rPr>
        <w:t xml:space="preserve">Inputs: </w:t>
      </w:r>
      <w:r>
        <w:rPr>
          <w:i w:val="0"/>
        </w:rPr>
        <w:t>The function-specific inputs are worth reading before the body. title is human-facing text. The function cleans, limits, displays, compares, or turns it into a safe identifier so the UI and generated site remain readable. rich is the caller-supplied input used by this function. The function interprets it according to its local responsibility, often converting it into safer, more predictable data before returning or rendering anything. text is human-facing text. The function cleans, limits, displays, compares, or turns it into a safe identifier so the UI and generated site remain readable. emptyMessage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nodeSummary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nodeSummary</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emptyMessage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 summary has been added yet."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details</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"parsed-summary"</w:t>
      </w:r>
      <w:r>
        <w:rPr>
          <w:rFonts w:ascii="Consolas" w:hAnsi="Consolas" w:eastAsia="Consolas"/>
          <w:b w:val="0"/>
          <w:i w:val="0"/>
          <w:color w:val="0F172A"/>
          <w:sz w:val="15"/>
        </w:rPr>
        <w:t xml:space="preserve"> </w:t>
      </w:r>
      <w:r>
        <w:rPr>
          <w:rFonts w:ascii="Consolas" w:hAnsi="Consolas" w:eastAsia="Consolas"/>
          <w:b w:val="0"/>
          <w:i w:val="0"/>
          <w:color w:val="0F172A"/>
          <w:sz w:val="15"/>
        </w:rPr>
        <w:t>open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summary</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renderRichContent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details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escapeHtml, renderRichContent. Those calls show that nodeSummary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nodeSummary,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nodeSummary, there are no local const, let, or var values to discuss. The function mainly works from its parameters, module-level state, direct expressions, or helpers it calls.</w:t>
      </w:r>
    </w:p>
    <w:p>
      <w:pPr>
        <w:pStyle w:val="Heading3"/>
      </w:pPr>
      <w:r>
        <w:t>function nodeIsOverview(item = {})</w:t>
      </w:r>
    </w:p>
    <w:p>
      <w:pPr>
        <w:ind w:firstLine="288"/>
      </w:pPr>
      <w:r>
        <w:rPr>
          <w:b/>
          <w:color w:val="0F526E"/>
        </w:rPr>
        <w:t xml:space="preserve">Role: </w:t>
      </w:r>
      <w:r>
        <w:rPr>
          <w:i w:val="0"/>
        </w:rPr>
        <w:t>To understand nodeIsOverview, start with the problem it owns. nodeIsOverview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nodeIsOverview(item = {})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nodeIsOverview</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nodeIsOverview</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"summary"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"overview"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endsWith</w:t>
      </w:r>
      <w:r>
        <w:rPr>
          <w:rFonts w:ascii="Consolas" w:hAnsi="Consolas" w:eastAsia="Consolas"/>
          <w:b w:val="0"/>
          <w:i w:val="0"/>
          <w:color w:val="475569"/>
          <w:sz w:val="15"/>
        </w:rPr>
        <w:t>(</w:t>
      </w:r>
      <w:r>
        <w:rPr>
          <w:rFonts w:ascii="Consolas" w:hAnsi="Consolas" w:eastAsia="Consolas"/>
          <w:b w:val="0"/>
          <w:i w:val="0"/>
          <w:color w:val="B45309"/>
          <w:sz w:val="15"/>
        </w:rPr>
        <w:t>" overview"</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 displayTitle. Those calls show that nodeIsOverview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nodeIsOverview,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nodeIsOverview reveal what the function must remember while it runs. They are included here because they explain the implementation rather than merely naming syntax.</w:t>
      </w:r>
    </w:p>
    <w:p>
      <w:pPr>
        <w:ind w:left="317" w:hanging="173"/>
      </w:pPr>
      <w:r>
        <w:rPr>
          <w:b/>
        </w:rPr>
        <w:t xml:space="preserve">title: </w:t>
      </w:r>
      <w:r>
        <w:t>title stores a computed value for temporary calculation. It is initialized from normalize(displayTitle(item.title || item.label || "")). Within the function it is accesses properties/methods endsWith; passed into normalize; assigned or updated later in the function.</w:t>
      </w:r>
    </w:p>
    <w:p>
      <w:pPr>
        <w:pStyle w:val="Heading3"/>
      </w:pPr>
      <w:r>
        <w:t>function nodeOverviewDetails(node, children = [])</w:t>
      </w:r>
    </w:p>
    <w:p>
      <w:pPr>
        <w:ind w:firstLine="288"/>
      </w:pPr>
      <w:r>
        <w:rPr>
          <w:b/>
          <w:color w:val="0F526E"/>
        </w:rPr>
        <w:t xml:space="preserve">Role: </w:t>
      </w:r>
      <w:r>
        <w:rPr>
          <w:i w:val="0"/>
        </w:rPr>
        <w:t>The best entry point for nodeOverviewDetails is its responsibility in the surrounding workflow. nodeOverviewDetails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nodeOverviewDetails(node, children = [])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 children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nodeOverviewDetails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nodeOverviewDetails</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overviewItems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nodeIsOverview</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renderRichContent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overviewItems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renderRichContent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itemFiles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renderInlineSectionFiles</w:t>
      </w:r>
      <w:r>
        <w:rPr>
          <w:rFonts w:ascii="Consolas" w:hAnsi="Consolas" w:eastAsia="Consolas"/>
          <w:b w:val="0"/>
          <w:i w:val="0"/>
          <w:color w:val="475569"/>
          <w:sz w:val="15"/>
        </w:rPr>
        <w:t>(</w:t>
      </w:r>
      <w:r>
        <w:rPr>
          <w:rFonts w:ascii="Consolas" w:hAnsi="Consolas" w:eastAsia="Consolas"/>
          <w:b w:val="0"/>
          <w:i w:val="0"/>
          <w:color w:val="0F172A"/>
          <w:sz w:val="15"/>
        </w:rPr>
        <w:t>nodeChildren</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itemFiles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itemFiles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details</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"parsed-summary section-overview-default"</w:t>
      </w:r>
      <w:r>
        <w:rPr>
          <w:rFonts w:ascii="Consolas" w:hAnsi="Consolas" w:eastAsia="Consolas"/>
          <w:b w:val="0"/>
          <w:i w:val="0"/>
          <w:color w:val="0F172A"/>
          <w:sz w:val="15"/>
        </w:rPr>
        <w:t xml:space="preserve"> </w:t>
      </w:r>
      <w:r>
        <w:rPr>
          <w:rFonts w:ascii="Consolas" w:hAnsi="Consolas" w:eastAsia="Consolas"/>
          <w:b w:val="0"/>
          <w:i w:val="0"/>
          <w:color w:val="0F172A"/>
          <w:sz w:val="15"/>
        </w:rPr>
        <w:t>open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summary</w:t>
      </w:r>
      <w:r>
        <w:rPr>
          <w:rFonts w:ascii="Consolas" w:hAnsi="Consolas" w:eastAsia="Consolas"/>
          <w:b w:val="0"/>
          <w:i w:val="0"/>
          <w:color w:val="475569"/>
          <w:sz w:val="15"/>
        </w:rPr>
        <w:t>&gt;</w:t>
      </w:r>
      <w:r>
        <w:rPr>
          <w:rFonts w:ascii="Consolas" w:hAnsi="Consolas" w:eastAsia="Consolas"/>
          <w:b w:val="0"/>
          <w:i w:val="0"/>
          <w:color w:val="0F172A"/>
          <w:sz w:val="15"/>
        </w:rPr>
        <w:t>Overview</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details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renderRichContent, renderInlineSectionFiles, nodeChildren. Those calls show that nodeOverviewDetails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nodeOverviewDetails,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nodeOverviewDetails is to watch its local values. They are included here because they explain the implementation rather than merely naming syntax.</w:t>
      </w:r>
    </w:p>
    <w:p>
      <w:pPr>
        <w:ind w:left="317" w:hanging="173"/>
      </w:pPr>
      <w:r>
        <w:rPr>
          <w:b/>
        </w:rPr>
        <w:t xml:space="preserve">overviewItems: </w:t>
      </w:r>
      <w:r>
        <w:t>overviewItems stores a computed value for temporary calculation. It is initialized from children.filter(nodeIsOverview). Within the function it is iterated or transformed as a collection; accesses properties/methods forEach; assigned or updated later in the function.</w:t>
      </w:r>
    </w:p>
    <w:p>
      <w:pPr>
        <w:ind w:left="317" w:hanging="173"/>
      </w:pPr>
      <w:r>
        <w:rPr>
          <w:b/>
        </w:rPr>
        <w:t xml:space="preserve">blocks: </w:t>
      </w:r>
      <w:r>
        <w:t>blocks stores a list for temporary calculation. It is initialized from []. Within the function it is mutated as a collection or DOM container; accesses properties/methods join, length, push; assigned or updated later in the function.</w:t>
      </w:r>
    </w:p>
    <w:p>
      <w:pPr>
        <w:ind w:left="317" w:hanging="173"/>
      </w:pPr>
      <w:r>
        <w:rPr>
          <w:b/>
        </w:rPr>
        <w:t xml:space="preserve">itemFiles: </w:t>
      </w:r>
      <w:r>
        <w:t>itemFiles stores a computed value for temporary calculation. It is initialized from renderInlineSectionFiles(nodeChildren(item)). Within the function it is passed into push; assigned or updated later in the function.</w:t>
      </w:r>
    </w:p>
    <w:p>
      <w:pPr>
        <w:pStyle w:val="Heading3"/>
      </w:pPr>
      <w:r>
        <w:t>function parsedNodeCard(node, projectId, sectionIndex, path)</w:t>
      </w:r>
    </w:p>
    <w:p>
      <w:pPr>
        <w:ind w:firstLine="288"/>
      </w:pPr>
      <w:r>
        <w:rPr>
          <w:b/>
          <w:color w:val="0F526E"/>
        </w:rPr>
        <w:t xml:space="preserve">Role: </w:t>
      </w:r>
      <w:r>
        <w:rPr>
          <w:i w:val="0"/>
        </w:rPr>
        <w:t>The best entry point for parsedNodeCard is its responsibility in the surrounding workflow. parsedNodeCard interprets dNodeCard text and returns structured meaning. Parsing functions are needed because the rest of the app should not repeatedly scan raw strings when it can work with a stable object, array, or normalized value.</w:t>
      </w:r>
    </w:p>
    <w:p>
      <w:pPr>
        <w:ind w:firstLine="0"/>
      </w:pPr>
      <w:r>
        <w:rPr>
          <w:b/>
          <w:color w:val="0F526E"/>
        </w:rPr>
        <w:t>Function entry point:</w:t>
      </w:r>
    </w:p>
    <w:p>
      <w:pPr>
        <w:ind w:left="346" w:firstLine="0"/>
      </w:pPr>
      <w:r>
        <w:rPr>
          <w:rFonts w:ascii="Consolas" w:hAnsi="Consolas"/>
          <w:color w:val="164E63"/>
          <w:sz w:val="18"/>
        </w:rPr>
        <w:t>function parsedNodeCard(node, projectId, sectionIndex, path)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parsedNodeCard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parsedNodeCard</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"section-open-card subsection-open-card"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B45309"/>
          <w:sz w:val="15"/>
        </w:rPr>
        <w:t>"${projectId}"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B45309"/>
          <w:sz w:val="15"/>
        </w:rPr>
        <w:t>"${sectionIndex}"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resource</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B45309"/>
          <w:sz w:val="15"/>
        </w:rPr>
        <w:t>"${pathToString(path)}"</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displayTitle, pathToString, escapeHtml. Those calls show that parsedNodeCard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parsedNodeCard,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parsedNodeCard is to watch its local values. They are included here because they explain the implementation rather than merely naming syntax.</w:t>
      </w:r>
    </w:p>
    <w:p>
      <w:pPr>
        <w:ind w:left="317" w:hanging="173"/>
      </w:pPr>
      <w:r>
        <w:rPr>
          <w:b/>
        </w:rPr>
        <w:t xml:space="preserve">title: </w:t>
      </w:r>
      <w:r>
        <w:t>title stores a computed value for temporary calculation. It is initialized from displayTitle(node.title). Within the function it is passed into displayTitle, escapeHtml; assigned or updated later in the function.</w:t>
      </w:r>
    </w:p>
    <w:p>
      <w:pPr>
        <w:pStyle w:val="Heading3"/>
      </w:pPr>
      <w:r>
        <w:t>function parsedNodeContent(node, projectId, sectionIndex, path = [])</w:t>
      </w:r>
    </w:p>
    <w:p>
      <w:pPr>
        <w:ind w:firstLine="288"/>
      </w:pPr>
      <w:r>
        <w:rPr>
          <w:b/>
          <w:color w:val="0F526E"/>
        </w:rPr>
        <w:t xml:space="preserve">Role: </w:t>
      </w:r>
      <w:r>
        <w:rPr>
          <w:i w:val="0"/>
        </w:rPr>
        <w:t>Begin with the role of parsedNodeContent. parsedNodeContent interprets dNodeContent text and returns structured meaning. Parsing functions are needed because the rest of the app should not repeatedly scan raw strings when it can work with a stable object, array, or normalized value.</w:t>
      </w:r>
    </w:p>
    <w:p>
      <w:pPr>
        <w:ind w:firstLine="0"/>
      </w:pPr>
      <w:r>
        <w:rPr>
          <w:b/>
          <w:color w:val="0F526E"/>
        </w:rPr>
        <w:t>Function entry point:</w:t>
      </w:r>
    </w:p>
    <w:p>
      <w:pPr>
        <w:ind w:left="346" w:firstLine="0"/>
      </w:pPr>
      <w:r>
        <w:rPr>
          <w:rFonts w:ascii="Consolas" w:hAnsi="Consolas"/>
          <w:color w:val="164E63"/>
          <w:sz w:val="18"/>
        </w:rPr>
        <w:t>function parsedNodeContent(node, projectId, sectionIndex, path = [])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parsedNodeContent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parsedNodeContent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isContainer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"subsection"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isContainer</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renderInlineSectionFiles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contentChildren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nodeIsOverview</w:t>
      </w:r>
      <w:r>
        <w:rPr>
          <w:rFonts w:ascii="Consolas" w:hAnsi="Consolas" w:eastAsia="Consolas"/>
          <w:b w:val="0"/>
          <w:i w:val="0"/>
          <w:color w:val="475569"/>
          <w:sz w:val="15"/>
        </w:rPr>
        <w:t>(</w:t>
      </w:r>
      <w:r>
        <w:rPr>
          <w:rFonts w:ascii="Consolas" w:hAnsi="Consolas" w:eastAsia="Consolas"/>
          <w:b w:val="0"/>
          <w:i w:val="0"/>
          <w:color w:val="0F172A"/>
          <w:sz w:val="15"/>
        </w:rPr>
        <w:t>child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article</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"parsed-window-panel section-directory"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nodeOverviewDetails</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parsedChildCards</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renderInlineSectionFiles</w:t>
      </w:r>
      <w:r>
        <w:rPr>
          <w:rFonts w:ascii="Consolas" w:hAnsi="Consolas" w:eastAsia="Consolas"/>
          <w:b w:val="0"/>
          <w:i w:val="0"/>
          <w:color w:val="475569"/>
          <w:sz w:val="15"/>
        </w:rPr>
        <w:t>(</w:t>
      </w:r>
      <w:r>
        <w:rPr>
          <w:rFonts w:ascii="Consolas" w:hAnsi="Consolas" w:eastAsia="Consolas"/>
          <w:b w:val="0"/>
          <w:i w:val="0"/>
          <w:color w:val="0F172A"/>
          <w:sz w:val="15"/>
        </w:rPr>
        <w:t>contentChildren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renderInlineSectionFiles, nodeChildren, nodeIsOverview, nodeOverviewDetails, parsedChildCards. Those calls show that parsedNodeContent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parsedNodeContent,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parsedNodeContent explains how the larger task is split into smaller steps. They are included here because they explain the implementation rather than merely naming syntax.</w:t>
      </w:r>
    </w:p>
    <w:p>
      <w:pPr>
        <w:ind w:left="317" w:hanging="173"/>
      </w:pPr>
      <w:r>
        <w:rPr>
          <w:b/>
        </w:rPr>
        <w:t xml:space="preserve">isContainer: </w:t>
      </w:r>
      <w:r>
        <w:t>isContainer stores a computed value for temporary calculation. It is initialized from !node.kind || node.kind === "subsection". Within the function it is assigned or updated later in the function.</w:t>
      </w:r>
    </w:p>
    <w:p>
      <w:pPr>
        <w:ind w:left="317" w:hanging="173"/>
      </w:pPr>
      <w:r>
        <w:rPr>
          <w:b/>
        </w:rPr>
        <w:t xml:space="preserve">children: </w:t>
      </w:r>
      <w:r>
        <w:t>children stores a computed value for temporary calculation. It is initialized from nodeChildren(node). Within the function it is iterated or transformed as a collection; accesses properties/methods filter; passed into nodeOverviewDetails, parsedChildCards; assigned or updated later in the function.</w:t>
      </w:r>
    </w:p>
    <w:p>
      <w:pPr>
        <w:ind w:left="317" w:hanging="173"/>
      </w:pPr>
      <w:r>
        <w:rPr>
          <w:b/>
        </w:rPr>
        <w:t xml:space="preserve">contentChildren: </w:t>
      </w:r>
      <w:r>
        <w:t>contentChildren stores a function or callback value for temporary calculation. It is initialized from children.filter((child) =&gt; !nodeIsOverview(child)). Within the function it is passed into renderInlineSectionFiles; assigned or updated later in the function.</w:t>
      </w:r>
    </w:p>
    <w:p>
      <w:pPr>
        <w:pStyle w:val="Heading3"/>
      </w:pPr>
      <w:r>
        <w:t>function parsedSectionContent(section, projectId, sectionIndex, path = [])</w:t>
      </w:r>
    </w:p>
    <w:p>
      <w:pPr>
        <w:ind w:firstLine="288"/>
      </w:pPr>
      <w:r>
        <w:rPr>
          <w:b/>
          <w:color w:val="0F526E"/>
        </w:rPr>
        <w:t xml:space="preserve">Role: </w:t>
      </w:r>
      <w:r>
        <w:rPr>
          <w:i w:val="0"/>
        </w:rPr>
        <w:t>The best entry point for parsedSectionContent is its responsibility in the surrounding workflow. parsedSectionContent interprets dSectionContent text and returns structured meaning. Parsing functions are needed because the rest of the app should not repeatedly scan raw strings when it can work with a stable object, array, or normalized value.</w:t>
      </w:r>
    </w:p>
    <w:p>
      <w:pPr>
        <w:ind w:firstLine="0"/>
      </w:pPr>
      <w:r>
        <w:rPr>
          <w:b/>
          <w:color w:val="0F526E"/>
        </w:rPr>
        <w:t>Function entry point:</w:t>
      </w:r>
    </w:p>
    <w:p>
      <w:pPr>
        <w:ind w:left="346" w:firstLine="0"/>
      </w:pPr>
      <w:r>
        <w:rPr>
          <w:rFonts w:ascii="Consolas" w:hAnsi="Consolas"/>
          <w:color w:val="164E63"/>
          <w:sz w:val="18"/>
        </w:rPr>
        <w:t>function parsedSectionContent(section, projectId, sectionIndex, path = [])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parsedSectionContent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parsedSectionContent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nodeAtPath</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`&lt;p class="evidence-empty"&gt;This section could not be found.&lt;/p&gt;`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parsedNodeContent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nodeAtPath, parsedNodeContent. Those calls show that parsedSectionContent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parsedSectionContent,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parsedSectionContent is to watch its local values. They are included here because they explain the implementation rather than merely naming syntax.</w:t>
      </w:r>
    </w:p>
    <w:p>
      <w:pPr>
        <w:ind w:left="317" w:hanging="173"/>
      </w:pPr>
      <w:r>
        <w:rPr>
          <w:b/>
        </w:rPr>
        <w:t xml:space="preserve">node: </w:t>
      </w:r>
      <w:r>
        <w:t>node stores a resolved filesystem or route value. It is initialized from path.length ? nodeAtPath(section, path) : section. Within the function it is passed into parsedNodeContent; assigned or updated later in the function.</w:t>
      </w:r>
    </w:p>
    <w:p>
      <w:pPr>
        <w:pStyle w:val="Heading3"/>
      </w:pPr>
      <w:r>
        <w:t>function parsedSection(section, index, project)</w:t>
      </w:r>
    </w:p>
    <w:p>
      <w:pPr>
        <w:ind w:firstLine="288"/>
      </w:pPr>
      <w:r>
        <w:rPr>
          <w:b/>
          <w:color w:val="0F526E"/>
        </w:rPr>
        <w:t xml:space="preserve">Role: </w:t>
      </w:r>
      <w:r>
        <w:rPr>
          <w:i w:val="0"/>
        </w:rPr>
        <w:t>Begin with the role of parsedSection. parsedSection interprets dSection text and returns structured meaning. Parsing functions are needed because the rest of the app should not repeatedly scan raw strings when it can work with a stable object, array, or normalized value.</w:t>
      </w:r>
    </w:p>
    <w:p>
      <w:pPr>
        <w:ind w:firstLine="0"/>
      </w:pPr>
      <w:r>
        <w:rPr>
          <w:b/>
          <w:color w:val="0F526E"/>
        </w:rPr>
        <w:t>Function entry point:</w:t>
      </w:r>
    </w:p>
    <w:p>
      <w:pPr>
        <w:ind w:left="346" w:firstLine="0"/>
      </w:pPr>
      <w:r>
        <w:rPr>
          <w:rFonts w:ascii="Consolas" w:hAnsi="Consolas"/>
          <w:color w:val="164E63"/>
          <w:sz w:val="18"/>
        </w:rPr>
        <w:t>function parsedSection(section, index, project) { ... }</w:t>
      </w:r>
    </w:p>
    <w:p>
      <w:pPr>
        <w:ind w:firstLine="288"/>
      </w:pPr>
      <w:r>
        <w:rPr>
          <w:b/>
          <w:color w:val="0F526E"/>
        </w:rPr>
        <w:t xml:space="preserve">Inputs: </w:t>
      </w:r>
      <w:r>
        <w:rPr>
          <w:i w:val="0"/>
        </w:rPr>
        <w:t>The function-specific inputs are worth reading before the body. section is the caller-supplied input used by this function. The function interprets it according to its local responsibility, often converting it into safer, more predictable data before returning or rendering anything. index is the caller-supplied input used by this function. The function interprets it according to its local responsibility, often converting it into safer, more predictable data before returning or rendering anything.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parsedSection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parsedSection</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hasImages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visibleItems</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"section-open-card evidence-block ${hasImages ? "</w:t>
      </w:r>
      <w:r>
        <w:rPr>
          <w:rFonts w:ascii="Consolas" w:hAnsi="Consolas" w:eastAsia="Consolas"/>
          <w:b w:val="0"/>
          <w:i w:val="0"/>
          <w:color w:val="0F172A"/>
          <w:sz w:val="15"/>
        </w:rPr>
        <w:t>evidence</w:t>
      </w:r>
      <w:r>
        <w:rPr>
          <w:rFonts w:ascii="Consolas" w:hAnsi="Consolas" w:eastAsia="Consolas"/>
          <w:b w:val="0"/>
          <w:i w:val="0"/>
          <w:color w:val="475569"/>
          <w:sz w:val="15"/>
        </w:rPr>
        <w:t>-</w:t>
      </w:r>
      <w:r>
        <w:rPr>
          <w:rFonts w:ascii="Consolas" w:hAnsi="Consolas" w:eastAsia="Consolas"/>
          <w:b w:val="0"/>
          <w:i w:val="0"/>
          <w:color w:val="0F172A"/>
          <w:sz w:val="15"/>
        </w:rPr>
        <w:t>wide</w:t>
      </w:r>
      <w:r>
        <w:rPr>
          <w:rFonts w:ascii="Consolas" w:hAnsi="Consolas" w:eastAsia="Consolas"/>
          <w:b w:val="0"/>
          <w:i w:val="0"/>
          <w:color w:val="B45309"/>
          <w:sz w:val="15"/>
        </w:rPr>
        <w:t>" :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B45309"/>
          <w:sz w:val="15"/>
        </w:rPr>
        <w:t>"${project.id}"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B45309"/>
          <w:sz w:val="15"/>
        </w:rPr>
        <w:t>"${index}"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escapeHtml, displayTitle. Those calls show that parsedSection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parsedSection,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parsedSection explains how the larger task is split into smaller steps. They are included here because they explain the implementation rather than merely naming syntax.</w:t>
      </w:r>
    </w:p>
    <w:p>
      <w:pPr>
        <w:ind w:left="317" w:hanging="173"/>
      </w:pPr>
      <w:r>
        <w:rPr>
          <w:b/>
        </w:rPr>
        <w:t xml:space="preserve">visibleItems: </w:t>
      </w:r>
      <w:r>
        <w:t>visibleItems stores a function or callback value for temporary calculation. It is initialized from (section.items || []).filter(nodeHasRenderableContent). Within the function it is accesses properties/methods some; assigned or updated later in the function.</w:t>
      </w:r>
    </w:p>
    <w:p>
      <w:pPr>
        <w:ind w:left="317" w:hanging="173"/>
      </w:pPr>
      <w:r>
        <w:rPr>
          <w:b/>
        </w:rPr>
        <w:t xml:space="preserve">hasImages: </w:t>
      </w:r>
      <w:r>
        <w:t>hasImages stores a function or callback value for temporary calculation. It is initialized from visibleItems.some((item) =&gt; item.kind === "image"). Within the function it is assigned or updated later in the function.</w:t>
      </w:r>
    </w:p>
    <w:p>
      <w:pPr>
        <w:pStyle w:val="Heading3"/>
      </w:pPr>
      <w:r>
        <w:t>function categorySection(category, visibleProjects)</w:t>
      </w:r>
    </w:p>
    <w:p>
      <w:pPr>
        <w:ind w:firstLine="288"/>
      </w:pPr>
      <w:r>
        <w:rPr>
          <w:b/>
          <w:color w:val="0F526E"/>
        </w:rPr>
        <w:t xml:space="preserve">Role: </w:t>
      </w:r>
      <w:r>
        <w:rPr>
          <w:i w:val="0"/>
        </w:rPr>
        <w:t>The best entry point for categorySection is its responsibility in the surrounding workflow. categorySection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categorySection(category, visibleProjects) { ... }</w:t>
      </w:r>
    </w:p>
    <w:p>
      <w:pPr>
        <w:ind w:firstLine="288"/>
      </w:pPr>
      <w:r>
        <w:rPr>
          <w:b/>
          <w:color w:val="0F526E"/>
        </w:rPr>
        <w:t xml:space="preserve">Inputs: </w:t>
      </w:r>
      <w:r>
        <w:rPr>
          <w:i w:val="0"/>
        </w:rPr>
        <w:t>The function-specific inputs are worth reading before the body. category is the caller-supplied input used by this function. The function interprets it according to its local responsibility, often converting it into safer, more predictable data before returning or rendering anything. visibleProjects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categorySection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categorySection</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section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"category-section ${visibleProjects.length ? "</w:t>
      </w:r>
      <w:r>
        <w:rPr>
          <w:rFonts w:ascii="Consolas" w:hAnsi="Consolas" w:eastAsia="Consolas"/>
          <w:b w:val="0"/>
          <w:i w:val="0"/>
          <w:color w:val="B45309"/>
          <w:sz w:val="15"/>
        </w:rPr>
        <w:t>" : "</w:t>
      </w:r>
      <w:r>
        <w:rPr>
          <w:rFonts w:ascii="Consolas" w:hAnsi="Consolas" w:eastAsia="Consolas"/>
          <w:b w:val="0"/>
          <w:i w:val="0"/>
          <w:color w:val="0F172A"/>
          <w:sz w:val="15"/>
        </w:rPr>
        <w:t>empty</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B4530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labelledby</w:t>
      </w:r>
      <w:r>
        <w:rPr>
          <w:rFonts w:ascii="Consolas" w:hAnsi="Consolas" w:eastAsia="Consolas"/>
          <w:b w:val="0"/>
          <w:i w:val="0"/>
          <w:color w:val="475569"/>
          <w:sz w:val="15"/>
        </w:rPr>
        <w:t>=</w:t>
      </w:r>
      <w:r>
        <w:rPr>
          <w:rFonts w:ascii="Consolas" w:hAnsi="Consolas" w:eastAsia="Consolas"/>
          <w:b w:val="0"/>
          <w:i w:val="0"/>
          <w:color w:val="B45309"/>
          <w:sz w:val="15"/>
        </w:rPr>
        <w:t>"${escapeHtml(category.id)}-title"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"category-heading"</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h3</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"${escapeHtml(category.id)}-title"</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h3</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visibleProjects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`&lt;span&gt;${visibleProjects.length} project${visibleProjects.length === 1 ? "" : "s"}&lt;/span&gt;`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visibleProjects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`&lt;p class="category-description"&gt;${escapeHtml(category.description)}&lt;/p&gt;`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"category-projects"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visibleProjects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projectCard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escapeHtml. Those calls show that categorySection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categorySection,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categorySection, there are no local const, let, or var values to discuss. The function mainly works from its parameters, module-level state, direct expressions, or helpers it calls.</w:t>
      </w:r>
    </w:p>
    <w:p>
      <w:pPr>
        <w:pStyle w:val="Heading3"/>
      </w:pPr>
      <w:r>
        <w:t>function ensureSectionDialog()</w:t>
      </w:r>
    </w:p>
    <w:p>
      <w:pPr>
        <w:ind w:firstLine="288"/>
      </w:pPr>
      <w:r>
        <w:rPr>
          <w:b/>
          <w:color w:val="0F526E"/>
        </w:rPr>
        <w:t xml:space="preserve">Role: </w:t>
      </w:r>
      <w:r>
        <w:rPr>
          <w:i w:val="0"/>
        </w:rPr>
        <w:t>The best entry point for ensureSectionDialog is its responsibility in the surrounding workflow. ensureSectionDialog creates and wires the reusable full-window dialog used for project sections. It builds the top controls, back/forward behavior, close behavior, content container, and event delegation for child cards. It creates the window once and then later calls reuse it. The function exists so every project section window behaves consistently. If each click created its own markup by hand, close buttons, back buttons, keyboard behavior, and nested navigation would drift apart.</w:t>
      </w:r>
    </w:p>
    <w:p>
      <w:pPr>
        <w:ind w:firstLine="0"/>
      </w:pPr>
      <w:r>
        <w:rPr>
          <w:b/>
          <w:color w:val="0F526E"/>
        </w:rPr>
        <w:t>Function entry point:</w:t>
      </w:r>
    </w:p>
    <w:p>
      <w:pPr>
        <w:ind w:left="346" w:firstLine="0"/>
      </w:pPr>
      <w:r>
        <w:rPr>
          <w:rFonts w:ascii="Consolas" w:hAnsi="Consolas"/>
          <w:color w:val="164E63"/>
          <w:sz w:val="18"/>
        </w:rPr>
        <w:t>function ensureSectionDialog()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ensureSectionDialog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ensureSectionDialog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"section-view-dialog"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"section-view-dialog"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"section-view-shell"</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"section-view-heading"</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"section-view-titlebar"</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"section-view-back"</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B45309"/>
          <w:sz w:val="15"/>
        </w:rPr>
        <w:t>"Previous view"</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"Previous view"</w:t>
      </w:r>
      <w:r>
        <w:rPr>
          <w:rFonts w:ascii="Consolas" w:hAnsi="Consolas" w:eastAsia="Consolas"/>
          <w:b w:val="0"/>
          <w:i w:val="0"/>
          <w:color w:val="0F172A"/>
          <w:sz w:val="15"/>
        </w:rPr>
        <w:t xml:space="preserve"> </w:t>
      </w:r>
      <w:r>
        <w:rPr>
          <w:rFonts w:ascii="Consolas" w:hAnsi="Consolas" w:eastAsia="Consolas"/>
          <w:b w:val="0"/>
          <w:i w:val="0"/>
          <w:color w:val="0F172A"/>
          <w:sz w:val="15"/>
        </w:rPr>
        <w:t>hidden</w:t>
      </w:r>
      <w:r>
        <w:rPr>
          <w:rFonts w:ascii="Consolas" w:hAnsi="Consolas" w:eastAsia="Consolas"/>
          <w:b w:val="0"/>
          <w:i w:val="0"/>
          <w:color w:val="475569"/>
          <w:sz w:val="15"/>
        </w:rPr>
        <w:t>&gt;</w:t>
      </w:r>
      <w:r>
        <w:rPr>
          <w:rFonts w:ascii="Consolas" w:hAnsi="Consolas" w:eastAsia="Consolas"/>
          <w:b w:val="0"/>
          <w:i w:val="0"/>
          <w:color w:val="475569"/>
          <w:sz w:val="15"/>
        </w:rPr>
        <w:t>&amp;</w:t>
      </w:r>
      <w:r>
        <w:rPr>
          <w:rFonts w:ascii="Consolas" w:hAnsi="Consolas" w:eastAsia="Consolas"/>
          <w:b w:val="0"/>
          <w:i w:val="0"/>
          <w:color w:val="0F172A"/>
          <w:sz w:val="15"/>
        </w:rPr>
        <w:t>larr</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"section-view-forward"</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B45309"/>
          <w:sz w:val="15"/>
        </w:rPr>
        <w:t>"Next view"</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"Next view"</w:t>
      </w:r>
      <w:r>
        <w:rPr>
          <w:rFonts w:ascii="Consolas" w:hAnsi="Consolas" w:eastAsia="Consolas"/>
          <w:b w:val="0"/>
          <w:i w:val="0"/>
          <w:color w:val="0F172A"/>
          <w:sz w:val="15"/>
        </w:rPr>
        <w:t xml:space="preserve"> </w:t>
      </w:r>
      <w:r>
        <w:rPr>
          <w:rFonts w:ascii="Consolas" w:hAnsi="Consolas" w:eastAsia="Consolas"/>
          <w:b w:val="0"/>
          <w:i w:val="0"/>
          <w:color w:val="0F172A"/>
          <w:sz w:val="15"/>
        </w:rPr>
        <w:t>hidden</w:t>
      </w:r>
      <w:r>
        <w:rPr>
          <w:rFonts w:ascii="Consolas" w:hAnsi="Consolas" w:eastAsia="Consolas"/>
          <w:b w:val="0"/>
          <w:i w:val="0"/>
          <w:color w:val="475569"/>
          <w:sz w:val="15"/>
        </w:rPr>
        <w:t>&gt;</w:t>
      </w:r>
      <w:r>
        <w:rPr>
          <w:rFonts w:ascii="Consolas" w:hAnsi="Consolas" w:eastAsia="Consolas"/>
          <w:b w:val="0"/>
          <w:i w:val="0"/>
          <w:color w:val="475569"/>
          <w:sz w:val="15"/>
        </w:rPr>
        <w:t>&amp;</w:t>
      </w:r>
      <w:r>
        <w:rPr>
          <w:rFonts w:ascii="Consolas" w:hAnsi="Consolas" w:eastAsia="Consolas"/>
          <w:b w:val="0"/>
          <w:i w:val="0"/>
          <w:color w:val="0F172A"/>
          <w:sz w:val="15"/>
        </w:rPr>
        <w:t>rarr</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h2</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"section-view-title"</w:t>
      </w:r>
      <w:r>
        <w:rPr>
          <w:rFonts w:ascii="Consolas" w:hAnsi="Consolas" w:eastAsia="Consolas"/>
          <w:b w:val="0"/>
          <w:i w:val="0"/>
          <w:color w:val="475569"/>
          <w:sz w:val="15"/>
        </w:rPr>
        <w:t>&gt;</w:t>
      </w:r>
      <w:r>
        <w:rPr>
          <w:rFonts w:ascii="Consolas" w:hAnsi="Consolas" w:eastAsia="Consolas"/>
          <w:b w:val="0"/>
          <w:i w:val="0"/>
          <w:color w:val="0F172A"/>
          <w:sz w:val="15"/>
        </w:rPr>
        <w:t>Section</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h2</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"section-view-actions"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"section-view-close"</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"Close section"</w:t>
      </w:r>
      <w:r>
        <w:rPr>
          <w:rFonts w:ascii="Consolas" w:hAnsi="Consolas" w:eastAsia="Consolas"/>
          <w:b w:val="0"/>
          <w:i w:val="0"/>
          <w:color w:val="475569"/>
          <w:sz w:val="15"/>
        </w:rPr>
        <w:t>&gt;</w:t>
      </w:r>
      <w:r>
        <w:rPr>
          <w:rFonts w:ascii="Consolas" w:hAnsi="Consolas" w:eastAsia="Consolas"/>
          <w:b w:val="0"/>
          <w:i w:val="0"/>
          <w:color w:val="475569"/>
          <w:sz w:val="15"/>
        </w:rPr>
        <w:t>&amp;</w:t>
      </w:r>
      <w:r>
        <w:rPr>
          <w:rFonts w:ascii="Consolas" w:hAnsi="Consolas" w:eastAsia="Consolas"/>
          <w:b w:val="0"/>
          <w:i w:val="0"/>
          <w:color w:val="0F172A"/>
          <w:sz w:val="15"/>
        </w:rPr>
        <w:t>times</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"section-view-content"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"section-view-content"</w:t>
      </w:r>
      <w:r>
        <w:rPr>
          <w:rFonts w:ascii="Consolas" w:hAnsi="Consolas" w:eastAsia="Consolas"/>
          <w:b w:val="0"/>
          <w:i w:val="0"/>
          <w:color w:val="475569"/>
          <w:sz w:val="15"/>
        </w:rPr>
        <w:t>&gt;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body</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".section-view-close"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"cancel"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clearSectionRouteInHistory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"close"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body</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remove</w:t>
      </w:r>
      <w:r>
        <w:rPr>
          <w:rFonts w:ascii="Consolas" w:hAnsi="Consolas" w:eastAsia="Consolas"/>
          <w:b w:val="0"/>
          <w:i w:val="0"/>
          <w:color w:val="475569"/>
          <w:sz w:val="15"/>
        </w:rPr>
        <w:t>(</w:t>
      </w:r>
      <w:r>
        <w:rPr>
          <w:rFonts w:ascii="Consolas" w:hAnsi="Consolas" w:eastAsia="Consolas"/>
          <w:b w:val="0"/>
          <w:i w:val="0"/>
          <w:color w:val="B45309"/>
          <w:sz w:val="15"/>
        </w:rPr>
        <w:t>"full-window-open"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remove</w:t>
      </w:r>
      <w:r>
        <w:rPr>
          <w:rFonts w:ascii="Consolas" w:hAnsi="Consolas" w:eastAsia="Consolas"/>
          <w:b w:val="0"/>
          <w:i w:val="0"/>
          <w:color w:val="475569"/>
          <w:sz w:val="15"/>
        </w:rPr>
        <w:t>(</w:t>
      </w:r>
      <w:r>
        <w:rPr>
          <w:rFonts w:ascii="Consolas" w:hAnsi="Consolas" w:eastAsia="Consolas"/>
          <w:b w:val="0"/>
          <w:i w:val="0"/>
          <w:color w:val="B45309"/>
          <w:sz w:val="15"/>
        </w:rPr>
        <w:t>"is-minimized-dialog"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updateSectionDialogMinimize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returnTarget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`[data-section-project="${dialog.dataset.projectId}"][data-section-index="${dialog.dataset.sectionIndex}"]`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returnTarget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preventScroll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".section-view-back"</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pathFromString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sectionForwardStack</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stack</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forwardStack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stringify</w:t>
      </w:r>
      <w:r>
        <w:rPr>
          <w:rFonts w:ascii="Consolas" w:hAnsi="Consolas" w:eastAsia="Consolas"/>
          <w:b w:val="0"/>
          <w:i w:val="0"/>
          <w:color w:val="475569"/>
          <w:sz w:val="15"/>
        </w:rPr>
        <w:t>(</w:t>
      </w:r>
      <w:r>
        <w:rPr>
          <w:rFonts w:ascii="Consolas" w:hAnsi="Consolas" w:eastAsia="Consolas"/>
          <w:b w:val="0"/>
          <w:i w:val="0"/>
          <w:color w:val="0F172A"/>
          <w:sz w:val="15"/>
        </w:rPr>
        <w:t>stack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pop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historyMode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"replace"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preserveForward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".section-view-forward"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sectionForwardStack</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nextPath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stack</w:t>
      </w:r>
      <w:r>
        <w:rPr>
          <w:rFonts w:ascii="Consolas" w:hAnsi="Consolas" w:eastAsia="Consolas"/>
          <w:b w:val="0"/>
          <w:i w:val="0"/>
          <w:color w:val="475569"/>
          <w:sz w:val="15"/>
        </w:rPr>
        <w:t>.</w:t>
      </w:r>
      <w:r>
        <w:rPr>
          <w:rFonts w:ascii="Consolas" w:hAnsi="Consolas" w:eastAsia="Consolas"/>
          <w:b w:val="0"/>
          <w:i w:val="0"/>
          <w:color w:val="0F172A"/>
          <w:sz w:val="15"/>
        </w:rPr>
        <w:t>pop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nextPath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forwardStack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stringify</w:t>
      </w:r>
      <w:r>
        <w:rPr>
          <w:rFonts w:ascii="Consolas" w:hAnsi="Consolas" w:eastAsia="Consolas"/>
          <w:b w:val="0"/>
          <w:i w:val="0"/>
          <w:color w:val="475569"/>
          <w:sz w:val="15"/>
        </w:rPr>
        <w:t>(</w:t>
      </w:r>
      <w:r>
        <w:rPr>
          <w:rFonts w:ascii="Consolas" w:hAnsi="Consolas" w:eastAsia="Consolas"/>
          <w:b w:val="0"/>
          <w:i w:val="0"/>
          <w:color w:val="0F172A"/>
          <w:sz w:val="15"/>
        </w:rPr>
        <w:t>stack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nextPath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historyMode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"replace"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preserveForward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nodeButton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"[data-resource-path]"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nodeButton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updates browser DOM. It returns a computed value used immediately by a caller. The important point is that the caller does not repeat this rule elsewhere. A close reading of the body shows these implementation details: serializes structured data before sending or saving it; creates DOM elements instead of relying only on static HTML; writes generated markup into the page, which is why escaping and sanitizing helpers around it matter; toggles CSS classes to express UI state; attaches event handlers that turn user actions into behavior.</w:t>
      </w:r>
    </w:p>
    <w:p>
      <w:pPr>
        <w:ind w:firstLine="288"/>
      </w:pPr>
      <w:r>
        <w:rPr>
          <w:b/>
          <w:color w:val="0F526E"/>
        </w:rPr>
        <w:t xml:space="preserve">Collaborators: </w:t>
      </w:r>
      <w:r>
        <w:rPr>
          <w:i w:val="0"/>
        </w:rPr>
        <w:t>Its connection to the rest of the file matters as much as its local code. It works with closeSectionDialog, clearSectionRouteInHistory, updateSectionDialogMinimize, pathFromString, sectionForwardStack, pathToString, openParsedSection. Those calls show that ensureSectionDialog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ensureSectionDialog,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ensureSectionDialog is to watch its local values. They are included here because they explain the implementation rather than merely naming syntax.</w:t>
      </w:r>
    </w:p>
    <w:p>
      <w:pPr>
        <w:ind w:left="317" w:hanging="173"/>
      </w:pPr>
      <w:r>
        <w:rPr>
          <w:b/>
        </w:rPr>
        <w:t xml:space="preserve">dialog: </w:t>
      </w:r>
      <w:r>
        <w:t>dialog stores a DOM element reference. It is initialized from document.querySelector("#section-view-dialog"). It anchors UI behavior to a specific browser element or window state. Within the function it is returned to the caller; accesses properties/methods addEventListener, classList, className, dataset, id, innerHTML, querySelector; passed into append, closeSectionDialog, createElement, openParsedSection, pathFromString, querySelector, remove; assigned or updated later in the function.</w:t>
      </w:r>
    </w:p>
    <w:p>
      <w:pPr>
        <w:ind w:left="317" w:hanging="173"/>
      </w:pPr>
      <w:r>
        <w:rPr>
          <w:b/>
        </w:rPr>
        <w:t xml:space="preserve">returnTarget: </w:t>
      </w:r>
      <w:r>
        <w:t>returnTarget stores a DOM element reference. It is initialized from document.querySelector(. Within the function it is assigned or updated later in the function.</w:t>
      </w:r>
    </w:p>
    <w:p>
      <w:pPr>
        <w:ind w:left="317" w:hanging="173"/>
      </w:pPr>
      <w:r>
        <w:rPr>
          <w:b/>
        </w:rPr>
        <w:t xml:space="preserve">path: </w:t>
      </w:r>
      <w:r>
        <w:t>path stores a resolved filesystem or route value. It is initialized from pathFromString(dialog.dataset.resourcePath || ""). It controls a boundary or destination for file work, so an incorrect value can redirect uploads, previews, compiler artifacts, or published assets. Within the function it is accesses properties/methods length, pop; passed into closest, openParsedSection, push; assigned or updated later in the function.</w:t>
      </w:r>
    </w:p>
    <w:p>
      <w:pPr>
        <w:ind w:left="317" w:hanging="173"/>
      </w:pPr>
      <w:r>
        <w:rPr>
          <w:b/>
        </w:rPr>
        <w:t xml:space="preserve">stack: </w:t>
      </w:r>
      <w:r>
        <w:t>stack stores a computed value for runtime state or cache. It is initialized from sectionForwardStack(dialog). Within the function it is mutated as a collection or DOM container; accesses properties/methods pop, push; passed into stringify; assigned or updated later in the function.</w:t>
      </w:r>
    </w:p>
    <w:p>
      <w:pPr>
        <w:ind w:left="317" w:hanging="173"/>
      </w:pPr>
      <w:r>
        <w:rPr>
          <w:b/>
        </w:rPr>
        <w:t xml:space="preserve">stack: </w:t>
      </w:r>
      <w:r>
        <w:t>stack stores a computed value for runtime state or cache. It is initialized from sectionForwardStack(dialog). Within the function it is mutated as a collection or DOM container; accesses properties/methods pop, push; passed into stringify; assigned or updated later in the function.</w:t>
      </w:r>
    </w:p>
    <w:p>
      <w:pPr>
        <w:ind w:left="317" w:hanging="173"/>
      </w:pPr>
      <w:r>
        <w:rPr>
          <w:b/>
        </w:rPr>
        <w:t xml:space="preserve">nextPath: </w:t>
      </w:r>
      <w:r>
        <w:t>nextPath stores a computed value for filesystem location. It is initialized from stack.pop(). It controls a boundary or destination for file work, so an incorrect value can redirect uploads, previews, compiler artifacts, or published assets. Within the function it is passed into openParsedSection; assigned or updated later in the function.</w:t>
      </w:r>
    </w:p>
    <w:p>
      <w:pPr>
        <w:ind w:left="317" w:hanging="173"/>
      </w:pPr>
      <w:r>
        <w:rPr>
          <w:b/>
        </w:rPr>
        <w:t xml:space="preserve">nodeButton: </w:t>
      </w:r>
      <w:r>
        <w:t>nodeButton stores a computed value for DOM reference or UI state. It is initialized from event.target.closest("[data-resource-path]"). It anchors UI behavior to a specific browser element or window state. Within the function it is accesses properties/methods dataset; passed into openParsedSection; assigned or updated later in the function.</w:t>
      </w:r>
    </w:p>
    <w:p>
      <w:pPr>
        <w:pStyle w:val="Heading3"/>
      </w:pPr>
      <w:r>
        <w:t>function sectionForwardStack(dialog)</w:t>
      </w:r>
    </w:p>
    <w:p>
      <w:pPr>
        <w:ind w:firstLine="288"/>
      </w:pPr>
      <w:r>
        <w:rPr>
          <w:b/>
          <w:color w:val="0F526E"/>
        </w:rPr>
        <w:t xml:space="preserve">Role: </w:t>
      </w:r>
      <w:r>
        <w:rPr>
          <w:i w:val="0"/>
        </w:rPr>
        <w:t>Begin with the role of sectionForwardStack. sectionForwardStack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sectionForwardStack(dialog)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sectionForwardStack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sectionForwardStack</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parse</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forwardStack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an array. The caller usually iterates over that list to render entries, process files, or choose candidates. A close reading of the body shows these implementation details: parses JSON rather than treating incoming text as already trusted data.</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sectionForwardStack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sectionForwardStack,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sectionForwardStack, there are no local const, let, or var values to discuss. The function mainly works from its parameters, module-level state, direct expressions, or helpers it calls.</w:t>
      </w:r>
    </w:p>
    <w:p>
      <w:pPr>
        <w:pStyle w:val="Heading3"/>
      </w:pPr>
      <w:r>
        <w:t>function updateSectionNavigation(dialog, path)</w:t>
      </w:r>
    </w:p>
    <w:p>
      <w:pPr>
        <w:ind w:firstLine="288"/>
      </w:pPr>
      <w:r>
        <w:rPr>
          <w:b/>
          <w:color w:val="0F526E"/>
        </w:rPr>
        <w:t xml:space="preserve">Role: </w:t>
      </w:r>
      <w:r>
        <w:rPr>
          <w:i w:val="0"/>
        </w:rPr>
        <w:t>Begin with the role of updateSectionNavigation. updateSectionNavigation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updateSectionNavigation(dialog, path)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 path points at an external resource, local file, route, Git remote, or public link. The function normally normalizes or validates it before using it so the app does not treat unsafe or malformed paths as trusted input.</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updateSectionNavigation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updateSectionNavigation</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".section-view-back"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back</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back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"Previous view"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"Back to projects"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back</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"aria-label"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"Previous view"</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"Back to projects"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".section-view-forward"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sectionForwardStack</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surrounding workflow becomes clearer when you notice its collaborators. It works with sectionForwardStack. Those calls show that updateSectionNavigation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updateSectionNavigation,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state inside updateSectionNavigation explains how the larger task is split into smaller steps. They are included here because they explain the implementation rather than merely naming syntax.</w:t>
      </w:r>
    </w:p>
    <w:p>
      <w:pPr>
        <w:ind w:left="317" w:hanging="173"/>
      </w:pPr>
      <w:r>
        <w:rPr>
          <w:b/>
        </w:rPr>
        <w:t xml:space="preserve">back: </w:t>
      </w:r>
      <w:r>
        <w:t>back stores a DOM element reference. It is initialized from dialog.querySelector(".section-view-back"). Within the function it is accesses properties/methods hidden, setAttribute, title; passed into querySelector; assigned or updated later in the function.</w:t>
      </w:r>
    </w:p>
    <w:p>
      <w:pPr>
        <w:pStyle w:val="Heading3"/>
      </w:pPr>
      <w:r>
        <w:t>function closeSectionDialog(dialog)</w:t>
      </w:r>
    </w:p>
    <w:p>
      <w:pPr>
        <w:ind w:firstLine="288"/>
      </w:pPr>
      <w:r>
        <w:rPr>
          <w:b/>
          <w:color w:val="0F526E"/>
        </w:rPr>
        <w:t xml:space="preserve">Role: </w:t>
      </w:r>
      <w:r>
        <w:rPr>
          <w:i w:val="0"/>
        </w:rPr>
        <w:t>The best entry point for closeSectionDialog is its responsibility in the surrounding workflow. closeSectionDialog reverses an open window or route state. It does more than hide markup: it must also clean navigation state, restore the previous view when appropriate, and avoid trapping the visitor inside a dialog.</w:t>
      </w:r>
    </w:p>
    <w:p>
      <w:pPr>
        <w:ind w:firstLine="0"/>
      </w:pPr>
      <w:r>
        <w:rPr>
          <w:b/>
          <w:color w:val="0F526E"/>
        </w:rPr>
        <w:t>Function entry point:</w:t>
      </w:r>
    </w:p>
    <w:p>
      <w:pPr>
        <w:ind w:left="346" w:firstLine="0"/>
      </w:pPr>
      <w:r>
        <w:rPr>
          <w:rFonts w:ascii="Consolas" w:hAnsi="Consolas"/>
          <w:color w:val="164E63"/>
          <w:sz w:val="18"/>
        </w:rPr>
        <w:t>function closeSectionDialog(dialog)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closeSectionDialog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closeSectionDialog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close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clearSectionRouteInHistory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Its connection to the rest of the file matters as much as its local code. It works with clearSectionRouteInHistory. Those calls show that closeSectionDialog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closeSectionDialog,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Inside closeSectionDialog, there are no local const, let, or var values to discuss. The function mainly works from its parameters, module-level state, direct expressions, or helpers it calls.</w:t>
      </w:r>
    </w:p>
    <w:p>
      <w:pPr>
        <w:pStyle w:val="Heading3"/>
      </w:pPr>
      <w:r>
        <w:t>function closeOrStepBackSectionDialog(dialog)</w:t>
      </w:r>
    </w:p>
    <w:p>
      <w:pPr>
        <w:ind w:firstLine="288"/>
      </w:pPr>
      <w:r>
        <w:rPr>
          <w:b/>
          <w:color w:val="0F526E"/>
        </w:rPr>
        <w:t xml:space="preserve">Role: </w:t>
      </w:r>
      <w:r>
        <w:rPr>
          <w:i w:val="0"/>
        </w:rPr>
        <w:t>To understand closeOrStepBackSectionDialog, start with the problem it owns. closeOrStepBackSectionDialog reverses an open window or route state. It does more than hide markup: it must also clean navigation state, restore the previous view when appropriate, and avoid trapping the visitor inside a dialog.</w:t>
      </w:r>
    </w:p>
    <w:p>
      <w:pPr>
        <w:ind w:firstLine="0"/>
      </w:pPr>
      <w:r>
        <w:rPr>
          <w:b/>
          <w:color w:val="0F526E"/>
        </w:rPr>
        <w:t>Function entry point:</w:t>
      </w:r>
    </w:p>
    <w:p>
      <w:pPr>
        <w:ind w:left="346" w:firstLine="0"/>
      </w:pPr>
      <w:r>
        <w:rPr>
          <w:rFonts w:ascii="Consolas" w:hAnsi="Consolas"/>
          <w:color w:val="164E63"/>
          <w:sz w:val="18"/>
        </w:rPr>
        <w:t>function closeOrStepBackSectionDialog(dialog) { ... }</w:t>
      </w:r>
    </w:p>
    <w:p>
      <w:pPr>
        <w:ind w:firstLine="288"/>
      </w:pPr>
      <w:r>
        <w:rPr>
          <w:b/>
          <w:color w:val="0F526E"/>
        </w:rPr>
        <w:t xml:space="preserve">Inputs: </w:t>
      </w:r>
      <w:r>
        <w:rPr>
          <w:i w:val="0"/>
        </w:rPr>
        <w:t>The function-specific inputs are worth reading before the body. dialog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closeOrStepBackSectionDialog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closeOrStepBackSectionDialog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pathFromString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sectionForwardStack</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stack</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forwardStack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stringify</w:t>
      </w:r>
      <w:r>
        <w:rPr>
          <w:rFonts w:ascii="Consolas" w:hAnsi="Consolas" w:eastAsia="Consolas"/>
          <w:b w:val="0"/>
          <w:i w:val="0"/>
          <w:color w:val="475569"/>
          <w:sz w:val="15"/>
        </w:rPr>
        <w:t>(</w:t>
      </w:r>
      <w:r>
        <w:rPr>
          <w:rFonts w:ascii="Consolas" w:hAnsi="Consolas" w:eastAsia="Consolas"/>
          <w:b w:val="0"/>
          <w:i w:val="0"/>
          <w:color w:val="0F172A"/>
          <w:sz w:val="15"/>
        </w:rPr>
        <w:t>stack</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pop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historyMode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"replace"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preserveForward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 A close reading of the body shows these implementation details: serializes structured data before sending or saving it.</w:t>
      </w:r>
    </w:p>
    <w:p>
      <w:pPr>
        <w:ind w:firstLine="288"/>
      </w:pPr>
      <w:r>
        <w:rPr>
          <w:b/>
          <w:color w:val="0F526E"/>
        </w:rPr>
        <w:t xml:space="preserve">Collaborators: </w:t>
      </w:r>
      <w:r>
        <w:rPr>
          <w:i w:val="0"/>
        </w:rPr>
        <w:t>Next, trace the helper calls that surround the function. It works with pathFromString, sectionForwardStack, pathToString, openParsedSection, closeSectionDialog. Those calls show that closeOrStepBackSectionDialog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closeOrStepBackSectionDialog,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closeOrStepBackSectionDialog reveal what the function must remember while it runs. They are included here because they explain the implementation rather than merely naming syntax.</w:t>
      </w:r>
    </w:p>
    <w:p>
      <w:pPr>
        <w:ind w:left="317" w:hanging="173"/>
      </w:pPr>
      <w:r>
        <w:rPr>
          <w:b/>
        </w:rPr>
        <w:t xml:space="preserve">path: </w:t>
      </w:r>
      <w:r>
        <w:t>path stores a resolved filesystem or route value. It is initialized from pathFromString(dialog.dataset.resourcePath || ""). It controls a boundary or destination for file work, so an incorrect value can redirect uploads, previews, compiler artifacts, or published assets. Within the function it is accesses properties/methods length, pop; passed into openParsedSection, push; assigned or updated later in the function.</w:t>
      </w:r>
    </w:p>
    <w:p>
      <w:pPr>
        <w:ind w:left="317" w:hanging="173"/>
      </w:pPr>
      <w:r>
        <w:rPr>
          <w:b/>
        </w:rPr>
        <w:t xml:space="preserve">stack: </w:t>
      </w:r>
      <w:r>
        <w:t>stack stores a computed value for runtime state or cache. It is initialized from sectionForwardStack(dialog). Within the function it is mutated as a collection or DOM container; accesses properties/methods push; passed into stringify; assigned or updated later in the function.</w:t>
      </w:r>
    </w:p>
    <w:p>
      <w:pPr>
        <w:pStyle w:val="Heading3"/>
      </w:pPr>
      <w:r>
        <w:t>function openParsedSection(projectId, sectionIndex, resourcePath = "", options = {})</w:t>
      </w:r>
    </w:p>
    <w:p>
      <w:pPr>
        <w:ind w:firstLine="288"/>
      </w:pPr>
      <w:r>
        <w:rPr>
          <w:b/>
          <w:color w:val="0F526E"/>
        </w:rPr>
        <w:t xml:space="preserve">Role: </w:t>
      </w:r>
      <w:r>
        <w:rPr>
          <w:i w:val="0"/>
        </w:rPr>
        <w:t>Read openParsedSection first as a named idea, not as syntax. openParsedSection opens a project section or nested subsection as a full-window public view. It finds the project, finds the section, walks the requested subsection path, applies the selected appearance template, renders the overview and child sections, updates navigation buttons, and syncs browser history. This function is the heart of the website's project-window behavior. Without it, clicking Design, Simulation, Documentation, or any user-created section would either scroll the page awkwardly or render content in the wrong place.</w:t>
      </w:r>
    </w:p>
    <w:p>
      <w:pPr>
        <w:ind w:firstLine="0"/>
      </w:pPr>
      <w:r>
        <w:rPr>
          <w:b/>
          <w:color w:val="0F526E"/>
        </w:rPr>
        <w:t>Function entry point:</w:t>
      </w:r>
    </w:p>
    <w:p>
      <w:pPr>
        <w:ind w:left="346" w:firstLine="0"/>
      </w:pPr>
      <w:r>
        <w:rPr>
          <w:rFonts w:ascii="Consolas" w:hAnsi="Consolas"/>
          <w:color w:val="164E63"/>
          <w:sz w:val="18"/>
        </w:rPr>
        <w:t>function openParsedSection(projectId, sectionIndex, resourcePath = "", options = {}) { ... }</w:t>
      </w:r>
    </w:p>
    <w:p>
      <w:pPr>
        <w:ind w:firstLine="288"/>
      </w:pPr>
      <w:r>
        <w:rPr>
          <w:b/>
          <w:color w:val="0F526E"/>
        </w:rPr>
        <w:t xml:space="preserve">Inputs: </w:t>
      </w:r>
      <w:r>
        <w:rPr>
          <w:i w:val="0"/>
        </w:rPr>
        <w:t>The function-specific inputs are worth reading before the body. projectId identifies or carries the project being built, rendered, compiled, searched, or published. It links this function back to one portfolio project instead of letting work spill across unrelated projects. sectionIndex is the caller-supplied input used by this function. The function interprets it according to its local responsibility, often converting it into safer, more predictable data before returning or rendering anything. resourcePath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openParsedSection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pathFromString</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nodeAtPath</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nodeHasRenderableContent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ensureSectionDialog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applyProjectTemplateToElement</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accent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"#117c7a"</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preserveForward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forwardStack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syncSectionRouteToHistory</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historyMode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"push"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updateSectionNavigation</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parsedSectionContent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body</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B45309"/>
          <w:sz w:val="15"/>
        </w:rPr>
        <w:t>"full-window-open"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showModal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scrollTop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returns a computed value used immediately by a caller. The important point is that the caller does not repeat this rule elsewhere. A close reading of the body shows these implementation details: writes generated markup into the page, which is why escaping and sanitizing helpers around it matter; toggles CSS classes to express UI state.</w:t>
      </w:r>
    </w:p>
    <w:p>
      <w:pPr>
        <w:ind w:firstLine="288"/>
      </w:pPr>
      <w:r>
        <w:rPr>
          <w:b/>
          <w:color w:val="0F526E"/>
        </w:rPr>
        <w:t xml:space="preserve">Collaborators: </w:t>
      </w:r>
      <w:r>
        <w:rPr>
          <w:i w:val="0"/>
        </w:rPr>
        <w:t>The function also has to be read through the helpers it calls. It works with sectionHasRenderableContent, pathFromString, nodeAtPath, nodeHasRenderableContent, ensureSectionDialog, applyProjectTemplateToElement, pathToString, syncSectionRouteToHistory. Those calls show that openParsedSection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openParsedSection,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openParsedSection show how the implementation holds temporary work while it runs. They are included here because they explain the implementation rather than merely naming syntax.</w:t>
      </w:r>
    </w:p>
    <w:p>
      <w:pPr>
        <w:ind w:left="317" w:hanging="173"/>
      </w:pPr>
      <w:r>
        <w:rPr>
          <w:b/>
        </w:rPr>
        <w:t xml:space="preserve">project: </w:t>
      </w:r>
      <w:r>
        <w:t>project stores a function or callback value for portfolio data state. It is initialized from projects.find((item) =&gt; item.id === projectId). It carries portfolio content, so rendering, search, AI context, and publishing expect its shape to stay consistent. Within the function it is accesses properties/methods category; passed into applyProjectTemplateToElement; assigned or updated later in the function.</w:t>
      </w:r>
    </w:p>
    <w:p>
      <w:pPr>
        <w:ind w:left="317" w:hanging="173"/>
      </w:pPr>
      <w:r>
        <w:rPr>
          <w:b/>
        </w:rPr>
        <w:t xml:space="preserve">sections: </w:t>
      </w:r>
      <w:r>
        <w:t>sections stores a function or callback value for portfolio data state. It is initialized from (project?.portfolioView?.sections || []).filter((section) =&gt; section.id !== "brief" &amp;&amp; sectionHasRenderableContent(section)). Within the function it is assigned or updated later in the function.</w:t>
      </w:r>
    </w:p>
    <w:p>
      <w:pPr>
        <w:ind w:left="317" w:hanging="173"/>
      </w:pPr>
      <w:r>
        <w:rPr>
          <w:b/>
        </w:rPr>
        <w:t xml:space="preserve">section: </w:t>
      </w:r>
      <w:r>
        <w:t>section stores a computed value for portfolio data state. It is initialized from sections[Number(sectionIndex)]. Within the function it is accesses properties/methods id, title; passed into displayTitle, filter, nodeAtPath, parsedSectionContent, querySelector, sectionHasRenderableContent; assigned or updated later in the function.</w:t>
      </w:r>
    </w:p>
    <w:p>
      <w:pPr>
        <w:ind w:left="317" w:hanging="173"/>
      </w:pPr>
      <w:r>
        <w:rPr>
          <w:b/>
        </w:rPr>
        <w:t xml:space="preserve">path: </w:t>
      </w:r>
      <w:r>
        <w:t>path stores a resolved filesystem or route value. It is initialized from pathFromString(resourcePath). It controls a boundary or destination for file work, so an incorrect value can redirect uploads, previews, compiler artifacts, or published assets. Within the function it is accesses properties/methods length; passed into nodeAtPath, pathToString, syncSectionRouteToHistory, updateSectionNavigation; assigned or updated later in the function.</w:t>
      </w:r>
    </w:p>
    <w:p>
      <w:pPr>
        <w:ind w:left="317" w:hanging="173"/>
      </w:pPr>
      <w:r>
        <w:rPr>
          <w:b/>
        </w:rPr>
        <w:t xml:space="preserve">node: </w:t>
      </w:r>
      <w:r>
        <w:t>node stores a resolved filesystem or route value. It is initialized from path.length ? nodeAtPath(section, path) : section. Within the function it is accesses properties/methods title; passed into displayTitle; assigned or updated later in the function.</w:t>
      </w:r>
    </w:p>
    <w:p>
      <w:pPr>
        <w:ind w:left="317" w:hanging="173"/>
      </w:pPr>
      <w:r>
        <w:rPr>
          <w:b/>
        </w:rPr>
        <w:t xml:space="preserve">dialog: </w:t>
      </w:r>
      <w:r>
        <w:t>dialog stores a computed value for DOM reference or UI state. It is initialized from ensureSectionDialog(). It anchors UI behavior to a specific browser element or window state. Within the function it is accesses properties/methods dataset, open, querySelector, scrollTop, showModal; passed into applyProjectTemplateToElement, updateSectionNavigation; assigned or updated later in the function.</w:t>
      </w:r>
    </w:p>
    <w:p>
      <w:pPr>
        <w:ind w:left="317" w:hanging="173"/>
      </w:pPr>
      <w:r>
        <w:rPr>
          <w:b/>
        </w:rPr>
        <w:t xml:space="preserve">category: </w:t>
      </w:r>
      <w:r>
        <w:t>category stores a function or callback value for portfolio data state. It is initialized from categories.find((item) =&gt; item.id === project.category) || {}. It carries portfolio content, so rendering, search, AI context, and publishing expect its shape to stay consistent. Within the function it is accesses properties/methods accent; passed into applyProjectTemplateToElement; assigned or updated later in the function.</w:t>
      </w:r>
    </w:p>
    <w:p>
      <w:pPr>
        <w:pStyle w:val="Heading3"/>
      </w:pPr>
      <w:r>
        <w:t>function closeSectionDialogForRoute()</w:t>
      </w:r>
    </w:p>
    <w:p>
      <w:pPr>
        <w:ind w:firstLine="288"/>
      </w:pPr>
      <w:r>
        <w:rPr>
          <w:b/>
          <w:color w:val="0F526E"/>
        </w:rPr>
        <w:t xml:space="preserve">Role: </w:t>
      </w:r>
      <w:r>
        <w:rPr>
          <w:i w:val="0"/>
        </w:rPr>
        <w:t>To understand closeSectionDialogForRoute, start with the problem it owns. closeSectionDialogForRoute reverses an open window or route state. It does more than hide markup: it must also clean navigation state, restore the previous view when appropriate, and avoid trapping the visitor inside a dialog.</w:t>
      </w:r>
    </w:p>
    <w:p>
      <w:pPr>
        <w:ind w:firstLine="0"/>
      </w:pPr>
      <w:r>
        <w:rPr>
          <w:b/>
          <w:color w:val="0F526E"/>
        </w:rPr>
        <w:t>Function entry point:</w:t>
      </w:r>
    </w:p>
    <w:p>
      <w:pPr>
        <w:ind w:left="346" w:firstLine="0"/>
      </w:pPr>
      <w:r>
        <w:rPr>
          <w:rFonts w:ascii="Consolas" w:hAnsi="Consolas"/>
          <w:color w:val="164E63"/>
          <w:sz w:val="18"/>
        </w:rPr>
        <w:t>function closeSectionDialogForRoute()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closeSectionDialogForRoute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closeSectionDialogForRoute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"#section-view-dialog"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dialog</w:t>
      </w:r>
      <w:r>
        <w:rPr>
          <w:rFonts w:ascii="Consolas" w:hAnsi="Consolas" w:eastAsia="Consolas"/>
          <w:b w:val="0"/>
          <w:i w:val="0"/>
          <w:color w:val="475569"/>
          <w:sz w:val="15"/>
        </w:rPr>
        <w:t>.</w:t>
      </w:r>
      <w:r>
        <w:rPr>
          <w:rFonts w:ascii="Consolas" w:hAnsi="Consolas" w:eastAsia="Consolas"/>
          <w:b w:val="0"/>
          <w:i w:val="0"/>
          <w:color w:val="0F172A"/>
          <w:sz w:val="15"/>
        </w:rPr>
        <w:t>close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Next, trace the helper calls that surround the function. No other named helper from this file is detected inside the body. That means closeSectionDialogForRoute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closeSectionDialogForRoute,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closeSectionDialogForRoute reveal what the function must remember while it runs. They are included here because they explain the implementation rather than merely naming syntax.</w:t>
      </w:r>
    </w:p>
    <w:p>
      <w:pPr>
        <w:ind w:left="317" w:hanging="173"/>
      </w:pPr>
      <w:r>
        <w:rPr>
          <w:b/>
        </w:rPr>
        <w:t xml:space="preserve">dialog: </w:t>
      </w:r>
      <w:r>
        <w:t>dialog stores a DOM element reference. It is initialized from document.querySelector("#section-view-dialog"). It anchors UI behavior to a specific browser element or window state. Within the function it is accesses properties/methods close; passed into querySelector; assigned or updated later in the function.</w:t>
      </w:r>
    </w:p>
    <w:p>
      <w:pPr>
        <w:pStyle w:val="Heading3"/>
      </w:pPr>
      <w:r>
        <w:t>function applySectionRoute(route)</w:t>
      </w:r>
    </w:p>
    <w:p>
      <w:pPr>
        <w:ind w:firstLine="288"/>
      </w:pPr>
      <w:r>
        <w:rPr>
          <w:b/>
          <w:color w:val="0F526E"/>
        </w:rPr>
        <w:t xml:space="preserve">Role: </w:t>
      </w:r>
      <w:r>
        <w:rPr>
          <w:i w:val="0"/>
        </w:rPr>
        <w:t>Read applySectionRoute first as a named idea, not as syntax. applySectionRoute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applySectionRoute(route) { ... }</w:t>
      </w:r>
    </w:p>
    <w:p>
      <w:pPr>
        <w:ind w:firstLine="288"/>
      </w:pPr>
      <w:r>
        <w:rPr>
          <w:b/>
          <w:color w:val="0F526E"/>
        </w:rPr>
        <w:t xml:space="preserve">Inputs: </w:t>
      </w:r>
      <w:r>
        <w:rPr>
          <w:i w:val="0"/>
        </w:rPr>
        <w:t>The function-specific inputs are worth reading before the body. route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applySectionRoute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applySectionRoute</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isApplyingSectionRoute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closeSectionDialogForRoute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opened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route</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historyMode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"none"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preserveForward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opened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closeSectionDialogForRoute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finally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isApplyingSectionRoute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closeSectionDialogForRoute, openParsedSection. Those calls show that applySectionRoute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applySectionRoute,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local objects and variables inside applySectionRoute show how the implementation holds temporary work while it runs. They are included here because they explain the implementation rather than merely naming syntax.</w:t>
      </w:r>
    </w:p>
    <w:p>
      <w:pPr>
        <w:ind w:left="317" w:hanging="173"/>
      </w:pPr>
      <w:r>
        <w:rPr>
          <w:b/>
        </w:rPr>
        <w:t xml:space="preserve">opened: </w:t>
      </w:r>
      <w:r>
        <w:t>opened stores a resolved filesystem or route value. It is initialized from openParsedSection(route.projectId, route.sectionIndex, route.resourcePath, {. Within the function it is assigned or updated later in the function.</w:t>
      </w:r>
    </w:p>
    <w:p>
      <w:pPr>
        <w:pStyle w:val="Heading3"/>
      </w:pPr>
      <w:r>
        <w:t>function restoreSectionRouteAfterCatalogLoad()</w:t>
      </w:r>
    </w:p>
    <w:p>
      <w:pPr>
        <w:ind w:firstLine="288"/>
      </w:pPr>
      <w:r>
        <w:rPr>
          <w:b/>
          <w:color w:val="0F526E"/>
        </w:rPr>
        <w:t xml:space="preserve">Role: </w:t>
      </w:r>
      <w:r>
        <w:rPr>
          <w:i w:val="0"/>
        </w:rPr>
        <w:t>To understand restoreSectionRouteAfterCatalogLoad, start with the problem it owns. restoreSectionRouteAfterCatalogLoad belongs to project windows and navigation. This function supports full-window project sections, nested subsections, browser history, back/forward behavior, or content tree traversal.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restoreSectionRouteAfterCatalogLoad()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restoreSectionRouteAfterCatalogLoad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restoreSectionRouteAfterCatalogLoad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initializeSectionHistoryState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applySectionRoute</w:t>
      </w:r>
      <w:r>
        <w:rPr>
          <w:rFonts w:ascii="Consolas" w:hAnsi="Consolas" w:eastAsia="Consolas"/>
          <w:b w:val="0"/>
          <w:i w:val="0"/>
          <w:color w:val="475569"/>
          <w:sz w:val="15"/>
        </w:rPr>
        <w:t>(</w:t>
      </w:r>
      <w:r>
        <w:rPr>
          <w:rFonts w:ascii="Consolas" w:hAnsi="Consolas" w:eastAsia="Consolas"/>
          <w:b w:val="0"/>
          <w:i w:val="0"/>
          <w:color w:val="0F172A"/>
          <w:sz w:val="15"/>
        </w:rPr>
        <w:t>sectionRouteFromLocation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sectionRouteFromState</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"popstate"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applySectionRoute</w:t>
      </w:r>
      <w:r>
        <w:rPr>
          <w:rFonts w:ascii="Consolas" w:hAnsi="Consolas" w:eastAsia="Consolas"/>
          <w:b w:val="0"/>
          <w:i w:val="0"/>
          <w:color w:val="475569"/>
          <w:sz w:val="15"/>
        </w:rPr>
        <w:t>(</w:t>
      </w:r>
      <w:r>
        <w:rPr>
          <w:rFonts w:ascii="Consolas" w:hAnsi="Consolas" w:eastAsia="Consolas"/>
          <w:b w:val="0"/>
          <w:i w:val="0"/>
          <w:color w:val="0F172A"/>
          <w:sz w:val="15"/>
        </w:rPr>
        <w:t>sectionRouteFromState</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sectionRouteFromLocation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ensureSearchPanel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"input"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handleSearchInput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"focus"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showSearchPanelIfNeeded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"keydown"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"Enter"</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currentSearchResults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preventDefault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goToSearchResult</w:t>
      </w:r>
      <w:r>
        <w:rPr>
          <w:rFonts w:ascii="Consolas" w:hAnsi="Consolas" w:eastAsia="Consolas"/>
          <w:b w:val="0"/>
          <w:i w:val="0"/>
          <w:color w:val="475569"/>
          <w:sz w:val="15"/>
        </w:rPr>
        <w:t>(</w:t>
      </w:r>
      <w:r>
        <w:rPr>
          <w:rFonts w:ascii="Consolas" w:hAnsi="Consolas" w:eastAsia="Consolas"/>
          <w:b w:val="0"/>
          <w:i w:val="0"/>
          <w:color w:val="0F172A"/>
          <w:sz w:val="15"/>
        </w:rPr>
        <w:t>currentSearchResults</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"Escape"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clearSearchHighlights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searchPanel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".search-engine"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topLink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'a[href="#top"]'</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topLink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preventDefault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closeSectionDialogForRoute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scrollTo</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behavior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"smooth"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replaceState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appWindow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"portfolio-base"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"#top"</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hash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"top"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aiAssistantForm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"submit"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preventDefault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answerAssistantQuestion</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aiClearChatButton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clearAssistantChat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"resize"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updateAssistantPanelGrowth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"[data-ai-source-id]"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source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assistantSourceMap</w:t>
      </w:r>
      <w:r>
        <w:rPr>
          <w:rFonts w:ascii="Consolas" w:hAnsi="Consolas" w:eastAsia="Consolas"/>
          <w:b w:val="0"/>
          <w:i w:val="0"/>
          <w:color w:val="475569"/>
          <w:sz w:val="15"/>
        </w:rPr>
        <w:t>.</w:t>
      </w:r>
      <w:r>
        <w:rPr>
          <w:rFonts w:ascii="Consolas" w:hAnsi="Consolas" w:eastAsia="Consolas"/>
          <w:b w:val="0"/>
          <w:i w:val="0"/>
          <w:color w:val="0F172A"/>
          <w:sz w:val="15"/>
        </w:rPr>
        <w:t>get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aiSourceId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goToSearchResult</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grid</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"[data-section-project]"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sectionButton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route/history. It mostly works through side effects, such as updating the DOM, writing files, sending an HTTP response, changing history, or mutating controlled runtime state. A close reading of the body shows these implementation details: attaches event handlers that turn user actions into behavior; updates browser history so Back, Forward, and refresh can follow the same window state.</w:t>
      </w:r>
    </w:p>
    <w:p>
      <w:pPr>
        <w:ind w:firstLine="288"/>
      </w:pPr>
      <w:r>
        <w:rPr>
          <w:b/>
          <w:color w:val="0F526E"/>
        </w:rPr>
        <w:t xml:space="preserve">Collaborators: </w:t>
      </w:r>
      <w:r>
        <w:rPr>
          <w:i w:val="0"/>
        </w:rPr>
        <w:t>Next, trace the helper calls that surround the function. It works with initializeSectionHistoryState, applySectionRoute, sectionRouteFromLocation, sectionRouteFromState, ensureSearchPanel, goToSearchResult, clearSearchHighlights, closeSectionDialogForRoute. Those calls show that restoreSectionRouteAfterCatalogLoad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restoreSectionRouteAfterCatalogLoad,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After the main flow, the working values inside restoreSectionRouteAfterCatalogLoad reveal what the function must remember while it runs. They are included here because they explain the implementation rather than merely naming syntax.</w:t>
      </w:r>
    </w:p>
    <w:p>
      <w:pPr>
        <w:ind w:left="317" w:hanging="173"/>
      </w:pPr>
      <w:r>
        <w:rPr>
          <w:b/>
        </w:rPr>
        <w:t xml:space="preserve">topLink: </w:t>
      </w:r>
      <w:r>
        <w:t>topLink stores a computed value for temporary calculation. It is initialized from event.target.closest('a[href="#top"]'). Within the function it is assigned or updated later in the function.</w:t>
      </w:r>
    </w:p>
    <w:p>
      <w:pPr>
        <w:ind w:left="317" w:hanging="173"/>
      </w:pPr>
      <w:r>
        <w:rPr>
          <w:b/>
        </w:rPr>
        <w:t xml:space="preserve">question: </w:t>
      </w:r>
      <w:r>
        <w:t>question stores a computed value for temporary calculation. It is initialized from aiAssistantInput?.value || "". Within the function it is passed into answerAssistantQuestion; assigned or updated later in the function.</w:t>
      </w:r>
    </w:p>
    <w:p>
      <w:pPr>
        <w:ind w:left="317" w:hanging="173"/>
      </w:pPr>
      <w:r>
        <w:rPr>
          <w:b/>
        </w:rPr>
        <w:t xml:space="preserve">button: </w:t>
      </w:r>
      <w:r>
        <w:t>button stores a computed value for DOM reference or UI state. It is initialized from event.target.closest("[data-ai-source-id]"). It anchors UI behavior to a specific browser element or window state. Within the function it is accesses properties/methods dataset; passed into get; assigned or updated later in the function.</w:t>
      </w:r>
    </w:p>
    <w:p>
      <w:pPr>
        <w:ind w:left="317" w:hanging="173"/>
      </w:pPr>
      <w:r>
        <w:rPr>
          <w:b/>
        </w:rPr>
        <w:t xml:space="preserve">source: </w:t>
      </w:r>
      <w:r>
        <w:t>source stores a computed value for lookup collection. It is initialized from assistantSourceMap.get(button.dataset.aiSourceId). Within the function it is passed into closest, goToSearchResult; assigned or updated later in the function.</w:t>
      </w:r>
    </w:p>
    <w:p>
      <w:pPr>
        <w:ind w:left="317" w:hanging="173"/>
      </w:pPr>
      <w:r>
        <w:rPr>
          <w:b/>
        </w:rPr>
        <w:t xml:space="preserve">sectionButton: </w:t>
      </w:r>
      <w:r>
        <w:t>sectionButton stores a computed value for portfolio data state. It is initialized from event.target.closest("[data-section-project]"). It anchors UI behavior to a specific browser element or window state. Within the function it is accesses properties/methods dataset; passed into openParsedSection; assigned or updated later in the function.</w:t>
      </w:r>
    </w:p>
    <w:p>
      <w:pPr>
        <w:pStyle w:val="Heading3"/>
      </w:pPr>
      <w:r>
        <w:t>function renderInlineSectionFiles(items = [])</w:t>
      </w:r>
    </w:p>
    <w:p>
      <w:pPr>
        <w:ind w:firstLine="288"/>
      </w:pPr>
      <w:r>
        <w:rPr>
          <w:b/>
          <w:color w:val="0F526E"/>
        </w:rPr>
        <w:t xml:space="preserve">Role: </w:t>
      </w:r>
      <w:r>
        <w:rPr>
          <w:i w:val="0"/>
        </w:rPr>
        <w:t>The best entry point for renderInlineSectionFiles is its responsibility in the surrounding workflow. renderInlineSectionFiles turns saved data for InlineSectionFiles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renderInlineSectionFiles(items = []) { ... }</w:t>
      </w:r>
    </w:p>
    <w:p>
      <w:pPr>
        <w:ind w:firstLine="288"/>
      </w:pPr>
      <w:r>
        <w:rPr>
          <w:b/>
          <w:color w:val="0F526E"/>
        </w:rPr>
        <w:t xml:space="preserve">Inputs: </w:t>
      </w:r>
      <w:r>
        <w:rPr>
          <w:i w:val="0"/>
        </w:rPr>
        <w:t>The function-specific inputs are worth reading before the body. 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renderInlineSectionFiles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renderInlineSectionFiles</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normalizeDownloadAsset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"section-file-list"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"section-file-link"</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B45309"/>
          <w:sz w:val="15"/>
        </w:rPr>
        <w:t>"${escapeHtml(normalizeLinkTarget(item.url, { assumeWeb: isWebsiteLinkItem(item, item.url)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linkAttributes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downloadAttribute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uniqueDownloads, normalizeDownloadAsset, escapeHtml, normalizeLinkTarget, isWebsiteLinkItem, linkAttributes, downloadAttribute, fileNameFromUrl. Those calls show that renderInlineSectionFiles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renderInlineSectionFiles, nested project navigation would break down. A visitor might click a section and see nothing, lose Back/Forward behavior, remain trapped in a dialog, or see content rendered in the wrong hierarchy.</w:t>
      </w:r>
    </w:p>
    <w:p>
      <w:pPr>
        <w:ind w:firstLine="288"/>
      </w:pPr>
      <w:r>
        <w:rPr>
          <w:b/>
          <w:color w:val="0F526E"/>
        </w:rPr>
        <w:t xml:space="preserve">Local values: </w:t>
      </w:r>
      <w:r>
        <w:rPr>
          <w:i w:val="0"/>
        </w:rPr>
        <w:t>The easiest way to follow the body of renderInlineSectionFiles is to watch its local values. They are included here because they explain the implementation rather than merely naming syntax.</w:t>
      </w:r>
    </w:p>
    <w:p>
      <w:pPr>
        <w:ind w:left="317" w:hanging="173"/>
      </w:pPr>
      <w:r>
        <w:rPr>
          <w:b/>
        </w:rPr>
        <w:t xml:space="preserve">downloads: </w:t>
      </w:r>
      <w:r>
        <w:t>downloads stores a function or callback value for lookup collection. It is initialized from uniqueDownloads(items.map((item) =&gt; normalizeDownloadAsset(item, "File")).filter(Boolean)). Within the function it is iterated or transformed as a collection; accesses properties/methods length, map; assigned or updated later in the function.</w:t>
      </w:r>
    </w:p>
    <w:p>
      <w:pPr>
        <w:pStyle w:val="Heading2"/>
      </w:pPr>
      <w:r>
        <w:t>Resources and links</w:t>
      </w:r>
    </w:p>
    <w:p>
      <w:r>
        <w:t>The functions in this group all support resources and links. Read them as a small subsystem: the smaller helpers prepare data and the larger functions coordinate side effects or rendering.</w:t>
      </w:r>
    </w:p>
    <w:p>
      <w:pPr>
        <w:pStyle w:val="Heading3"/>
      </w:pPr>
      <w:r>
        <w:t>function normalizeLinkTarget(target = "", options = {})</w:t>
      </w:r>
    </w:p>
    <w:p>
      <w:pPr>
        <w:ind w:firstLine="288"/>
      </w:pPr>
      <w:r>
        <w:rPr>
          <w:b/>
          <w:color w:val="0F526E"/>
        </w:rPr>
        <w:t xml:space="preserve">Role: </w:t>
      </w:r>
      <w:r>
        <w:rPr>
          <w:i w:val="0"/>
        </w:rPr>
        <w:t>Read normalizeLinkTarget first as a named idea, not as syntax. normalizeLinkTarget standardizes LinkTarget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normalizeLinkTarget(target = "", options = {}) { ... }</w:t>
      </w:r>
    </w:p>
    <w:p>
      <w:pPr>
        <w:ind w:firstLine="288"/>
      </w:pPr>
      <w:r>
        <w:rPr>
          <w:b/>
          <w:color w:val="0F526E"/>
        </w:rPr>
        <w:t xml:space="preserve">Inputs: </w:t>
      </w:r>
      <w:r>
        <w:rPr>
          <w:i w:val="0"/>
        </w:rPr>
        <w:t>The function-specific inputs are worth reading before the body. 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normalizeLinkTarget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//.test(clean)) return `https:${clean}`;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www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`https://${clean}`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assumeWeb</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looksLikeBareWebAddress</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`https://${clean}`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looksLikeBareWebAddress. Those calls show that normalizeLinkTarget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normalizeLinkTarget,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normalizeLinkTarget show how the implementation holds temporary work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String(target || "").trim(). Within the function it is returned to the caller; assigned or updated later in the function.</w:t>
      </w:r>
    </w:p>
    <w:p>
      <w:pPr>
        <w:pStyle w:val="Heading3"/>
      </w:pPr>
      <w:r>
        <w:t>function linkAttributes(url, item = {})</w:t>
      </w:r>
    </w:p>
    <w:p>
      <w:pPr>
        <w:ind w:firstLine="288"/>
      </w:pPr>
      <w:r>
        <w:rPr>
          <w:b/>
          <w:color w:val="0F526E"/>
        </w:rPr>
        <w:t xml:space="preserve">Role: </w:t>
      </w:r>
      <w:r>
        <w:rPr>
          <w:i w:val="0"/>
        </w:rPr>
        <w:t>To understand linkAttributes, start with the problem it owns. linkAttributes belongs to resources and links. This function decides whether content is a website link, local download, uploaded file, or resource card.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linkAttributes(url, item = {}) { ... }</w:t>
      </w:r>
    </w:p>
    <w:p>
      <w:pPr>
        <w:ind w:firstLine="288"/>
      </w:pPr>
      <w:r>
        <w:rPr>
          <w:b/>
          <w:color w:val="0F526E"/>
        </w:rPr>
        <w:t xml:space="preserve">Inputs: </w:t>
      </w:r>
      <w:r>
        <w:rPr>
          <w:i w:val="0"/>
        </w:rPr>
        <w:t>The function-specific inputs are worth reading before the body. url points at an external resource, local file, route, Git remote, or public link. The function normally normalizes or validates it before using it so the app does not treat unsafe or malformed paths as trusted input.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linkAttributes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linkAttributes</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isWebsiteLinkItem</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//i.test(target) ? ' target="_blank" rel="noreferrer"' : "";</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normalizeLinkTarget, isWebsiteLinkItem. Those calls show that linkAttributes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linkAttributes,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linkAttributes reveal what the function must remember while it runs. They are included here because they explain the implementation rather than merely naming syntax.</w:t>
      </w:r>
    </w:p>
    <w:p>
      <w:pPr>
        <w:ind w:left="317" w:hanging="173"/>
      </w:pPr>
      <w:r>
        <w:rPr>
          <w:b/>
        </w:rPr>
        <w:t xml:space="preserve">target: </w:t>
      </w:r>
      <w:r>
        <w:t>target stores a computed value for temporary calculation. It is initialized from normalizeLinkTarget(url, { assumeWeb: isWebsiteLinkItem(item, url) }). Within the function it is passed into test; assigned or updated later in the function.</w:t>
      </w:r>
    </w:p>
    <w:p>
      <w:pPr>
        <w:pStyle w:val="Heading3"/>
      </w:pPr>
      <w:r>
        <w:t>function isLocalDownloadTarget(target = "")</w:t>
      </w:r>
    </w:p>
    <w:p>
      <w:pPr>
        <w:ind w:firstLine="288"/>
      </w:pPr>
      <w:r>
        <w:rPr>
          <w:b/>
          <w:color w:val="0F526E"/>
        </w:rPr>
        <w:t xml:space="preserve">Role: </w:t>
      </w:r>
      <w:r>
        <w:rPr>
          <w:i w:val="0"/>
        </w:rPr>
        <w:t>Read isLocalDownloadTarget first as a named idea, not as syntax. isLocalDownloadTarget is a decision predicate. It answers one yes/no question so the larger workflow can branch clearly instead of embedding the same condition in several places.</w:t>
      </w:r>
    </w:p>
    <w:p>
      <w:pPr>
        <w:ind w:firstLine="0"/>
      </w:pPr>
      <w:r>
        <w:rPr>
          <w:b/>
          <w:color w:val="0F526E"/>
        </w:rPr>
        <w:t>Function entry point:</w:t>
      </w:r>
    </w:p>
    <w:p>
      <w:pPr>
        <w:ind w:left="346" w:firstLine="0"/>
      </w:pPr>
      <w:r>
        <w:rPr>
          <w:rFonts w:ascii="Consolas" w:hAnsi="Consolas"/>
          <w:color w:val="164E63"/>
          <w:sz w:val="18"/>
        </w:rPr>
        <w:t>function isLocalDownloadTarget(target = "") { ... }</w:t>
      </w:r>
    </w:p>
    <w:p>
      <w:pPr>
        <w:ind w:firstLine="288"/>
      </w:pPr>
      <w:r>
        <w:rPr>
          <w:b/>
          <w:color w:val="0F526E"/>
        </w:rPr>
        <w:t xml:space="preserve">Inputs: </w:t>
      </w:r>
      <w:r>
        <w:rPr>
          <w:i w:val="0"/>
        </w:rPr>
        <w:t>The function-specific inputs are worth reading before the body. 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isLocalDownloadTarget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isLocalDownloadTarget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//i.test(value) &amp;&amp; !/^(mailto:|tel:|#)/i.test(value);</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normalizeLinkTarget. Those calls show that isLocalDownloadTarget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isLocalDownloadTarget,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isLocalDownloadTarget show how the implementation holds temporary work while it runs. They are included here because they explain the implementation rather than merely naming syntax.</w:t>
      </w:r>
    </w:p>
    <w:p>
      <w:pPr>
        <w:ind w:left="317" w:hanging="173"/>
      </w:pPr>
      <w:r>
        <w:rPr>
          <w:b/>
        </w:rPr>
        <w:t xml:space="preserve">value: </w:t>
      </w:r>
      <w:r>
        <w:t>value stores a computed value for temporary calculation. It is initialized from normalizeLinkTarget(target, { assumeWeb: true }). Within the function it is passed into Boolean, test; assigned or updated later in the function.</w:t>
      </w:r>
    </w:p>
    <w:p>
      <w:pPr>
        <w:pStyle w:val="Heading3"/>
      </w:pPr>
      <w:r>
        <w:t>function downloadAttribute(target = "", item = {})</w:t>
      </w:r>
    </w:p>
    <w:p>
      <w:pPr>
        <w:ind w:firstLine="288"/>
      </w:pPr>
      <w:r>
        <w:rPr>
          <w:b/>
          <w:color w:val="0F526E"/>
        </w:rPr>
        <w:t xml:space="preserve">Role: </w:t>
      </w:r>
      <w:r>
        <w:rPr>
          <w:i w:val="0"/>
        </w:rPr>
        <w:t>Begin with the role of downloadAttribute. downloadAttribute belongs to resources and links. This function decides whether content is a website link, local download, uploaded file, or resource card.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downloadAttribute(target = "", item = {}) { ... }</w:t>
      </w:r>
    </w:p>
    <w:p>
      <w:pPr>
        <w:ind w:firstLine="288"/>
      </w:pPr>
      <w:r>
        <w:rPr>
          <w:b/>
          <w:color w:val="0F526E"/>
        </w:rPr>
        <w:t xml:space="preserve">Inputs: </w:t>
      </w:r>
      <w:r>
        <w:rPr>
          <w:i w:val="0"/>
        </w:rPr>
        <w:t>The function-specific inputs are worth reading before the body. target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downloadAttribute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downloadAttribute</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isWebsiteLinkItem</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isLocalDownloadTarget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download"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normalizeLinkTarget, isWebsiteLinkItem, isLocalDownloadTarget. Those calls show that downloadAttribute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downloadAttribute,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downloadAttribute explains how the larger task is split into smaller steps. They are included here because they explain the implementation rather than merely naming syntax.</w:t>
      </w:r>
    </w:p>
    <w:p>
      <w:pPr>
        <w:ind w:left="317" w:hanging="173"/>
      </w:pPr>
      <w:r>
        <w:rPr>
          <w:b/>
        </w:rPr>
        <w:t xml:space="preserve">value: </w:t>
      </w:r>
      <w:r>
        <w:t>value stores a computed value for temporary calculation. It is initialized from normalizeLinkTarget(target, { assumeWeb: isWebsiteLinkItem(item, target) }). Within the function it is passed into isLocalDownloadTarget; assigned or updated later in the function.</w:t>
      </w:r>
    </w:p>
    <w:p>
      <w:pPr>
        <w:pStyle w:val="Heading3"/>
      </w:pPr>
      <w:r>
        <w:t>function fileNameFromUrl(url = "")</w:t>
      </w:r>
    </w:p>
    <w:p>
      <w:pPr>
        <w:ind w:firstLine="288"/>
      </w:pPr>
      <w:r>
        <w:rPr>
          <w:b/>
          <w:color w:val="0F526E"/>
        </w:rPr>
        <w:t xml:space="preserve">Role: </w:t>
      </w:r>
      <w:r>
        <w:rPr>
          <w:i w:val="0"/>
        </w:rPr>
        <w:t>Begin with the role of fileNameFromUrl. fileNameFromUrl belongs to resources and links. This function decides whether content is a website link, local download, uploaded file, or resource card.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fileNameFromUrl(url = "") { ... }</w:t>
      </w:r>
    </w:p>
    <w:p>
      <w:pPr>
        <w:ind w:firstLine="288"/>
      </w:pPr>
      <w:r>
        <w:rPr>
          <w:b/>
          <w:color w:val="0F526E"/>
        </w:rPr>
        <w:t xml:space="preserve">Inputs: </w:t>
      </w:r>
      <w:r>
        <w:rPr>
          <w:i w:val="0"/>
        </w:rPr>
        <w:t>The function-specific inputs are worth reading before the body. 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fileNameFromUrl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pop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"Download file"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decodeURIComponent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fileNameFromUrl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fileNameFromUrl,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fileNameFromUrl explains how the larger task is split into smaller steps.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String(url || "").split(/[?#]/)[0].split("/").pop() || "Download file". Within the function it is returned to the caller; passed into decodeURIComponent; assigned or updated later in the function.</w:t>
      </w:r>
    </w:p>
    <w:p>
      <w:pPr>
        <w:pStyle w:val="Heading3"/>
      </w:pPr>
      <w:r>
        <w:t>function resourceLink(item = {}, label = item.label || item.title || item.name || fileNameFromUrl(item.url || item.artifact))</w:t>
      </w:r>
    </w:p>
    <w:p>
      <w:pPr>
        <w:ind w:firstLine="288"/>
      </w:pPr>
      <w:r>
        <w:rPr>
          <w:b/>
          <w:color w:val="0F526E"/>
        </w:rPr>
        <w:t xml:space="preserve">Role: </w:t>
      </w:r>
      <w:r>
        <w:rPr>
          <w:i w:val="0"/>
        </w:rPr>
        <w:t>Read resourceLink first as a named idea, not as syntax. resourceLink belongs to resources and links. This function decides whether content is a website link, local download, uploaded file, or resource card.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resourceLink(item = {}, label = item.label || item.title || item.name || fileNameFromUrl(item.url || item.artifact))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label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resourceLink</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resourceLink</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rawTarget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isWebsiteLinkItem</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rawTarget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"planned"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`&lt;span class="resource-link muted"&gt;${escapeHtml(label || "Planned file")}&lt;/span&gt;`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"resource-link"</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B45309"/>
          <w:sz w:val="15"/>
        </w:rPr>
        <w:t>"${escapeHtml(target)}"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linkAttributes</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downloadAttribute</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fileNameFromUrl, normalizeLinkTarget, isWebsiteLinkItem, escapeHtml, linkAttributes, downloadAttribute. Those calls show that resourceLink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resourceLink,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resourceLink show how the implementation holds temporary work while it runs. They are included here because they explain the implementation rather than merely naming syntax.</w:t>
      </w:r>
    </w:p>
    <w:p>
      <w:pPr>
        <w:ind w:left="317" w:hanging="173"/>
      </w:pPr>
      <w:r>
        <w:rPr>
          <w:b/>
        </w:rPr>
        <w:t xml:space="preserve">rawTarget: </w:t>
      </w:r>
      <w:r>
        <w:t>rawTarget stores a computed value for temporary calculation. It is initialized from item.url || item.artifact || item.href || item.file || item.path || item.src || "". Within the function it is passed into normalizeLinkTarget; assigned or updated later in the function.</w:t>
      </w:r>
    </w:p>
    <w:p>
      <w:pPr>
        <w:ind w:left="317" w:hanging="173"/>
      </w:pPr>
      <w:r>
        <w:rPr>
          <w:b/>
        </w:rPr>
        <w:t xml:space="preserve">target: </w:t>
      </w:r>
      <w:r>
        <w:t>target stores a computed value for temporary calculation. It is initialized from normalizeLinkTarget(rawTarget, { assumeWeb: isWebsiteLinkItem(item, rawTarget) }). Within the function it is passed into downloadAttribute, escapeHtml, linkAttributes; assigned or updated later in the function.</w:t>
      </w:r>
    </w:p>
    <w:p>
      <w:pPr>
        <w:pStyle w:val="Heading3"/>
      </w:pPr>
      <w:r>
        <w:t>function itemUrl(item = {})</w:t>
      </w:r>
    </w:p>
    <w:p>
      <w:pPr>
        <w:ind w:firstLine="288"/>
      </w:pPr>
      <w:r>
        <w:rPr>
          <w:b/>
          <w:color w:val="0F526E"/>
        </w:rPr>
        <w:t xml:space="preserve">Role: </w:t>
      </w:r>
      <w:r>
        <w:rPr>
          <w:i w:val="0"/>
        </w:rPr>
        <w:t>Read itemUrl first as a named idea, not as syntax. itemUrl belongs to resources and links. This function decides whether content is a website link, local download, uploaded file, or resource card.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itemUrl(item = {})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itemUrl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itemUrl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src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itemUrl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itemUrl,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itemUrl, there are no local const, let, or var values to discuss. The function mainly works from its parameters, module-level state, direct expressions, or helpers it calls.</w:t>
      </w:r>
    </w:p>
    <w:p>
      <w:pPr>
        <w:pStyle w:val="Heading3"/>
      </w:pPr>
      <w:r>
        <w:t>function normalizeDownloadAsset(item = {}, fallbackType = "File")</w:t>
      </w:r>
    </w:p>
    <w:p>
      <w:pPr>
        <w:ind w:firstLine="288"/>
      </w:pPr>
      <w:r>
        <w:rPr>
          <w:b/>
          <w:color w:val="0F526E"/>
        </w:rPr>
        <w:t xml:space="preserve">Role: </w:t>
      </w:r>
      <w:r>
        <w:rPr>
          <w:i w:val="0"/>
        </w:rPr>
        <w:t>To understand normalizeDownloadAsset, start with the problem it owns. normalizeDownloadAsset standardizes DownloadAsset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normalizeDownloadAsset(item = {}, fallbackType = "File") { ... }</w:t>
      </w:r>
    </w:p>
    <w:p>
      <w:pPr>
        <w:ind w:firstLine="288"/>
      </w:pPr>
      <w:r>
        <w:rPr>
          <w:b/>
          <w:color w:val="0F526E"/>
        </w:rPr>
        <w:t xml:space="preserve">Inputs: </w:t>
      </w:r>
      <w:r>
        <w:rPr>
          <w:i w:val="0"/>
        </w:rPr>
        <w:t>The function-specific inputs are worth reading before the body. item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fallbackType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normalizeDownloadAsset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normalizeDownloadAsset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"planned"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itemLabel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"uploaded"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meta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Next, trace the helper calls that surround the function. It works with itemUrl, itemLabel. Those calls show that normalizeDownloadAsset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normalizeDownloadAsset,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normalizeDownloadAsset reveal what the function must remember while it runs. They are included here because they explain the implementation rather than merely naming syntax.</w:t>
      </w:r>
    </w:p>
    <w:p>
      <w:pPr>
        <w:ind w:left="317" w:hanging="173"/>
      </w:pPr>
      <w:r>
        <w:rPr>
          <w:b/>
        </w:rPr>
        <w:t xml:space="preserve">url: </w:t>
      </w:r>
      <w:r>
        <w:t>url stores a computed value for network or routing value. It is initialized from itemUrl(item). Within the function it is assigned or updated later in the function.</w:t>
      </w:r>
    </w:p>
    <w:p>
      <w:pPr>
        <w:pStyle w:val="Heading3"/>
      </w:pPr>
      <w:r>
        <w:t>function collectDownloadsFromValue(value, fallbackType = "File", output = [])</w:t>
      </w:r>
    </w:p>
    <w:p>
      <w:pPr>
        <w:ind w:firstLine="288"/>
      </w:pPr>
      <w:r>
        <w:rPr>
          <w:b/>
          <w:color w:val="0F526E"/>
        </w:rPr>
        <w:t xml:space="preserve">Role: </w:t>
      </w:r>
      <w:r>
        <w:rPr>
          <w:i w:val="0"/>
        </w:rPr>
        <w:t>Read collectDownloadsFromValue first as a named idea, not as syntax. collectDownloadsFromValue gathers scattered nested data into a shape that another function can loop over. This is important because portfolio data is hierarchical while rendering, search, and AI context often need a flat list.</w:t>
      </w:r>
    </w:p>
    <w:p>
      <w:pPr>
        <w:ind w:firstLine="0"/>
      </w:pPr>
      <w:r>
        <w:rPr>
          <w:b/>
          <w:color w:val="0F526E"/>
        </w:rPr>
        <w:t>Function entry point:</w:t>
      </w:r>
    </w:p>
    <w:p>
      <w:pPr>
        <w:ind w:left="346" w:firstLine="0"/>
      </w:pPr>
      <w:r>
        <w:rPr>
          <w:rFonts w:ascii="Consolas" w:hAnsi="Consolas"/>
          <w:color w:val="164E63"/>
          <w:sz w:val="18"/>
        </w:rPr>
        <w:t>function collectDownloadsFromValue(value, fallbackType = "File", output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fallbackType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output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collectDownloadsFromValue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isArray</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"object"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asset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normalizeDownloadAsset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asset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asset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collectRichDownloads</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collectRichDownloads</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summaryRich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"files"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"assets"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"items"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"children"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"links"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"results"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"references"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"mathAnalysis"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output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normalizeDownloadAsset, collectRichDownloads. Those calls show that collectDownloadsFromValue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collectDownloadsFromValue,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collectDownloadsFromValue show how the implementation holds temporary work while it runs. They are included here because they explain the implementation rather than merely naming syntax.</w:t>
      </w:r>
    </w:p>
    <w:p>
      <w:pPr>
        <w:ind w:left="317" w:hanging="173"/>
      </w:pPr>
      <w:r>
        <w:rPr>
          <w:b/>
        </w:rPr>
        <w:t xml:space="preserve">asset: </w:t>
      </w:r>
      <w:r>
        <w:t>asset stores a computed value for lookup collection. It is initialized from normalizeDownloadAsset(value, fallbackType). Within the function it is passed into push; assigned or updated later in the function.</w:t>
      </w:r>
    </w:p>
    <w:p>
      <w:pPr>
        <w:pStyle w:val="Heading3"/>
      </w:pPr>
      <w:r>
        <w:t>function uniqueDownloads(items = [])</w:t>
      </w:r>
    </w:p>
    <w:p>
      <w:pPr>
        <w:ind w:firstLine="288"/>
      </w:pPr>
      <w:r>
        <w:rPr>
          <w:b/>
          <w:color w:val="0F526E"/>
        </w:rPr>
        <w:t xml:space="preserve">Role: </w:t>
      </w:r>
      <w:r>
        <w:rPr>
          <w:i w:val="0"/>
        </w:rPr>
        <w:t>Read uniqueDownloads first as a named idea, not as syntax. uniqueDownloads belongs to resources and links. This function decides whether content is a website link, local download, uploaded file, or resource card.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uniqueDownloads(items = []) { ... }</w:t>
      </w:r>
    </w:p>
    <w:p>
      <w:pPr>
        <w:ind w:firstLine="288"/>
      </w:pPr>
      <w:r>
        <w:rPr>
          <w:b/>
          <w:color w:val="0F526E"/>
        </w:rPr>
        <w:t xml:space="preserve">Inputs: </w:t>
      </w:r>
      <w:r>
        <w:rPr>
          <w:i w:val="0"/>
        </w:rPr>
        <w:t>The function-specific inputs are worth reading before the body. items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uniqueDownloads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key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`${item.url}::${item.title}`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seen</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seen</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uniqueDownloads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uniqueDownloads,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uniqueDownloads show how the implementation holds temporary work while it runs. They are included here because they explain the implementation rather than merely naming syntax.</w:t>
      </w:r>
    </w:p>
    <w:p>
      <w:pPr>
        <w:ind w:left="317" w:hanging="173"/>
      </w:pPr>
      <w:r>
        <w:rPr>
          <w:b/>
        </w:rPr>
        <w:t xml:space="preserve">seen: </w:t>
      </w:r>
      <w:r>
        <w:t>seen stores a constructed object for lookup collection. It is initialized from new Set(). Within the function it is mutated as a collection or DOM container; accesses properties/methods add, has; assigned or updated later in the function.</w:t>
      </w:r>
    </w:p>
    <w:p>
      <w:pPr>
        <w:ind w:left="317" w:hanging="173"/>
      </w:pPr>
      <w:r>
        <w:rPr>
          <w:b/>
        </w:rPr>
        <w:t xml:space="preserve">key: </w:t>
      </w:r>
      <w:r>
        <w:t>key stores a string value for temporary calculation. It is initialized from `${item.url}::${item.title}`. Within the function it is passed into add; assigned or updated later in the function.</w:t>
      </w:r>
    </w:p>
    <w:p>
      <w:pPr>
        <w:pStyle w:val="Heading2"/>
      </w:pPr>
      <w:r>
        <w:t>Appearance and responsive presentation</w:t>
      </w:r>
    </w:p>
    <w:p>
      <w:r>
        <w:t>The functions in this group all support appearance and responsive presentation. Read them as a small subsystem: the smaller helpers prepare data and the larger functions coordinate side effects or rendering.</w:t>
      </w:r>
    </w:p>
    <w:p>
      <w:pPr>
        <w:pStyle w:val="Heading3"/>
      </w:pPr>
      <w:r>
        <w:t>function cleanFontFamily(value = "")</w:t>
      </w:r>
    </w:p>
    <w:p>
      <w:pPr>
        <w:ind w:firstLine="288"/>
      </w:pPr>
      <w:r>
        <w:rPr>
          <w:b/>
          <w:color w:val="0F526E"/>
        </w:rPr>
        <w:t xml:space="preserve">Role: </w:t>
      </w:r>
      <w:r>
        <w:rPr>
          <w:i w:val="0"/>
        </w:rPr>
        <w:t>Begin with the role of cleanFontFamily. cleanFontFamily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cleanFontFamily(value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cleanFontFamily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cleanFontFamily</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w</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cleanFontFamily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cleanFontFamily,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cleanFontFamily, there are no local const, let, or var values to discuss. The function mainly works from its parameters, module-level state, direct expressions, or helpers it calls.</w:t>
      </w:r>
    </w:p>
    <w:p>
      <w:pPr>
        <w:pStyle w:val="Heading3"/>
      </w:pPr>
      <w:r>
        <w:t>function normalizeFontPx(value)</w:t>
      </w:r>
    </w:p>
    <w:p>
      <w:pPr>
        <w:ind w:firstLine="288"/>
      </w:pPr>
      <w:r>
        <w:rPr>
          <w:b/>
          <w:color w:val="0F526E"/>
        </w:rPr>
        <w:t xml:space="preserve">Role: </w:t>
      </w:r>
      <w:r>
        <w:rPr>
          <w:i w:val="0"/>
        </w:rPr>
        <w:t>Begin with the role of normalizeFontPx. normalizeFontPx standardizes FontPx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normalizeFontPx(value)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normalizeFontPx</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normalizeFontPx</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isFinite</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8</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24</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normalizeFontPx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normalizeFontPx,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normalizeFontPx explains how the larger task is split into smaller steps. They are included here because they explain the implementation rather than merely naming syntax.</w:t>
      </w:r>
    </w:p>
    <w:p>
      <w:pPr>
        <w:ind w:left="317" w:hanging="173"/>
      </w:pPr>
      <w:r>
        <w:rPr>
          <w:b/>
        </w:rPr>
        <w:t xml:space="preserve">size: </w:t>
      </w:r>
      <w:r>
        <w:t>size stores a computed value for temporary calculation. It is initialized from Number(value). Within the function it is passed into String, isFinite; assigned or updated later in the function.</w:t>
      </w:r>
    </w:p>
    <w:p>
      <w:pPr>
        <w:pStyle w:val="Heading3"/>
      </w:pPr>
      <w:r>
        <w:t>function normalizeTextColor(value = "")</w:t>
      </w:r>
    </w:p>
    <w:p>
      <w:pPr>
        <w:ind w:firstLine="288"/>
      </w:pPr>
      <w:r>
        <w:rPr>
          <w:b/>
          <w:color w:val="0F526E"/>
        </w:rPr>
        <w:t xml:space="preserve">Role: </w:t>
      </w:r>
      <w:r>
        <w:rPr>
          <w:i w:val="0"/>
        </w:rPr>
        <w:t>To understand normalizeTextColor, start with the problem it owns. normalizeTextColor standardizes TextColor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normalizeTextColor(value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normalizeTextColor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normalizeTextColor</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rgba</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hsla</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color</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normalizeTextColor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normalizeTextColor,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normalizeTextColor reveal what the function must remember while it runs. They are included here because they explain the implementation rather than merely naming syntax.</w:t>
      </w:r>
    </w:p>
    <w:p>
      <w:pPr>
        <w:ind w:left="317" w:hanging="173"/>
      </w:pPr>
      <w:r>
        <w:rPr>
          <w:b/>
        </w:rPr>
        <w:t xml:space="preserve">color: </w:t>
      </w:r>
      <w:r>
        <w:t>color stores a computed value for appearance configuration. It is initialized from String(value || "").trim(). Within the function it is passed into test; assigned or updated later in the function.</w:t>
      </w:r>
    </w:p>
    <w:p>
      <w:pPr>
        <w:pStyle w:val="Heading3"/>
      </w:pPr>
      <w:r>
        <w:t>function rgbColorToHex(value = "")</w:t>
      </w:r>
    </w:p>
    <w:p>
      <w:pPr>
        <w:ind w:firstLine="288"/>
      </w:pPr>
      <w:r>
        <w:rPr>
          <w:b/>
          <w:color w:val="0F526E"/>
        </w:rPr>
        <w:t xml:space="preserve">Role: </w:t>
      </w:r>
      <w:r>
        <w:rPr>
          <w:i w:val="0"/>
        </w:rPr>
        <w:t>Read rgbColorToHex first as a named idea, not as syntax. rgbColorToHex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rgbColorToHex(value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rgbColorToHex</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rgbColorToHex</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shortHex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shortHex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`#${shortHex[1]}${shortHex[1]}${shortHex[2]}${shortHex[2]}${shortHex[3]}${shortHex[3]}`</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rgb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rgba</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rgb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`#${[rgb[1], rgb[2], rgb[3]].map((part) =&gt; Math.max(0, Math.min(255, Number(part))).toString(16).padStart(2, "0")).join("")}`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No other named helper from this file is detected inside the body. That means rgbColorToHex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rgbColorToHex,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rgbColorToHex show how the implementation holds temporary work while it runs. They are included here because they explain the implementation rather than merely naming syntax.</w:t>
      </w:r>
    </w:p>
    <w:p>
      <w:pPr>
        <w:ind w:left="317" w:hanging="173"/>
      </w:pPr>
      <w:r>
        <w:rPr>
          <w:b/>
        </w:rPr>
        <w:t xml:space="preserve">color: </w:t>
      </w:r>
      <w:r>
        <w:t>color stores a computed value for appearance configuration. It is initialized from String(value || "").trim(). Within the function it is returned to the caller; accesses properties/methods match, toLowerCase; assigned or updated later in the function.</w:t>
      </w:r>
    </w:p>
    <w:p>
      <w:pPr>
        <w:ind w:left="317" w:hanging="173"/>
      </w:pPr>
      <w:r>
        <w:rPr>
          <w:b/>
        </w:rPr>
        <w:t xml:space="preserve">shortHex: </w:t>
      </w:r>
      <w:r>
        <w:t>shortHex stores a computed value for temporary calculation. It is initialized from color.match(/^#([0-9a-f])([0-9a-f])([0-9a-f])$/i). Within the function it is assigned or updated later in the function.</w:t>
      </w:r>
    </w:p>
    <w:p>
      <w:pPr>
        <w:ind w:left="317" w:hanging="173"/>
      </w:pPr>
      <w:r>
        <w:rPr>
          <w:b/>
        </w:rPr>
        <w:t xml:space="preserve">rgb: </w:t>
      </w:r>
      <w:r>
        <w:t>rgb stores a computed value for temporary calculation. It is initialized from color.match(/^rgba?\((\d+),\s*(\d+),\s*(\d+)/i). Within the function it is assigned or updated later in the function.</w:t>
      </w:r>
    </w:p>
    <w:p>
      <w:pPr>
        <w:pStyle w:val="Heading3"/>
      </w:pPr>
      <w:r>
        <w:t>function normalizePlainFieldStyle(style = {})</w:t>
      </w:r>
    </w:p>
    <w:p>
      <w:pPr>
        <w:ind w:firstLine="288"/>
      </w:pPr>
      <w:r>
        <w:rPr>
          <w:b/>
          <w:color w:val="0F526E"/>
        </w:rPr>
        <w:t xml:space="preserve">Role: </w:t>
      </w:r>
      <w:r>
        <w:rPr>
          <w:i w:val="0"/>
        </w:rPr>
        <w:t>Read normalizePlainFieldStyle first as a named idea, not as syntax. normalizePlainFieldStyle standardizes PlainFieldStyle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normalizePlainFieldStyle(style = {}) { ... }</w:t>
      </w:r>
    </w:p>
    <w:p>
      <w:pPr>
        <w:ind w:firstLine="288"/>
      </w:pPr>
      <w:r>
        <w:rPr>
          <w:b/>
          <w:color w:val="0F526E"/>
        </w:rPr>
        <w:t xml:space="preserve">Inputs: </w:t>
      </w:r>
      <w:r>
        <w:rPr>
          <w:i w:val="0"/>
        </w:rPr>
        <w:t>The function-specific inputs are worth reading before the body. style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normalizePlainFieldStyle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normalizePlainFieldStyle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cleanFontFamily</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fontPx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normalizeFontPx</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normalizeTextColor</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fontFamily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fontPx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rgbColorToHex</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underline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underline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underline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cleanFontFamily, normalizeFontPx, normalizeTextColor, rgbColorToHex. Those calls show that normalizePlainFieldStyle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normalizePlainFieldStyle,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normalizePlainFieldStyle show how the implementation holds temporary work while it runs. They are included here because they explain the implementation rather than merely naming syntax.</w:t>
      </w:r>
    </w:p>
    <w:p>
      <w:pPr>
        <w:ind w:left="317" w:hanging="173"/>
      </w:pPr>
      <w:r>
        <w:rPr>
          <w:b/>
        </w:rPr>
        <w:t xml:space="preserve">normalized: </w:t>
      </w:r>
      <w:r>
        <w:t>normalized stores a structured object for temporary calculation. It is initialized from {}. Within the function it is returned to the caller; accesses properties/methods bold, color, fontFamily, fontPx, italic, underline; assigned or updated later in the function.</w:t>
      </w:r>
    </w:p>
    <w:p>
      <w:pPr>
        <w:ind w:left="317" w:hanging="173"/>
      </w:pPr>
      <w:r>
        <w:rPr>
          <w:b/>
        </w:rPr>
        <w:t xml:space="preserve">fontFamily: </w:t>
      </w:r>
      <w:r>
        <w:t>fontFamily stores a computed value for temporary calculation. It is initialized from cleanFontFamily(style.fontFamily || ""). Within the function it is passed into cleanFontFamily; assigned or updated later in the function.</w:t>
      </w:r>
    </w:p>
    <w:p>
      <w:pPr>
        <w:ind w:left="317" w:hanging="173"/>
      </w:pPr>
      <w:r>
        <w:rPr>
          <w:b/>
        </w:rPr>
        <w:t xml:space="preserve">fontPx: </w:t>
      </w:r>
      <w:r>
        <w:t>fontPx stores a computed value for temporary calculation. It is initialized from normalizeFontPx(style.fontPx || style.fontSize || ""). Within the function it is passed into normalizeFontPx; assigned or updated later in the function.</w:t>
      </w:r>
    </w:p>
    <w:p>
      <w:pPr>
        <w:ind w:left="317" w:hanging="173"/>
      </w:pPr>
      <w:r>
        <w:rPr>
          <w:b/>
        </w:rPr>
        <w:t xml:space="preserve">color: </w:t>
      </w:r>
      <w:r>
        <w:t>color stores a computed value for appearance configuration. It is initialized from normalizeTextColor(style.color || ""). Within the function it is passed into normalizeTextColor, rgbColorToHex; assigned or updated later in the function.</w:t>
      </w:r>
    </w:p>
    <w:p>
      <w:pPr>
        <w:pStyle w:val="Heading3"/>
      </w:pPr>
      <w:r>
        <w:t>function normalizeFieldStyles(styles = {})</w:t>
      </w:r>
    </w:p>
    <w:p>
      <w:pPr>
        <w:ind w:firstLine="288"/>
      </w:pPr>
      <w:r>
        <w:rPr>
          <w:b/>
          <w:color w:val="0F526E"/>
        </w:rPr>
        <w:t xml:space="preserve">Role: </w:t>
      </w:r>
      <w:r>
        <w:rPr>
          <w:i w:val="0"/>
        </w:rPr>
        <w:t>To understand normalizeFieldStyles, start with the problem it owns. normalizeFieldStyles standardizes FieldStyles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normalizeFieldStyles(styles = {}) { ... }</w:t>
      </w:r>
    </w:p>
    <w:p>
      <w:pPr>
        <w:ind w:firstLine="288"/>
      </w:pPr>
      <w:r>
        <w:rPr>
          <w:b/>
          <w:color w:val="0F526E"/>
        </w:rPr>
        <w:t xml:space="preserve">Inputs: </w:t>
      </w:r>
      <w:r>
        <w:rPr>
          <w:i w:val="0"/>
        </w:rPr>
        <w:t>The function-specific inputs are worth reading before the body. styles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normalizeFieldStyles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normalizeFieldStyles</w:t>
      </w:r>
      <w:r>
        <w:rPr>
          <w:rFonts w:ascii="Consolas" w:hAnsi="Consolas" w:eastAsia="Consolas"/>
          <w:b w:val="0"/>
          <w:i w:val="0"/>
          <w:color w:val="475569"/>
          <w:sz w:val="15"/>
        </w:rPr>
        <w:t>(</w:t>
      </w:r>
      <w:r>
        <w:rPr>
          <w:rFonts w:ascii="Consolas" w:hAnsi="Consolas" w:eastAsia="Consolas"/>
          <w:b w:val="0"/>
          <w:i w:val="0"/>
          <w:color w:val="0F172A"/>
          <w:sz w:val="15"/>
        </w:rPr>
        <w:t>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Object</w:t>
      </w:r>
      <w:r>
        <w:rPr>
          <w:rFonts w:ascii="Consolas" w:hAnsi="Consolas" w:eastAsia="Consolas"/>
          <w:b w:val="0"/>
          <w:i w:val="0"/>
          <w:color w:val="475569"/>
          <w:sz w:val="15"/>
        </w:rPr>
        <w:t>.</w:t>
      </w:r>
      <w:r>
        <w:rPr>
          <w:rFonts w:ascii="Consolas" w:hAnsi="Consolas" w:eastAsia="Consolas"/>
          <w:b w:val="0"/>
          <w:i w:val="0"/>
          <w:color w:val="0F172A"/>
          <w:sz w:val="15"/>
        </w:rPr>
        <w:t>fromEntries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Object</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fieldId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fieldId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normalizePlainFieldStyle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Object</w:t>
      </w:r>
      <w:r>
        <w:rPr>
          <w:rFonts w:ascii="Consolas" w:hAnsi="Consolas" w:eastAsia="Consolas"/>
          <w:b w:val="0"/>
          <w:i w:val="0"/>
          <w:color w:val="475569"/>
          <w:sz w:val="15"/>
        </w:rPr>
        <w:t>.</w:t>
      </w:r>
      <w:r>
        <w:rPr>
          <w:rFonts w:ascii="Consolas" w:hAnsi="Consolas" w:eastAsia="Consolas"/>
          <w:b w:val="0"/>
          <w:i w:val="0"/>
          <w:color w:val="0F172A"/>
          <w:sz w:val="15"/>
        </w:rPr>
        <w:t>keys</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normalizePlainFieldStyle. Those calls show that normalizeFieldStyles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normalizeFieldStyles,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normalizeFieldStyles, there are no local const, let, or var values to discuss. The function mainly works from its parameters, module-level state, direct expressions, or helpers it calls.</w:t>
      </w:r>
    </w:p>
    <w:p>
      <w:pPr>
        <w:pStyle w:val="Heading3"/>
      </w:pPr>
      <w:r>
        <w:t>function plainFieldStyleToCss(style = {})</w:t>
      </w:r>
    </w:p>
    <w:p>
      <w:pPr>
        <w:ind w:firstLine="288"/>
      </w:pPr>
      <w:r>
        <w:rPr>
          <w:b/>
          <w:color w:val="0F526E"/>
        </w:rPr>
        <w:t xml:space="preserve">Role: </w:t>
      </w:r>
      <w:r>
        <w:rPr>
          <w:i w:val="0"/>
        </w:rPr>
        <w:t>To understand plainFieldStyleToCss, start with the problem it owns. plainFieldStyleToCss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plainFieldStyleToCss(style = {}) { ... }</w:t>
      </w:r>
    </w:p>
    <w:p>
      <w:pPr>
        <w:ind w:firstLine="288"/>
      </w:pPr>
      <w:r>
        <w:rPr>
          <w:b/>
          <w:color w:val="0F526E"/>
        </w:rPr>
        <w:t xml:space="preserve">Inputs: </w:t>
      </w:r>
      <w:r>
        <w:rPr>
          <w:i w:val="0"/>
        </w:rPr>
        <w:t>The function-specific inputs are worth reading before the body. style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plainFieldStyleToCss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plainFieldStyleToCss</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normalizePlainFieldStyle</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`font-family: ${normalized.fontFamily}`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`font-size: ${normalized.fontPx}px`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`color: ${normalized.color}`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"font-weight: 700"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italic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"font-style: italic"</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underline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"text-decoration: underline"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rules</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normalizePlainFieldStyle. Those calls show that plainFieldStyleToCss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plainFieldStyleToCss,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plainFieldStyleToCss reveal what the function must remember while it runs. They are included here because they explain the implementation rather than merely naming syntax.</w:t>
      </w:r>
    </w:p>
    <w:p>
      <w:pPr>
        <w:ind w:left="317" w:hanging="173"/>
      </w:pPr>
      <w:r>
        <w:rPr>
          <w:b/>
        </w:rPr>
        <w:t xml:space="preserve">normalized: </w:t>
      </w:r>
      <w:r>
        <w:t>normalized stores a computed value for temporary calculation. It is initialized from normalizePlainFieldStyle(style). Within the function it is accesses properties/methods bold, color, fontFamily, fontPx, italic, underline; passed into push; assigned or updated later in the function.</w:t>
      </w:r>
    </w:p>
    <w:p>
      <w:pPr>
        <w:ind w:left="317" w:hanging="173"/>
      </w:pPr>
      <w:r>
        <w:rPr>
          <w:b/>
        </w:rPr>
        <w:t xml:space="preserve">rules: </w:t>
      </w:r>
      <w:r>
        <w:t>rules stores a list for temporary calculation. It is initialized from []. Within the function it is returned to the caller; mutated as a collection or DOM container; accesses properties/methods join, push; assigned or updated later in the function.</w:t>
      </w:r>
    </w:p>
    <w:p>
      <w:pPr>
        <w:pStyle w:val="Heading3"/>
      </w:pPr>
      <w:r>
        <w:t>function applyPlainFieldStyle(element, fieldId = "")</w:t>
      </w:r>
    </w:p>
    <w:p>
      <w:pPr>
        <w:ind w:firstLine="288"/>
      </w:pPr>
      <w:r>
        <w:rPr>
          <w:b/>
          <w:color w:val="0F526E"/>
        </w:rPr>
        <w:t xml:space="preserve">Role: </w:t>
      </w:r>
      <w:r>
        <w:rPr>
          <w:i w:val="0"/>
        </w:rPr>
        <w:t>The best entry point for applyPlainFieldStyle is its responsibility in the surrounding workflow. applyPlainFieldStyle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applyPlainFieldStyle(element, fieldId = "") { ... }</w:t>
      </w:r>
    </w:p>
    <w:p>
      <w:pPr>
        <w:ind w:firstLine="288"/>
      </w:pPr>
      <w:r>
        <w:rPr>
          <w:b/>
          <w:color w:val="0F526E"/>
        </w:rPr>
        <w:t xml:space="preserve">Inputs: </w:t>
      </w:r>
      <w:r>
        <w:rPr>
          <w:i w:val="0"/>
        </w:rPr>
        <w:t>The function-specific inputs are worth reading before the body. element is a DOM object or parsed content node. The function reads from it, writes into it, or uses it as the current place where UI or project content should be rendered. fieldId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applyPlainFieldStyle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applyPlainFieldStyle</w:t>
      </w:r>
      <w:r>
        <w:rPr>
          <w:rFonts w:ascii="Consolas" w:hAnsi="Consolas" w:eastAsia="Consolas"/>
          <w:b w:val="0"/>
          <w:i w:val="0"/>
          <w:color w:val="475569"/>
          <w:sz w:val="15"/>
        </w:rPr>
        <w:t>(</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fieldId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normalizePlainFieldStyle</w:t>
      </w:r>
      <w:r>
        <w:rPr>
          <w:rFonts w:ascii="Consolas" w:hAnsi="Consolas" w:eastAsia="Consolas"/>
          <w:b w:val="0"/>
          <w:i w:val="0"/>
          <w:color w:val="475569"/>
          <w:sz w:val="15"/>
        </w:rPr>
        <w:t>(</w:t>
      </w:r>
      <w:r>
        <w:rPr>
          <w:rFonts w:ascii="Consolas" w:hAnsi="Consolas" w:eastAsia="Consolas"/>
          <w:b w:val="0"/>
          <w:i w:val="0"/>
          <w:color w:val="0F172A"/>
          <w:sz w:val="15"/>
        </w:rPr>
        <w:t>fieldStyles</w:t>
      </w:r>
      <w:r>
        <w:rPr>
          <w:rFonts w:ascii="Consolas" w:hAnsi="Consolas" w:eastAsia="Consolas"/>
          <w:b w:val="0"/>
          <w:i w:val="0"/>
          <w:color w:val="475569"/>
          <w:sz w:val="15"/>
        </w:rPr>
        <w:t>[</w:t>
      </w:r>
      <w:r>
        <w:rPr>
          <w:rFonts w:ascii="Consolas" w:hAnsi="Consolas" w:eastAsia="Consolas"/>
          <w:b w:val="0"/>
          <w:i w:val="0"/>
          <w:color w:val="0F172A"/>
          <w:sz w:val="15"/>
        </w:rPr>
        <w:t>fieldId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fontFamily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fontSize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`${style.fontPx}px`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fontWeight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bold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"700"</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fontStyle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"italic"</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textDecoration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underline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"underline"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Its connection to the rest of the file matters as much as its local code. It works with normalizePlainFieldStyle. Those calls show that applyPlainFieldStyle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applyPlainFieldStyle,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applyPlainFieldStyle is to watch its local values. They are included here because they explain the implementation rather than merely naming syntax.</w:t>
      </w:r>
    </w:p>
    <w:p>
      <w:pPr>
        <w:ind w:left="317" w:hanging="173"/>
      </w:pPr>
      <w:r>
        <w:rPr>
          <w:b/>
        </w:rPr>
        <w:t xml:space="preserve">style: </w:t>
      </w:r>
      <w:r>
        <w:t>style stores a computed value for appearance configuration. It is initialized from normalizePlainFieldStyle(fieldStyles[fieldId] || {}). Within the function it is accesses properties/methods bold, color, fontFamily, fontPx, fontSize, fontStyle, fontWeight, italic; assigned or updated later in the function.</w:t>
      </w:r>
    </w:p>
    <w:p>
      <w:pPr>
        <w:pStyle w:val="Heading3"/>
      </w:pPr>
      <w:r>
        <w:t>function plainFieldStyleAttribute(fieldId = "")</w:t>
      </w:r>
    </w:p>
    <w:p>
      <w:pPr>
        <w:ind w:firstLine="288"/>
      </w:pPr>
      <w:r>
        <w:rPr>
          <w:b/>
          <w:color w:val="0F526E"/>
        </w:rPr>
        <w:t xml:space="preserve">Role: </w:t>
      </w:r>
      <w:r>
        <w:rPr>
          <w:i w:val="0"/>
        </w:rPr>
        <w:t>To understand plainFieldStyleAttribute, start with the problem it owns. plainFieldStyleAttribute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plainFieldStyleAttribute(fieldId = "") { ... }</w:t>
      </w:r>
    </w:p>
    <w:p>
      <w:pPr>
        <w:ind w:firstLine="288"/>
      </w:pPr>
      <w:r>
        <w:rPr>
          <w:b/>
          <w:color w:val="0F526E"/>
        </w:rPr>
        <w:t xml:space="preserve">Inputs: </w:t>
      </w:r>
      <w:r>
        <w:rPr>
          <w:i w:val="0"/>
        </w:rPr>
        <w:t>The function-specific inputs are worth reading before the body. fieldId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plainFieldStyleAttribute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plainFieldStyleAttribute</w:t>
      </w:r>
      <w:r>
        <w:rPr>
          <w:rFonts w:ascii="Consolas" w:hAnsi="Consolas" w:eastAsia="Consolas"/>
          <w:b w:val="0"/>
          <w:i w:val="0"/>
          <w:color w:val="475569"/>
          <w:sz w:val="15"/>
        </w:rPr>
        <w:t>(</w:t>
      </w:r>
      <w:r>
        <w:rPr>
          <w:rFonts w:ascii="Consolas" w:hAnsi="Consolas" w:eastAsia="Consolas"/>
          <w:b w:val="0"/>
          <w:i w:val="0"/>
          <w:color w:val="0F172A"/>
          <w:sz w:val="15"/>
        </w:rPr>
        <w:t>fieldId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css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plainFieldStyleToCss</w:t>
      </w:r>
      <w:r>
        <w:rPr>
          <w:rFonts w:ascii="Consolas" w:hAnsi="Consolas" w:eastAsia="Consolas"/>
          <w:b w:val="0"/>
          <w:i w:val="0"/>
          <w:color w:val="475569"/>
          <w:sz w:val="15"/>
        </w:rPr>
        <w:t>(</w:t>
      </w:r>
      <w:r>
        <w:rPr>
          <w:rFonts w:ascii="Consolas" w:hAnsi="Consolas" w:eastAsia="Consolas"/>
          <w:b w:val="0"/>
          <w:i w:val="0"/>
          <w:color w:val="0F172A"/>
          <w:sz w:val="15"/>
        </w:rPr>
        <w:t>fieldStyles</w:t>
      </w:r>
      <w:r>
        <w:rPr>
          <w:rFonts w:ascii="Consolas" w:hAnsi="Consolas" w:eastAsia="Consolas"/>
          <w:b w:val="0"/>
          <w:i w:val="0"/>
          <w:color w:val="475569"/>
          <w:sz w:val="15"/>
        </w:rPr>
        <w:t>[</w:t>
      </w:r>
      <w:r>
        <w:rPr>
          <w:rFonts w:ascii="Consolas" w:hAnsi="Consolas" w:eastAsia="Consolas"/>
          <w:b w:val="0"/>
          <w:i w:val="0"/>
          <w:color w:val="0F172A"/>
          <w:sz w:val="15"/>
        </w:rPr>
        <w:t>fieldId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css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style="${escapeHtml(css)}"`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plainFieldStyleToCss, escapeHtml. Those calls show that plainFieldStyleAttribute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plainFieldStyleAttribute,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plainFieldStyleAttribute reveal what the function must remember while it runs. They are included here because they explain the implementation rather than merely naming syntax.</w:t>
      </w:r>
    </w:p>
    <w:p>
      <w:pPr>
        <w:ind w:left="317" w:hanging="173"/>
      </w:pPr>
      <w:r>
        <w:rPr>
          <w:b/>
        </w:rPr>
        <w:t xml:space="preserve">css: </w:t>
      </w:r>
      <w:r>
        <w:t>css stores a computed value for temporary calculation. It is initialized from plainFieldStyleToCss(fieldStyles[fieldId] || {}). Within the function it is returned to the caller; passed into escapeHtml; assigned or updated later in the function.</w:t>
      </w:r>
    </w:p>
    <w:p>
      <w:pPr>
        <w:pStyle w:val="Heading3"/>
      </w:pPr>
      <w:r>
        <w:t>function normalizeCropAspect(value = "")</w:t>
      </w:r>
    </w:p>
    <w:p>
      <w:pPr>
        <w:ind w:firstLine="288"/>
      </w:pPr>
      <w:r>
        <w:rPr>
          <w:b/>
          <w:color w:val="0F526E"/>
        </w:rPr>
        <w:t xml:space="preserve">Role: </w:t>
      </w:r>
      <w:r>
        <w:rPr>
          <w:i w:val="0"/>
        </w:rPr>
        <w:t>To understand normalizeCropAspect, start with the problem it owns. normalizeCropAspect standardizes CropAspect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normalizeCropAspect(value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normalizeCropAspect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normalizeCropAspect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"1 / 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"4 / 3"</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"16 / 9"</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"3 / 4"</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"original"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Next, trace the helper calls that surround the function. No other named helper from this file is detected inside the body. That means normalizeCropAspect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normalizeCropAspect,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normalizeCropAspect, there are no local const, let, or var values to discuss. The function mainly works from its parameters, module-level state, direct expressions, or helpers it calls.</w:t>
      </w:r>
    </w:p>
    <w:p>
      <w:pPr>
        <w:pStyle w:val="Heading3"/>
      </w:pPr>
      <w:r>
        <w:t>function normalizeCropZoom(value = 1)</w:t>
      </w:r>
    </w:p>
    <w:p>
      <w:pPr>
        <w:ind w:firstLine="288"/>
      </w:pPr>
      <w:r>
        <w:rPr>
          <w:b/>
          <w:color w:val="0F526E"/>
        </w:rPr>
        <w:t xml:space="preserve">Role: </w:t>
      </w:r>
      <w:r>
        <w:rPr>
          <w:i w:val="0"/>
        </w:rPr>
        <w:t>Read normalizeCropZoom first as a named idea, not as syntax. normalizeCropZoom standardizes CropZoom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normalizeCropZoom(value = 1)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normalizeCropZoom</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normalizeCropZoom</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zoom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isFinite</w:t>
      </w:r>
      <w:r>
        <w:rPr>
          <w:rFonts w:ascii="Consolas" w:hAnsi="Consolas" w:eastAsia="Consolas"/>
          <w:b w:val="0"/>
          <w:i w:val="0"/>
          <w:color w:val="475569"/>
          <w:sz w:val="15"/>
        </w:rPr>
        <w:t>(</w:t>
      </w:r>
      <w:r>
        <w:rPr>
          <w:rFonts w:ascii="Consolas" w:hAnsi="Consolas" w:eastAsia="Consolas"/>
          <w:b w:val="0"/>
          <w:i w:val="0"/>
          <w:color w:val="0F172A"/>
          <w:sz w:val="15"/>
        </w:rPr>
        <w:t>zoom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zoom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normalizeCropZoom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normalizeCropZoom,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normalizeCropZoom show how the implementation holds temporary work while it runs. They are included here because they explain the implementation rather than merely naming syntax.</w:t>
      </w:r>
    </w:p>
    <w:p>
      <w:pPr>
        <w:ind w:left="317" w:hanging="173"/>
      </w:pPr>
      <w:r>
        <w:rPr>
          <w:b/>
        </w:rPr>
        <w:t xml:space="preserve">zoom: </w:t>
      </w:r>
      <w:r>
        <w:t>zoom stores a computed value for temporary calculation. It is initialized from Number(value). Within the function it is passed into isFinite, min; assigned or updated later in the function.</w:t>
      </w:r>
    </w:p>
    <w:p>
      <w:pPr>
        <w:pStyle w:val="Heading3"/>
      </w:pPr>
      <w:r>
        <w:t>function normalizeCropPosition(value = 50)</w:t>
      </w:r>
    </w:p>
    <w:p>
      <w:pPr>
        <w:ind w:firstLine="288"/>
      </w:pPr>
      <w:r>
        <w:rPr>
          <w:b/>
          <w:color w:val="0F526E"/>
        </w:rPr>
        <w:t xml:space="preserve">Role: </w:t>
      </w:r>
      <w:r>
        <w:rPr>
          <w:i w:val="0"/>
        </w:rPr>
        <w:t>Read normalizeCropPosition first as a named idea, not as syntax. normalizeCropPosition standardizes CropPosition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normalizeCropPosition(value = 50)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normalizeCropPosition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normalizeCropPosition</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position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isFinite</w:t>
      </w:r>
      <w:r>
        <w:rPr>
          <w:rFonts w:ascii="Consolas" w:hAnsi="Consolas" w:eastAsia="Consolas"/>
          <w:b w:val="0"/>
          <w:i w:val="0"/>
          <w:color w:val="475569"/>
          <w:sz w:val="15"/>
        </w:rPr>
        <w:t>(</w:t>
      </w:r>
      <w:r>
        <w:rPr>
          <w:rFonts w:ascii="Consolas" w:hAnsi="Consolas" w:eastAsia="Consolas"/>
          <w:b w:val="0"/>
          <w:i w:val="0"/>
          <w:color w:val="0F172A"/>
          <w:sz w:val="15"/>
        </w:rPr>
        <w:t>position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100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position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normalizeCropPosition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normalizeCropPosition,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normalizeCropPosition show how the implementation holds temporary work while it runs. They are included here because they explain the implementation rather than merely naming syntax.</w:t>
      </w:r>
    </w:p>
    <w:p>
      <w:pPr>
        <w:ind w:left="317" w:hanging="173"/>
      </w:pPr>
      <w:r>
        <w:rPr>
          <w:b/>
        </w:rPr>
        <w:t xml:space="preserve">position: </w:t>
      </w:r>
      <w:r>
        <w:t>position stores a computed value for temporary calculation. It is initialized from Number(value). Within the function it is passed into isFinite, min; assigned or updated later in the function.</w:t>
      </w:r>
    </w:p>
    <w:p>
      <w:pPr>
        <w:pStyle w:val="Heading3"/>
      </w:pPr>
      <w:r>
        <w:t>function canonicalTemplateId(id)</w:t>
      </w:r>
    </w:p>
    <w:p>
      <w:pPr>
        <w:ind w:firstLine="288"/>
      </w:pPr>
      <w:r>
        <w:rPr>
          <w:b/>
          <w:color w:val="0F526E"/>
        </w:rPr>
        <w:t xml:space="preserve">Role: </w:t>
      </w:r>
      <w:r>
        <w:rPr>
          <w:i w:val="0"/>
        </w:rPr>
        <w:t>To understand canonicalTemplateId, start with the problem it owns. canonicalTemplateId is a decision predicate. It answers one yes/no question so the larger workflow can branch clearly instead of embedding the same condition in several places.</w:t>
      </w:r>
    </w:p>
    <w:p>
      <w:pPr>
        <w:ind w:firstLine="0"/>
      </w:pPr>
      <w:r>
        <w:rPr>
          <w:b/>
          <w:color w:val="0F526E"/>
        </w:rPr>
        <w:t>Function entry point:</w:t>
      </w:r>
    </w:p>
    <w:p>
      <w:pPr>
        <w:ind w:left="346" w:firstLine="0"/>
      </w:pPr>
      <w:r>
        <w:rPr>
          <w:rFonts w:ascii="Consolas" w:hAnsi="Consolas"/>
          <w:color w:val="164E63"/>
          <w:sz w:val="18"/>
        </w:rPr>
        <w:t>function canonicalTemplateId(id) { ... }</w:t>
      </w:r>
    </w:p>
    <w:p>
      <w:pPr>
        <w:ind w:firstLine="288"/>
      </w:pPr>
      <w:r>
        <w:rPr>
          <w:b/>
          <w:color w:val="0F526E"/>
        </w:rPr>
        <w:t xml:space="preserve">Inputs: </w:t>
      </w:r>
      <w:r>
        <w:rPr>
          <w:i w:val="0"/>
        </w:rPr>
        <w:t>The function-specific inputs are worth reading before the body. id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canonicalTemplateId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canonicalTemplateId</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legacyTemplateSkins</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canonicalTemplateId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canonicalTemplateId,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canonicalTemplateId, there are no local const, let, or var values to discuss. The function mainly works from its parameters, module-level state, direct expressions, or helpers it calls.</w:t>
      </w:r>
    </w:p>
    <w:p>
      <w:pPr>
        <w:pStyle w:val="Heading3"/>
      </w:pPr>
      <w:r>
        <w:t>function projectTemplateId(project)</w:t>
      </w:r>
    </w:p>
    <w:p>
      <w:pPr>
        <w:ind w:firstLine="288"/>
      </w:pPr>
      <w:r>
        <w:rPr>
          <w:b/>
          <w:color w:val="0F526E"/>
        </w:rPr>
        <w:t xml:space="preserve">Role: </w:t>
      </w:r>
      <w:r>
        <w:rPr>
          <w:i w:val="0"/>
        </w:rPr>
        <w:t>Begin with the role of projectTemplateId. projectTemplateId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projectTemplateId(project)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projectTemplateId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projectTemplateId</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canonicalTemplateId</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template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templateId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canonicalTemplateId. Those calls show that projectTemplateId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projectTemplateId,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projectTemplateId, there are no local const, let, or var values to discuss. The function mainly works from its parameters, module-level state, direct expressions, or helpers it calls.</w:t>
      </w:r>
    </w:p>
    <w:p>
      <w:pPr>
        <w:pStyle w:val="Heading3"/>
      </w:pPr>
      <w:r>
        <w:t>function projectTemplateClass(project)</w:t>
      </w:r>
    </w:p>
    <w:p>
      <w:pPr>
        <w:ind w:firstLine="288"/>
      </w:pPr>
      <w:r>
        <w:rPr>
          <w:b/>
          <w:color w:val="0F526E"/>
        </w:rPr>
        <w:t xml:space="preserve">Role: </w:t>
      </w:r>
      <w:r>
        <w:rPr>
          <w:i w:val="0"/>
        </w:rPr>
        <w:t>To understand projectTemplateClass, start with the problem it owns. projectTemplateClass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projectTemplateClass(project)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projectTemplateClass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projectTemplateClass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templateId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projectTemplateId</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templateId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`project-template project-template-${templateId}`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"project-template-white"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projectTemplateId. Those calls show that projectTemplateClass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projectTemplateClass,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projectTemplateClass reveal what the function must remember while it runs. They are included here because they explain the implementation rather than merely naming syntax.</w:t>
      </w:r>
    </w:p>
    <w:p>
      <w:pPr>
        <w:ind w:left="317" w:hanging="173"/>
      </w:pPr>
      <w:r>
        <w:rPr>
          <w:b/>
        </w:rPr>
        <w:t xml:space="preserve">templateId: </w:t>
      </w:r>
      <w:r>
        <w:t>templateId stores a computed value for appearance configuration. It is initialized from projectTemplateId(project). Within the function it is returned to the caller; assigned or updated later in the function.</w:t>
      </w:r>
    </w:p>
    <w:p>
      <w:pPr>
        <w:pStyle w:val="Heading3"/>
      </w:pPr>
      <w:r>
        <w:t>function responsiveClassName(value, fallback)</w:t>
      </w:r>
    </w:p>
    <w:p>
      <w:pPr>
        <w:ind w:firstLine="288"/>
      </w:pPr>
      <w:r>
        <w:rPr>
          <w:b/>
          <w:color w:val="0F526E"/>
        </w:rPr>
        <w:t xml:space="preserve">Role: </w:t>
      </w:r>
      <w:r>
        <w:rPr>
          <w:i w:val="0"/>
        </w:rPr>
        <w:t>To understand responsiveClassName, start with the problem it owns. responsiveClassName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responsiveClassName(value, fallback)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fallback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responsiveClassName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responsiveClassName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responsiveClassName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responsiveClassName,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responsiveClassName, there are no local const, let, or var values to discuss. The function mainly works from its parameters, module-level state, direct expressions, or helpers it calls.</w:t>
      </w:r>
    </w:p>
    <w:p>
      <w:pPr>
        <w:pStyle w:val="Heading3"/>
      </w:pPr>
      <w:r>
        <w:t>function projectResponsiveClass(project)</w:t>
      </w:r>
    </w:p>
    <w:p>
      <w:pPr>
        <w:ind w:firstLine="288"/>
      </w:pPr>
      <w:r>
        <w:rPr>
          <w:b/>
          <w:color w:val="0F526E"/>
        </w:rPr>
        <w:t xml:space="preserve">Role: </w:t>
      </w:r>
      <w:r>
        <w:rPr>
          <w:i w:val="0"/>
        </w:rPr>
        <w:t>The best entry point for projectResponsiveClass is its responsibility in the surrounding workflow. projectResponsiveClass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projectResponsiveClass(project)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projectResponsiveClass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projectResponsiveClass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projectResponsiveProfile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`responsive-project responsive-density-${responsiveClassName(profile.density, "balanced")} responsive-card-${responsiveClassName(profile.cardLayout, "single")}`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projectResponsiveProfile, responsiveClassName. Those calls show that projectResponsiveClass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projectResponsiveClass,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projectResponsiveClass is to watch its local values. They are included here because they explain the implementation rather than merely naming syntax.</w:t>
      </w:r>
    </w:p>
    <w:p>
      <w:pPr>
        <w:ind w:left="317" w:hanging="173"/>
      </w:pPr>
      <w:r>
        <w:rPr>
          <w:b/>
        </w:rPr>
        <w:t xml:space="preserve">profile: </w:t>
      </w:r>
      <w:r>
        <w:t>profile stores a computed value for portfolio data state. It is initialized from projectResponsiveProfile(project). It carries portfolio content, so rendering, search, AI context, and publishing expect its shape to stay consistent. Within the function it is accesses properties/methods cardLayout, density; passed into responsiveClassName; assigned or updated later in the function.</w:t>
      </w:r>
    </w:p>
    <w:p>
      <w:pPr>
        <w:pStyle w:val="Heading3"/>
      </w:pPr>
      <w:r>
        <w:t>function responsiveStyleValues(project)</w:t>
      </w:r>
    </w:p>
    <w:p>
      <w:pPr>
        <w:ind w:firstLine="288"/>
      </w:pPr>
      <w:r>
        <w:rPr>
          <w:b/>
          <w:color w:val="0F526E"/>
        </w:rPr>
        <w:t xml:space="preserve">Role: </w:t>
      </w:r>
      <w:r>
        <w:rPr>
          <w:i w:val="0"/>
        </w:rPr>
        <w:t>The best entry point for responsiveStyleValues is its responsibility in the surrounding workflow. responsiveStyleValues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responsiveStyleValues(project)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responsiveStyleValues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responsiveStyleValues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projectResponsiveProfile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"--responsive-section-card-min"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sectionCardMin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"--responsive-content-max"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contentMax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"--responsive-media-max"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mediaMax</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"--responsive-touch-target"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touchTarget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Its connection to the rest of the file matters as much as its local code. It works with projectResponsiveProfile. Those calls show that responsiveStyleValues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responsiveStyleValues,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responsiveStyleValues is to watch its local values. They are included here because they explain the implementation rather than merely naming syntax.</w:t>
      </w:r>
    </w:p>
    <w:p>
      <w:pPr>
        <w:ind w:left="317" w:hanging="173"/>
      </w:pPr>
      <w:r>
        <w:rPr>
          <w:b/>
        </w:rPr>
        <w:t xml:space="preserve">profile: </w:t>
      </w:r>
      <w:r>
        <w:t>profile stores a computed value for portfolio data state. It is initialized from projectResponsiveProfile(project). It carries portfolio content, so rendering, search, AI context, and publishing expect its shape to stay consistent. Within the function it is accesses properties/methods contentMax, mediaMax, sectionCardMin, touchTarget; assigned or updated later in the function.</w:t>
      </w:r>
    </w:p>
    <w:p>
      <w:pPr>
        <w:pStyle w:val="Heading3"/>
      </w:pPr>
      <w:r>
        <w:t>function hasPublicTemplate(project)</w:t>
      </w:r>
    </w:p>
    <w:p>
      <w:pPr>
        <w:ind w:firstLine="288"/>
      </w:pPr>
      <w:r>
        <w:rPr>
          <w:b/>
          <w:color w:val="0F526E"/>
        </w:rPr>
        <w:t xml:space="preserve">Role: </w:t>
      </w:r>
      <w:r>
        <w:rPr>
          <w:i w:val="0"/>
        </w:rPr>
        <w:t>The best entry point for hasPublicTemplate is its responsibility in the surrounding workflow. hasPublicTemplate is a decision predicate. It answers one yes/no question so the larger workflow can branch clearly instead of embedding the same condition in several places.</w:t>
      </w:r>
    </w:p>
    <w:p>
      <w:pPr>
        <w:ind w:firstLine="0"/>
      </w:pPr>
      <w:r>
        <w:rPr>
          <w:b/>
          <w:color w:val="0F526E"/>
        </w:rPr>
        <w:t>Function entry point:</w:t>
      </w:r>
    </w:p>
    <w:p>
      <w:pPr>
        <w:ind w:left="346" w:firstLine="0"/>
      </w:pPr>
      <w:r>
        <w:rPr>
          <w:rFonts w:ascii="Consolas" w:hAnsi="Consolas"/>
          <w:color w:val="164E63"/>
          <w:sz w:val="18"/>
        </w:rPr>
        <w:t>function hasPublicTemplate(project)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hasPublicTemplate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hasPublicTemplate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projectTemplateId</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projectTemplateId. Those calls show that hasPublicTemplate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hasPublicTemplate,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hasPublicTemplate, there are no local const, let, or var values to discuss. The function mainly works from its parameters, module-level state, direct expressions, or helpers it calls.</w:t>
      </w:r>
    </w:p>
    <w:p>
      <w:pPr>
        <w:pStyle w:val="Heading3"/>
      </w:pPr>
      <w:r>
        <w:t>function projectTemplateVisual(project)</w:t>
      </w:r>
    </w:p>
    <w:p>
      <w:pPr>
        <w:ind w:firstLine="288"/>
      </w:pPr>
      <w:r>
        <w:rPr>
          <w:b/>
          <w:color w:val="0F526E"/>
        </w:rPr>
        <w:t xml:space="preserve">Role: </w:t>
      </w:r>
      <w:r>
        <w:rPr>
          <w:i w:val="0"/>
        </w:rPr>
        <w:t>The best entry point for projectTemplateVisual is its responsibility in the surrounding workflow. projectTemplateVisual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projectTemplateVisual(project)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projectTemplateVisual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projectTemplateVisual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template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visual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templateVisual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projectTemplateVisual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projectTemplateVisual,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projectTemplateVisual, there are no local const, let, or var values to discuss. The function mainly works from its parameters, module-level state, direct expressions, or helpers it calls.</w:t>
      </w:r>
    </w:p>
    <w:p>
      <w:pPr>
        <w:pStyle w:val="Heading3"/>
      </w:pPr>
      <w:r>
        <w:t>function projectTemplateStyle(project, accent)</w:t>
      </w:r>
    </w:p>
    <w:p>
      <w:pPr>
        <w:ind w:firstLine="288"/>
      </w:pPr>
      <w:r>
        <w:rPr>
          <w:b/>
          <w:color w:val="0F526E"/>
        </w:rPr>
        <w:t xml:space="preserve">Role: </w:t>
      </w:r>
      <w:r>
        <w:rPr>
          <w:i w:val="0"/>
        </w:rPr>
        <w:t>Begin with the role of projectTemplateStyle. projectTemplateStyle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projectTemplateStyle(project, accent)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 accent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projectTemplateStyle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projectTemplateStyle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projectTemplateVisual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values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"--template-bg"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background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"--template-panel"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panel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accent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"--template-hover"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hover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"--template-click-text"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clickText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line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responsiveStyleValues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Object</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values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`${key}: ${value}`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projectTemplateVisual, responsiveStyleValues. Those calls show that projectTemplateStyle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projectTemplateStyle,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state inside projectTemplateStyle explains how the larger task is split into smaller steps. They are included here because they explain the implementation rather than merely naming syntax.</w:t>
      </w:r>
    </w:p>
    <w:p>
      <w:pPr>
        <w:ind w:left="317" w:hanging="173"/>
      </w:pPr>
      <w:r>
        <w:rPr>
          <w:b/>
        </w:rPr>
        <w:t xml:space="preserve">visual: </w:t>
      </w:r>
      <w:r>
        <w:t>visual stores a computed value for temporary calculation. It is initialized from projectTemplateVisual(project) || {}. Within the function it is accesses properties/methods accent, background, click, clickText, hover, line, panel, text; assigned or updated later in the function.</w:t>
      </w:r>
    </w:p>
    <w:p>
      <w:pPr>
        <w:ind w:left="317" w:hanging="173"/>
      </w:pPr>
      <w:r>
        <w:rPr>
          <w:b/>
        </w:rPr>
        <w:t xml:space="preserve">values: </w:t>
      </w:r>
      <w:r>
        <w:t>values stores a structured object for temporary calculation. It is initialized from {. Within the function it is passed into entries; assigned or updated later in the function.</w:t>
      </w:r>
    </w:p>
    <w:p>
      <w:pPr>
        <w:pStyle w:val="Heading3"/>
      </w:pPr>
      <w:r>
        <w:t>function applyProjectTemplateToElement(element, project, accent)</w:t>
      </w:r>
    </w:p>
    <w:p>
      <w:pPr>
        <w:ind w:firstLine="288"/>
      </w:pPr>
      <w:r>
        <w:rPr>
          <w:b/>
          <w:color w:val="0F526E"/>
        </w:rPr>
        <w:t xml:space="preserve">Role: </w:t>
      </w:r>
      <w:r>
        <w:rPr>
          <w:i w:val="0"/>
        </w:rPr>
        <w:t>Read applyProjectTemplateToElement first as a named idea, not as syntax. applyProjectTemplateToElement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applyProjectTemplateToElement(element, project, accent) { ... }</w:t>
      </w:r>
    </w:p>
    <w:p>
      <w:pPr>
        <w:ind w:firstLine="288"/>
      </w:pPr>
      <w:r>
        <w:rPr>
          <w:b/>
          <w:color w:val="0F526E"/>
        </w:rPr>
        <w:t xml:space="preserve">Inputs: </w:t>
      </w:r>
      <w:r>
        <w:rPr>
          <w:i w:val="0"/>
        </w:rPr>
        <w:t>The function-specific inputs are worth reading before the body. element is a DOM object or parsed content node. The function reads from it, writes into it, or uses it as the current place where UI or project content should be rendered. project identifies or carries the project being built, rendered, compiled, searched, or published. It links this function back to one portfolio project instead of letting work spill across unrelated projects. accent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applyProjectTemplateToElement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applyProjectTemplateToElement</w:t>
      </w:r>
      <w:r>
        <w:rPr>
          <w:rFonts w:ascii="Consolas" w:hAnsi="Consolas" w:eastAsia="Consolas"/>
          <w:b w:val="0"/>
          <w:i w:val="0"/>
          <w:color w:val="475569"/>
          <w:sz w:val="15"/>
        </w:rPr>
        <w:t>(</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"project-template"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"project-template-white"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"responsive-project"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startsWith</w:t>
      </w:r>
      <w:r>
        <w:rPr>
          <w:rFonts w:ascii="Consolas" w:hAnsi="Consolas" w:eastAsia="Consolas"/>
          <w:b w:val="0"/>
          <w:i w:val="0"/>
          <w:color w:val="475569"/>
          <w:sz w:val="15"/>
        </w:rPr>
        <w:t>(</w:t>
      </w:r>
      <w:r>
        <w:rPr>
          <w:rFonts w:ascii="Consolas" w:hAnsi="Consolas" w:eastAsia="Consolas"/>
          <w:b w:val="0"/>
          <w:i w:val="0"/>
          <w:color w:val="B45309"/>
          <w:sz w:val="15"/>
        </w:rPr>
        <w:t>"project-template-"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startsWith</w:t>
      </w:r>
      <w:r>
        <w:rPr>
          <w:rFonts w:ascii="Consolas" w:hAnsi="Consolas" w:eastAsia="Consolas"/>
          <w:b w:val="0"/>
          <w:i w:val="0"/>
          <w:color w:val="475569"/>
          <w:sz w:val="15"/>
        </w:rPr>
        <w:t>(</w:t>
      </w:r>
      <w:r>
        <w:rPr>
          <w:rFonts w:ascii="Consolas" w:hAnsi="Consolas" w:eastAsia="Consolas"/>
          <w:b w:val="0"/>
          <w:i w:val="0"/>
          <w:color w:val="B45309"/>
          <w:sz w:val="15"/>
        </w:rPr>
        <w:t>"responsive-density-"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startsWith</w:t>
      </w:r>
      <w:r>
        <w:rPr>
          <w:rFonts w:ascii="Consolas" w:hAnsi="Consolas" w:eastAsia="Consolas"/>
          <w:b w:val="0"/>
          <w:i w:val="0"/>
          <w:color w:val="475569"/>
          <w:sz w:val="15"/>
        </w:rPr>
        <w:t>(</w:t>
      </w:r>
      <w:r>
        <w:rPr>
          <w:rFonts w:ascii="Consolas" w:hAnsi="Consolas" w:eastAsia="Consolas"/>
          <w:b w:val="0"/>
          <w:i w:val="0"/>
          <w:color w:val="B45309"/>
          <w:sz w:val="15"/>
        </w:rPr>
        <w:t>"responsive-card-"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remove</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projectTemplateClass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projectResponsiveClass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projectTemplateVisual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values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"--template-bg"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background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"--template-panel"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panel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accent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"--template-hover"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hover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click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"--template-click-text"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clickText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line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"--template-text"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visual</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responsiveStyleValues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Object</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values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setProperty</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element</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removeProperty</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function also has to be read through the helpers it calls. It works with projectTemplateClass, projectResponsiveClass, projectTemplateVisual, responsiveStyleValues. Those calls show that applyProjectTemplateToElement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applyProjectTemplateToElement,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applyProjectTemplateToElement show how the implementation holds temporary work while it runs. They are included here because they explain the implementation rather than merely naming syntax.</w:t>
      </w:r>
    </w:p>
    <w:p>
      <w:pPr>
        <w:ind w:left="317" w:hanging="173"/>
      </w:pPr>
      <w:r>
        <w:rPr>
          <w:b/>
        </w:rPr>
        <w:t xml:space="preserve">visual: </w:t>
      </w:r>
      <w:r>
        <w:t>visual stores a computed value for temporary calculation. It is initialized from projectTemplateVisual(project) || {}. Within the function it is accesses properties/methods accent, background, click, clickText, hover, line, panel, text; assigned or updated later in the function.</w:t>
      </w:r>
    </w:p>
    <w:p>
      <w:pPr>
        <w:ind w:left="317" w:hanging="173"/>
      </w:pPr>
      <w:r>
        <w:rPr>
          <w:b/>
        </w:rPr>
        <w:t xml:space="preserve">values: </w:t>
      </w:r>
      <w:r>
        <w:t>values stores a structured object for temporary calculation. It is initialized from {. Within the function it is passed into entries; assigned or updated later in the function.</w:t>
      </w:r>
    </w:p>
    <w:p>
      <w:pPr>
        <w:pStyle w:val="Heading3"/>
      </w:pPr>
      <w:r>
        <w:t>function responsiveChildren(node)</w:t>
      </w:r>
    </w:p>
    <w:p>
      <w:pPr>
        <w:ind w:firstLine="288"/>
      </w:pPr>
      <w:r>
        <w:rPr>
          <w:b/>
          <w:color w:val="0F526E"/>
        </w:rPr>
        <w:t xml:space="preserve">Role: </w:t>
      </w:r>
      <w:r>
        <w:rPr>
          <w:i w:val="0"/>
        </w:rPr>
        <w:t>The best entry point for responsiveChildren is its responsibility in the surrounding workflow. responsiveChildren belongs to appearance and responsive presentation. This function applies templates, visual style, font/color/crop settings, or responsive layout decisions.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responsiveChildren(node) { ... }</w:t>
      </w:r>
    </w:p>
    <w:p>
      <w:pPr>
        <w:ind w:firstLine="288"/>
      </w:pPr>
      <w:r>
        <w:rPr>
          <w:b/>
          <w:color w:val="0F526E"/>
        </w:rPr>
        <w:t xml:space="preserve">Inputs: </w:t>
      </w:r>
      <w:r>
        <w:rPr>
          <w:i w:val="0"/>
        </w:rPr>
        <w:t>The function-specific inputs are worth reading before the body. node is a DOM object or parsed content node. The function reads from it, writes into it, or uses it as the current place where UI or project content should be rendered.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responsiveChildren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responsiveChildren</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children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responsiveChildren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responsiveChildren,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Inside responsiveChildren, there are no local const, let, or var values to discuss. The function mainly works from its parameters, module-level state, direct expressions, or helpers it calls.</w:t>
      </w:r>
    </w:p>
    <w:p>
      <w:pPr>
        <w:pStyle w:val="Heading3"/>
      </w:pPr>
      <w:r>
        <w:t>function normalizeTextColor(value = "")</w:t>
      </w:r>
    </w:p>
    <w:p>
      <w:pPr>
        <w:ind w:firstLine="288"/>
      </w:pPr>
      <w:r>
        <w:rPr>
          <w:b/>
          <w:color w:val="0F526E"/>
        </w:rPr>
        <w:t xml:space="preserve">Role: </w:t>
      </w:r>
      <w:r>
        <w:rPr>
          <w:i w:val="0"/>
        </w:rPr>
        <w:t>To understand normalizeTextColor, start with the problem it owns. normalizeTextColor standardizes TextColor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normalizeTextColor(value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normalizeTextColor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normalizeTextColor</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color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rgba</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hsla</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color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color</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normalizeTextColor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normalizeTextColor,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normalizeTextColor reveal what the function must remember while it runs. They are included here because they explain the implementation rather than merely naming syntax.</w:t>
      </w:r>
    </w:p>
    <w:p>
      <w:pPr>
        <w:ind w:left="317" w:hanging="173"/>
      </w:pPr>
      <w:r>
        <w:rPr>
          <w:b/>
        </w:rPr>
        <w:t xml:space="preserve">color: </w:t>
      </w:r>
      <w:r>
        <w:t>color stores a computed value for appearance configuration. It is initialized from String(value || "").trim(). Within the function it is passed into test; assigned or updated later in the function.</w:t>
      </w:r>
    </w:p>
    <w:p>
      <w:pPr>
        <w:pStyle w:val="Heading2"/>
      </w:pPr>
      <w:r>
        <w:t>Project directory</w:t>
      </w:r>
    </w:p>
    <w:p>
      <w:r>
        <w:t>The functions in this group all support project directory. Read them as a small subsystem: the smaller helpers prepare data and the larger functions coordinate side effects or rendering.</w:t>
      </w:r>
    </w:p>
    <w:p>
      <w:pPr>
        <w:pStyle w:val="Heading3"/>
      </w:pPr>
      <w:r>
        <w:t>function flattenProject(project)</w:t>
      </w:r>
    </w:p>
    <w:p>
      <w:pPr>
        <w:ind w:firstLine="288"/>
      </w:pPr>
      <w:r>
        <w:rPr>
          <w:b/>
          <w:color w:val="0F526E"/>
        </w:rPr>
        <w:t xml:space="preserve">Role: </w:t>
      </w:r>
      <w:r>
        <w:rPr>
          <w:i w:val="0"/>
        </w:rPr>
        <w:t>To understand flattenProject, start with the problem it owns. flattenProject gathers scattered nested data into a shape that another function can loop over. This is important because portfolio data is hierarchical while rendering, search, and AI context often need a flat list.</w:t>
      </w:r>
    </w:p>
    <w:p>
      <w:pPr>
        <w:ind w:firstLine="0"/>
      </w:pPr>
      <w:r>
        <w:rPr>
          <w:b/>
          <w:color w:val="0F526E"/>
        </w:rPr>
        <w:t>Function entry point:</w:t>
      </w:r>
    </w:p>
    <w:p>
      <w:pPr>
        <w:ind w:left="346" w:firstLine="0"/>
      </w:pPr>
      <w:r>
        <w:rPr>
          <w:rFonts w:ascii="Consolas" w:hAnsi="Consolas"/>
          <w:color w:val="164E63"/>
          <w:sz w:val="18"/>
        </w:rPr>
        <w:t>function flattenProject(project)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flattenProject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flattenProject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slugLabel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electronicsKeywords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electronicsSearchKeywords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electronicsSearchKeywords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richSummaryTerms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formula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caption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parsedChildTerms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0F172A"/>
          <w:sz w:val="15"/>
        </w:rPr>
        <w:t>parsedItemTerms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design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designTerms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brief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brief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references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documentation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mathAnalysis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richSummaryTerms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parsedChildTerms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designTerms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"string"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languages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tests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method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pcbs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revision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media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caption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electronicsKeywords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Next, trace the helper calls that surround the function. It works with slugLabel. Those calls show that flattenProject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flattenProject,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flattenProject reveal what the function must remember while it runs. They are included here because they explain the implementation rather than merely naming syntax.</w:t>
      </w:r>
    </w:p>
    <w:p>
      <w:pPr>
        <w:ind w:left="317" w:hanging="173"/>
      </w:pPr>
      <w:r>
        <w:rPr>
          <w:b/>
        </w:rPr>
        <w:t xml:space="preserve">categoryLabel: </w:t>
      </w:r>
      <w:r>
        <w:t>categoryLabel stores a computed value for portfolio data state. It is initialized from slugLabel(project.category). It carries portfolio content, so rendering, search, AI context, and publishing expect its shape to stay consistent. Within the function it is passed into electronicsSearchKeywords; assigned or updated later in the function.</w:t>
      </w:r>
    </w:p>
    <w:p>
      <w:pPr>
        <w:ind w:left="317" w:hanging="173"/>
      </w:pPr>
      <w:r>
        <w:rPr>
          <w:b/>
        </w:rPr>
        <w:t xml:space="preserve">electronicsKeywords: </w:t>
      </w:r>
      <w:r>
        <w:t>electronicsKeywords stores a computed value for temporary calculation. It is initialized from window.electronicsSearchKeywords. Within the function it is assigned or updated later in the function.</w:t>
      </w:r>
    </w:p>
    <w:p>
      <w:pPr>
        <w:ind w:left="317" w:hanging="173"/>
      </w:pPr>
      <w:r>
        <w:rPr>
          <w:b/>
        </w:rPr>
        <w:t xml:space="preserve">richSummaryTerms: </w:t>
      </w:r>
      <w:r>
        <w:t>richSummaryTerms stores a function or callback value for lookup collection. It is initialized from (project.summaryRich?.blocks || []).flatMap((block) =&gt; [. Within the function it is assigned or updated later in the function.</w:t>
      </w:r>
    </w:p>
    <w:p>
      <w:pPr>
        <w:ind w:left="317" w:hanging="173"/>
      </w:pPr>
      <w:r>
        <w:rPr>
          <w:b/>
        </w:rPr>
        <w:t xml:space="preserve">parsedChildTerms: </w:t>
      </w:r>
      <w:r>
        <w:t>parsedChildTerms stores a function or callback value for lookup collection. It is initialized from (project.portfolioView?.sections || []).flatMap((section) =&gt;. Within the function it is assigned or updated later in the function.</w:t>
      </w:r>
    </w:p>
    <w:p>
      <w:pPr>
        <w:ind w:left="317" w:hanging="173"/>
      </w:pPr>
      <w:r>
        <w:rPr>
          <w:b/>
        </w:rPr>
        <w:t xml:space="preserve">design: </w:t>
      </w:r>
      <w:r>
        <w:t>design stores a computed value for temporary calculation. It is initialized from project.design || {}. Within the function it is accesses properties/methods brief, documentation, simulation; assigned or updated later in the function.</w:t>
      </w:r>
    </w:p>
    <w:p>
      <w:pPr>
        <w:ind w:left="317" w:hanging="173"/>
      </w:pPr>
      <w:r>
        <w:rPr>
          <w:b/>
        </w:rPr>
        <w:t xml:space="preserve">designTerms: </w:t>
      </w:r>
      <w:r>
        <w:t>designTerms stores a list for temporary calculation. It is initialized from [. Within the function it is assigned or updated later in the function.</w:t>
      </w:r>
    </w:p>
    <w:p>
      <w:pPr>
        <w:pStyle w:val="Heading3"/>
      </w:pPr>
      <w:r>
        <w:t>function projectVisible(project, query)</w:t>
      </w:r>
    </w:p>
    <w:p>
      <w:pPr>
        <w:ind w:firstLine="288"/>
      </w:pPr>
      <w:r>
        <w:rPr>
          <w:b/>
          <w:color w:val="0F526E"/>
        </w:rPr>
        <w:t xml:space="preserve">Role: </w:t>
      </w:r>
      <w:r>
        <w:rPr>
          <w:i w:val="0"/>
        </w:rPr>
        <w:t>To understand projectVisible, start with the problem it owns. projectVisible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projectVisible(project, query)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 query is user language: a search query, AI question, or classified assistant intent. It drives scoring, context selection, routing, or AI response behavior.</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projectVisible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projectVisible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categoryMatch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categoryMatch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projectMatches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projectMatches. Those calls show that projectVisible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projectVisible,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projectVisible reveal what the function must remember while it runs. They are included here because they explain the implementation rather than merely naming syntax.</w:t>
      </w:r>
    </w:p>
    <w:p>
      <w:pPr>
        <w:ind w:left="317" w:hanging="173"/>
      </w:pPr>
      <w:r>
        <w:rPr>
          <w:b/>
        </w:rPr>
        <w:t xml:space="preserve">categoryMatch: </w:t>
      </w:r>
      <w:r>
        <w:t>categoryMatch stores a computed value for portfolio data state. It is initialized from activeFilter === "all" || project.category === activeFilter. It carries portfolio content, so rendering, search, AI context, and publishing expect its shape to stay consistent. Within the function it is returned to the caller; assigned or updated later in the function.</w:t>
      </w:r>
    </w:p>
    <w:p>
      <w:pPr>
        <w:pStyle w:val="Heading3"/>
      </w:pPr>
      <w:r>
        <w:t>function normalizeCategory(category = {})</w:t>
      </w:r>
    </w:p>
    <w:p>
      <w:pPr>
        <w:ind w:firstLine="288"/>
      </w:pPr>
      <w:r>
        <w:rPr>
          <w:b/>
          <w:color w:val="0F526E"/>
        </w:rPr>
        <w:t xml:space="preserve">Role: </w:t>
      </w:r>
      <w:r>
        <w:rPr>
          <w:i w:val="0"/>
        </w:rPr>
        <w:t>The best entry point for normalizeCategory is its responsibility in the surrounding workflow. normalizeCategory standardizes Category data before another part of the app uses it. The point is not decoration; it prevents different callers from interpreting the same input differently. A normalizer usually accepts loose user, catalog, or file data and turns it into the one shape the rest of the subsystem expects.</w:t>
      </w:r>
    </w:p>
    <w:p>
      <w:pPr>
        <w:ind w:firstLine="0"/>
      </w:pPr>
      <w:r>
        <w:rPr>
          <w:b/>
          <w:color w:val="0F526E"/>
        </w:rPr>
        <w:t>Function entry point:</w:t>
      </w:r>
    </w:p>
    <w:p>
      <w:pPr>
        <w:ind w:left="346" w:firstLine="0"/>
      </w:pPr>
      <w:r>
        <w:rPr>
          <w:rFonts w:ascii="Consolas" w:hAnsi="Consolas"/>
          <w:color w:val="164E63"/>
          <w:sz w:val="18"/>
        </w:rPr>
        <w:t>function normalizeCategory(category = {}) { ... }</w:t>
      </w:r>
    </w:p>
    <w:p>
      <w:pPr>
        <w:ind w:firstLine="288"/>
      </w:pPr>
      <w:r>
        <w:rPr>
          <w:b/>
          <w:color w:val="0F526E"/>
        </w:rPr>
        <w:t xml:space="preserve">Inputs: </w:t>
      </w:r>
      <w:r>
        <w:rPr>
          <w:i w:val="0"/>
        </w:rPr>
        <w:t>The function-specific inputs are worth reading before the body. category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normalizeCategory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normalizeCategory</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category"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category"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normalizeTextColor</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accent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"#1677a8"</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label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Its connection to the rest of the file matters as much as its local code. It works with normalizeTextColor. Those calls show that normalizeCategory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normalizeCategory,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easiest way to follow the body of normalizeCategory is to watch its local values. They are included here because they explain the implementation rather than merely naming syntax.</w:t>
      </w:r>
    </w:p>
    <w:p>
      <w:pPr>
        <w:ind w:left="317" w:hanging="173"/>
      </w:pPr>
      <w:r>
        <w:rPr>
          <w:b/>
        </w:rPr>
        <w:t xml:space="preserve">label: </w:t>
      </w:r>
      <w:r>
        <w:t>label stores a computed value for temporary calculation. It is initialized from String(category.label || category.title || category.id || "Project category").trim() || "Project category". Within the function it is accesses properties/methods toLowerCase; passed into String; assigned or updated later in the function.</w:t>
      </w:r>
    </w:p>
    <w:p>
      <w:pPr>
        <w:pStyle w:val="Heading3"/>
      </w:pPr>
      <w:r>
        <w:t>function hydrateProjectCategories(rawCategories = [], rawProjects = [])</w:t>
      </w:r>
    </w:p>
    <w:p>
      <w:pPr>
        <w:ind w:firstLine="288"/>
      </w:pPr>
      <w:r>
        <w:rPr>
          <w:b/>
          <w:color w:val="0F526E"/>
        </w:rPr>
        <w:t xml:space="preserve">Role: </w:t>
      </w:r>
      <w:r>
        <w:rPr>
          <w:i w:val="0"/>
        </w:rPr>
        <w:t>Read hydrateProjectCategories first as a named idea, not as syntax. hydrateProjectCategories belongs to project directory. This function normalizes, flattens, filters, or renders projects and categories.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hydrateProjectCategories(rawCategories = [], rawProjects = []) { ... }</w:t>
      </w:r>
    </w:p>
    <w:p>
      <w:pPr>
        <w:ind w:firstLine="288"/>
      </w:pPr>
      <w:r>
        <w:rPr>
          <w:b/>
          <w:color w:val="0F526E"/>
        </w:rPr>
        <w:t xml:space="preserve">Inputs: </w:t>
      </w:r>
      <w:r>
        <w:rPr>
          <w:i w:val="0"/>
        </w:rPr>
        <w:t>The function-specific inputs are worth reading before the body. rawCategories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rawProjects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hydrateProjectCategories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hydrateProjectCategories</w:t>
      </w:r>
      <w:r>
        <w:rPr>
          <w:rFonts w:ascii="Consolas" w:hAnsi="Consolas" w:eastAsia="Consolas"/>
          <w:b w:val="0"/>
          <w:i w:val="0"/>
          <w:color w:val="475569"/>
          <w:sz w:val="15"/>
        </w:rPr>
        <w:t>(</w:t>
      </w:r>
      <w:r>
        <w:rPr>
          <w:rFonts w:ascii="Consolas" w:hAnsi="Consolas" w:eastAsia="Consolas"/>
          <w:b w:val="0"/>
          <w:i w:val="0"/>
          <w:color w:val="0F172A"/>
          <w:sz w:val="15"/>
        </w:rPr>
        <w:t>rawCategories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rawProjects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rawCategories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normalizeCategory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knownIds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rawProjects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knownIds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_</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part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part</w:t>
      </w:r>
      <w:r>
        <w:rPr>
          <w:rFonts w:ascii="Consolas" w:hAnsi="Consolas" w:eastAsia="Consolas"/>
          <w:b w:val="0"/>
          <w:i w:val="0"/>
          <w:color w:val="475569"/>
          <w:sz w:val="15"/>
        </w:rPr>
        <w:t>.</w:t>
      </w:r>
      <w:r>
        <w:rPr>
          <w:rFonts w:ascii="Consolas" w:hAnsi="Consolas" w:eastAsia="Consolas"/>
          <w:b w:val="0"/>
          <w:i w:val="0"/>
          <w:color w:val="0F172A"/>
          <w:sz w:val="15"/>
        </w:rPr>
        <w:t>charAt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toUpperCase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category"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normalizeCategory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knownIds</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normalized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normalizeCategory. Those calls show that hydrateProjectCategories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hydrateProjectCategories,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hydrateProjectCategories show how the implementation holds temporary work while it runs. They are included here because they explain the implementation rather than merely naming syntax.</w:t>
      </w:r>
    </w:p>
    <w:p>
      <w:pPr>
        <w:ind w:left="317" w:hanging="173"/>
      </w:pPr>
      <w:r>
        <w:rPr>
          <w:b/>
        </w:rPr>
        <w:t xml:space="preserve">normalized: </w:t>
      </w:r>
      <w:r>
        <w:t>normalized stores a computed value for lookup collection. It is initialized from rawCategories.map(normalizeCategory). Within the function it is returned to the caller; iterated or transformed as a collection; mutated as a collection or DOM container; accesses properties/methods map, push; passed into Set.</w:t>
      </w:r>
    </w:p>
    <w:p>
      <w:pPr>
        <w:ind w:left="317" w:hanging="173"/>
      </w:pPr>
      <w:r>
        <w:rPr>
          <w:b/>
        </w:rPr>
        <w:t xml:space="preserve">knownIds: </w:t>
      </w:r>
      <w:r>
        <w:t>knownIds stores a constructed object for lookup collection. It is initialized from new Set(normalized.map((category) =&gt; category.id)). Within the function it is mutated as a collection or DOM container; accesses properties/methods add, has; assigned or updated later in the function.</w:t>
      </w:r>
    </w:p>
    <w:p>
      <w:pPr>
        <w:ind w:left="317" w:hanging="173"/>
      </w:pPr>
      <w:r>
        <w:rPr>
          <w:b/>
        </w:rPr>
        <w:t xml:space="preserve">id: </w:t>
      </w:r>
      <w:r>
        <w:t>id stores a computed value for temporary calculation. It is initialized from String(project?.category || "").trim(). Within the function it is passed into add, push; assigned or updated later in the function.</w:t>
      </w:r>
    </w:p>
    <w:p>
      <w:pPr>
        <w:ind w:left="317" w:hanging="173"/>
      </w:pPr>
      <w:r>
        <w:rPr>
          <w:b/>
        </w:rPr>
        <w:t xml:space="preserve">label: </w:t>
      </w:r>
      <w:r>
        <w:t>label stores a computed value for temporary calculation. It is initialized from id. Within the function it is passed into push; assigned or updated later in the function.</w:t>
      </w:r>
    </w:p>
    <w:p>
      <w:pPr>
        <w:pStyle w:val="Heading3"/>
      </w:pPr>
      <w:r>
        <w:t>function projectCard(project)</w:t>
      </w:r>
    </w:p>
    <w:p>
      <w:pPr>
        <w:ind w:firstLine="288"/>
      </w:pPr>
      <w:r>
        <w:rPr>
          <w:b/>
          <w:color w:val="0F526E"/>
        </w:rPr>
        <w:t xml:space="preserve">Role: </w:t>
      </w:r>
      <w:r>
        <w:rPr>
          <w:i w:val="0"/>
        </w:rPr>
        <w:t>To understand projectCard, start with the problem it owns. projectCard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projectCard(project)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projectCard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projectCard</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accent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"#117c7a"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briefSection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otherSections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article</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"project-card catalog-card ${projectTemplateClass(project)} ${projectResponsiveClass(project)}"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"${project.id}"</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B45309"/>
          <w:sz w:val="15"/>
        </w:rPr>
        <w:t>"${projectTemplateStyle(project, accent)}"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"project-body"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h3</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h3</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renderParsedBriefBlock</w:t>
      </w:r>
      <w:r>
        <w:rPr>
          <w:rFonts w:ascii="Consolas" w:hAnsi="Consolas" w:eastAsia="Consolas"/>
          <w:b w:val="0"/>
          <w:i w:val="0"/>
          <w:color w:val="475569"/>
          <w:sz w:val="15"/>
        </w:rPr>
        <w:t>(</w:t>
      </w:r>
      <w:r>
        <w:rPr>
          <w:rFonts w:ascii="Consolas" w:hAnsi="Consolas" w:eastAsia="Consolas"/>
          <w:b w:val="0"/>
          <w:i w:val="0"/>
          <w:color w:val="0F172A"/>
          <w:sz w:val="15"/>
        </w:rPr>
        <w:t>briefSection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"evidence-grid"</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"${project.title} parsed project content"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otherSections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parsedSection</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accent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accent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"#117c7a"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article</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"project-card catalog-card ${projectTemplateClass(project)} ${projectResponsiveClass(project)}"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"${project.id}"</w:t>
      </w:r>
      <w:r>
        <w:rPr>
          <w:rFonts w:ascii="Consolas" w:hAnsi="Consolas" w:eastAsia="Consolas"/>
          <w:b w:val="0"/>
          <w:i w:val="0"/>
          <w:color w:val="0F172A"/>
          <w:sz w:val="15"/>
        </w:rPr>
        <w:t xml:space="preserve"> </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B45309"/>
          <w:sz w:val="15"/>
        </w:rPr>
        <w:t>"${projectTemplateStyle(project, accent)}"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"project-body"</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h3</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h3</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p</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"rich-paragraph"</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renderMultilineInlineText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p</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B45309"/>
          <w:sz w:val="15"/>
        </w:rPr>
        <w:t>"Project highlights"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"project-drawer"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ul</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"highlight-list"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`&lt;li&gt;${item}&lt;/li&gt;`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ul</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"evidence-grid"</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"${project.title} evidence blocks"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B45309"/>
          <w:sz w:val="15"/>
        </w:rPr>
        <w:t>"Documents"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"evidence-block"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evidenceList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resourceLink</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"Document"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0F172A"/>
          <w:sz w:val="15"/>
        </w:rPr>
        <w:t>middot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"tracked"</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 document artifact has been added yet."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B45309"/>
          <w:sz w:val="15"/>
        </w:rPr>
        <w:t>"Tests and results"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"evidence-block"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evidenceList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tests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resourceLink</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method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"Validation"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0F172A"/>
          <w:sz w:val="15"/>
        </w:rPr>
        <w:t>middot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"tracked"</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`&lt;p&gt;${item.result}&lt;/p&gt;`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 test artifact has been added yet."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B45309"/>
          <w:sz w:val="15"/>
        </w:rPr>
        <w:t>"PCBs built"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"evidence-block"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evidenceList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pcbs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resourceLink</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revision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"Revision"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0F172A"/>
          <w:sz w:val="15"/>
        </w:rPr>
        <w:t>middot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"tracked"</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li</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 PCB build has been added yet."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B45309"/>
          <w:sz w:val="15"/>
        </w:rPr>
        <w:t>"Images"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"evidence-block evidence-wide"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mediaGrid</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media</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customSectionBlocks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detailBlock</w:t>
      </w:r>
      <w:r>
        <w:rPr>
          <w:rFonts w:ascii="Consolas" w:hAnsi="Consolas" w:eastAsia="Consolas"/>
          <w:b w:val="0"/>
          <w:i w:val="0"/>
          <w:color w:val="475569"/>
          <w:sz w:val="15"/>
        </w:rPr>
        <w:t>(</w:t>
      </w:r>
      <w:r>
        <w:rPr>
          <w:rFonts w:ascii="Consolas" w:hAnsi="Consolas" w:eastAsia="Consolas"/>
          <w:b w:val="0"/>
          <w:i w:val="0"/>
          <w:color w:val="B45309"/>
          <w:sz w:val="15"/>
        </w:rPr>
        <w:t>"Tools and implementation files"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"project-drawer"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"project-tooling"</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h4</w:t>
      </w:r>
      <w:r>
        <w:rPr>
          <w:rFonts w:ascii="Consolas" w:hAnsi="Consolas" w:eastAsia="Consolas"/>
          <w:b w:val="0"/>
          <w:i w:val="0"/>
          <w:color w:val="475569"/>
          <w:sz w:val="15"/>
        </w:rPr>
        <w:t>&gt;</w:t>
      </w:r>
      <w:r>
        <w:rPr>
          <w:rFonts w:ascii="Consolas" w:hAnsi="Consolas" w:eastAsia="Consolas"/>
          <w:b w:val="0"/>
          <w:i w:val="0"/>
          <w:color w:val="0F172A"/>
          <w:sz w:val="15"/>
        </w:rPr>
        <w:t>Tools</w:t>
      </w:r>
      <w:r>
        <w:rPr>
          <w:rFonts w:ascii="Consolas" w:hAnsi="Consolas" w:eastAsia="Consolas"/>
          <w:b w:val="0"/>
          <w:i w:val="0"/>
          <w:color w:val="0F172A"/>
          <w:sz w:val="15"/>
        </w:rPr>
        <w:t xml:space="preserve"> </w:t>
      </w:r>
      <w:r>
        <w:rPr>
          <w:rFonts w:ascii="Consolas" w:hAnsi="Consolas" w:eastAsia="Consolas"/>
          <w:b w:val="0"/>
          <w:i w:val="0"/>
          <w:color w:val="0F172A"/>
          <w:sz w:val="15"/>
        </w:rPr>
        <w:t>Used</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h4</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"project-meta"</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pillList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"tool-tag"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h4</w:t>
      </w:r>
      <w:r>
        <w:rPr>
          <w:rFonts w:ascii="Consolas" w:hAnsi="Consolas" w:eastAsia="Consolas"/>
          <w:b w:val="0"/>
          <w:i w:val="0"/>
          <w:color w:val="475569"/>
          <w:sz w:val="15"/>
        </w:rPr>
        <w:t>&gt;</w:t>
      </w:r>
      <w:r>
        <w:rPr>
          <w:rFonts w:ascii="Consolas" w:hAnsi="Consolas" w:eastAsia="Consolas"/>
          <w:b w:val="0"/>
          <w:i w:val="0"/>
          <w:color w:val="0F172A"/>
          <w:sz w:val="15"/>
        </w:rPr>
        <w:t>Languages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h4</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"project-meta"</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pillList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languages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"language-tag"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"resource-list"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resourceLink</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Next, trace the helper calls that surround the function. It works with sectionHasRenderableContent, projectTemplateClass, projectResponsiveClass, projectTemplateStyle, renderParsedBriefBlock, parsedSection, renderMultilineInlineText, detailBlock. Those calls show that projectCard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projectCard,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After the main flow, the working values inside projectCard reveal what the function must remember while it runs. They are included here because they explain the implementation rather than merely naming syntax.</w:t>
      </w:r>
    </w:p>
    <w:p>
      <w:pPr>
        <w:ind w:left="317" w:hanging="173"/>
      </w:pPr>
      <w:r>
        <w:rPr>
          <w:b/>
        </w:rPr>
        <w:t xml:space="preserve">category: </w:t>
      </w:r>
      <w:r>
        <w:t>category stores a function or callback value for portfolio data state. It is initialized from categories.find((item) =&gt; item.id === project.category) || {}. It carries portfolio content, so rendering, search, AI context, and publishing expect its shape to stay consistent. Within the function it is accesses properties/methods accent; assigned or updated later in the function.</w:t>
      </w:r>
    </w:p>
    <w:p>
      <w:pPr>
        <w:ind w:left="317" w:hanging="173"/>
      </w:pPr>
      <w:r>
        <w:rPr>
          <w:b/>
        </w:rPr>
        <w:t xml:space="preserve">accent: </w:t>
      </w:r>
      <w:r>
        <w:t>accent stores a computed value for temporary calculation. It is initialized from category.accent || "#117c7a". Within the function it is passed into projectTemplateStyle; assigned or updated later in the function.</w:t>
      </w:r>
    </w:p>
    <w:p>
      <w:pPr>
        <w:ind w:left="317" w:hanging="173"/>
      </w:pPr>
      <w:r>
        <w:rPr>
          <w:b/>
        </w:rPr>
        <w:t xml:space="preserve">sections: </w:t>
      </w:r>
      <w:r>
        <w:t>sections stores a computed value for portfolio data state. It is initialized from project.portfolioView.sections || []. Within the function it is iterated or transformed as a collection; accesses properties/methods filter, find; assigned or updated later in the function.</w:t>
      </w:r>
    </w:p>
    <w:p>
      <w:pPr>
        <w:ind w:left="317" w:hanging="173"/>
      </w:pPr>
      <w:r>
        <w:rPr>
          <w:b/>
        </w:rPr>
        <w:t xml:space="preserve">briefSection: </w:t>
      </w:r>
      <w:r>
        <w:t>briefSection stores a function or callback value for portfolio data state. It is initialized from sections.find((section) =&gt; section.id === "brief"). Within the function it is passed into renderParsedBriefBlock; assigned or updated later in the function.</w:t>
      </w:r>
    </w:p>
    <w:p>
      <w:pPr>
        <w:ind w:left="317" w:hanging="173"/>
      </w:pPr>
      <w:r>
        <w:rPr>
          <w:b/>
        </w:rPr>
        <w:t xml:space="preserve">otherSections: </w:t>
      </w:r>
      <w:r>
        <w:t>otherSections stores a function or callback value for portfolio data state. It is initialized from sections.filter((section) =&gt; section.id !== "brief" &amp;&amp; sectionHasRenderableContent(section)). Within the function it is iterated or transformed as a collection; accesses properties/methods map; assigned or updated later in the function.</w:t>
      </w:r>
    </w:p>
    <w:p>
      <w:pPr>
        <w:ind w:left="317" w:hanging="173"/>
      </w:pPr>
      <w:r>
        <w:rPr>
          <w:b/>
        </w:rPr>
        <w:t xml:space="preserve">category: </w:t>
      </w:r>
      <w:r>
        <w:t>category stores a function or callback value for portfolio data state. It is initialized from categories.find((item) =&gt; item.id === project.category) || {}. It carries portfolio content, so rendering, search, AI context, and publishing expect its shape to stay consistent. Within the function it is accesses properties/methods accent; assigned or updated later in the function.</w:t>
      </w:r>
    </w:p>
    <w:p>
      <w:pPr>
        <w:ind w:left="317" w:hanging="173"/>
      </w:pPr>
      <w:r>
        <w:rPr>
          <w:b/>
        </w:rPr>
        <w:t xml:space="preserve">accent: </w:t>
      </w:r>
      <w:r>
        <w:t>accent stores a computed value for temporary calculation. It is initialized from category.accent || "#117c7a". Within the function it is passed into projectTemplateStyle; assigned or updated later in the function.</w:t>
      </w:r>
    </w:p>
    <w:p>
      <w:pPr>
        <w:pStyle w:val="Heading3"/>
      </w:pPr>
      <w:r>
        <w:t>function loadProjectCatalog()</w:t>
      </w:r>
    </w:p>
    <w:p>
      <w:pPr>
        <w:ind w:firstLine="288"/>
      </w:pPr>
      <w:r>
        <w:rPr>
          <w:b/>
          <w:color w:val="0F526E"/>
        </w:rPr>
        <w:t xml:space="preserve">Role: </w:t>
      </w:r>
      <w:r>
        <w:rPr>
          <w:i w:val="0"/>
        </w:rPr>
        <w:t>Read loadProjectCatalog first as a named idea, not as syntax. loadProjectCatalog is the public website startup pipeline. It chooses embedded preview data when the builder is previewing, otherwise it fetches projects.json from the published site. After that it hydrates the major runtime state: categories, projects, profile, site content, fun facts, custom sections, text styles, and rich text variants. Then it renders the visible page and restores any deep-linked project window. This function is async because fetching projects.json can take time and can fail. It is the reason the static HTML shell becomes a real portfolio. Without it, the page would show placeholders but no saved projects, profile details, resume, fun facts, project categories, search index, or assistant context.</w:t>
      </w:r>
    </w:p>
    <w:p>
      <w:pPr>
        <w:ind w:firstLine="0"/>
      </w:pPr>
      <w:r>
        <w:rPr>
          <w:b/>
          <w:color w:val="0F526E"/>
        </w:rPr>
        <w:t>Function entry point:</w:t>
      </w:r>
    </w:p>
    <w:p>
      <w:pPr>
        <w:ind w:left="346" w:firstLine="0"/>
      </w:pPr>
      <w:r>
        <w:rPr>
          <w:rFonts w:ascii="Consolas" w:hAnsi="Consolas"/>
          <w:color w:val="164E63"/>
          <w:sz w:val="18"/>
        </w:rPr>
        <w:t>function loadProjectCatalog()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loadProjectCatalog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loadProjectCatalog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hydrateProjectCategories</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fieldStyles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normalizeFieldStyles</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fieldStyles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normalizeSiteContent</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siteContentRich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siteContentRich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profileRich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funFacts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normalizeFunFacts</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funFacts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funFactsRich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__PORTFOLIO_CATALOG__</w:t>
      </w:r>
      <w:r>
        <w:rPr>
          <w:rFonts w:ascii="Consolas" w:hAnsi="Consolas" w:eastAsia="Consolas"/>
          <w:b w:val="0"/>
          <w:i w:val="0"/>
          <w:color w:val="475569"/>
          <w:sz w:val="15"/>
        </w:rPr>
        <w:t>.</w:t>
      </w:r>
      <w:r>
        <w:rPr>
          <w:rFonts w:ascii="Consolas" w:hAnsi="Consolas" w:eastAsia="Consolas"/>
          <w:b w:val="0"/>
          <w:i w:val="0"/>
          <w:color w:val="0F172A"/>
          <w:sz w:val="15"/>
        </w:rPr>
        <w:t>funFactsRich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renderSiteContent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renderFunFacts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renderSiteSections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renderCategoryFilters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renderProjects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rebuildSearchIndex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restoreSectionRouteAfterCatalogLoad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catalogUrl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B45309"/>
          <w:sz w:val="15"/>
        </w:rPr>
        <w:t>"projects.json"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catalogUrl</w:t>
      </w:r>
      <w:r>
        <w:rPr>
          <w:rFonts w:ascii="Consolas" w:hAnsi="Consolas" w:eastAsia="Consolas"/>
          <w:b w:val="0"/>
          <w:i w:val="0"/>
          <w:color w:val="475569"/>
          <w:sz w:val="15"/>
        </w:rPr>
        <w:t>.</w:t>
      </w:r>
      <w:r>
        <w:rPr>
          <w:rFonts w:ascii="Consolas" w:hAnsi="Consolas" w:eastAsia="Consolas"/>
          <w:b w:val="0"/>
          <w:i w:val="0"/>
          <w:color w:val="0F172A"/>
          <w:sz w:val="15"/>
        </w:rPr>
        <w:t>searchParams</w:t>
      </w:r>
      <w:r>
        <w:rPr>
          <w:rFonts w:ascii="Consolas" w:hAnsi="Consolas" w:eastAsia="Consolas"/>
          <w:b w:val="0"/>
          <w:i w:val="0"/>
          <w:color w:val="475569"/>
          <w:sz w:val="15"/>
        </w:rPr>
        <w:t>.</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B45309"/>
          <w:sz w:val="15"/>
        </w:rPr>
        <w:t>"v"</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Date</w:t>
      </w:r>
      <w:r>
        <w:rPr>
          <w:rFonts w:ascii="Consolas" w:hAnsi="Consolas" w:eastAsia="Consolas"/>
          <w:b w:val="0"/>
          <w:i w:val="0"/>
          <w:color w:val="475569"/>
          <w:sz w:val="15"/>
        </w:rPr>
        <w:t>.</w:t>
      </w:r>
      <w:r>
        <w:rPr>
          <w:rFonts w:ascii="Consolas" w:hAnsi="Consolas" w:eastAsia="Consolas"/>
          <w:b w:val="0"/>
          <w:i w:val="0"/>
          <w:color w:val="0F172A"/>
          <w:sz w:val="15"/>
        </w:rPr>
        <w:t>now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fetch</w:t>
      </w:r>
      <w:r>
        <w:rPr>
          <w:rFonts w:ascii="Consolas" w:hAnsi="Consolas" w:eastAsia="Consolas"/>
          <w:b w:val="0"/>
          <w:i w:val="0"/>
          <w:color w:val="475569"/>
          <w:sz w:val="15"/>
        </w:rPr>
        <w:t>(</w:t>
      </w:r>
      <w:r>
        <w:rPr>
          <w:rFonts w:ascii="Consolas" w:hAnsi="Consolas" w:eastAsia="Consolas"/>
          <w:b w:val="0"/>
          <w:i w:val="0"/>
          <w:color w:val="0F172A"/>
          <w:sz w:val="15"/>
        </w:rPr>
        <w:t>catalogUrl</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cache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"no-store"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then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ok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throw</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Error</w:t>
      </w:r>
      <w:r>
        <w:rPr>
          <w:rFonts w:ascii="Consolas" w:hAnsi="Consolas" w:eastAsia="Consolas"/>
          <w:b w:val="0"/>
          <w:i w:val="0"/>
          <w:color w:val="475569"/>
          <w:sz w:val="15"/>
        </w:rPr>
        <w:t>(</w:t>
      </w:r>
      <w:r>
        <w:rPr>
          <w:rFonts w:ascii="Consolas" w:hAnsi="Consolas" w:eastAsia="Consolas"/>
          <w:b w:val="0"/>
          <w:i w:val="0"/>
          <w:color w:val="B45309"/>
          <w:sz w:val="15"/>
        </w:rPr>
        <w:t>"Could not load projects.json"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then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hydrateProjectCategories</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categories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fieldStyles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normalizeFieldStyles</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fieldStyles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normalizeSiteContent</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siteContent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siteContentRich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siteContentRich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profileRich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funFacts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normalizeFunFacts</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funFacts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funFactsRich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funFactsRich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renderSiteContent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renderFunFacts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renderSiteSections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renderCategoryFilters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renderProjects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rebuildSearchIndex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restoreSectionRouteAfterCatalogLoad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catch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grid</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"empty-state"</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h3</w:t>
      </w:r>
      <w:r>
        <w:rPr>
          <w:rFonts w:ascii="Consolas" w:hAnsi="Consolas" w:eastAsia="Consolas"/>
          <w:b w:val="0"/>
          <w:i w:val="0"/>
          <w:color w:val="475569"/>
          <w:sz w:val="15"/>
        </w:rPr>
        <w:t>&gt;</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0F172A"/>
          <w:sz w:val="15"/>
        </w:rPr>
        <w:t xml:space="preserve"> </w:t>
      </w:r>
      <w:r>
        <w:rPr>
          <w:rFonts w:ascii="Consolas" w:hAnsi="Consolas" w:eastAsia="Consolas"/>
          <w:b w:val="0"/>
          <w:i w:val="0"/>
          <w:color w:val="0F172A"/>
          <w:sz w:val="15"/>
        </w:rPr>
        <w:t>did</w:t>
      </w:r>
      <w:r>
        <w:rPr>
          <w:rFonts w:ascii="Consolas" w:hAnsi="Consolas" w:eastAsia="Consolas"/>
          <w:b w:val="0"/>
          <w:i w:val="0"/>
          <w:color w:val="0F172A"/>
          <w:sz w:val="15"/>
        </w:rPr>
        <w:t xml:space="preserve"> </w:t>
      </w:r>
      <w:r>
        <w:rPr>
          <w:rFonts w:ascii="Consolas" w:hAnsi="Consolas" w:eastAsia="Consolas"/>
          <w:b w:val="0"/>
          <w:i w:val="0"/>
          <w:color w:val="0F172A"/>
          <w:sz w:val="15"/>
        </w:rPr>
        <w:t>not</w:t>
      </w:r>
      <w:r>
        <w:rPr>
          <w:rFonts w:ascii="Consolas" w:hAnsi="Consolas" w:eastAsia="Consolas"/>
          <w:b w:val="0"/>
          <w:i w:val="0"/>
          <w:color w:val="0F172A"/>
          <w:sz w:val="15"/>
        </w:rPr>
        <w:t xml:space="preserve"> </w:t>
      </w:r>
      <w:r>
        <w:rPr>
          <w:rFonts w:ascii="Consolas" w:hAnsi="Consolas" w:eastAsia="Consolas"/>
          <w:b w:val="0"/>
          <w:i w:val="0"/>
          <w:color w:val="0F172A"/>
          <w:sz w:val="15"/>
        </w:rPr>
        <w:t>load</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h3</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p</w:t>
      </w:r>
      <w:r>
        <w:rPr>
          <w:rFonts w:ascii="Consolas" w:hAnsi="Consolas" w:eastAsia="Consolas"/>
          <w:b w:val="0"/>
          <w:i w:val="0"/>
          <w:color w:val="475569"/>
          <w:sz w:val="15"/>
        </w:rPr>
        <w:t>&gt;</w:t>
      </w:r>
      <w:r>
        <w:rPr>
          <w:rFonts w:ascii="Consolas" w:hAnsi="Consolas" w:eastAsia="Consolas"/>
          <w:b w:val="0"/>
          <w:i w:val="0"/>
          <w:color w:val="0F172A"/>
          <w:sz w:val="15"/>
        </w:rPr>
        <w:t>The</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0F172A"/>
          <w:sz w:val="15"/>
        </w:rPr>
        <w:t>catalog</w:t>
      </w:r>
      <w:r>
        <w:rPr>
          <w:rFonts w:ascii="Consolas" w:hAnsi="Consolas" w:eastAsia="Consolas"/>
          <w:b w:val="0"/>
          <w:i w:val="0"/>
          <w:color w:val="0F172A"/>
          <w:sz w:val="15"/>
        </w:rPr>
        <w:t xml:space="preserve"> </w:t>
      </w:r>
      <w:r>
        <w:rPr>
          <w:rFonts w:ascii="Consolas" w:hAnsi="Consolas" w:eastAsia="Consolas"/>
          <w:b w:val="0"/>
          <w:i w:val="0"/>
          <w:color w:val="0F172A"/>
          <w:sz w:val="15"/>
        </w:rPr>
        <w:t>is</w:t>
      </w:r>
      <w:r>
        <w:rPr>
          <w:rFonts w:ascii="Consolas" w:hAnsi="Consolas" w:eastAsia="Consolas"/>
          <w:b w:val="0"/>
          <w:i w:val="0"/>
          <w:color w:val="0F172A"/>
          <w:sz w:val="15"/>
        </w:rPr>
        <w:t xml:space="preserve"> </w:t>
      </w:r>
      <w:r>
        <w:rPr>
          <w:rFonts w:ascii="Consolas" w:hAnsi="Consolas" w:eastAsia="Consolas"/>
          <w:b w:val="0"/>
          <w:i w:val="0"/>
          <w:color w:val="0F172A"/>
          <w:sz w:val="15"/>
        </w:rPr>
        <w:t>temporarily</w:t>
      </w:r>
      <w:r>
        <w:rPr>
          <w:rFonts w:ascii="Consolas" w:hAnsi="Consolas" w:eastAsia="Consolas"/>
          <w:b w:val="0"/>
          <w:i w:val="0"/>
          <w:color w:val="0F172A"/>
          <w:sz w:val="15"/>
        </w:rPr>
        <w:t xml:space="preserve"> </w:t>
      </w:r>
      <w:r>
        <w:rPr>
          <w:rFonts w:ascii="Consolas" w:hAnsi="Consolas" w:eastAsia="Consolas"/>
          <w:b w:val="0"/>
          <w:i w:val="0"/>
          <w:color w:val="0F172A"/>
          <w:sz w:val="15"/>
        </w:rPr>
        <w:t>unavailable</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p</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calls a network resource and updates browser DOM. It returns a computed value used immediately by a caller. The important point is that the caller does not repeat this rule elsewhere. A close reading of the body shows these implementation details: throws explicit errors when a required safety or compatibility condition fails; writes generated markup into the page, which is why escaping and sanitizing helpers around it matter; performs a fetch and therefore must handle network delay and failure.</w:t>
      </w:r>
    </w:p>
    <w:p>
      <w:pPr>
        <w:ind w:firstLine="288"/>
      </w:pPr>
      <w:r>
        <w:rPr>
          <w:b/>
          <w:color w:val="0F526E"/>
        </w:rPr>
        <w:t xml:space="preserve">Collaborators: </w:t>
      </w:r>
      <w:r>
        <w:rPr>
          <w:i w:val="0"/>
        </w:rPr>
        <w:t>The function also has to be read through the helpers it calls. It works with hydrateProjectCategories, normalizeFieldStyles, normalizeSiteContent, normalizeProfile, normalizeFunFacts, renderProfile, renderSiteContent, renderFunFacts. Those calls show that loadProjectCatalog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loadProjectCatalog, the specific rule it owns would disappear from the named workflow. Callers would either skip that behavior or reimplement it inconsistently, which is exactly how rendering, publishing, compiling, searching, or AI context drifts over time.</w:t>
      </w:r>
    </w:p>
    <w:p>
      <w:pPr>
        <w:ind w:firstLine="288"/>
      </w:pPr>
      <w:r>
        <w:rPr>
          <w:b/>
          <w:color w:val="0F526E"/>
        </w:rPr>
        <w:t xml:space="preserve">Local values: </w:t>
      </w:r>
      <w:r>
        <w:rPr>
          <w:i w:val="0"/>
        </w:rPr>
        <w:t>The local objects and variables inside loadProjectCatalog show how the implementation holds temporary work while it runs. They are included here because they explain the implementation rather than merely naming syntax.</w:t>
      </w:r>
    </w:p>
    <w:p>
      <w:pPr>
        <w:ind w:left="317" w:hanging="173"/>
      </w:pPr>
      <w:r>
        <w:rPr>
          <w:b/>
        </w:rPr>
        <w:t xml:space="preserve">catalogUrl: </w:t>
      </w:r>
      <w:r>
        <w:t>catalogUrl stores a constructed object for network or routing value. It is initialized from new URL("projects.json", window.location.href). It carries portfolio content, so rendering, search, AI context, and publishing expect its shape to stay consistent. Within the function it is accesses properties/methods href, searchParams; passed into fetch; assigned or updated later in the function.</w:t>
      </w:r>
    </w:p>
    <w:p>
      <w:pPr>
        <w:pStyle w:val="Heading2"/>
      </w:pPr>
      <w:r>
        <w:t>Search and filtering</w:t>
      </w:r>
    </w:p>
    <w:p>
      <w:r>
        <w:t>The functions in this group all support search and filtering. Read them as a small subsystem: the smaller helpers prepare data and the larger functions coordinate side effects or rendering.</w:t>
      </w:r>
    </w:p>
    <w:p>
      <w:pPr>
        <w:pStyle w:val="Heading3"/>
      </w:pPr>
      <w:r>
        <w:t>function projectMatches(project, query)</w:t>
      </w:r>
    </w:p>
    <w:p>
      <w:pPr>
        <w:ind w:firstLine="288"/>
      </w:pPr>
      <w:r>
        <w:rPr>
          <w:b/>
          <w:color w:val="0F526E"/>
        </w:rPr>
        <w:t xml:space="preserve">Role: </w:t>
      </w:r>
      <w:r>
        <w:rPr>
          <w:i w:val="0"/>
        </w:rPr>
        <w:t>Begin with the role of projectMatches. projectMatches handles project-directory structure. It helps turn saved catalog data into visible categories, cards, filters, responsive layout, or searchable project text.</w:t>
      </w:r>
    </w:p>
    <w:p>
      <w:pPr>
        <w:ind w:firstLine="0"/>
      </w:pPr>
      <w:r>
        <w:rPr>
          <w:b/>
          <w:color w:val="0F526E"/>
        </w:rPr>
        <w:t>Function entry point:</w:t>
      </w:r>
    </w:p>
    <w:p>
      <w:pPr>
        <w:ind w:left="346" w:firstLine="0"/>
      </w:pPr>
      <w:r>
        <w:rPr>
          <w:rFonts w:ascii="Consolas" w:hAnsi="Consolas"/>
          <w:color w:val="164E63"/>
          <w:sz w:val="18"/>
        </w:rPr>
        <w:t>function projectMatches(project, query)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 query is user language: a search query, AI question, or classified assistant intent. It drives scoring, context selection, routing, or AI response behavior.</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projectMatches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projectMatches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flattenProject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flattenProject. Those calls show that projectMatches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projectMatches,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projectMatches, there are no local const, let, or var values to discuss. The function mainly works from its parameters, module-level state, direct expressions, or helpers it calls.</w:t>
      </w:r>
    </w:p>
    <w:p>
      <w:pPr>
        <w:pStyle w:val="Heading3"/>
      </w:pPr>
      <w:r>
        <w:t>function setActiveFilter(filter = "all")</w:t>
      </w:r>
    </w:p>
    <w:p>
      <w:pPr>
        <w:ind w:firstLine="288"/>
      </w:pPr>
      <w:r>
        <w:rPr>
          <w:b/>
          <w:color w:val="0F526E"/>
        </w:rPr>
        <w:t xml:space="preserve">Role: </w:t>
      </w:r>
      <w:r>
        <w:rPr>
          <w:i w:val="0"/>
        </w:rPr>
        <w:t>Read setActiveFilter first as a named idea, not as syntax. setActiveFilter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setActiveFilter(filter = "all") { ... }</w:t>
      </w:r>
    </w:p>
    <w:p>
      <w:pPr>
        <w:ind w:firstLine="288"/>
      </w:pPr>
      <w:r>
        <w:rPr>
          <w:b/>
          <w:color w:val="0F526E"/>
        </w:rPr>
        <w:t xml:space="preserve">Inputs: </w:t>
      </w:r>
      <w:r>
        <w:rPr>
          <w:i w:val="0"/>
        </w:rPr>
        <w:t>The function-specific inputs are worth reading before the body. filter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setActiveFilter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setActiveFilter</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filter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filterButtons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toggle</w:t>
      </w:r>
      <w:r>
        <w:rPr>
          <w:rFonts w:ascii="Consolas" w:hAnsi="Consolas" w:eastAsia="Consolas"/>
          <w:b w:val="0"/>
          <w:i w:val="0"/>
          <w:color w:val="475569"/>
          <w:sz w:val="15"/>
        </w:rPr>
        <w:t>(</w:t>
      </w:r>
      <w:r>
        <w:rPr>
          <w:rFonts w:ascii="Consolas" w:hAnsi="Consolas" w:eastAsia="Consolas"/>
          <w:b w:val="0"/>
          <w:i w:val="0"/>
          <w:color w:val="B45309"/>
          <w:sz w:val="15"/>
        </w:rPr>
        <w:t>"active"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activeFilter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setActiveFilter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setActiveFilter,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setActiveFilter, there are no local const, let, or var values to discuss. The function mainly works from its parameters, module-level state, direct expressions, or helpers it calls.</w:t>
      </w:r>
    </w:p>
    <w:p>
      <w:pPr>
        <w:pStyle w:val="Heading3"/>
      </w:pPr>
      <w:r>
        <w:t>function bindFilterButtons()</w:t>
      </w:r>
    </w:p>
    <w:p>
      <w:pPr>
        <w:ind w:firstLine="288"/>
      </w:pPr>
      <w:r>
        <w:rPr>
          <w:b/>
          <w:color w:val="0F526E"/>
        </w:rPr>
        <w:t xml:space="preserve">Role: </w:t>
      </w:r>
      <w:r>
        <w:rPr>
          <w:i w:val="0"/>
        </w:rPr>
        <w:t>Read bindFilterButtons first as a named idea, not as syntax. bindFilterButtons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bindFilterButtons()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bindFilterButtons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bindFilterButtons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filterButtons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".filter-button"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filterButtons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setActiveFilter</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renderProjects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updates browser DOM. It mostly works through side effects, such as updating the DOM, writing files, sending an HTTP response, changing history, or mutating controlled runtime state. A close reading of the body shows these implementation details: attaches event handlers that turn user actions into behavior.</w:t>
      </w:r>
    </w:p>
    <w:p>
      <w:pPr>
        <w:ind w:firstLine="288"/>
      </w:pPr>
      <w:r>
        <w:rPr>
          <w:b/>
          <w:color w:val="0F526E"/>
        </w:rPr>
        <w:t xml:space="preserve">Collaborators: </w:t>
      </w:r>
      <w:r>
        <w:rPr>
          <w:i w:val="0"/>
        </w:rPr>
        <w:t>The function also has to be read through the helpers it calls. It works with setActiveFilter, renderProjects, updateSearchDropdown. Those calls show that bindFilterButtons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bindFilterButtons,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bindFilterButtons, there are no local const, let, or var values to discuss. The function mainly works from its parameters, module-level state, direct expressions, or helpers it calls.</w:t>
      </w:r>
    </w:p>
    <w:p>
      <w:pPr>
        <w:pStyle w:val="Heading3"/>
      </w:pPr>
      <w:r>
        <w:t>function renderCategoryFilters()</w:t>
      </w:r>
    </w:p>
    <w:p>
      <w:pPr>
        <w:ind w:firstLine="288"/>
      </w:pPr>
      <w:r>
        <w:rPr>
          <w:b/>
          <w:color w:val="0F526E"/>
        </w:rPr>
        <w:t xml:space="preserve">Role: </w:t>
      </w:r>
      <w:r>
        <w:rPr>
          <w:i w:val="0"/>
        </w:rPr>
        <w:t>The best entry point for renderCategoryFilters is its responsibility in the surrounding workflow. renderCategoryFilters turns saved data for CategoryFilters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renderCategoryFilters()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renderCategoryFilters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renderCategoryFilters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projectTrackCount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projectTrackCount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`${categories.length} Track${categories.length === 1 ? "" : "s"}`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projectTrackLabels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projectTrackLabels</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length</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categories"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projectFilters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projectFilters</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"filter-button active"</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B45309"/>
          <w:sz w:val="15"/>
        </w:rPr>
        <w:t>"all"</w:t>
      </w:r>
      <w:r>
        <w:rPr>
          <w:rFonts w:ascii="Consolas" w:hAnsi="Consolas" w:eastAsia="Consolas"/>
          <w:b w:val="0"/>
          <w:i w:val="0"/>
          <w:color w:val="475569"/>
          <w:sz w:val="15"/>
        </w:rPr>
        <w:t>&gt;</w:t>
      </w:r>
      <w:r>
        <w:rPr>
          <w:rFonts w:ascii="Consolas" w:hAnsi="Consolas" w:eastAsia="Consolas"/>
          <w:b w:val="0"/>
          <w:i w:val="0"/>
          <w:color w:val="0F172A"/>
          <w:sz w:val="15"/>
        </w:rPr>
        <w:t>All</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"filter-button"</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B45309"/>
          <w:sz w:val="15"/>
        </w:rPr>
        <w:t>"${escapeHtml(category.id)}"</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bindFilterButtons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setActiveFilter</w:t>
      </w:r>
      <w:r>
        <w:rPr>
          <w:rFonts w:ascii="Consolas" w:hAnsi="Consolas" w:eastAsia="Consolas"/>
          <w:b w:val="0"/>
          <w:i w:val="0"/>
          <w:color w:val="475569"/>
          <w:sz w:val="15"/>
        </w:rPr>
        <w:t>(</w:t>
      </w:r>
      <w:r>
        <w:rPr>
          <w:rFonts w:ascii="Consolas" w:hAnsi="Consolas" w:eastAsia="Consolas"/>
          <w:b w:val="0"/>
          <w:i w:val="0"/>
          <w:color w:val="0F172A"/>
          <w:sz w:val="15"/>
        </w:rPr>
        <w:t>activeFilter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updates browser DOM. It mostly works through side effects, such as updating the DOM, writing files, sending an HTTP response, changing history, or mutating controlled runtime state.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Its connection to the rest of the file matters as much as its local code. It works with escapeHtml, bindFilterButtons, setActiveFilter. Those calls show that renderCategoryFilters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renderCategoryFilters,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renderCategoryFilters, there are no local const, let, or var values to discuss. The function mainly works from its parameters, module-level state, direct expressions, or helpers it calls.</w:t>
      </w:r>
    </w:p>
    <w:p>
      <w:pPr>
        <w:pStyle w:val="Heading3"/>
      </w:pPr>
      <w:r>
        <w:t>function flattenSearchText(values = [])</w:t>
      </w:r>
    </w:p>
    <w:p>
      <w:pPr>
        <w:ind w:firstLine="288"/>
      </w:pPr>
      <w:r>
        <w:rPr>
          <w:b/>
          <w:color w:val="0F526E"/>
        </w:rPr>
        <w:t xml:space="preserve">Role: </w:t>
      </w:r>
      <w:r>
        <w:rPr>
          <w:i w:val="0"/>
        </w:rPr>
        <w:t>To understand flattenSearchText, start with the problem it owns. flattenSearchText gathers scattered nested data into a shape that another function can loop over. This is important because portfolio data is hierarchical while rendering, search, and AI context often need a flat list.</w:t>
      </w:r>
    </w:p>
    <w:p>
      <w:pPr>
        <w:ind w:firstLine="0"/>
      </w:pPr>
      <w:r>
        <w:rPr>
          <w:b/>
          <w:color w:val="0F526E"/>
        </w:rPr>
        <w:t>Function entry point:</w:t>
      </w:r>
    </w:p>
    <w:p>
      <w:pPr>
        <w:ind w:left="346" w:firstLine="0"/>
      </w:pPr>
      <w:r>
        <w:rPr>
          <w:rFonts w:ascii="Consolas" w:hAnsi="Consolas"/>
          <w:color w:val="164E63"/>
          <w:sz w:val="18"/>
        </w:rPr>
        <w:t>function flattenSearchText(values = []) { ... }</w:t>
      </w:r>
    </w:p>
    <w:p>
      <w:pPr>
        <w:ind w:firstLine="288"/>
      </w:pPr>
      <w:r>
        <w:rPr>
          <w:b/>
          <w:color w:val="0F526E"/>
        </w:rPr>
        <w:t xml:space="preserve">Inputs: </w:t>
      </w:r>
      <w:r>
        <w:rPr>
          <w:i w:val="0"/>
        </w:rPr>
        <w:t>The function-specific inputs are worth reading before the body. values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flattenSearchText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flattenSearchText</w:t>
      </w:r>
      <w:r>
        <w:rPr>
          <w:rFonts w:ascii="Consolas" w:hAnsi="Consolas" w:eastAsia="Consolas"/>
          <w:b w:val="0"/>
          <w:i w:val="0"/>
          <w:color w:val="475569"/>
          <w:sz w:val="15"/>
        </w:rPr>
        <w:t>(</w:t>
      </w:r>
      <w:r>
        <w:rPr>
          <w:rFonts w:ascii="Consolas" w:hAnsi="Consolas" w:eastAsia="Consolas"/>
          <w:b w:val="0"/>
          <w:i w:val="0"/>
          <w:color w:val="0F172A"/>
          <w:sz w:val="15"/>
        </w:rPr>
        <w:t>values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values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flat</w:t>
      </w:r>
      <w:r>
        <w:rPr>
          <w:rFonts w:ascii="Consolas" w:hAnsi="Consolas" w:eastAsia="Consolas"/>
          <w:b w:val="0"/>
          <w:i w:val="0"/>
          <w:color w:val="475569"/>
          <w:sz w:val="15"/>
        </w:rPr>
        <w:t>(</w:t>
      </w:r>
      <w:r>
        <w:rPr>
          <w:rFonts w:ascii="Consolas" w:hAnsi="Consolas" w:eastAsia="Consolas"/>
          <w:b w:val="0"/>
          <w:i w:val="0"/>
          <w:color w:val="0F172A"/>
          <w:sz w:val="15"/>
        </w:rPr>
        <w:t>Infinity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undefined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"object"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stringify</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 A close reading of the body shows these implementation details: serializes structured data before sending or saving it.</w:t>
      </w:r>
    </w:p>
    <w:p>
      <w:pPr>
        <w:ind w:firstLine="288"/>
      </w:pPr>
      <w:r>
        <w:rPr>
          <w:b/>
          <w:color w:val="0F526E"/>
        </w:rPr>
        <w:t xml:space="preserve">Collaborators: </w:t>
      </w:r>
      <w:r>
        <w:rPr>
          <w:i w:val="0"/>
        </w:rPr>
        <w:t>Next, trace the helper calls that surround the function. No other named helper from this file is detected inside the body. That means flattenSearchText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flattenSearchText,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flattenSearchText, there are no local const, let, or var values to discuss. The function mainly works from its parameters, module-level state, direct expressions, or helpers it calls.</w:t>
      </w:r>
    </w:p>
    <w:p>
      <w:pPr>
        <w:pStyle w:val="Heading3"/>
      </w:pPr>
      <w:r>
        <w:t>function addSearchEntry(entries, entry)</w:t>
      </w:r>
    </w:p>
    <w:p>
      <w:pPr>
        <w:ind w:firstLine="288"/>
      </w:pPr>
      <w:r>
        <w:rPr>
          <w:b/>
          <w:color w:val="0F526E"/>
        </w:rPr>
        <w:t xml:space="preserve">Role: </w:t>
      </w:r>
      <w:r>
        <w:rPr>
          <w:i w:val="0"/>
        </w:rPr>
        <w:t>To understand addSearchEntry, start with the problem it owns. addSearchEntry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addSearchEntry(entries, entry) { ... }</w:t>
      </w:r>
    </w:p>
    <w:p>
      <w:pPr>
        <w:ind w:firstLine="288"/>
      </w:pPr>
      <w:r>
        <w:rPr>
          <w:b/>
          <w:color w:val="0F526E"/>
        </w:rPr>
        <w:t xml:space="preserve">Inputs: </w:t>
      </w:r>
      <w:r>
        <w:rPr>
          <w:i w:val="0"/>
        </w:rPr>
        <w:t>The function-specific inputs are worth reading before the body. entries is the caller-supplied input used by this function. The function interprets it according to its local responsibility, often converting it into safer, more predictable data before returning or rendering anything. entry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addSearchEntry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flattenSearchText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storedEntry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normalizedText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storedEntry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storedEntry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flattenSearchText, normalize. Those calls show that addSearchEntry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addSearchEntry,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After the main flow, the working values inside addSearchEntry reveal what the function must remember while it runs. They are included here because they explain the implementation rather than merely naming syntax.</w:t>
      </w:r>
    </w:p>
    <w:p>
      <w:pPr>
        <w:ind w:left="317" w:hanging="173"/>
      </w:pPr>
      <w:r>
        <w:rPr>
          <w:b/>
        </w:rPr>
        <w:t xml:space="preserve">text: </w:t>
      </w:r>
      <w:r>
        <w:t>text stores a computed value for temporary calculation. It is initialized from flattenSearchText([entry.title, entry.type, entry.context, entry.text, entry.url]). Within the function it is passed into flattenSearchText, normalize; assigned or updated later in the function.</w:t>
      </w:r>
    </w:p>
    <w:p>
      <w:pPr>
        <w:ind w:left="317" w:hanging="173"/>
      </w:pPr>
      <w:r>
        <w:rPr>
          <w:b/>
        </w:rPr>
        <w:t xml:space="preserve">storedEntry: </w:t>
      </w:r>
      <w:r>
        <w:t>storedEntry stores a structured object for temporary calculation. It is initialized from {. Within the function it is returned to the caller; passed into push; assigned or updated later in the function.</w:t>
      </w:r>
    </w:p>
    <w:p>
      <w:pPr>
        <w:pStyle w:val="Heading3"/>
      </w:pPr>
      <w:r>
        <w:t>function searchSnippet(text = "", query = "")</w:t>
      </w:r>
    </w:p>
    <w:p>
      <w:pPr>
        <w:ind w:firstLine="288"/>
      </w:pPr>
      <w:r>
        <w:rPr>
          <w:b/>
          <w:color w:val="0F526E"/>
        </w:rPr>
        <w:t xml:space="preserve">Role: </w:t>
      </w:r>
      <w:r>
        <w:rPr>
          <w:i w:val="0"/>
        </w:rPr>
        <w:t>To understand searchSnippet, start with the problem it owns. searchSnippet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searchSnippet(text = "", query = "") { ... }</w:t>
      </w:r>
    </w:p>
    <w:p>
      <w:pPr>
        <w:ind w:firstLine="288"/>
      </w:pPr>
      <w:r>
        <w:rPr>
          <w:b/>
          <w:color w:val="0F526E"/>
        </w:rPr>
        <w:t xml:space="preserve">Inputs: </w:t>
      </w:r>
      <w:r>
        <w:rPr>
          <w:i w:val="0"/>
        </w:rPr>
        <w:t>The function-specific inputs are worth reading before the body. text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query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searchSnippet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searchSnippet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indexOf</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150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start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54</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80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`${start ? "..." : ""}${clean.slice(start, end)}${end &lt; clean.length ? "..." :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Next, trace the helper calls that surround the function. It works with normalize. Those calls show that searchSnippet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searchSnippet,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After the main flow, the working values inside searchSnippet reveal what the function must remember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String(text || "").replace(/\s+/g, " ").trim(). Within the function it is returned to the caller; accesses properties/methods length, slice; passed into min, normalize; assigned or updated later in the function.</w:t>
      </w:r>
    </w:p>
    <w:p>
      <w:pPr>
        <w:ind w:left="317" w:hanging="173"/>
      </w:pPr>
      <w:r>
        <w:rPr>
          <w:b/>
        </w:rPr>
        <w:t xml:space="preserve">index: </w:t>
      </w:r>
      <w:r>
        <w:t>index stores a computed value for temporary calculation. It is initialized from normalize(clean).indexOf(normalize(query)). Within the function it is passed into max, min; assigned or updated later in the function.</w:t>
      </w:r>
    </w:p>
    <w:p>
      <w:pPr>
        <w:ind w:left="317" w:hanging="173"/>
      </w:pPr>
      <w:r>
        <w:rPr>
          <w:b/>
        </w:rPr>
        <w:t xml:space="preserve">start: </w:t>
      </w:r>
      <w:r>
        <w:t>start stores a computed value for temporary calculation. It is initialized from Math.max(0, index - 54). Within the function it is passed into slice; assigned or updated later in the function.</w:t>
      </w:r>
    </w:p>
    <w:p>
      <w:pPr>
        <w:ind w:left="317" w:hanging="173"/>
      </w:pPr>
      <w:r>
        <w:rPr>
          <w:b/>
        </w:rPr>
        <w:t xml:space="preserve">end: </w:t>
      </w:r>
      <w:r>
        <w:t>end stores a computed value for temporary calculation. It is initialized from Math.min(clean.length, index + query.length + 80). Within the function it is passed into slice; assigned or updated later in the function.</w:t>
      </w:r>
    </w:p>
    <w:p>
      <w:pPr>
        <w:pStyle w:val="Heading3"/>
      </w:pPr>
      <w:r>
        <w:t>function entryScore(entry, query)</w:t>
      </w:r>
    </w:p>
    <w:p>
      <w:pPr>
        <w:ind w:firstLine="288"/>
      </w:pPr>
      <w:r>
        <w:rPr>
          <w:b/>
          <w:color w:val="0F526E"/>
        </w:rPr>
        <w:t xml:space="preserve">Role: </w:t>
      </w:r>
      <w:r>
        <w:rPr>
          <w:i w:val="0"/>
        </w:rPr>
        <w:t>Read entryScore first as a named idea, not as syntax. entryScore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entryScore(entry, query) { ... }</w:t>
      </w:r>
    </w:p>
    <w:p>
      <w:pPr>
        <w:ind w:firstLine="288"/>
      </w:pPr>
      <w:r>
        <w:rPr>
          <w:b/>
          <w:color w:val="0F526E"/>
        </w:rPr>
        <w:t xml:space="preserve">Inputs: </w:t>
      </w:r>
      <w:r>
        <w:rPr>
          <w:i w:val="0"/>
        </w:rPr>
        <w:t>The function-specific inputs are worth reading before the body. entry is the caller-supplied input used by this function. The function interprets it according to its local responsibility, often converting it into safer, more predictable data before returning or rendering anything. query is user language: a search query, AI question, or classified assistant intent. It drives scoring, context selection, routing, or AI response behavior.</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entryScore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entryScore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normalizedText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160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startsWith</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90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55</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35</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45</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16</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18</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14</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 Those calls show that entryScore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entryScore,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objects and variables inside entryScore show how the implementation holds temporary work while it runs. They are included here because they explain the implementation rather than merely naming syntax.</w:t>
      </w:r>
    </w:p>
    <w:p>
      <w:pPr>
        <w:ind w:left="317" w:hanging="173"/>
      </w:pPr>
      <w:r>
        <w:rPr>
          <w:b/>
        </w:rPr>
        <w:t xml:space="preserve">normalizedQuery: </w:t>
      </w:r>
      <w:r>
        <w:t>normalizedQuery stores a computed value for temporary calculation. It is initialized from normalize(query).trim(). Within the function it is accesses properties/methods split; assigned or updated later in the function.</w:t>
      </w:r>
    </w:p>
    <w:p>
      <w:pPr>
        <w:ind w:left="317" w:hanging="173"/>
      </w:pPr>
      <w:r>
        <w:rPr>
          <w:b/>
        </w:rPr>
        <w:t xml:space="preserve">title: </w:t>
      </w:r>
      <w:r>
        <w:t>title stores a computed value for temporary calculation. It is initialized from normalize(entry.title). Within the function it is accesses properties/methods includes, startsWith; passed into normalize; assigned or updated later in the function.</w:t>
      </w:r>
    </w:p>
    <w:p>
      <w:pPr>
        <w:ind w:left="317" w:hanging="173"/>
      </w:pPr>
      <w:r>
        <w:rPr>
          <w:b/>
        </w:rPr>
        <w:t xml:space="preserve">type: </w:t>
      </w:r>
      <w:r>
        <w:t>type stores a computed value for temporary calculation. It is initialized from normalize(entry.type). Within the function it is accesses properties/methods includes; passed into normalize; assigned or updated later in the function.</w:t>
      </w:r>
    </w:p>
    <w:p>
      <w:pPr>
        <w:ind w:left="317" w:hanging="173"/>
      </w:pPr>
      <w:r>
        <w:rPr>
          <w:b/>
        </w:rPr>
        <w:t xml:space="preserve">context: </w:t>
      </w:r>
      <w:r>
        <w:t>context stores a computed value for temporary calculation. It is initialized from normalize(entry.context). Within the function it is accesses properties/methods includes; passed into normalize; assigned or updated later in the function.</w:t>
      </w:r>
    </w:p>
    <w:p>
      <w:pPr>
        <w:ind w:left="317" w:hanging="173"/>
      </w:pPr>
      <w:r>
        <w:rPr>
          <w:b/>
        </w:rPr>
        <w:t xml:space="preserve">text: </w:t>
      </w:r>
      <w:r>
        <w:t>text stores a computed value for temporary calculation. It is initialized from entry.normalizedText || "". Within the function it is accesses properties/methods includes; assigned or updated later in the function.</w:t>
      </w:r>
    </w:p>
    <w:p>
      <w:pPr>
        <w:ind w:left="317" w:hanging="173"/>
      </w:pPr>
      <w:r>
        <w:rPr>
          <w:b/>
        </w:rPr>
        <w:t xml:space="preserve">words: </w:t>
      </w:r>
      <w:r>
        <w:t>words stores a computed value for temporary calculation. It is initialized from normalizedQuery.split(/\s+/).filter(Boolean). Within the function it is iterated or transformed as a collection; accesses properties/methods forEach; assigned or updated later in the function.</w:t>
      </w:r>
    </w:p>
    <w:p>
      <w:pPr>
        <w:ind w:left="317" w:hanging="173"/>
      </w:pPr>
      <w:r>
        <w:rPr>
          <w:b/>
        </w:rPr>
        <w:t xml:space="preserve">score: </w:t>
      </w:r>
      <w:r>
        <w:t>score stores a numeric value for temporary calculation. It is initialized from 0. Within the function it is returned to the caller; assigned or updated later in the function.</w:t>
      </w:r>
    </w:p>
    <w:p>
      <w:pPr>
        <w:pStyle w:val="Heading3"/>
      </w:pPr>
      <w:r>
        <w:t>function entryMatches(entry, query)</w:t>
      </w:r>
    </w:p>
    <w:p>
      <w:pPr>
        <w:ind w:firstLine="288"/>
      </w:pPr>
      <w:r>
        <w:rPr>
          <w:b/>
          <w:color w:val="0F526E"/>
        </w:rPr>
        <w:t xml:space="preserve">Role: </w:t>
      </w:r>
      <w:r>
        <w:rPr>
          <w:i w:val="0"/>
        </w:rPr>
        <w:t>The best entry point for entryMatches is its responsibility in the surrounding workflow. entryMatches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entryMatches(entry, query) { ... }</w:t>
      </w:r>
    </w:p>
    <w:p>
      <w:pPr>
        <w:ind w:firstLine="288"/>
      </w:pPr>
      <w:r>
        <w:rPr>
          <w:b/>
          <w:color w:val="0F526E"/>
        </w:rPr>
        <w:t xml:space="preserve">Inputs: </w:t>
      </w:r>
      <w:r>
        <w:rPr>
          <w:i w:val="0"/>
        </w:rPr>
        <w:t>The function-specific inputs are worth reading before the body. entry is the caller-supplied input used by this function. The function interprets it according to its local responsibility, often converting it into safer, more predictable data before returning or rendering anything. query is user language: a search query, AI question, or classified assistant intent. It drives scoring, context selection, routing, or AI response behavior.</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entryMatches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entryMatches</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entryScore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entryScore. Those calls show that entryMatches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entryMatches,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entryMatches, there are no local const, let, or var values to discuss. The function mainly works from its parameters, module-level state, direct expressions, or helpers it calls.</w:t>
      </w:r>
    </w:p>
    <w:p>
      <w:pPr>
        <w:pStyle w:val="Heading3"/>
      </w:pPr>
      <w:r>
        <w:t>function fileIsBrowserSearchable(url = "")</w:t>
      </w:r>
    </w:p>
    <w:p>
      <w:pPr>
        <w:ind w:firstLine="288"/>
      </w:pPr>
      <w:r>
        <w:rPr>
          <w:b/>
          <w:color w:val="0F526E"/>
        </w:rPr>
        <w:t xml:space="preserve">Role: </w:t>
      </w:r>
      <w:r>
        <w:rPr>
          <w:i w:val="0"/>
        </w:rPr>
        <w:t>Read fileIsBrowserSearchable first as a named idea, not as syntax. fileIsBrowserSearchable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fileIsBrowserSearchable(url = "") { ... }</w:t>
      </w:r>
    </w:p>
    <w:p>
      <w:pPr>
        <w:ind w:firstLine="288"/>
      </w:pPr>
      <w:r>
        <w:rPr>
          <w:b/>
          <w:color w:val="0F526E"/>
        </w:rPr>
        <w:t xml:space="preserve">Inputs: </w:t>
      </w:r>
      <w:r>
        <w:rPr>
          <w:i w:val="0"/>
        </w:rPr>
        <w:t>The function-specific inputs are worth reading before the body. 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fileIsBrowserSearchable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fileIsBrowserSearchable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txt</w:t>
      </w:r>
      <w:r>
        <w:rPr>
          <w:rFonts w:ascii="Consolas" w:hAnsi="Consolas" w:eastAsia="Consolas"/>
          <w:b w:val="0"/>
          <w:i w:val="0"/>
          <w:color w:val="475569"/>
          <w:sz w:val="15"/>
        </w:rPr>
        <w:t>|</w:t>
      </w:r>
      <w:r>
        <w:rPr>
          <w:rFonts w:ascii="Consolas" w:hAnsi="Consolas" w:eastAsia="Consolas"/>
          <w:b w:val="0"/>
          <w:i w:val="0"/>
          <w:color w:val="0F172A"/>
          <w:sz w:val="15"/>
        </w:rPr>
        <w:t>md</w:t>
      </w:r>
      <w:r>
        <w:rPr>
          <w:rFonts w:ascii="Consolas" w:hAnsi="Consolas" w:eastAsia="Consolas"/>
          <w:b w:val="0"/>
          <w:i w:val="0"/>
          <w:color w:val="475569"/>
          <w:sz w:val="15"/>
        </w:rPr>
        <w:t>|</w:t>
      </w:r>
      <w:r>
        <w:rPr>
          <w:rFonts w:ascii="Consolas" w:hAnsi="Consolas" w:eastAsia="Consolas"/>
          <w:b w:val="0"/>
          <w:i w:val="0"/>
          <w:color w:val="0F172A"/>
          <w:sz w:val="15"/>
        </w:rPr>
        <w:t>markdown</w:t>
      </w:r>
      <w:r>
        <w:rPr>
          <w:rFonts w:ascii="Consolas" w:hAnsi="Consolas" w:eastAsia="Consolas"/>
          <w:b w:val="0"/>
          <w:i w:val="0"/>
          <w:color w:val="475569"/>
          <w:sz w:val="15"/>
        </w:rPr>
        <w:t>|</w:t>
      </w:r>
      <w:r>
        <w:rPr>
          <w:rFonts w:ascii="Consolas" w:hAnsi="Consolas" w:eastAsia="Consolas"/>
          <w:b w:val="0"/>
          <w:i w:val="0"/>
          <w:color w:val="0F172A"/>
          <w:sz w:val="15"/>
        </w:rPr>
        <w:t>csv</w:t>
      </w:r>
      <w:r>
        <w:rPr>
          <w:rFonts w:ascii="Consolas" w:hAnsi="Consolas" w:eastAsia="Consolas"/>
          <w:b w:val="0"/>
          <w:i w:val="0"/>
          <w:color w:val="475569"/>
          <w:sz w:val="15"/>
        </w:rPr>
        <w:t>|</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xml</w:t>
      </w:r>
      <w:r>
        <w:rPr>
          <w:rFonts w:ascii="Consolas" w:hAnsi="Consolas" w:eastAsia="Consolas"/>
          <w:b w:val="0"/>
          <w:i w:val="0"/>
          <w:color w:val="475569"/>
          <w:sz w:val="15"/>
        </w:rPr>
        <w:t>|</w:t>
      </w:r>
      <w:r>
        <w:rPr>
          <w:rFonts w:ascii="Consolas" w:hAnsi="Consolas" w:eastAsia="Consolas"/>
          <w:b w:val="0"/>
          <w:i w:val="0"/>
          <w:color w:val="0F172A"/>
          <w:sz w:val="15"/>
        </w:rPr>
        <w:t>log</w:t>
      </w:r>
      <w:r>
        <w:rPr>
          <w:rFonts w:ascii="Consolas" w:hAnsi="Consolas" w:eastAsia="Consolas"/>
          <w:b w:val="0"/>
          <w:i w:val="0"/>
          <w:color w:val="475569"/>
          <w:sz w:val="15"/>
        </w:rPr>
        <w:t>|</w:t>
      </w:r>
      <w:r>
        <w:rPr>
          <w:rFonts w:ascii="Consolas" w:hAnsi="Consolas" w:eastAsia="Consolas"/>
          <w:b w:val="0"/>
          <w:i w:val="0"/>
          <w:color w:val="0F172A"/>
          <w:sz w:val="15"/>
        </w:rPr>
        <w:t>c</w:t>
      </w:r>
      <w:r>
        <w:rPr>
          <w:rFonts w:ascii="Consolas" w:hAnsi="Consolas" w:eastAsia="Consolas"/>
          <w:b w:val="0"/>
          <w:i w:val="0"/>
          <w:color w:val="475569"/>
          <w:sz w:val="15"/>
        </w:rPr>
        <w:t>|</w:t>
      </w:r>
      <w:r>
        <w:rPr>
          <w:rFonts w:ascii="Consolas" w:hAnsi="Consolas" w:eastAsia="Consolas"/>
          <w:b w:val="0"/>
          <w:i w:val="0"/>
          <w:color w:val="0F172A"/>
          <w:sz w:val="15"/>
        </w:rPr>
        <w:t>h</w:t>
      </w:r>
      <w:r>
        <w:rPr>
          <w:rFonts w:ascii="Consolas" w:hAnsi="Consolas" w:eastAsia="Consolas"/>
          <w:b w:val="0"/>
          <w:i w:val="0"/>
          <w:color w:val="475569"/>
          <w:sz w:val="15"/>
        </w:rPr>
        <w:t>|</w:t>
      </w:r>
      <w:r>
        <w:rPr>
          <w:rFonts w:ascii="Consolas" w:hAnsi="Consolas" w:eastAsia="Consolas"/>
          <w:b w:val="0"/>
          <w:i w:val="0"/>
          <w:color w:val="0F172A"/>
          <w:sz w:val="15"/>
        </w:rPr>
        <w:t>cpp</w:t>
      </w:r>
      <w:r>
        <w:rPr>
          <w:rFonts w:ascii="Consolas" w:hAnsi="Consolas" w:eastAsia="Consolas"/>
          <w:b w:val="0"/>
          <w:i w:val="0"/>
          <w:color w:val="475569"/>
          <w:sz w:val="15"/>
        </w:rPr>
        <w:t>|</w:t>
      </w:r>
      <w:r>
        <w:rPr>
          <w:rFonts w:ascii="Consolas" w:hAnsi="Consolas" w:eastAsia="Consolas"/>
          <w:b w:val="0"/>
          <w:i w:val="0"/>
          <w:color w:val="0F172A"/>
          <w:sz w:val="15"/>
        </w:rPr>
        <w:t>hpp</w:t>
      </w:r>
      <w:r>
        <w:rPr>
          <w:rFonts w:ascii="Consolas" w:hAnsi="Consolas" w:eastAsia="Consolas"/>
          <w:b w:val="0"/>
          <w:i w:val="0"/>
          <w:color w:val="475569"/>
          <w:sz w:val="15"/>
        </w:rPr>
        <w:t>|</w:t>
      </w:r>
      <w:r>
        <w:rPr>
          <w:rFonts w:ascii="Consolas" w:hAnsi="Consolas" w:eastAsia="Consolas"/>
          <w:b w:val="0"/>
          <w:i w:val="0"/>
          <w:color w:val="0F172A"/>
          <w:sz w:val="15"/>
        </w:rPr>
        <w:t>py</w:t>
      </w:r>
      <w:r>
        <w:rPr>
          <w:rFonts w:ascii="Consolas" w:hAnsi="Consolas" w:eastAsia="Consolas"/>
          <w:b w:val="0"/>
          <w:i w:val="0"/>
          <w:color w:val="475569"/>
          <w:sz w:val="15"/>
        </w:rPr>
        <w:t>|</w:t>
      </w:r>
      <w:r>
        <w:rPr>
          <w:rFonts w:ascii="Consolas" w:hAnsi="Consolas" w:eastAsia="Consolas"/>
          <w:b w:val="0"/>
          <w:i w:val="0"/>
          <w:color w:val="0F172A"/>
          <w:sz w:val="15"/>
        </w:rPr>
        <w:t>js</w:t>
      </w:r>
      <w:r>
        <w:rPr>
          <w:rFonts w:ascii="Consolas" w:hAnsi="Consolas" w:eastAsia="Consolas"/>
          <w:b w:val="0"/>
          <w:i w:val="0"/>
          <w:color w:val="475569"/>
          <w:sz w:val="15"/>
        </w:rPr>
        <w:t>|</w:t>
      </w:r>
      <w:r>
        <w:rPr>
          <w:rFonts w:ascii="Consolas" w:hAnsi="Consolas" w:eastAsia="Consolas"/>
          <w:b w:val="0"/>
          <w:i w:val="0"/>
          <w:color w:val="0F172A"/>
          <w:sz w:val="15"/>
        </w:rPr>
        <w:t>mjs</w:t>
      </w:r>
      <w:r>
        <w:rPr>
          <w:rFonts w:ascii="Consolas" w:hAnsi="Consolas" w:eastAsia="Consolas"/>
          <w:b w:val="0"/>
          <w:i w:val="0"/>
          <w:color w:val="475569"/>
          <w:sz w:val="15"/>
        </w:rPr>
        <w:t>|</w:t>
      </w:r>
      <w:r>
        <w:rPr>
          <w:rFonts w:ascii="Consolas" w:hAnsi="Consolas" w:eastAsia="Consolas"/>
          <w:b w:val="0"/>
          <w:i w:val="0"/>
          <w:color w:val="0F172A"/>
          <w:sz w:val="15"/>
        </w:rPr>
        <w:t>ts</w:t>
      </w:r>
      <w:r>
        <w:rPr>
          <w:rFonts w:ascii="Consolas" w:hAnsi="Consolas" w:eastAsia="Consolas"/>
          <w:b w:val="0"/>
          <w:i w:val="0"/>
          <w:color w:val="475569"/>
          <w:sz w:val="15"/>
        </w:rPr>
        <w:t>|</w:t>
      </w:r>
      <w:r>
        <w:rPr>
          <w:rFonts w:ascii="Consolas" w:hAnsi="Consolas" w:eastAsia="Consolas"/>
          <w:b w:val="0"/>
          <w:i w:val="0"/>
          <w:color w:val="0F172A"/>
          <w:sz w:val="15"/>
        </w:rPr>
        <w:t>v</w:t>
      </w:r>
      <w:r>
        <w:rPr>
          <w:rFonts w:ascii="Consolas" w:hAnsi="Consolas" w:eastAsia="Consolas"/>
          <w:b w:val="0"/>
          <w:i w:val="0"/>
          <w:color w:val="475569"/>
          <w:sz w:val="15"/>
        </w:rPr>
        <w:t>|</w:t>
      </w:r>
      <w:r>
        <w:rPr>
          <w:rFonts w:ascii="Consolas" w:hAnsi="Consolas" w:eastAsia="Consolas"/>
          <w:b w:val="0"/>
          <w:i w:val="0"/>
          <w:color w:val="0F172A"/>
          <w:sz w:val="15"/>
        </w:rPr>
        <w:t>sv</w:t>
      </w:r>
      <w:r>
        <w:rPr>
          <w:rFonts w:ascii="Consolas" w:hAnsi="Consolas" w:eastAsia="Consolas"/>
          <w:b w:val="0"/>
          <w:i w:val="0"/>
          <w:color w:val="475569"/>
          <w:sz w:val="15"/>
        </w:rPr>
        <w:t>|</w:t>
      </w:r>
      <w:r>
        <w:rPr>
          <w:rFonts w:ascii="Consolas" w:hAnsi="Consolas" w:eastAsia="Consolas"/>
          <w:b w:val="0"/>
          <w:i w:val="0"/>
          <w:color w:val="0F172A"/>
          <w:sz w:val="15"/>
        </w:rPr>
        <w:t>vhdl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spice</w:t>
      </w:r>
      <w:r>
        <w:rPr>
          <w:rFonts w:ascii="Consolas" w:hAnsi="Consolas" w:eastAsia="Consolas"/>
          <w:b w:val="0"/>
          <w:i w:val="0"/>
          <w:color w:val="475569"/>
          <w:sz w:val="15"/>
        </w:rPr>
        <w:t>|</w:t>
      </w:r>
      <w:r>
        <w:rPr>
          <w:rFonts w:ascii="Consolas" w:hAnsi="Consolas" w:eastAsia="Consolas"/>
          <w:b w:val="0"/>
          <w:i w:val="0"/>
          <w:color w:val="0F172A"/>
          <w:sz w:val="15"/>
        </w:rPr>
        <w:t>cir</w:t>
      </w:r>
      <w:r>
        <w:rPr>
          <w:rFonts w:ascii="Consolas" w:hAnsi="Consolas" w:eastAsia="Consolas"/>
          <w:b w:val="0"/>
          <w:i w:val="0"/>
          <w:color w:val="475569"/>
          <w:sz w:val="15"/>
        </w:rPr>
        <w:t>|</w:t>
      </w:r>
      <w:r>
        <w:rPr>
          <w:rFonts w:ascii="Consolas" w:hAnsi="Consolas" w:eastAsia="Consolas"/>
          <w:b w:val="0"/>
          <w:i w:val="0"/>
          <w:color w:val="0F172A"/>
          <w:sz w:val="15"/>
        </w:rPr>
        <w:t>net</w:t>
      </w:r>
      <w:r>
        <w:rPr>
          <w:rFonts w:ascii="Consolas" w:hAnsi="Consolas" w:eastAsia="Consolas"/>
          <w:b w:val="0"/>
          <w:i w:val="0"/>
          <w:color w:val="475569"/>
          <w:sz w:val="15"/>
        </w:rPr>
        <w:t>|</w:t>
      </w:r>
      <w:r>
        <w:rPr>
          <w:rFonts w:ascii="Consolas" w:hAnsi="Consolas" w:eastAsia="Consolas"/>
          <w:b w:val="0"/>
          <w:i w:val="0"/>
          <w:color w:val="0F172A"/>
          <w:sz w:val="15"/>
        </w:rPr>
        <w:t>asc</w:t>
      </w:r>
      <w:r>
        <w:rPr>
          <w:rFonts w:ascii="Consolas" w:hAnsi="Consolas" w:eastAsia="Consolas"/>
          <w:b w:val="0"/>
          <w:i w:val="0"/>
          <w:color w:val="475569"/>
          <w:sz w:val="15"/>
        </w:rPr>
        <w:t>|</w:t>
      </w:r>
      <w:r>
        <w:rPr>
          <w:rFonts w:ascii="Consolas" w:hAnsi="Consolas" w:eastAsia="Consolas"/>
          <w:b w:val="0"/>
          <w:i w:val="0"/>
          <w:color w:val="0F172A"/>
          <w:sz w:val="15"/>
        </w:rPr>
        <w:t>sch</w:t>
      </w:r>
      <w:r>
        <w:rPr>
          <w:rFonts w:ascii="Consolas" w:hAnsi="Consolas" w:eastAsia="Consolas"/>
          <w:b w:val="0"/>
          <w:i w:val="0"/>
          <w:color w:val="475569"/>
          <w:sz w:val="15"/>
        </w:rPr>
        <w:t>|</w:t>
      </w:r>
      <w:r>
        <w:rPr>
          <w:rFonts w:ascii="Consolas" w:hAnsi="Consolas" w:eastAsia="Consolas"/>
          <w:b w:val="0"/>
          <w:i w:val="0"/>
          <w:color w:val="0F172A"/>
          <w:sz w:val="15"/>
        </w:rPr>
        <w:t>kicad_sch</w:t>
      </w:r>
      <w:r>
        <w:rPr>
          <w:rFonts w:ascii="Consolas" w:hAnsi="Consolas" w:eastAsia="Consolas"/>
          <w:b w:val="0"/>
          <w:i w:val="0"/>
          <w:color w:val="475569"/>
          <w:sz w:val="15"/>
        </w:rPr>
        <w:t>|</w:t>
      </w:r>
      <w:r>
        <w:rPr>
          <w:rFonts w:ascii="Consolas" w:hAnsi="Consolas" w:eastAsia="Consolas"/>
          <w:b w:val="0"/>
          <w:i w:val="0"/>
          <w:color w:val="0F172A"/>
          <w:sz w:val="15"/>
        </w:rPr>
        <w:t>kicad_pcb</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No other named helper from this file is detected inside the body. That means fileIsBrowserSearchable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fileIsBrowserSearchable,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objects and variables inside fileIsBrowserSearchable show how the implementation holds temporary work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String(url || "").split(/[?#]/)[0].toLowerCase(). Within the function it is passed into test; assigned or updated later in the function.</w:t>
      </w:r>
    </w:p>
    <w:p>
      <w:pPr>
        <w:pStyle w:val="Heading3"/>
      </w:pPr>
      <w:r>
        <w:t>async function indexSearchableFileText(entry)</w:t>
      </w:r>
    </w:p>
    <w:p>
      <w:pPr>
        <w:ind w:firstLine="288"/>
      </w:pPr>
      <w:r>
        <w:rPr>
          <w:b/>
          <w:color w:val="0F526E"/>
        </w:rPr>
        <w:t xml:space="preserve">Role: </w:t>
      </w:r>
      <w:r>
        <w:rPr>
          <w:i w:val="0"/>
        </w:rPr>
        <w:t>The best entry point for indexSearchableFileText is its responsibility in the surrounding workflow. indexSearchableFileText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async function indexSearchableFileText(entry) { ... }</w:t>
      </w:r>
    </w:p>
    <w:p>
      <w:pPr>
        <w:ind w:firstLine="288"/>
      </w:pPr>
      <w:r>
        <w:rPr>
          <w:b/>
          <w:color w:val="0F526E"/>
        </w:rPr>
        <w:t xml:space="preserve">Inputs: </w:t>
      </w:r>
      <w:r>
        <w:rPr>
          <w:i w:val="0"/>
        </w:rPr>
        <w:t>The function-specific inputs are worth reading before the body. entry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indexSearchableFileText</w:t>
      </w:r>
    </w:p>
    <w:p>
      <w:pPr>
        <w:spacing w:before="0" w:after="0" w:line="240" w:lineRule="auto"/>
        <w:ind w:left="259" w:firstLine="0" w:right="115"/>
        <w:shd w:fill="F8FAFC"/>
      </w:pPr>
      <w:r>
        <w:rPr>
          <w:rFonts w:ascii="Consolas" w:hAnsi="Consolas" w:eastAsia="Consolas"/>
          <w:b/>
          <w:i w:val="0"/>
          <w:color w:val="1D4ED8"/>
          <w:sz w:val="15"/>
        </w:rPr>
        <w:t>async</w:t>
      </w:r>
      <w:r>
        <w:rPr>
          <w:rFonts w:ascii="Consolas" w:hAnsi="Consolas" w:eastAsia="Consolas"/>
          <w:b w:val="0"/>
          <w:i w:val="0"/>
          <w:color w:val="0F172A"/>
          <w:sz w:val="15"/>
        </w:rPr>
        <w:t xml:space="preserve"> </w:t>
      </w: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indexSearchableFileText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fileIsBrowserSearchable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//i.test(entry.url) &amp;&amp; !entry.url.startsWith(window.location.origin)) return;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response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await</w:t>
      </w:r>
      <w:r>
        <w:rPr>
          <w:rFonts w:ascii="Consolas" w:hAnsi="Consolas" w:eastAsia="Consolas"/>
          <w:b w:val="0"/>
          <w:i w:val="0"/>
          <w:color w:val="0F172A"/>
          <w:sz w:val="15"/>
        </w:rPr>
        <w:t xml:space="preserve"> </w:t>
      </w:r>
      <w:r>
        <w:rPr>
          <w:rFonts w:ascii="Consolas" w:hAnsi="Consolas" w:eastAsia="Consolas"/>
          <w:b w:val="0"/>
          <w:i w:val="0"/>
          <w:color w:val="0F172A"/>
          <w:sz w:val="15"/>
        </w:rPr>
        <w:t>fetch</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ok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await</w:t>
      </w:r>
      <w:r>
        <w:rPr>
          <w:rFonts w:ascii="Consolas" w:hAnsi="Consolas" w:eastAsia="Consolas"/>
          <w:b w:val="0"/>
          <w:i w:val="0"/>
          <w:color w:val="0F172A"/>
          <w:sz w:val="15"/>
        </w:rPr>
        <w:t xml:space="preserve"> </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flattenSearchText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60000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normalizedText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color w:val="64748B"/>
          <w:sz w:val="15"/>
        </w:rPr>
        <w:t>// Files remain searchable by title, path, caption, and catalog text if direct text fetch is unavailable.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waits for asynchronous work and calls a network resource. It mostly works through side effects, such as updating the DOM, writing files, sending an HTTP response, changing history, or mutating controlled runtime state. A close reading of the body shows these implementation details: performs a fetch and therefore must handle network delay and failure.</w:t>
      </w:r>
    </w:p>
    <w:p>
      <w:pPr>
        <w:ind w:firstLine="288"/>
      </w:pPr>
      <w:r>
        <w:rPr>
          <w:b/>
          <w:color w:val="0F526E"/>
        </w:rPr>
        <w:t xml:space="preserve">Collaborators: </w:t>
      </w:r>
      <w:r>
        <w:rPr>
          <w:i w:val="0"/>
        </w:rPr>
        <w:t>Its connection to the rest of the file matters as much as its local code. It works with fileIsBrowserSearchable, flattenSearchText, normalize, updateSearchDropdown. Those calls show that indexSearchableFileText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indexSearchableFileText,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easiest way to follow the body of indexSearchableFileText is to watch its local values. They are included here because they explain the implementation rather than merely naming syntax.</w:t>
      </w:r>
    </w:p>
    <w:p>
      <w:pPr>
        <w:ind w:left="317" w:hanging="173"/>
      </w:pPr>
      <w:r>
        <w:rPr>
          <w:b/>
        </w:rPr>
        <w:t xml:space="preserve">response: </w:t>
      </w:r>
      <w:r>
        <w:t>response stores data returned from a network call. It is initialized from await fetch(entry.url). Within the function it is accesses properties/methods ok, text; assigned or updated later in the function.</w:t>
      </w:r>
    </w:p>
    <w:p>
      <w:pPr>
        <w:ind w:left="317" w:hanging="173"/>
      </w:pPr>
      <w:r>
        <w:rPr>
          <w:b/>
        </w:rPr>
        <w:t xml:space="preserve">text: </w:t>
      </w:r>
      <w:r>
        <w:t>text stores the completed result of an awaited operation. It is initialized from await response.text(). Within the function it is accesses properties/methods slice; passed into flattenSearchText, normalize; assigned or updated later in the function.</w:t>
      </w:r>
    </w:p>
    <w:p>
      <w:pPr>
        <w:pStyle w:val="Heading3"/>
      </w:pPr>
      <w:r>
        <w:t>function addProjectSearchEntries(entries, project)</w:t>
      </w:r>
    </w:p>
    <w:p>
      <w:pPr>
        <w:ind w:firstLine="288"/>
      </w:pPr>
      <w:r>
        <w:rPr>
          <w:b/>
          <w:color w:val="0F526E"/>
        </w:rPr>
        <w:t xml:space="preserve">Role: </w:t>
      </w:r>
      <w:r>
        <w:rPr>
          <w:i w:val="0"/>
        </w:rPr>
        <w:t>Begin with the role of addProjectSearchEntries. addProjectSearchEntries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addProjectSearchEntries(entries, project) { ... }</w:t>
      </w:r>
    </w:p>
    <w:p>
      <w:pPr>
        <w:ind w:firstLine="288"/>
      </w:pPr>
      <w:r>
        <w:rPr>
          <w:b/>
          <w:color w:val="0F526E"/>
        </w:rPr>
        <w:t xml:space="preserve">Inputs: </w:t>
      </w:r>
      <w:r>
        <w:rPr>
          <w:i w:val="0"/>
        </w:rPr>
        <w:t>The function-specific inputs are worth reading before the body. entries is the caller-supplied input used by this function. The function interprets it according to its local responsibility, often converting it into safer, more predictable data before returning or rendering anything. project identifies or carries the project being built, rendered, compiled, searched, or published. It links this function back to one portfolio project instead of letting work spill across unrelated projects.</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addProjectSearchEntries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addProjectSearchEntries</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slugLabel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baseContext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`${categoryLabel} / ${project.title}`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projectTerms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richTextTerms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summaryRich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languages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electronicsSearchKeywords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electronicsSearchKeywords</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projectTerms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baseContext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richTextTerms</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parsedItemTerms</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walkItems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parentTitles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items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nextPath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itemUrl</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baseContext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parentTitles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"subsection"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pathToString</w:t>
      </w:r>
      <w:r>
        <w:rPr>
          <w:rFonts w:ascii="Consolas" w:hAnsi="Consolas" w:eastAsia="Consolas"/>
          <w:b w:val="0"/>
          <w:i w:val="0"/>
          <w:color w:val="475569"/>
          <w:sz w:val="15"/>
        </w:rPr>
        <w:t>(</w:t>
      </w:r>
      <w:r>
        <w:rPr>
          <w:rFonts w:ascii="Consolas" w:hAnsi="Consolas" w:eastAsia="Consolas"/>
          <w:b w:val="0"/>
          <w:i w:val="0"/>
          <w:color w:val="0F172A"/>
          <w:sz w:val="15"/>
        </w:rPr>
        <w:t>nextPath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 or uploaded asset"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"Subsection"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meta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richTextTerms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parsedItemTerms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storedEntry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storedEntry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indexSearchableFileText</w:t>
      </w:r>
      <w:r>
        <w:rPr>
          <w:rFonts w:ascii="Consolas" w:hAnsi="Consolas" w:eastAsia="Consolas"/>
          <w:b w:val="0"/>
          <w:i w:val="0"/>
          <w:color w:val="475569"/>
          <w:sz w:val="15"/>
        </w:rPr>
        <w:t>(</w:t>
      </w:r>
      <w:r>
        <w:rPr>
          <w:rFonts w:ascii="Consolas" w:hAnsi="Consolas" w:eastAsia="Consolas"/>
          <w:b w:val="0"/>
          <w:i w:val="0"/>
          <w:color w:val="0F172A"/>
          <w:sz w:val="15"/>
        </w:rPr>
        <w:t>storedEntry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walkItems</w:t>
      </w:r>
      <w:r>
        <w:rPr>
          <w:rFonts w:ascii="Consolas" w:hAnsi="Consolas" w:eastAsia="Consolas"/>
          <w:b w:val="0"/>
          <w:i w:val="0"/>
          <w:color w:val="475569"/>
          <w:sz w:val="15"/>
        </w:rPr>
        <w:t>(</w:t>
      </w:r>
      <w:r>
        <w:rPr>
          <w:rFonts w:ascii="Consolas" w:hAnsi="Consolas" w:eastAsia="Consolas"/>
          <w:b w:val="0"/>
          <w:i w:val="0"/>
          <w:color w:val="0F172A"/>
          <w:sz w:val="15"/>
        </w:rPr>
        <w:t>nodeChildren</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nextPath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parentTitles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walkItems</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baseContext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"Uploaded file"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storedEntry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storedEntry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indexSearchableFileText</w:t>
      </w:r>
      <w:r>
        <w:rPr>
          <w:rFonts w:ascii="Consolas" w:hAnsi="Consolas" w:eastAsia="Consolas"/>
          <w:b w:val="0"/>
          <w:i w:val="0"/>
          <w:color w:val="475569"/>
          <w:sz w:val="15"/>
        </w:rPr>
        <w:t>(</w:t>
      </w:r>
      <w:r>
        <w:rPr>
          <w:rFonts w:ascii="Consolas" w:hAnsi="Consolas" w:eastAsia="Consolas"/>
          <w:b w:val="0"/>
          <w:i w:val="0"/>
          <w:color w:val="0F172A"/>
          <w:sz w:val="15"/>
        </w:rPr>
        <w:t>storedEntry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surrounding workflow becomes clearer when you notice its collaborators. It works with slugLabel, richTextTerms, addSearchEntry, sectionHasRenderableContent, displayTitle, parsedItemTerms, fileNameFromUrl, itemUrl. Those calls show that addProjectSearchEntries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addProjectSearchEntries,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state inside addProjectSearchEntries explains how the larger task is split into smaller steps. They are included here because they explain the implementation rather than merely naming syntax.</w:t>
      </w:r>
    </w:p>
    <w:p>
      <w:pPr>
        <w:ind w:left="317" w:hanging="173"/>
      </w:pPr>
      <w:r>
        <w:rPr>
          <w:b/>
        </w:rPr>
        <w:t xml:space="preserve">categoryLabel: </w:t>
      </w:r>
      <w:r>
        <w:t>categoryLabel stores a computed value for portfolio data state. It is initialized from slugLabel(project.category). It carries portfolio content, so rendering, search, AI context, and publishing expect its shape to stay consistent. Within the function it is passed into addSearchEntry, electronicsSearchKeywords; assigned or updated later in the function.</w:t>
      </w:r>
    </w:p>
    <w:p>
      <w:pPr>
        <w:ind w:left="317" w:hanging="173"/>
      </w:pPr>
      <w:r>
        <w:rPr>
          <w:b/>
        </w:rPr>
        <w:t xml:space="preserve">baseContext: </w:t>
      </w:r>
      <w:r>
        <w:t>baseContext stores a string value for temporary calculation. It is initialized from `${categoryLabel} / ${project.title}`. Within the function it is passed into addSearchEntry; assigned or updated later in the function.</w:t>
      </w:r>
    </w:p>
    <w:p>
      <w:pPr>
        <w:ind w:left="317" w:hanging="173"/>
      </w:pPr>
      <w:r>
        <w:rPr>
          <w:b/>
        </w:rPr>
        <w:t xml:space="preserve">projectTerms: </w:t>
      </w:r>
      <w:r>
        <w:t>projectTerms stores a list for portfolio data state. It is initialized from [. It carries portfolio content, so rendering, search, AI context, and publishing expect its shape to stay consistent. Within the function it is passed into addSearchEntry; assigned or updated later in the function.</w:t>
      </w:r>
    </w:p>
    <w:p>
      <w:pPr>
        <w:ind w:left="317" w:hanging="173"/>
      </w:pPr>
      <w:r>
        <w:rPr>
          <w:b/>
        </w:rPr>
        <w:t xml:space="preserve">sections: </w:t>
      </w:r>
      <w:r>
        <w:t>sections stores a function or callback value for portfolio data state. It is initialized from (project.portfolioView?.sections || []).filter((section) =&gt; section.id !== "brief" &amp;&amp; sectionHasRenderableContent(section)). Within the function it is iterated or transformed as a collection; accesses properties/methods forEach; assigned or updated later in the function.</w:t>
      </w:r>
    </w:p>
    <w:p>
      <w:pPr>
        <w:ind w:left="317" w:hanging="173"/>
      </w:pPr>
      <w:r>
        <w:rPr>
          <w:b/>
        </w:rPr>
        <w:t xml:space="preserve">walkItems: </w:t>
      </w:r>
      <w:r>
        <w:t>walkItems stores a function or callback value for temporary calculation. It is initialized from (items = [], path = [], parentTitles = []) =&gt; {. Within the function it is assigned or updated later in the function.</w:t>
      </w:r>
    </w:p>
    <w:p>
      <w:pPr>
        <w:ind w:left="317" w:hanging="173"/>
      </w:pPr>
      <w:r>
        <w:rPr>
          <w:b/>
        </w:rPr>
        <w:t xml:space="preserve">nextPath: </w:t>
      </w:r>
      <w:r>
        <w:t>nextPath stores a list for filesystem location. It is initialized from [...path, index]. It controls a boundary or destination for file work, so an incorrect value can redirect uploads, previews, compiler artifacts, or published assets. Within the function it is passed into pathToString; assigned or updated later in the function.</w:t>
      </w:r>
    </w:p>
    <w:p>
      <w:pPr>
        <w:ind w:left="317" w:hanging="173"/>
      </w:pPr>
      <w:r>
        <w:rPr>
          <w:b/>
        </w:rPr>
        <w:t xml:space="preserve">title: </w:t>
      </w:r>
      <w:r>
        <w:t>title stores a computed value for temporary calculation. It is initialized from displayTitle(item.title || item.name || item.label || fileNameFromUrl(item.url || ""), "Project item"). Within the function it is passed into addSearchEntry, displayTitle; assigned or updated later in the function.</w:t>
      </w:r>
    </w:p>
    <w:p>
      <w:pPr>
        <w:ind w:left="317" w:hanging="173"/>
      </w:pPr>
      <w:r>
        <w:rPr>
          <w:b/>
        </w:rPr>
        <w:t xml:space="preserve">url: </w:t>
      </w:r>
      <w:r>
        <w:t>url stores a computed value for network or routing value. It is initialized from itemUrl(item). Within the function it is passed into displayTitle, fileNameFromUrl; assigned or updated later in the function.</w:t>
      </w:r>
    </w:p>
    <w:p>
      <w:pPr>
        <w:ind w:left="317" w:hanging="173"/>
      </w:pPr>
      <w:r>
        <w:rPr>
          <w:b/>
        </w:rPr>
        <w:t xml:space="preserve">context: </w:t>
      </w:r>
      <w:r>
        <w:t>context stores a list for temporary calculation. It is initialized from [baseContext, displayTitle(section.title, "Section"), ...parentTitles].filter(Boolean).join(" / "). Within the function it is passed into addSearchEntry; assigned or updated later in the function.</w:t>
      </w:r>
    </w:p>
    <w:p>
      <w:pPr>
        <w:ind w:left="317" w:hanging="173"/>
      </w:pPr>
      <w:r>
        <w:rPr>
          <w:b/>
        </w:rPr>
        <w:t xml:space="preserve">entry: </w:t>
      </w:r>
      <w:r>
        <w:t>entry stores a structured object for temporary calculation. It is initialized from {. Within the function it is passed into addSearchEntry; assigned or updated later in the function.</w:t>
      </w:r>
    </w:p>
    <w:p>
      <w:pPr>
        <w:ind w:left="317" w:hanging="173"/>
      </w:pPr>
      <w:r>
        <w:rPr>
          <w:b/>
        </w:rPr>
        <w:t xml:space="preserve">storedEntry: </w:t>
      </w:r>
      <w:r>
        <w:t>storedEntry stores a computed value for temporary calculation. It is initialized from addSearchEntry(entries, entry). Within the function it is passed into indexSearchableFileText; assigned or updated later in the function.</w:t>
      </w:r>
    </w:p>
    <w:p>
      <w:pPr>
        <w:ind w:left="317" w:hanging="173"/>
      </w:pPr>
      <w:r>
        <w:rPr>
          <w:b/>
        </w:rPr>
        <w:t xml:space="preserve">entry: </w:t>
      </w:r>
      <w:r>
        <w:t>entry stores a structured object for temporary calculation. It is initialized from {. Within the function it is passed into addSearchEntry; assigned or updated later in the function.</w:t>
      </w:r>
    </w:p>
    <w:p>
      <w:pPr>
        <w:ind w:left="317" w:hanging="173"/>
      </w:pPr>
      <w:r>
        <w:rPr>
          <w:b/>
        </w:rPr>
        <w:t xml:space="preserve">storedEntry: </w:t>
      </w:r>
      <w:r>
        <w:t>storedEntry stores a computed value for temporary calculation. It is initialized from addSearchEntry(entries, entry). Within the function it is passed into indexSearchableFileText; assigned or updated later in the function.</w:t>
      </w:r>
    </w:p>
    <w:p>
      <w:pPr>
        <w:pStyle w:val="Heading3"/>
      </w:pPr>
      <w:r>
        <w:t>function addSiteSectionSearchEntries(entries)</w:t>
      </w:r>
    </w:p>
    <w:p>
      <w:pPr>
        <w:ind w:firstLine="288"/>
      </w:pPr>
      <w:r>
        <w:rPr>
          <w:b/>
          <w:color w:val="0F526E"/>
        </w:rPr>
        <w:t xml:space="preserve">Role: </w:t>
      </w:r>
      <w:r>
        <w:rPr>
          <w:i w:val="0"/>
        </w:rPr>
        <w:t>The best entry point for addSiteSectionSearchEntries is its responsibility in the surrounding workflow. addSiteSectionSearchEntries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addSiteSectionSearchEntries(entries) { ... }</w:t>
      </w:r>
    </w:p>
    <w:p>
      <w:pPr>
        <w:ind w:firstLine="288"/>
      </w:pPr>
      <w:r>
        <w:rPr>
          <w:b/>
          <w:color w:val="0F526E"/>
        </w:rPr>
        <w:t xml:space="preserve">Inputs: </w:t>
      </w:r>
      <w:r>
        <w:rPr>
          <w:i w:val="0"/>
        </w:rPr>
        <w:t>The function-specific inputs are worth reading before the body. entries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addSiteSectionSearchEntries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addSiteSectionSearchEntries</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pageSections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heroTitle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"Front page"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 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heroEyebrow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heroCopy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"Engineering 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"Directory"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directory categories files 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"process"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"Process"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 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"engineering process design testing documentation"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"contact"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"Contact"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 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linkedinUrl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websiteUrl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pageSections</w:t>
      </w:r>
      <w:r>
        <w:rPr>
          <w:rFonts w:ascii="Consolas" w:hAnsi="Consolas" w:eastAsia="Consolas"/>
          <w:b w:val="0"/>
          <w:i w:val="0"/>
          <w:color w:val="475569"/>
          <w:sz w:val="15"/>
        </w:rPr>
        <w:t>.</w:t>
      </w:r>
      <w:r>
        <w:rPr>
          <w:rFonts w:ascii="Consolas" w:hAnsi="Consolas" w:eastAsia="Consolas"/>
          <w:b w:val="0"/>
          <w:i w:val="0"/>
          <w:color w:val="0F172A"/>
          <w:sz w:val="15"/>
        </w:rPr>
        <w:t>splice</w:t>
      </w:r>
      <w:r>
        <w:rPr>
          <w:rFonts w:ascii="Consolas" w:hAnsi="Consolas" w:eastAsia="Consolas"/>
          <w:b w:val="0"/>
          <w:i w:val="0"/>
          <w:color w:val="475569"/>
          <w:sz w:val="15"/>
        </w:rPr>
        <w:t>(</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 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 professional profile document"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pageSections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domTarget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text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resumeTextEntry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"Professional Profile / Resume"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portfolioLabel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contactIntro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resumeTextEntry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indexSearchableFileText</w:t>
      </w:r>
      <w:r>
        <w:rPr>
          <w:rFonts w:ascii="Consolas" w:hAnsi="Consolas" w:eastAsia="Consolas"/>
          <w:b w:val="0"/>
          <w:i w:val="0"/>
          <w:color w:val="475569"/>
          <w:sz w:val="15"/>
        </w:rPr>
        <w:t>(</w:t>
      </w:r>
      <w:r>
        <w:rPr>
          <w:rFonts w:ascii="Consolas" w:hAnsi="Consolas" w:eastAsia="Consolas"/>
          <w:b w:val="0"/>
          <w:i w:val="0"/>
          <w:color w:val="0F172A"/>
          <w:sz w:val="15"/>
        </w:rPr>
        <w:t>resumeTextEntry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siteSectionRenderable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domTarget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richTextTerms</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assets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subsections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addSearchEntry</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domTarget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subsection"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subsection"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richTextTerms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richDescription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Its connection to the rest of the file matters as much as its local code. It works with normalizeProfile, addSearchEntry, indexSearchableFileText, richTextTerms. Those calls show that addSiteSectionSearchEntries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addSiteSectionSearchEntries,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easiest way to follow the body of addSiteSectionSearchEntries is to watch its local values. They are included here because they explain the implementation rather than merely naming syntax.</w:t>
      </w:r>
    </w:p>
    <w:p>
      <w:pPr>
        <w:ind w:left="317" w:hanging="173"/>
      </w:pPr>
      <w:r>
        <w:rPr>
          <w:b/>
        </w:rPr>
        <w:t xml:space="preserve">current: </w:t>
      </w:r>
      <w:r>
        <w:t>current stores a computed value for temporary calculation. It is initialized from normalizeProfile(profile || {}). Within the function it is accesses properties/methods contactIntro, displayName, email, githubUrl, linkedinUrl, phone, portfolioLabel, resumeUrl; passed into addSearchEntry; assigned or updated later in the function.</w:t>
      </w:r>
    </w:p>
    <w:p>
      <w:pPr>
        <w:ind w:left="317" w:hanging="173"/>
      </w:pPr>
      <w:r>
        <w:rPr>
          <w:b/>
        </w:rPr>
        <w:t xml:space="preserve">pageSections: </w:t>
      </w:r>
      <w:r>
        <w:t>pageSections stores a list for portfolio data state. It is initialized from [. Within the function it is iterated or transformed as a collection; accesses properties/methods forEach, splice; assigned or updated later in the function.</w:t>
      </w:r>
    </w:p>
    <w:p>
      <w:pPr>
        <w:ind w:left="317" w:hanging="173"/>
      </w:pPr>
      <w:r>
        <w:rPr>
          <w:b/>
        </w:rPr>
        <w:t xml:space="preserve">resumeTextEntry: </w:t>
      </w:r>
      <w:r>
        <w:t>resumeTextEntry stores a computed value for temporary calculation. It is initialized from addSearchEntry(entries, {. Within the function it is passed into indexSearchableFileText; assigned or updated later in the function.</w:t>
      </w:r>
    </w:p>
    <w:p>
      <w:pPr>
        <w:pStyle w:val="Heading3"/>
      </w:pPr>
      <w:r>
        <w:t>function rebuildSearchIndex()</w:t>
      </w:r>
    </w:p>
    <w:p>
      <w:pPr>
        <w:ind w:firstLine="288"/>
      </w:pPr>
      <w:r>
        <w:rPr>
          <w:b/>
          <w:color w:val="0F526E"/>
        </w:rPr>
        <w:t xml:space="preserve">Role: </w:t>
      </w:r>
      <w:r>
        <w:rPr>
          <w:i w:val="0"/>
        </w:rPr>
        <w:t>To understand rebuildSearchIndex, start with the problem it owns. rebuildSearchIndex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rebuildSearchIndex()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rebuildSearchIndex</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rebuildSearchIndex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entries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addSiteSectionSearchEntries</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addProjectSearchEntries</w:t>
      </w:r>
      <w:r>
        <w:rPr>
          <w:rFonts w:ascii="Consolas" w:hAnsi="Consolas" w:eastAsia="Consolas"/>
          <w:b w:val="0"/>
          <w:i w:val="0"/>
          <w:color w:val="475569"/>
          <w:sz w:val="15"/>
        </w:rPr>
        <w:t>(</w:t>
      </w:r>
      <w:r>
        <w:rPr>
          <w:rFonts w:ascii="Consolas" w:hAnsi="Consolas" w:eastAsia="Consolas"/>
          <w:b w:val="0"/>
          <w:i w:val="0"/>
          <w:color w:val="0F172A"/>
          <w:sz w:val="15"/>
        </w:rPr>
        <w:t>entries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searchableEntries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entries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Next, trace the helper calls that surround the function. It works with addSiteSectionSearchEntries, addProjectSearchEntries. Those calls show that rebuildSearchIndex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rebuildSearchIndex,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After the main flow, the working values inside rebuildSearchIndex reveal what the function must remember while it runs. They are included here because they explain the implementation rather than merely naming syntax.</w:t>
      </w:r>
    </w:p>
    <w:p>
      <w:pPr>
        <w:ind w:left="317" w:hanging="173"/>
      </w:pPr>
      <w:r>
        <w:rPr>
          <w:b/>
        </w:rPr>
        <w:t xml:space="preserve">entries: </w:t>
      </w:r>
      <w:r>
        <w:t>entries stores a list for temporary calculation. It is initialized from []. Within the function it is passed into addProjectSearchEntries, addSiteSectionSearchEntries; assigned or updated later in the function.</w:t>
      </w:r>
    </w:p>
    <w:p>
      <w:pPr>
        <w:pStyle w:val="Heading3"/>
      </w:pPr>
      <w:r>
        <w:t>function searchResultsFor(query)</w:t>
      </w:r>
    </w:p>
    <w:p>
      <w:pPr>
        <w:ind w:firstLine="288"/>
      </w:pPr>
      <w:r>
        <w:rPr>
          <w:b/>
          <w:color w:val="0F526E"/>
        </w:rPr>
        <w:t xml:space="preserve">Role: </w:t>
      </w:r>
      <w:r>
        <w:rPr>
          <w:i w:val="0"/>
        </w:rPr>
        <w:t>The best entry point for searchResultsFor is its responsibility in the surrounding workflow. searchResultsFor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searchResultsFor(query) { ... }</w:t>
      </w:r>
    </w:p>
    <w:p>
      <w:pPr>
        <w:ind w:firstLine="288"/>
      </w:pPr>
      <w:r>
        <w:rPr>
          <w:b/>
          <w:color w:val="0F526E"/>
        </w:rPr>
        <w:t xml:space="preserve">Inputs: </w:t>
      </w:r>
      <w:r>
        <w:rPr>
          <w:i w:val="0"/>
        </w:rPr>
        <w:t>The function-specific inputs are worth reading before the body. query is user language: a search query, AI question, or classified assistant intent. It drives scoring, context selection, routing, or AI response behavior.</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searchResultsFor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searchResultsFor</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normalizedQuery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searchableEntries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score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entryScore</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normalizedQuery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sort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localeCompare</w:t>
      </w:r>
      <w:r>
        <w:rPr>
          <w:rFonts w:ascii="Consolas" w:hAnsi="Consolas" w:eastAsia="Consolas"/>
          <w:b w:val="0"/>
          <w:i w:val="0"/>
          <w:color w:val="475569"/>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key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domTarget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entry</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seen</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seen</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key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Its connection to the rest of the file matters as much as its local code. It works with normalize, entryScore. Those calls show that searchResultsFor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searchResultsFor,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easiest way to follow the body of searchResultsFor is to watch its local values. They are included here because they explain the implementation rather than merely naming syntax.</w:t>
      </w:r>
    </w:p>
    <w:p>
      <w:pPr>
        <w:ind w:left="317" w:hanging="173"/>
      </w:pPr>
      <w:r>
        <w:rPr>
          <w:b/>
        </w:rPr>
        <w:t xml:space="preserve">normalizedQuery: </w:t>
      </w:r>
      <w:r>
        <w:t>normalizedQuery stores a computed value for temporary calculation. It is initialized from normalize(query).trim(). Within the function it is passed into entryScore; assigned or updated later in the function.</w:t>
      </w:r>
    </w:p>
    <w:p>
      <w:pPr>
        <w:ind w:left="317" w:hanging="173"/>
      </w:pPr>
      <w:r>
        <w:rPr>
          <w:b/>
        </w:rPr>
        <w:t xml:space="preserve">seen: </w:t>
      </w:r>
      <w:r>
        <w:t>seen stores a constructed object for lookup collection. It is initialized from new Set(). Within the function it is mutated as a collection or DOM container; accesses properties/methods add, has; assigned or updated later in the function.</w:t>
      </w:r>
    </w:p>
    <w:p>
      <w:pPr>
        <w:ind w:left="317" w:hanging="173"/>
      </w:pPr>
      <w:r>
        <w:rPr>
          <w:b/>
        </w:rPr>
        <w:t xml:space="preserve">key: </w:t>
      </w:r>
      <w:r>
        <w:t>key stores a list for temporary calculation. It is initialized from [entry.kind, entry.projectId, entry.sectionIndex, entry.resourcePath, entry.domTarget, entry.url, entry.title].join("|"). Within the function it is passed into add; assigned or updated later in the function.</w:t>
      </w:r>
    </w:p>
    <w:p>
      <w:pPr>
        <w:pStyle w:val="Heading3"/>
      </w:pPr>
      <w:r>
        <w:t>function highlightQueryHtml(value = "", query = "")</w:t>
      </w:r>
    </w:p>
    <w:p>
      <w:pPr>
        <w:ind w:firstLine="288"/>
      </w:pPr>
      <w:r>
        <w:rPr>
          <w:b/>
          <w:color w:val="0F526E"/>
        </w:rPr>
        <w:t xml:space="preserve">Role: </w:t>
      </w:r>
      <w:r>
        <w:rPr>
          <w:i w:val="0"/>
        </w:rPr>
        <w:t>The best entry point for highlightQueryHtml is its responsibility in the surrounding workflow. highlightQueryHtml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highlightQueryHtml(value = "", query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 query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highlightQueryHtml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highlightQueryHtml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escaped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escaped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pattern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RegExp</w:t>
      </w:r>
      <w:r>
        <w:rPr>
          <w:rFonts w:ascii="Consolas" w:hAnsi="Consolas" w:eastAsia="Consolas"/>
          <w:b w:val="0"/>
          <w:i w:val="0"/>
          <w:color w:val="475569"/>
          <w:sz w:val="15"/>
        </w:rPr>
        <w:t>(</w:t>
      </w:r>
      <w:r>
        <w:rPr>
          <w:rFonts w:ascii="Consolas" w:hAnsi="Consolas" w:eastAsia="Consolas"/>
          <w:b w:val="0"/>
          <w:i w:val="0"/>
          <w:color w:val="B45309"/>
          <w:sz w:val="15"/>
        </w:rPr>
        <w:t>`(${escapeRegExp(escapeHtml(cleanQuery))})`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escaped</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0F172A"/>
          <w:sz w:val="15"/>
        </w:rPr>
        <w:t>pattern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'&lt;mark class="search-result-mark"&gt;$1&lt;/mark&gt;'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escapeHtml, escapeRegExp. Those calls show that highlightQueryHtml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highlightQueryHtml,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easiest way to follow the body of highlightQueryHtml is to watch its local values. They are included here because they explain the implementation rather than merely naming syntax.</w:t>
      </w:r>
    </w:p>
    <w:p>
      <w:pPr>
        <w:ind w:left="317" w:hanging="173"/>
      </w:pPr>
      <w:r>
        <w:rPr>
          <w:b/>
        </w:rPr>
        <w:t xml:space="preserve">escaped: </w:t>
      </w:r>
      <w:r>
        <w:t>escaped stores a computed value for temporary calculation. It is initialized from escapeHtml(value). Within the function it is returned to the caller; accesses properties/methods replace; assigned or updated later in the function.</w:t>
      </w:r>
    </w:p>
    <w:p>
      <w:pPr>
        <w:ind w:left="317" w:hanging="173"/>
      </w:pPr>
      <w:r>
        <w:rPr>
          <w:b/>
        </w:rPr>
        <w:t xml:space="preserve">cleanQuery: </w:t>
      </w:r>
      <w:r>
        <w:t>cleanQuery stores a computed value for temporary calculation. It is initialized from String(query || "").trim(). Within the function it is passed into RegExp; assigned or updated later in the function.</w:t>
      </w:r>
    </w:p>
    <w:p>
      <w:pPr>
        <w:ind w:left="317" w:hanging="173"/>
      </w:pPr>
      <w:r>
        <w:rPr>
          <w:b/>
        </w:rPr>
        <w:t xml:space="preserve">pattern: </w:t>
      </w:r>
      <w:r>
        <w:t>pattern stores a constructed object for temporary calculation. It is initialized from new RegExp(`(${escapeRegExp(escapeHtml(cleanQuery))})`, "ig"). Within the function it is passed into replace; assigned or updated later in the function.</w:t>
      </w:r>
    </w:p>
    <w:p>
      <w:pPr>
        <w:pStyle w:val="Heading3"/>
      </w:pPr>
      <w:r>
        <w:t>function clearSearchHighlights()</w:t>
      </w:r>
    </w:p>
    <w:p>
      <w:pPr>
        <w:ind w:firstLine="288"/>
      </w:pPr>
      <w:r>
        <w:rPr>
          <w:b/>
          <w:color w:val="0F526E"/>
        </w:rPr>
        <w:t xml:space="preserve">Role: </w:t>
      </w:r>
      <w:r>
        <w:rPr>
          <w:i w:val="0"/>
        </w:rPr>
        <w:t>Begin with the role of clearSearchHighlights. clearSearchHighlights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clearSearchHighlights()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clearSearchHighlights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clearSearchHighlights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CSS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i w:val="0"/>
          <w:color w:val="1D4ED8"/>
          <w:sz w:val="15"/>
        </w:rPr>
        <w:t>delete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searchHighlightName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surrounding workflow becomes clearer when you notice its collaborators. No other named helper from this file is detected inside the body. That means clearSearchHighlights performs its rule directly from parameters, module state, standard APIs, or local calculations.</w:t>
      </w:r>
    </w:p>
    <w:p>
      <w:pPr>
        <w:ind w:firstLine="288"/>
      </w:pPr>
      <w:r>
        <w:rPr>
          <w:b/>
          <w:color w:val="0F526E"/>
        </w:rPr>
        <w:t xml:space="preserve">Why it matters: </w:t>
      </w:r>
      <w:r>
        <w:rPr>
          <w:i w:val="0"/>
        </w:rPr>
        <w:t>This is why the function is worth separating instead of burying the logic somewhere else. Without clearSearchHighlights,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clearSearchHighlights, there are no local const, let, or var values to discuss. The function mainly works from its parameters, module-level state, direct expressions, or helpers it calls.</w:t>
      </w:r>
    </w:p>
    <w:p>
      <w:pPr>
        <w:pStyle w:val="Heading3"/>
      </w:pPr>
      <w:r>
        <w:t>function textNodeSearchTargets()</w:t>
      </w:r>
    </w:p>
    <w:p>
      <w:pPr>
        <w:ind w:firstLine="288"/>
      </w:pPr>
      <w:r>
        <w:rPr>
          <w:b/>
          <w:color w:val="0F526E"/>
        </w:rPr>
        <w:t xml:space="preserve">Role: </w:t>
      </w:r>
      <w:r>
        <w:rPr>
          <w:i w:val="0"/>
        </w:rPr>
        <w:t>The best entry point for textNodeSearchTargets is its responsibility in the surrounding workflow. textNodeSearchTargets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textNodeSearchTargets()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textNodeSearchTargets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textNodeSearchTargets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"main"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"#section-view-dialog[open] .section-view-content"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updates browser DOM. It returns an array. The caller usually iterates over that list to render entries, process files, or choose candidates.</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textNodeSearchTargets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textNodeSearchTargets,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textNodeSearchTargets, there are no local const, let, or var values to discuss. The function mainly works from its parameters, module-level state, direct expressions, or helpers it calls.</w:t>
      </w:r>
    </w:p>
    <w:p>
      <w:pPr>
        <w:pStyle w:val="Heading3"/>
      </w:pPr>
      <w:r>
        <w:t>function applySearchHighlights(query)</w:t>
      </w:r>
    </w:p>
    <w:p>
      <w:pPr>
        <w:ind w:firstLine="288"/>
      </w:pPr>
      <w:r>
        <w:rPr>
          <w:b/>
          <w:color w:val="0F526E"/>
        </w:rPr>
        <w:t xml:space="preserve">Role: </w:t>
      </w:r>
      <w:r>
        <w:rPr>
          <w:i w:val="0"/>
        </w:rPr>
        <w:t>The best entry point for applySearchHighlights is its responsibility in the surrounding workflow. applySearchHighlights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applySearchHighlights(query) { ... }</w:t>
      </w:r>
    </w:p>
    <w:p>
      <w:pPr>
        <w:ind w:firstLine="288"/>
      </w:pPr>
      <w:r>
        <w:rPr>
          <w:b/>
          <w:color w:val="0F526E"/>
        </w:rPr>
        <w:t xml:space="preserve">Inputs: </w:t>
      </w:r>
      <w:r>
        <w:rPr>
          <w:i w:val="0"/>
        </w:rPr>
        <w:t>The function-specific inputs are worth reading before the body. query is user language: a search query, AI question, or classified assistant intent. It drives scoring, context selection, routing, or AI response behavior.</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applySearchHighlights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applySearchHighlights</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clearSearchHighlights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CSS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Highlight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"function"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ranges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needle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textNodeSearchTargets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root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walker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createTreeWalker</w:t>
      </w:r>
      <w:r>
        <w:rPr>
          <w:rFonts w:ascii="Consolas" w:hAnsi="Consolas" w:eastAsia="Consolas"/>
          <w:b w:val="0"/>
          <w:i w:val="0"/>
          <w:color w:val="475569"/>
          <w:sz w:val="15"/>
        </w:rPr>
        <w:t>(</w:t>
      </w:r>
      <w:r>
        <w:rPr>
          <w:rFonts w:ascii="Consolas" w:hAnsi="Consolas" w:eastAsia="Consolas"/>
          <w:b w:val="0"/>
          <w:i w:val="0"/>
          <w:color w:val="0F172A"/>
          <w:sz w:val="15"/>
        </w:rPr>
        <w:t>root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SHOW_TEXT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acceptNode</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needle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FILTER_REJECT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parentElement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"script, style, input, textarea, select, button, .search-engine, .site-header"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FILTER_REJECT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NodeFilter</w:t>
      </w:r>
      <w:r>
        <w:rPr>
          <w:rFonts w:ascii="Consolas" w:hAnsi="Consolas" w:eastAsia="Consolas"/>
          <w:b w:val="0"/>
          <w:i w:val="0"/>
          <w:color w:val="475569"/>
          <w:sz w:val="15"/>
        </w:rPr>
        <w:t>.</w:t>
      </w:r>
      <w:r>
        <w:rPr>
          <w:rFonts w:ascii="Consolas" w:hAnsi="Consolas" w:eastAsia="Consolas"/>
          <w:b w:val="0"/>
          <w:i w:val="0"/>
          <w:color w:val="0F172A"/>
          <w:sz w:val="15"/>
        </w:rPr>
        <w:t>FILTER_ACCEPT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walker</w:t>
      </w:r>
      <w:r>
        <w:rPr>
          <w:rFonts w:ascii="Consolas" w:hAnsi="Consolas" w:eastAsia="Consolas"/>
          <w:b w:val="0"/>
          <w:i w:val="0"/>
          <w:color w:val="475569"/>
          <w:sz w:val="15"/>
        </w:rPr>
        <w:t>.</w:t>
      </w:r>
      <w:r>
        <w:rPr>
          <w:rFonts w:ascii="Consolas" w:hAnsi="Consolas" w:eastAsia="Consolas"/>
          <w:b w:val="0"/>
          <w:i w:val="0"/>
          <w:color w:val="0F172A"/>
          <w:sz w:val="15"/>
        </w:rPr>
        <w:t>nextNode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while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475569"/>
          <w:sz w:val="15"/>
        </w:rPr>
        <w:t>.</w:t>
      </w:r>
      <w:r>
        <w:rPr>
          <w:rFonts w:ascii="Consolas" w:hAnsi="Consolas" w:eastAsia="Consolas"/>
          <w:b w:val="0"/>
          <w:i w:val="0"/>
          <w:color w:val="0F172A"/>
          <w:sz w:val="15"/>
        </w:rPr>
        <w:t>indexOf</w:t>
      </w:r>
      <w:r>
        <w:rPr>
          <w:rFonts w:ascii="Consolas" w:hAnsi="Consolas" w:eastAsia="Consolas"/>
          <w:b w:val="0"/>
          <w:i w:val="0"/>
          <w:color w:val="475569"/>
          <w:sz w:val="15"/>
        </w:rPr>
        <w:t>(</w:t>
      </w:r>
      <w:r>
        <w:rPr>
          <w:rFonts w:ascii="Consolas" w:hAnsi="Consolas" w:eastAsia="Consolas"/>
          <w:b w:val="0"/>
          <w:i w:val="0"/>
          <w:color w:val="0F172A"/>
          <w:sz w:val="15"/>
        </w:rPr>
        <w:t>needle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while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range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createRange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range</w:t>
      </w:r>
      <w:r>
        <w:rPr>
          <w:rFonts w:ascii="Consolas" w:hAnsi="Consolas" w:eastAsia="Consolas"/>
          <w:b w:val="0"/>
          <w:i w:val="0"/>
          <w:color w:val="475569"/>
          <w:sz w:val="15"/>
        </w:rPr>
        <w:t>.</w:t>
      </w:r>
      <w:r>
        <w:rPr>
          <w:rFonts w:ascii="Consolas" w:hAnsi="Consolas" w:eastAsia="Consolas"/>
          <w:b w:val="0"/>
          <w:i w:val="0"/>
          <w:color w:val="0F172A"/>
          <w:sz w:val="15"/>
        </w:rPr>
        <w:t>setStart</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range</w:t>
      </w:r>
      <w:r>
        <w:rPr>
          <w:rFonts w:ascii="Consolas" w:hAnsi="Consolas" w:eastAsia="Consolas"/>
          <w:b w:val="0"/>
          <w:i w:val="0"/>
          <w:color w:val="475569"/>
          <w:sz w:val="15"/>
        </w:rPr>
        <w:t>.</w:t>
      </w:r>
      <w:r>
        <w:rPr>
          <w:rFonts w:ascii="Consolas" w:hAnsi="Consolas" w:eastAsia="Consolas"/>
          <w:b w:val="0"/>
          <w:i w:val="0"/>
          <w:color w:val="0F172A"/>
          <w:sz w:val="15"/>
        </w:rPr>
        <w:t>setEnd</w:t>
      </w:r>
      <w:r>
        <w:rPr>
          <w:rFonts w:ascii="Consolas" w:hAnsi="Consolas" w:eastAsia="Consolas"/>
          <w:b w:val="0"/>
          <w:i w:val="0"/>
          <w:color w:val="475569"/>
          <w:sz w:val="15"/>
        </w:rPr>
        <w:t>(</w:t>
      </w:r>
      <w:r>
        <w:rPr>
          <w:rFonts w:ascii="Consolas" w:hAnsi="Consolas" w:eastAsia="Consolas"/>
          <w:b w:val="0"/>
          <w:i w:val="0"/>
          <w:color w:val="0F172A"/>
          <w:sz w:val="15"/>
        </w:rPr>
        <w:t>node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ranges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range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475569"/>
          <w:sz w:val="15"/>
        </w:rPr>
        <w:t>.</w:t>
      </w:r>
      <w:r>
        <w:rPr>
          <w:rFonts w:ascii="Consolas" w:hAnsi="Consolas" w:eastAsia="Consolas"/>
          <w:b w:val="0"/>
          <w:i w:val="0"/>
          <w:color w:val="0F172A"/>
          <w:sz w:val="15"/>
        </w:rPr>
        <w:t>indexOf</w:t>
      </w:r>
      <w:r>
        <w:rPr>
          <w:rFonts w:ascii="Consolas" w:hAnsi="Consolas" w:eastAsia="Consolas"/>
          <w:b w:val="0"/>
          <w:i w:val="0"/>
          <w:color w:val="475569"/>
          <w:sz w:val="15"/>
        </w:rPr>
        <w:t>(</w:t>
      </w:r>
      <w:r>
        <w:rPr>
          <w:rFonts w:ascii="Consolas" w:hAnsi="Consolas" w:eastAsia="Consolas"/>
          <w:b w:val="0"/>
          <w:i w:val="0"/>
          <w:color w:val="0F172A"/>
          <w:sz w:val="15"/>
        </w:rPr>
        <w:t>needle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walker</w:t>
      </w:r>
      <w:r>
        <w:rPr>
          <w:rFonts w:ascii="Consolas" w:hAnsi="Consolas" w:eastAsia="Consolas"/>
          <w:b w:val="0"/>
          <w:i w:val="0"/>
          <w:color w:val="475569"/>
          <w:sz w:val="15"/>
        </w:rPr>
        <w:t>.</w:t>
      </w:r>
      <w:r>
        <w:rPr>
          <w:rFonts w:ascii="Consolas" w:hAnsi="Consolas" w:eastAsia="Consolas"/>
          <w:b w:val="0"/>
          <w:i w:val="0"/>
          <w:color w:val="0F172A"/>
          <w:sz w:val="15"/>
        </w:rPr>
        <w:t>nextNode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ranges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CSS</w:t>
      </w:r>
      <w:r>
        <w:rPr>
          <w:rFonts w:ascii="Consolas" w:hAnsi="Consolas" w:eastAsia="Consolas"/>
          <w:b w:val="0"/>
          <w:i w:val="0"/>
          <w:color w:val="475569"/>
          <w:sz w:val="15"/>
        </w:rPr>
        <w:t>.</w:t>
      </w:r>
      <w:r>
        <w:rPr>
          <w:rFonts w:ascii="Consolas" w:hAnsi="Consolas" w:eastAsia="Consolas"/>
          <w:b w:val="0"/>
          <w:i w:val="0"/>
          <w:color w:val="0F172A"/>
          <w:sz w:val="15"/>
        </w:rPr>
        <w:t>highlights</w:t>
      </w:r>
      <w:r>
        <w:rPr>
          <w:rFonts w:ascii="Consolas" w:hAnsi="Consolas" w:eastAsia="Consolas"/>
          <w:b w:val="0"/>
          <w:i w:val="0"/>
          <w:color w:val="475569"/>
          <w:sz w:val="15"/>
        </w:rPr>
        <w:t>.</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searchHighlightName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Highlight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ranges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ranges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clearSearchHighlights, normalize, textNodeSearchTargets. Those calls show that applySearchHighlights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applySearchHighlights,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easiest way to follow the body of applySearchHighlights is to watch its local values. They are included here because they explain the implementation rather than merely naming syntax.</w:t>
      </w:r>
    </w:p>
    <w:p>
      <w:pPr>
        <w:ind w:left="317" w:hanging="173"/>
      </w:pPr>
      <w:r>
        <w:rPr>
          <w:b/>
        </w:rPr>
        <w:t xml:space="preserve">cleanQuery: </w:t>
      </w:r>
      <w:r>
        <w:t>cleanQuery stores a computed value for temporary calculation. It is initialized from String(query || "").trim(). Within the function it is accesses properties/methods length; passed into indexOf, normalize, setEnd; assigned or updated later in the function.</w:t>
      </w:r>
    </w:p>
    <w:p>
      <w:pPr>
        <w:ind w:left="317" w:hanging="173"/>
      </w:pPr>
      <w:r>
        <w:rPr>
          <w:b/>
        </w:rPr>
        <w:t xml:space="preserve">ranges: </w:t>
      </w:r>
      <w:r>
        <w:t>ranges stores a list for temporary calculation. It is initialized from []. Within the function it is returned to the caller; mutated as a collection or DOM container; accesses properties/methods length, push; passed into set; assigned or updated later in the function.</w:t>
      </w:r>
    </w:p>
    <w:p>
      <w:pPr>
        <w:ind w:left="317" w:hanging="173"/>
      </w:pPr>
      <w:r>
        <w:rPr>
          <w:b/>
        </w:rPr>
        <w:t xml:space="preserve">needle: </w:t>
      </w:r>
      <w:r>
        <w:t>needle stores a computed value for temporary calculation. It is initialized from normalize(cleanQuery). Within the function it is passed into includes, indexOf; assigned or updated later in the function.</w:t>
      </w:r>
    </w:p>
    <w:p>
      <w:pPr>
        <w:ind w:left="317" w:hanging="173"/>
      </w:pPr>
      <w:r>
        <w:rPr>
          <w:b/>
        </w:rPr>
        <w:t xml:space="preserve">walker: </w:t>
      </w:r>
      <w:r>
        <w:t>walker stores a DOM element reference. It is initialized from document.createTreeWalker(root, NodeFilter.SHOW_TEXT, {. Within the function it is accesses properties/methods nextNode; assigned or updated later in the function.</w:t>
      </w:r>
    </w:p>
    <w:p>
      <w:pPr>
        <w:ind w:left="317" w:hanging="173"/>
      </w:pPr>
      <w:r>
        <w:rPr>
          <w:b/>
        </w:rPr>
        <w:t xml:space="preserve">node: </w:t>
      </w:r>
      <w:r>
        <w:t>node stores a computed value for temporary calculation. It is initialized from walker.nextNode(). Within the function it is accesses properties/methods parentElement, textContent; passed into createTreeWalker, normalize, setEnd, setStart; assigned or updated later in the function.</w:t>
      </w:r>
    </w:p>
    <w:p>
      <w:pPr>
        <w:ind w:left="317" w:hanging="173"/>
      </w:pPr>
      <w:r>
        <w:rPr>
          <w:b/>
        </w:rPr>
        <w:t xml:space="preserve">haystack: </w:t>
      </w:r>
      <w:r>
        <w:t>haystack stores a computed value for runtime state or cache. It is initialized from normalize(node.textContent). Within the function it is accesses properties/methods indexOf; assigned or updated later in the function.</w:t>
      </w:r>
    </w:p>
    <w:p>
      <w:pPr>
        <w:ind w:left="317" w:hanging="173"/>
      </w:pPr>
      <w:r>
        <w:rPr>
          <w:b/>
        </w:rPr>
        <w:t xml:space="preserve">index: </w:t>
      </w:r>
      <w:r>
        <w:t>index stores a computed value for temporary calculation. It is initialized from haystack.indexOf(needle). Within the function it is passed into indexOf, setEnd, setStart; assigned or updated later in the function.</w:t>
      </w:r>
    </w:p>
    <w:p>
      <w:pPr>
        <w:ind w:left="317" w:hanging="173"/>
      </w:pPr>
      <w:r>
        <w:rPr>
          <w:b/>
        </w:rPr>
        <w:t xml:space="preserve">range: </w:t>
      </w:r>
      <w:r>
        <w:t>range stores a DOM element reference. It is initialized from document.createRange(). Within the function it is accesses properties/methods setEnd, setStart; passed into push; assigned or updated later in the function.</w:t>
      </w:r>
    </w:p>
    <w:p>
      <w:pPr>
        <w:pStyle w:val="Heading3"/>
      </w:pPr>
      <w:r>
        <w:t>function queueSearchHighlights()</w:t>
      </w:r>
    </w:p>
    <w:p>
      <w:pPr>
        <w:ind w:firstLine="288"/>
      </w:pPr>
      <w:r>
        <w:rPr>
          <w:b/>
          <w:color w:val="0F526E"/>
        </w:rPr>
        <w:t xml:space="preserve">Role: </w:t>
      </w:r>
      <w:r>
        <w:rPr>
          <w:i w:val="0"/>
        </w:rPr>
        <w:t>Read queueSearchHighlights first as a named idea, not as syntax. queueSearchHighlights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queueSearchHighlights()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queueSearchHighlights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clearTimeout</w:t>
      </w:r>
      <w:r>
        <w:rPr>
          <w:rFonts w:ascii="Consolas" w:hAnsi="Consolas" w:eastAsia="Consolas"/>
          <w:b w:val="0"/>
          <w:i w:val="0"/>
          <w:color w:val="475569"/>
          <w:sz w:val="15"/>
        </w:rPr>
        <w:t>(</w:t>
      </w:r>
      <w:r>
        <w:rPr>
          <w:rFonts w:ascii="Consolas" w:hAnsi="Consolas" w:eastAsia="Consolas"/>
          <w:b w:val="0"/>
          <w:i w:val="0"/>
          <w:color w:val="0F172A"/>
          <w:sz w:val="15"/>
        </w:rPr>
        <w:t>searchHighlightTimer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searchHighlightTimer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setTimeout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applySearchHighlights</w:t>
      </w:r>
      <w:r>
        <w:rPr>
          <w:rFonts w:ascii="Consolas" w:hAnsi="Consolas" w:eastAsia="Consolas"/>
          <w:b w:val="0"/>
          <w:i w:val="0"/>
          <w:color w:val="475569"/>
          <w:sz w:val="15"/>
        </w:rPr>
        <w:t>(</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uses a timer to avoid blocking or to wait for another process.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applySearchHighlights. Those calls show that queueSearchHighlights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queueSearchHighlights,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queueSearchHighlights, there are no local const, let, or var values to discuss. The function mainly works from its parameters, module-level state, direct expressions, or helpers it calls.</w:t>
      </w:r>
    </w:p>
    <w:p>
      <w:pPr>
        <w:pStyle w:val="Heading3"/>
      </w:pPr>
      <w:r>
        <w:t>function ensureSearchPanel()</w:t>
      </w:r>
    </w:p>
    <w:p>
      <w:pPr>
        <w:ind w:firstLine="288"/>
      </w:pPr>
      <w:r>
        <w:rPr>
          <w:b/>
          <w:color w:val="0F526E"/>
        </w:rPr>
        <w:t xml:space="preserve">Role: </w:t>
      </w:r>
      <w:r>
        <w:rPr>
          <w:i w:val="0"/>
        </w:rPr>
        <w:t>Begin with the role of ensureSearchPanel. ensureSearchPanel creates or repairs something only when it is needed. This pattern avoids duplicate DOM nodes, duplicate repositories, duplicate handlers, or missing folders while still letting later code assume the resource exists.</w:t>
      </w:r>
    </w:p>
    <w:p>
      <w:pPr>
        <w:ind w:firstLine="0"/>
      </w:pPr>
      <w:r>
        <w:rPr>
          <w:b/>
          <w:color w:val="0F526E"/>
        </w:rPr>
        <w:t>Function entry point:</w:t>
      </w:r>
    </w:p>
    <w:p>
      <w:pPr>
        <w:ind w:left="346" w:firstLine="0"/>
      </w:pPr>
      <w:r>
        <w:rPr>
          <w:rFonts w:ascii="Consolas" w:hAnsi="Consolas"/>
          <w:color w:val="164E63"/>
          <w:sz w:val="18"/>
        </w:rPr>
        <w:t>function ensureSearchPanel()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ensureSearchPanel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ensureSearchPanel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searchInput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searchWrap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shell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"div"</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shell</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"search-engine"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searchWrap</w:t>
      </w:r>
      <w:r>
        <w:rPr>
          <w:rFonts w:ascii="Consolas" w:hAnsi="Consolas" w:eastAsia="Consolas"/>
          <w:b w:val="0"/>
          <w:i w:val="0"/>
          <w:color w:val="475569"/>
          <w:sz w:val="15"/>
        </w:rPr>
        <w:t>.</w:t>
      </w:r>
      <w:r>
        <w:rPr>
          <w:rFonts w:ascii="Consolas" w:hAnsi="Consolas" w:eastAsia="Consolas"/>
          <w:b w:val="0"/>
          <w:i w:val="0"/>
          <w:color w:val="0F172A"/>
          <w:sz w:val="15"/>
        </w:rPr>
        <w:t>replaceWith</w:t>
      </w:r>
      <w:r>
        <w:rPr>
          <w:rFonts w:ascii="Consolas" w:hAnsi="Consolas" w:eastAsia="Consolas"/>
          <w:b w:val="0"/>
          <w:i w:val="0"/>
          <w:color w:val="475569"/>
          <w:sz w:val="15"/>
        </w:rPr>
        <w:t>(</w:t>
      </w:r>
      <w:r>
        <w:rPr>
          <w:rFonts w:ascii="Consolas" w:hAnsi="Consolas" w:eastAsia="Consolas"/>
          <w:b w:val="0"/>
          <w:i w:val="0"/>
          <w:color w:val="0F172A"/>
          <w:sz w:val="15"/>
        </w:rPr>
        <w:t>shell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shell</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searchWrap</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"div"</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"search-results-panel"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"search-results-tools"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"search-status"</w:t>
      </w:r>
      <w:r>
        <w:rPr>
          <w:rFonts w:ascii="Consolas" w:hAnsi="Consolas" w:eastAsia="Consolas"/>
          <w:b w:val="0"/>
          <w:i w:val="0"/>
          <w:color w:val="475569"/>
          <w:sz w:val="15"/>
        </w:rPr>
        <w:t>&gt;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0F172A"/>
          <w:sz w:val="15"/>
        </w:rPr>
        <w:t>to</w:t>
      </w:r>
      <w:r>
        <w:rPr>
          <w:rFonts w:ascii="Consolas" w:hAnsi="Consolas" w:eastAsia="Consolas"/>
          <w:b w:val="0"/>
          <w:i w:val="0"/>
          <w:color w:val="0F172A"/>
          <w:sz w:val="15"/>
        </w:rPr>
        <w:t xml:space="preserve"> </w:t>
      </w:r>
      <w:r>
        <w:rPr>
          <w:rFonts w:ascii="Consolas" w:hAnsi="Consolas" w:eastAsia="Consolas"/>
          <w:b w:val="0"/>
          <w:i w:val="0"/>
          <w:color w:val="0F172A"/>
          <w:sz w:val="15"/>
        </w:rPr>
        <w:t>search</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and</w:t>
      </w:r>
      <w:r>
        <w:rPr>
          <w:rFonts w:ascii="Consolas" w:hAnsi="Consolas" w:eastAsia="Consolas"/>
          <w:b w:val="0"/>
          <w:i w:val="0"/>
          <w:color w:val="0F172A"/>
          <w:sz w:val="15"/>
        </w:rPr>
        <w:t xml:space="preserve"> </w:t>
      </w:r>
      <w:r>
        <w:rPr>
          <w:rFonts w:ascii="Consolas" w:hAnsi="Consolas" w:eastAsia="Consolas"/>
          <w:b w:val="0"/>
          <w:i w:val="0"/>
          <w:color w:val="0F172A"/>
          <w:sz w:val="15"/>
        </w:rPr>
        <w:t>phrases</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label</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475569"/>
          <w:sz w:val="15"/>
        </w:rPr>
        <w:t>&gt;</w:t>
      </w:r>
      <w:r>
        <w:rPr>
          <w:rFonts w:ascii="Consolas" w:hAnsi="Consolas" w:eastAsia="Consolas"/>
          <w:b w:val="0"/>
          <w:i w:val="0"/>
          <w:color w:val="0F172A"/>
          <w:sz w:val="15"/>
        </w:rPr>
        <w:t>Show</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select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"search-result-limit"</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"Number of search results"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option</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B45309"/>
          <w:sz w:val="15"/>
        </w:rPr>
        <w:t>"5"</w:t>
      </w:r>
      <w:r>
        <w:rPr>
          <w:rFonts w:ascii="Consolas" w:hAnsi="Consolas" w:eastAsia="Consolas"/>
          <w:b w:val="0"/>
          <w:i w:val="0"/>
          <w:color w:val="475569"/>
          <w:sz w:val="15"/>
        </w:rPr>
        <w:t>&gt;</w:t>
      </w:r>
      <w:r>
        <w:rPr>
          <w:rFonts w:ascii="Consolas" w:hAnsi="Consolas" w:eastAsia="Consolas"/>
          <w:b w:val="0"/>
          <w:i w:val="0"/>
          <w:color w:val="7C3AED"/>
          <w:sz w:val="15"/>
        </w:rPr>
        <w:t>5</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option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option</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B45309"/>
          <w:sz w:val="15"/>
        </w:rPr>
        <w:t>"10"</w:t>
      </w:r>
      <w:r>
        <w:rPr>
          <w:rFonts w:ascii="Consolas" w:hAnsi="Consolas" w:eastAsia="Consolas"/>
          <w:b w:val="0"/>
          <w:i w:val="0"/>
          <w:color w:val="0F172A"/>
          <w:sz w:val="15"/>
        </w:rPr>
        <w:t xml:space="preserve"> </w:t>
      </w:r>
      <w:r>
        <w:rPr>
          <w:rFonts w:ascii="Consolas" w:hAnsi="Consolas" w:eastAsia="Consolas"/>
          <w:b w:val="0"/>
          <w:i w:val="0"/>
          <w:color w:val="0F172A"/>
          <w:sz w:val="15"/>
        </w:rPr>
        <w:t>selected</w:t>
      </w:r>
      <w:r>
        <w:rPr>
          <w:rFonts w:ascii="Consolas" w:hAnsi="Consolas" w:eastAsia="Consolas"/>
          <w:b w:val="0"/>
          <w:i w:val="0"/>
          <w:color w:val="475569"/>
          <w:sz w:val="15"/>
        </w:rPr>
        <w:t>&gt;</w:t>
      </w:r>
      <w:r>
        <w:rPr>
          <w:rFonts w:ascii="Consolas" w:hAnsi="Consolas" w:eastAsia="Consolas"/>
          <w:b w:val="0"/>
          <w:i w:val="0"/>
          <w:color w:val="7C3AED"/>
          <w:sz w:val="15"/>
        </w:rPr>
        <w:t>10</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option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option</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B45309"/>
          <w:sz w:val="15"/>
        </w:rPr>
        <w:t>"15"</w:t>
      </w:r>
      <w:r>
        <w:rPr>
          <w:rFonts w:ascii="Consolas" w:hAnsi="Consolas" w:eastAsia="Consolas"/>
          <w:b w:val="0"/>
          <w:i w:val="0"/>
          <w:color w:val="475569"/>
          <w:sz w:val="15"/>
        </w:rPr>
        <w:t>&gt;</w:t>
      </w:r>
      <w:r>
        <w:rPr>
          <w:rFonts w:ascii="Consolas" w:hAnsi="Consolas" w:eastAsia="Consolas"/>
          <w:b w:val="0"/>
          <w:i w:val="0"/>
          <w:color w:val="7C3AED"/>
          <w:sz w:val="15"/>
        </w:rPr>
        <w:t>15</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option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option</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B45309"/>
          <w:sz w:val="15"/>
        </w:rPr>
        <w:t>"20"</w:t>
      </w:r>
      <w:r>
        <w:rPr>
          <w:rFonts w:ascii="Consolas" w:hAnsi="Consolas" w:eastAsia="Consolas"/>
          <w:b w:val="0"/>
          <w:i w:val="0"/>
          <w:color w:val="475569"/>
          <w:sz w:val="15"/>
        </w:rPr>
        <w:t>&gt;</w:t>
      </w:r>
      <w:r>
        <w:rPr>
          <w:rFonts w:ascii="Consolas" w:hAnsi="Consolas" w:eastAsia="Consolas"/>
          <w:b w:val="0"/>
          <w:i w:val="0"/>
          <w:color w:val="7C3AED"/>
          <w:sz w:val="15"/>
        </w:rPr>
        <w:t>20</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option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select</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"search-results-list"</w:t>
      </w: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B45309"/>
          <w:sz w:val="15"/>
        </w:rPr>
        <w:t>"listbox"</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"Search results"</w:t>
      </w:r>
      <w:r>
        <w:rPr>
          <w:rFonts w:ascii="Consolas" w:hAnsi="Consolas" w:eastAsia="Consolas"/>
          <w:b w:val="0"/>
          <w:i w:val="0"/>
          <w:color w:val="475569"/>
          <w:sz w:val="15"/>
        </w:rPr>
        <w:t>&gt;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shell</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searchStatus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"#search-status"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searchLimitSelect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"#search-result-limit"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searchLimitSelect</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"change"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searchResultLimit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searchLimitSelect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"mousedown"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preventDefault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addEventListener</w:t>
      </w:r>
      <w:r>
        <w:rPr>
          <w:rFonts w:ascii="Consolas" w:hAnsi="Consolas" w:eastAsia="Consolas"/>
          <w:b w:val="0"/>
          <w:i w:val="0"/>
          <w:color w:val="475569"/>
          <w:sz w:val="15"/>
        </w:rPr>
        <w:t>(</w:t>
      </w:r>
      <w:r>
        <w:rPr>
          <w:rFonts w:ascii="Consolas" w:hAnsi="Consolas" w:eastAsia="Consolas"/>
          <w:b w:val="0"/>
          <w:i w:val="0"/>
          <w:color w:val="B45309"/>
          <w:sz w:val="15"/>
        </w:rPr>
        <w:t>"click"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event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closest</w:t>
      </w:r>
      <w:r>
        <w:rPr>
          <w:rFonts w:ascii="Consolas" w:hAnsi="Consolas" w:eastAsia="Consolas"/>
          <w:b w:val="0"/>
          <w:i w:val="0"/>
          <w:color w:val="475569"/>
          <w:sz w:val="15"/>
        </w:rPr>
        <w:t>(</w:t>
      </w:r>
      <w:r>
        <w:rPr>
          <w:rFonts w:ascii="Consolas" w:hAnsi="Consolas" w:eastAsia="Consolas"/>
          <w:b w:val="0"/>
          <w:i w:val="0"/>
          <w:color w:val="B45309"/>
          <w:sz w:val="15"/>
        </w:rPr>
        <w:t>"[data-search-result-index]"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currentSearchResults</w:t>
      </w:r>
      <w:r>
        <w:rPr>
          <w:rFonts w:ascii="Consolas" w:hAnsi="Consolas" w:eastAsia="Consolas"/>
          <w:b w:val="0"/>
          <w:i w:val="0"/>
          <w:color w:val="475569"/>
          <w:sz w:val="15"/>
        </w:rPr>
        <w:t>[</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searchResultIndex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goToSearchResult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creates DOM elements instead of relying only on static HTML; writes generated markup into the page, which is why escaping and sanitizing helpers around it matter; attaches event handlers that turn user actions into behavior.</w:t>
      </w:r>
    </w:p>
    <w:p>
      <w:pPr>
        <w:ind w:firstLine="288"/>
      </w:pPr>
      <w:r>
        <w:rPr>
          <w:b/>
          <w:color w:val="0F526E"/>
        </w:rPr>
        <w:t xml:space="preserve">Collaborators: </w:t>
      </w:r>
      <w:r>
        <w:rPr>
          <w:i w:val="0"/>
        </w:rPr>
        <w:t>The surrounding workflow becomes clearer when you notice its collaborators. It works with updateSearchDropdown, goToSearchResult. Those calls show that ensureSearchPanel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ensureSearchPanel,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state inside ensureSearchPanel explains how the larger task is split into smaller steps. They are included here because they explain the implementation rather than merely naming syntax.</w:t>
      </w:r>
    </w:p>
    <w:p>
      <w:pPr>
        <w:ind w:left="317" w:hanging="173"/>
      </w:pPr>
      <w:r>
        <w:rPr>
          <w:b/>
        </w:rPr>
        <w:t xml:space="preserve">shell: </w:t>
      </w:r>
      <w:r>
        <w:t>shell stores a DOM element reference. It is initialized from document.createElement("div"). Within the function it is mutated as a collection or DOM container; accesses properties/methods append, className; passed into replaceWith; assigned or updated later in the function.</w:t>
      </w:r>
    </w:p>
    <w:p>
      <w:pPr>
        <w:ind w:left="317" w:hanging="173"/>
      </w:pPr>
      <w:r>
        <w:rPr>
          <w:b/>
        </w:rPr>
        <w:t xml:space="preserve">button: </w:t>
      </w:r>
      <w:r>
        <w:t>button stores a computed value for DOM reference or UI state. It is initialized from event.target.closest("[data-search-result-index]"). It anchors UI behavior to a specific browser element or window state. Within the function it is accesses properties/methods dataset; passed into Number; assigned or updated later in the function.</w:t>
      </w:r>
    </w:p>
    <w:p>
      <w:pPr>
        <w:ind w:left="317" w:hanging="173"/>
      </w:pPr>
      <w:r>
        <w:rPr>
          <w:b/>
        </w:rPr>
        <w:t xml:space="preserve">result: </w:t>
      </w:r>
      <w:r>
        <w:t>result stores a computed value for temporary calculation. It is initialized from currentSearchResults[Number(button.dataset.searchResultIndex)]. Within the function it is passed into closest, goToSearchResult, querySelector; assigned or updated later in the function.</w:t>
      </w:r>
    </w:p>
    <w:p>
      <w:pPr>
        <w:pStyle w:val="Heading3"/>
      </w:pPr>
      <w:r>
        <w:t>function setSearchMessage(message, state = "neutral")</w:t>
      </w:r>
    </w:p>
    <w:p>
      <w:pPr>
        <w:ind w:firstLine="288"/>
      </w:pPr>
      <w:r>
        <w:rPr>
          <w:b/>
          <w:color w:val="0F526E"/>
        </w:rPr>
        <w:t xml:space="preserve">Role: </w:t>
      </w:r>
      <w:r>
        <w:rPr>
          <w:i w:val="0"/>
        </w:rPr>
        <w:t>The best entry point for setSearchMessage is its responsibility in the surrounding workflow. setSearchMessage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setSearchMessage(message, state = "neutral") { ... }</w:t>
      </w:r>
    </w:p>
    <w:p>
      <w:pPr>
        <w:ind w:firstLine="288"/>
      </w:pPr>
      <w:r>
        <w:rPr>
          <w:b/>
          <w:color w:val="0F526E"/>
        </w:rPr>
        <w:t xml:space="preserve">Inputs: </w:t>
      </w:r>
      <w:r>
        <w:rPr>
          <w:i w:val="0"/>
        </w:rPr>
        <w:t>The function-specific inputs are worth reading before the body. message is the caller-supplied input used by this function. The function interprets it according to its local responsibility, often converting it into safer, more predictable data before returning or rendering anything. state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setSearchMessage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setSearchMessage</w:t>
      </w:r>
      <w:r>
        <w:rPr>
          <w:rFonts w:ascii="Consolas" w:hAnsi="Consolas" w:eastAsia="Consolas"/>
          <w:b w:val="0"/>
          <w:i w:val="0"/>
          <w:color w:val="475569"/>
          <w:sz w:val="15"/>
        </w:rPr>
        <w:t>(</w:t>
      </w:r>
      <w:r>
        <w:rPr>
          <w:rFonts w:ascii="Consolas" w:hAnsi="Consolas" w:eastAsia="Consolas"/>
          <w:b w:val="0"/>
          <w:i w:val="0"/>
          <w:color w:val="0F172A"/>
          <w:sz w:val="15"/>
        </w:rPr>
        <w:t>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"neutral"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searchStatus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searchStatus</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searchStatus</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setSearchMessage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setSearchMessage,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setSearchMessage, there are no local const, let, or var values to discuss. The function mainly works from its parameters, module-level state, direct expressions, or helpers it calls.</w:t>
      </w:r>
    </w:p>
    <w:p>
      <w:pPr>
        <w:pStyle w:val="Heading3"/>
      </w:pPr>
      <w:r>
        <w:t>function renderSearchResults(query, visibleCount)</w:t>
      </w:r>
    </w:p>
    <w:p>
      <w:pPr>
        <w:ind w:firstLine="288"/>
      </w:pPr>
      <w:r>
        <w:rPr>
          <w:b/>
          <w:color w:val="0F526E"/>
        </w:rPr>
        <w:t xml:space="preserve">Role: </w:t>
      </w:r>
      <w:r>
        <w:rPr>
          <w:i w:val="0"/>
        </w:rPr>
        <w:t>Begin with the role of renderSearchResults. renderSearchResults turns saved data for SearchResults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renderSearchResults(query, visibleCount) { ... }</w:t>
      </w:r>
    </w:p>
    <w:p>
      <w:pPr>
        <w:ind w:firstLine="288"/>
      </w:pPr>
      <w:r>
        <w:rPr>
          <w:b/>
          <w:color w:val="0F526E"/>
        </w:rPr>
        <w:t xml:space="preserve">Inputs: </w:t>
      </w:r>
      <w:r>
        <w:rPr>
          <w:i w:val="0"/>
        </w:rPr>
        <w:t>The function-specific inputs are worth reading before the body. query is user language: a search query, AI question, or classified assistant intent. It drives scoring, context selection, routing, or AI response behavior. visibleCount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renderSearchResults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renderSearchResults</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ensureSearchPanel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list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".search-results-list"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currentSearchResults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searchResultsFor</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limitedResults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currentSearchResults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searchResultLimit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"aria-expanded"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list</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setSearchMessage</w:t>
      </w:r>
      <w:r>
        <w:rPr>
          <w:rFonts w:ascii="Consolas" w:hAnsi="Consolas" w:eastAsia="Consolas"/>
          <w:b w:val="0"/>
          <w:i w:val="0"/>
          <w:color w:val="475569"/>
          <w:sz w:val="15"/>
        </w:rPr>
        <w:t>(</w:t>
      </w:r>
      <w:r>
        <w:rPr>
          <w:rFonts w:ascii="Consolas" w:hAnsi="Consolas" w:eastAsia="Consolas"/>
          <w:b w:val="0"/>
          <w:i w:val="0"/>
          <w:color w:val="B45309"/>
          <w:sz w:val="15"/>
        </w:rPr>
        <w:t>"Type to search projects, files, sections, and phrases."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removeAttribute</w:t>
      </w:r>
      <w:r>
        <w:rPr>
          <w:rFonts w:ascii="Consolas" w:hAnsi="Consolas" w:eastAsia="Consolas"/>
          <w:b w:val="0"/>
          <w:i w:val="0"/>
          <w:color w:val="475569"/>
          <w:sz w:val="15"/>
        </w:rPr>
        <w:t>(</w:t>
      </w:r>
      <w:r>
        <w:rPr>
          <w:rFonts w:ascii="Consolas" w:hAnsi="Consolas" w:eastAsia="Consolas"/>
          <w:b w:val="0"/>
          <w:i w:val="0"/>
          <w:color w:val="B45309"/>
          <w:sz w:val="15"/>
        </w:rPr>
        <w:t>"aria-invalid"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currentSearchResults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list</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setSearchMessage</w:t>
      </w:r>
      <w:r>
        <w:rPr>
          <w:rFonts w:ascii="Consolas" w:hAnsi="Consolas" w:eastAsia="Consolas"/>
          <w:b w:val="0"/>
          <w:i w:val="0"/>
          <w:color w:val="475569"/>
          <w:sz w:val="15"/>
        </w:rPr>
        <w:t>(</w:t>
      </w:r>
      <w:r>
        <w:rPr>
          <w:rFonts w:ascii="Consolas" w:hAnsi="Consolas" w:eastAsia="Consolas"/>
          <w:b w:val="0"/>
          <w:i w:val="0"/>
          <w:color w:val="B45309"/>
          <w:sz w:val="15"/>
        </w:rPr>
        <w:t>`"${cleanQuery}" was not found on this portfolio.`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"not-found"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setAttribute</w:t>
      </w:r>
      <w:r>
        <w:rPr>
          <w:rFonts w:ascii="Consolas" w:hAnsi="Consolas" w:eastAsia="Consolas"/>
          <w:b w:val="0"/>
          <w:i w:val="0"/>
          <w:color w:val="475569"/>
          <w:sz w:val="15"/>
        </w:rPr>
        <w:t>(</w:t>
      </w:r>
      <w:r>
        <w:rPr>
          <w:rFonts w:ascii="Consolas" w:hAnsi="Consolas" w:eastAsia="Consolas"/>
          <w:b w:val="0"/>
          <w:i w:val="0"/>
          <w:color w:val="B45309"/>
          <w:sz w:val="15"/>
        </w:rPr>
        <w:t>"aria-invalid"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"true"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0F172A"/>
          <w:sz w:val="15"/>
        </w:rPr>
        <w:t>removeAttribute</w:t>
      </w:r>
      <w:r>
        <w:rPr>
          <w:rFonts w:ascii="Consolas" w:hAnsi="Consolas" w:eastAsia="Consolas"/>
          <w:b w:val="0"/>
          <w:i w:val="0"/>
          <w:color w:val="475569"/>
          <w:sz w:val="15"/>
        </w:rPr>
        <w:t>(</w:t>
      </w:r>
      <w:r>
        <w:rPr>
          <w:rFonts w:ascii="Consolas" w:hAnsi="Consolas" w:eastAsia="Consolas"/>
          <w:b w:val="0"/>
          <w:i w:val="0"/>
          <w:color w:val="B45309"/>
          <w:sz w:val="15"/>
        </w:rPr>
        <w:t>"aria-invalid"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visibleCount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`${visibleCount} visible match${visibleCount === 1 ? "" : "es"} highlighted.`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"Matches found elsewhere. Choose a result below."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setSearchMessage</w:t>
      </w:r>
      <w:r>
        <w:rPr>
          <w:rFonts w:ascii="Consolas" w:hAnsi="Consolas" w:eastAsia="Consolas"/>
          <w:b w:val="0"/>
          <w:i w:val="0"/>
          <w:color w:val="475569"/>
          <w:sz w:val="15"/>
        </w:rPr>
        <w:t>(</w:t>
      </w:r>
      <w:r>
        <w:rPr>
          <w:rFonts w:ascii="Consolas" w:hAnsi="Consolas" w:eastAsia="Consolas"/>
          <w:b w:val="0"/>
          <w:i w:val="0"/>
          <w:color w:val="B45309"/>
          <w:sz w:val="15"/>
        </w:rPr>
        <w:t>`${visibleText} Showing ${limitedResults.length} of ${currentSearchResults.length}.`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"found"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list</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limitedResults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"search-result-item"</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B45309"/>
          <w:sz w:val="15"/>
        </w:rPr>
        <w:t>"option"</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search</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B45309"/>
          <w:sz w:val="15"/>
        </w:rPr>
        <w:t>"${index}"</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"search-result-title"</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highlightQueryHtml</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"Untitled 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span</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"search-result-meta"</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span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searchSnippet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`&lt;span class="search-result-snippet"&gt;${highlightQueryHtml(searchSnippet(result.text, cleanQuery), cleanQuery)}&lt;/span&gt;`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The surrounding workflow becomes clearer when you notice its collaborators. It works with ensureSearchPanel, searchResultsFor, setSearchMessage, highlightQueryHtml, escapeHtml, searchSnippet. Those calls show that renderSearchResults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renderSearchResults,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state inside renderSearchResults explains how the larger task is split into smaller steps. They are included here because they explain the implementation rather than merely naming syntax.</w:t>
      </w:r>
    </w:p>
    <w:p>
      <w:pPr>
        <w:ind w:left="317" w:hanging="173"/>
      </w:pPr>
      <w:r>
        <w:rPr>
          <w:b/>
        </w:rPr>
        <w:t xml:space="preserve">list: </w:t>
      </w:r>
      <w:r>
        <w:t>list stores a DOM element reference. It is initialized from searchPanel.querySelector(".search-results-list"). Within the function it is accesses properties/methods innerHTML; passed into querySelector; assigned or updated later in the function.</w:t>
      </w:r>
    </w:p>
    <w:p>
      <w:pPr>
        <w:ind w:left="317" w:hanging="173"/>
      </w:pPr>
      <w:r>
        <w:rPr>
          <w:b/>
        </w:rPr>
        <w:t xml:space="preserve">cleanQuery: </w:t>
      </w:r>
      <w:r>
        <w:t>cleanQuery stores a computed value for temporary calculation. It is initialized from String(query || "").trim(). Within the function it is passed into highlightQueryHtml, searchResultsFor, searchSnippet, setAttribute, setSearchMessage; assigned or updated later in the function.</w:t>
      </w:r>
    </w:p>
    <w:p>
      <w:pPr>
        <w:ind w:left="317" w:hanging="173"/>
      </w:pPr>
      <w:r>
        <w:rPr>
          <w:b/>
        </w:rPr>
        <w:t xml:space="preserve">limitedResults: </w:t>
      </w:r>
      <w:r>
        <w:t>limitedResults stores a computed value for temporary calculation. It is initialized from currentSearchResults.slice(0, searchResultLimit). Within the function it is iterated or transformed as a collection; accesses properties/methods length, map; passed into setSearchMessage; assigned or updated later in the function.</w:t>
      </w:r>
    </w:p>
    <w:p>
      <w:pPr>
        <w:ind w:left="317" w:hanging="173"/>
      </w:pPr>
      <w:r>
        <w:rPr>
          <w:b/>
        </w:rPr>
        <w:t xml:space="preserve">visibleText: </w:t>
      </w:r>
      <w:r>
        <w:t>visibleText stores a computed value for temporary calculation. It is initialized from visibleCount. Within the function it is passed into setSearchMessage; assigned or updated later in the function.</w:t>
      </w:r>
    </w:p>
    <w:p>
      <w:pPr>
        <w:pStyle w:val="Heading3"/>
      </w:pPr>
      <w:r>
        <w:t>function updateSearchDropdown()</w:t>
      </w:r>
    </w:p>
    <w:p>
      <w:pPr>
        <w:ind w:firstLine="288"/>
      </w:pPr>
      <w:r>
        <w:rPr>
          <w:b/>
          <w:color w:val="0F526E"/>
        </w:rPr>
        <w:t xml:space="preserve">Role: </w:t>
      </w:r>
      <w:r>
        <w:rPr>
          <w:i w:val="0"/>
        </w:rPr>
        <w:t>Read updateSearchDropdown first as a named idea, not as syntax. updateSearchDropdown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updateSearchDropdown()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updateSearchDropdown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query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visibleCount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applySearchHighlights</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renderSearchResults</w:t>
      </w:r>
      <w:r>
        <w:rPr>
          <w:rFonts w:ascii="Consolas" w:hAnsi="Consolas" w:eastAsia="Consolas"/>
          <w:b w:val="0"/>
          <w:i w:val="0"/>
          <w:color w:val="475569"/>
          <w:sz w:val="15"/>
        </w:rPr>
        <w:t>(</w:t>
      </w:r>
      <w:r>
        <w:rPr>
          <w:rFonts w:ascii="Consolas" w:hAnsi="Consolas" w:eastAsia="Consolas"/>
          <w:b w:val="0"/>
          <w:i w:val="0"/>
          <w:color w:val="0F172A"/>
          <w:sz w:val="15"/>
        </w:rPr>
        <w:t>query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visibleCount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applySearchHighlights, renderSearchResults. Those calls show that updateSearchDropdown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updateSearchDropdown,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objects and variables inside updateSearchDropdown show how the implementation holds temporary work while it runs. They are included here because they explain the implementation rather than merely naming syntax.</w:t>
      </w:r>
    </w:p>
    <w:p>
      <w:pPr>
        <w:ind w:left="317" w:hanging="173"/>
      </w:pPr>
      <w:r>
        <w:rPr>
          <w:b/>
        </w:rPr>
        <w:t xml:space="preserve">query: </w:t>
      </w:r>
      <w:r>
        <w:t>query stores a computed value for temporary calculation. It is initialized from searchInput?.value || "". Within the function it is passed into applySearchHighlights, renderSearchResults; assigned or updated later in the function.</w:t>
      </w:r>
    </w:p>
    <w:p>
      <w:pPr>
        <w:ind w:left="317" w:hanging="173"/>
      </w:pPr>
      <w:r>
        <w:rPr>
          <w:b/>
        </w:rPr>
        <w:t xml:space="preserve">visibleCount: </w:t>
      </w:r>
      <w:r>
        <w:t>visibleCount stores a computed value for temporary calculation. It is initialized from applySearchHighlights(query). Within the function it is passed into renderSearchResults; assigned or updated later in the function.</w:t>
      </w:r>
    </w:p>
    <w:p>
      <w:pPr>
        <w:pStyle w:val="Heading3"/>
      </w:pPr>
      <w:r>
        <w:t>function showSearchPanelIfNeeded()</w:t>
      </w:r>
    </w:p>
    <w:p>
      <w:pPr>
        <w:ind w:firstLine="288"/>
      </w:pPr>
      <w:r>
        <w:rPr>
          <w:b/>
          <w:color w:val="0F526E"/>
        </w:rPr>
        <w:t xml:space="preserve">Role: </w:t>
      </w:r>
      <w:r>
        <w:rPr>
          <w:i w:val="0"/>
        </w:rPr>
        <w:t>The best entry point for showSearchPanelIfNeeded is its responsibility in the surrounding workflow. showSearchPanelIfNeeded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showSearchPanelIfNeeded()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showSearchPanelIfNeeded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showSearchPanelIfNeeded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searchInput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Its connection to the rest of the file matters as much as its local code. It works with updateSearchDropdown. Those calls show that showSearchPanelIfNeeded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showSearchPanelIfNeeded,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showSearchPanelIfNeeded, there are no local const, let, or var values to discuss. The function mainly works from its parameters, module-level state, direct expressions, or helpers it calls.</w:t>
      </w:r>
    </w:p>
    <w:p>
      <w:pPr>
        <w:pStyle w:val="Heading3"/>
      </w:pPr>
      <w:r>
        <w:t>function goToSearchResult(result)</w:t>
      </w:r>
    </w:p>
    <w:p>
      <w:pPr>
        <w:ind w:firstLine="288"/>
      </w:pPr>
      <w:r>
        <w:rPr>
          <w:b/>
          <w:color w:val="0F526E"/>
        </w:rPr>
        <w:t xml:space="preserve">Role: </w:t>
      </w:r>
      <w:r>
        <w:rPr>
          <w:i w:val="0"/>
        </w:rPr>
        <w:t>Read goToSearchResult first as a named idea, not as syntax. goToSearchResult turns a search dropdown item into navigation. Depending on what the result represents, it may open a project window, jump to a main page section, highlight text on the current page, or open a file/link. This makes search feel like a search engine instead of a passive list. The function is necessary because search results can point to many different kinds of things: project titles, section overviews, files, custom sections, contact links, or page text. One navigation rule would not work for all of them.</w:t>
      </w:r>
    </w:p>
    <w:p>
      <w:pPr>
        <w:ind w:firstLine="0"/>
      </w:pPr>
      <w:r>
        <w:rPr>
          <w:b/>
          <w:color w:val="0F526E"/>
        </w:rPr>
        <w:t>Function entry point:</w:t>
      </w:r>
    </w:p>
    <w:p>
      <w:pPr>
        <w:ind w:left="346" w:firstLine="0"/>
      </w:pPr>
      <w:r>
        <w:rPr>
          <w:rFonts w:ascii="Consolas" w:hAnsi="Consolas"/>
          <w:color w:val="164E63"/>
          <w:sz w:val="18"/>
        </w:rPr>
        <w:t>function goToSearchResult(result) { ... }</w:t>
      </w:r>
    </w:p>
    <w:p>
      <w:pPr>
        <w:ind w:firstLine="288"/>
      </w:pPr>
      <w:r>
        <w:rPr>
          <w:b/>
          <w:color w:val="0F526E"/>
        </w:rPr>
        <w:t xml:space="preserve">Inputs: </w:t>
      </w:r>
      <w:r>
        <w:rPr>
          <w:i w:val="0"/>
        </w:rPr>
        <w:t>The function-specific inputs are worth reading before the body. result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goToSearchResult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goToSearchResult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searchPanel</w:t>
      </w:r>
      <w:r>
        <w:rPr>
          <w:rFonts w:ascii="Consolas" w:hAnsi="Consolas" w:eastAsia="Consolas"/>
          <w:b w:val="0"/>
          <w:i w:val="0"/>
          <w:color w:val="475569"/>
          <w:sz w:val="15"/>
        </w:rPr>
        <w:t>.</w:t>
      </w:r>
      <w:r>
        <w:rPr>
          <w:rFonts w:ascii="Consolas" w:hAnsi="Consolas" w:eastAsia="Consolas"/>
          <w:b w:val="0"/>
          <w:i w:val="0"/>
          <w:color w:val="0F172A"/>
          <w:sz w:val="15"/>
        </w:rPr>
        <w:t>hidden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domTarget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scrollToDomTarget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domTarget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undefined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openParsedSection</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sectionIndex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resourcePath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getElementById</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setActiveFilter</w:t>
      </w:r>
      <w:r>
        <w:rPr>
          <w:rFonts w:ascii="Consolas" w:hAnsi="Consolas" w:eastAsia="Consolas"/>
          <w:b w:val="0"/>
          <w:i w:val="0"/>
          <w:color w:val="475569"/>
          <w:sz w:val="15"/>
        </w:rPr>
        <w:t>(</w:t>
      </w:r>
      <w:r>
        <w:rPr>
          <w:rFonts w:ascii="Consolas" w:hAnsi="Consolas" w:eastAsia="Consolas"/>
          <w:b w:val="0"/>
          <w:i w:val="0"/>
          <w:color w:val="B45309"/>
          <w:sz w:val="15"/>
        </w:rPr>
        <w:t>"all"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renderProjects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getElementById</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scrollIntoView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behavior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"smooth"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"center"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queueSearchHighlights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"_blank"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"noopener"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scrollToDomTarget, openParsedSection, queueSearchHighlights, setActiveFilter, renderProjects. Those calls show that goToSearchResult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goToSearchResult,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The local objects and variables inside goToSearchResult show how the implementation holds temporary work while it runs. They are included here because they explain the implementation rather than merely naming syntax.</w:t>
      </w:r>
    </w:p>
    <w:p>
      <w:pPr>
        <w:ind w:left="317" w:hanging="173"/>
      </w:pPr>
      <w:r>
        <w:rPr>
          <w:b/>
        </w:rPr>
        <w:t xml:space="preserve">target: </w:t>
      </w:r>
      <w:r>
        <w:t>target stores a DOM element reference. It is initialized from document.getElementById(result.projectId). Within the function it is assigned or updated later in the function.</w:t>
      </w:r>
    </w:p>
    <w:p>
      <w:pPr>
        <w:pStyle w:val="Heading3"/>
      </w:pPr>
      <w:r>
        <w:t>function handleSearchInput()</w:t>
      </w:r>
    </w:p>
    <w:p>
      <w:pPr>
        <w:ind w:firstLine="288"/>
      </w:pPr>
      <w:r>
        <w:rPr>
          <w:b/>
          <w:color w:val="0F526E"/>
        </w:rPr>
        <w:t xml:space="preserve">Role: </w:t>
      </w:r>
      <w:r>
        <w:rPr>
          <w:i w:val="0"/>
        </w:rPr>
        <w:t>Read handleSearchInput first as a named idea, not as syntax. handleSearchInput belongs to search and filtering. This function builds, scores, filters, highlights, or navigates search results so the public website behaves like a real searchable portfolio.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handleSearchInput()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handleSearchInput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handleSearchInput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renderProjects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updateSearchDropdown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renderProjects, updateSearchDropdown. Those calls show that handleSearchInput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handleSearchInput, search would become less like a search engine. Results could be missing, poorly ranked, not highlighted, or unable to navigate the visitor to the exact project, section, file, or phrase.</w:t>
      </w:r>
    </w:p>
    <w:p>
      <w:pPr>
        <w:ind w:firstLine="288"/>
      </w:pPr>
      <w:r>
        <w:rPr>
          <w:b/>
          <w:color w:val="0F526E"/>
        </w:rPr>
        <w:t xml:space="preserve">Local values: </w:t>
      </w:r>
      <w:r>
        <w:rPr>
          <w:i w:val="0"/>
        </w:rPr>
        <w:t>Inside handleSearchInput, there are no local const, let, or var values to discuss. The function mainly works from its parameters, module-level state, direct expressions, or helpers it calls.</w:t>
      </w:r>
    </w:p>
    <w:p>
      <w:pPr>
        <w:pStyle w:val="Heading2"/>
      </w:pPr>
      <w:r>
        <w:t>Portfolio AI frontend</w:t>
      </w:r>
    </w:p>
    <w:p>
      <w:r>
        <w:t>The functions in this group all support portfolio ai frontend. Read them as a small subsystem: the smaller helpers prepare data and the larger functions coordinate side effects or rendering.</w:t>
      </w:r>
    </w:p>
    <w:p>
      <w:pPr>
        <w:pStyle w:val="Heading3"/>
      </w:pPr>
      <w:r>
        <w:t>function assistantEndpoint()</w:t>
      </w:r>
    </w:p>
    <w:p>
      <w:pPr>
        <w:ind w:firstLine="288"/>
      </w:pPr>
      <w:r>
        <w:rPr>
          <w:b/>
          <w:color w:val="0F526E"/>
        </w:rPr>
        <w:t xml:space="preserve">Role: </w:t>
      </w:r>
      <w:r>
        <w:rPr>
          <w:i w:val="0"/>
        </w:rPr>
        <w:t>The best entry point for assistantEndpoint is its responsibility in the surrounding workflow. assistantEndpoint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assistantEndpoint()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assistantEndpoint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assistantEndpoint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OMB_AI_ENDPOINT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"string"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OMB_AI_ENDPOINT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metaEndpoint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'meta[name="portfolio-ai-endpoint"]'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metaEndpoint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metaEndpoint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"localhost"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"127.0.0.1"</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hostname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"/api/portfolio-ai"</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"/api/portfolio-ai"</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updates browser DOM.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assistantEndpoint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assistantEndpoint,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assistantEndpoint is to watch its local values. They are included here because they explain the implementation rather than merely naming syntax.</w:t>
      </w:r>
    </w:p>
    <w:p>
      <w:pPr>
        <w:ind w:left="317" w:hanging="173"/>
      </w:pPr>
      <w:r>
        <w:rPr>
          <w:b/>
        </w:rPr>
        <w:t xml:space="preserve">metaEndpoint: </w:t>
      </w:r>
      <w:r>
        <w:t>metaEndpoint stores a DOM element reference. It is initialized from document.querySelector('meta[name="portfolio-ai-endpoint"]')?.content || "". Within the function it is accesses properties/methods trim; passed into String; assigned or updated later in the function.</w:t>
      </w:r>
    </w:p>
    <w:p>
      <w:pPr>
        <w:pStyle w:val="Heading3"/>
      </w:pPr>
      <w:r>
        <w:t>function assistantSourceLabel(result = {})</w:t>
      </w:r>
    </w:p>
    <w:p>
      <w:pPr>
        <w:ind w:firstLine="288"/>
      </w:pPr>
      <w:r>
        <w:rPr>
          <w:b/>
          <w:color w:val="0F526E"/>
        </w:rPr>
        <w:t xml:space="preserve">Role: </w:t>
      </w:r>
      <w:r>
        <w:rPr>
          <w:i w:val="0"/>
        </w:rPr>
        <w:t>The best entry point for assistantSourceLabel is its responsibility in the surrounding workflow. assistantSourceLabel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assistantSourceLabel(result = {}) { ... }</w:t>
      </w:r>
    </w:p>
    <w:p>
      <w:pPr>
        <w:ind w:firstLine="288"/>
      </w:pPr>
      <w:r>
        <w:rPr>
          <w:b/>
          <w:color w:val="0F526E"/>
        </w:rPr>
        <w:t xml:space="preserve">Inputs: </w:t>
      </w:r>
      <w:r>
        <w:rPr>
          <w:i w:val="0"/>
        </w:rPr>
        <w:t>The function-specific inputs are worth reading before the body. 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assistantSourceLabel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assistantSourceLabel</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item"</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contextParts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specificContext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contextParts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specificContext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assistantSourceLabel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assistantSourceLabel,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assistantSourceLabel is to watch its local values. They are included here because they explain the implementation rather than merely naming syntax.</w:t>
      </w:r>
    </w:p>
    <w:p>
      <w:pPr>
        <w:ind w:left="317" w:hanging="173"/>
      </w:pPr>
      <w:r>
        <w:rPr>
          <w:b/>
        </w:rPr>
        <w:t xml:space="preserve">title: </w:t>
      </w:r>
      <w:r>
        <w:t>title stores a computed value for temporary calculation. It is initialized from result.title || "Portfolio item". Within the function it is returned to the caller; assigned or updated later in the function.</w:t>
      </w:r>
    </w:p>
    <w:p>
      <w:pPr>
        <w:ind w:left="317" w:hanging="173"/>
      </w:pPr>
      <w:r>
        <w:rPr>
          <w:b/>
        </w:rPr>
        <w:t xml:space="preserve">contextParts: </w:t>
      </w:r>
      <w:r>
        <w:t>contextParts stores a computed value for temporary calculation. It is initialized from String(result.context || ""). Within the function it is accesses properties/methods slice; assigned or updated later in the function.</w:t>
      </w:r>
    </w:p>
    <w:p>
      <w:pPr>
        <w:ind w:left="317" w:hanging="173"/>
      </w:pPr>
      <w:r>
        <w:rPr>
          <w:b/>
        </w:rPr>
        <w:t xml:space="preserve">specificContext: </w:t>
      </w:r>
      <w:r>
        <w:t>specificContext stores a resolved filesystem or route value. It is initialized from contextParts.slice(-2).join(" / "). Within the function it is assigned or updated later in the function.</w:t>
      </w:r>
    </w:p>
    <w:p>
      <w:pPr>
        <w:pStyle w:val="Heading3"/>
      </w:pPr>
      <w:r>
        <w:t>function assistantProjectSummary(project = {})</w:t>
      </w:r>
    </w:p>
    <w:p>
      <w:pPr>
        <w:ind w:firstLine="288"/>
      </w:pPr>
      <w:r>
        <w:rPr>
          <w:b/>
          <w:color w:val="0F526E"/>
        </w:rPr>
        <w:t xml:space="preserve">Role: </w:t>
      </w:r>
      <w:r>
        <w:rPr>
          <w:i w:val="0"/>
        </w:rPr>
        <w:t>The best entry point for assistantProjectSummary is its responsibility in the surrounding workflow. assistantProjectSummary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assistantProjectSummary(project = {})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assistantProjectSummary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assistantProjectSummary</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slugLabel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"brief"</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sectionHasRenderableContent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displayTitle</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focus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sections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summary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Its connection to the rest of the file matters as much as its local code. It works with slugLabel, sectionHasRenderableContent, displayTitle. Those calls show that assistantProjectSummary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assistantProjectSummary,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assistantProjectSummary is to watch its local values. They are included here because they explain the implementation rather than merely naming syntax.</w:t>
      </w:r>
    </w:p>
    <w:p>
      <w:pPr>
        <w:ind w:left="317" w:hanging="173"/>
      </w:pPr>
      <w:r>
        <w:rPr>
          <w:b/>
        </w:rPr>
        <w:t xml:space="preserve">categoryLabel: </w:t>
      </w:r>
      <w:r>
        <w:t>categoryLabel stores a computed value for portfolio data state. It is initialized from slugLabel(project.category). It carries portfolio content, so rendering, search, AI context, and publishing expect its shape to stay consistent. Within the function it is assigned or updated later in the function.</w:t>
      </w:r>
    </w:p>
    <w:p>
      <w:pPr>
        <w:ind w:left="317" w:hanging="173"/>
      </w:pPr>
      <w:r>
        <w:rPr>
          <w:b/>
        </w:rPr>
        <w:t xml:space="preserve">sections: </w:t>
      </w:r>
      <w:r>
        <w:t>sections stores a function or callback value for portfolio data state. It is initialized from (project.portfolioView?.sections || []). Within the function it is assigned or updated later in the function.</w:t>
      </w:r>
    </w:p>
    <w:p>
      <w:pPr>
        <w:pStyle w:val="Heading3"/>
      </w:pPr>
      <w:r>
        <w:t>function assistantProjectTitleAcronyms(title = "")</w:t>
      </w:r>
    </w:p>
    <w:p>
      <w:pPr>
        <w:ind w:firstLine="288"/>
      </w:pPr>
      <w:r>
        <w:rPr>
          <w:b/>
          <w:color w:val="0F526E"/>
        </w:rPr>
        <w:t xml:space="preserve">Role: </w:t>
      </w:r>
      <w:r>
        <w:rPr>
          <w:i w:val="0"/>
        </w:rPr>
        <w:t>The best entry point for assistantProjectTitleAcronyms is its responsibility in the surrounding workflow. assistantProjectTitleAcronyms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assistantProjectTitleAcronyms(title = "") { ... }</w:t>
      </w:r>
    </w:p>
    <w:p>
      <w:pPr>
        <w:ind w:firstLine="288"/>
      </w:pPr>
      <w:r>
        <w:rPr>
          <w:b/>
          <w:color w:val="0F526E"/>
        </w:rPr>
        <w:t xml:space="preserve">Inputs: </w:t>
      </w:r>
      <w:r>
        <w:rPr>
          <w:i w:val="0"/>
        </w:rPr>
        <w:t>The function-specific inputs are worth reading before the body. title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assistantProjectTitleAcronyms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assistantProjectTitleAcronyms</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acronyms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for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start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start</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start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for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5</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start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acronyms</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0F172A"/>
          <w:sz w:val="15"/>
        </w:rPr>
        <w:t>start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start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acronyms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Its connection to the rest of the file matters as much as its local code. It works with normalize. Those calls show that assistantProjectTitleAcronyms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assistantProjectTitleAcronyms,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assistantProjectTitleAcronyms is to watch its local values. They are included here because they explain the implementation rather than merely naming syntax.</w:t>
      </w:r>
    </w:p>
    <w:p>
      <w:pPr>
        <w:ind w:left="317" w:hanging="173"/>
      </w:pPr>
      <w:r>
        <w:rPr>
          <w:b/>
        </w:rPr>
        <w:t xml:space="preserve">words: </w:t>
      </w:r>
      <w:r>
        <w:t>words stores a computed value for temporary calculation. It is initialized from normalize(title). Within the function it is accesses properties/methods length, slice; passed into add; assigned or updated later in the function.</w:t>
      </w:r>
    </w:p>
    <w:p>
      <w:pPr>
        <w:ind w:left="317" w:hanging="173"/>
      </w:pPr>
      <w:r>
        <w:rPr>
          <w:b/>
        </w:rPr>
        <w:t xml:space="preserve">acronyms: </w:t>
      </w:r>
      <w:r>
        <w:t>acronyms stores a constructed object for lookup collection. It is initialized from new Set(). Within the function it is mutated as a collection or DOM container; accesses properties/methods add; assigned or updated later in the function.</w:t>
      </w:r>
    </w:p>
    <w:p>
      <w:pPr>
        <w:ind w:left="317" w:hanging="173"/>
      </w:pPr>
      <w:r>
        <w:rPr>
          <w:b/>
        </w:rPr>
        <w:t xml:space="preserve">start: </w:t>
      </w:r>
      <w:r>
        <w:t>start stores a numeric value for temporary calculation. It is initialized from 0. Within the function it is passed into add; assigned or updated later in the function.</w:t>
      </w:r>
    </w:p>
    <w:p>
      <w:pPr>
        <w:ind w:left="317" w:hanging="173"/>
      </w:pPr>
      <w:r>
        <w:rPr>
          <w:b/>
        </w:rPr>
        <w:t xml:space="preserve">length: </w:t>
      </w:r>
      <w:r>
        <w:t>length stores a numeric value for temporary calculation. It is initialized from 2. Within the function it is passed into add; assigned or updated later in the function.</w:t>
      </w:r>
    </w:p>
    <w:p>
      <w:pPr>
        <w:pStyle w:val="Heading3"/>
      </w:pPr>
      <w:r>
        <w:t>function assistantProjectIsNamedInQuestion(question = "", project = {})</w:t>
      </w:r>
    </w:p>
    <w:p>
      <w:pPr>
        <w:ind w:firstLine="288"/>
      </w:pPr>
      <w:r>
        <w:rPr>
          <w:b/>
          <w:color w:val="0F526E"/>
        </w:rPr>
        <w:t xml:space="preserve">Role: </w:t>
      </w:r>
      <w:r>
        <w:rPr>
          <w:i w:val="0"/>
        </w:rPr>
        <w:t>To understand assistantProjectIsNamedInQuestion, start with the problem it owns. assistantProjectIsNamedInQuestion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assistantProjectIsNamedInQuestion(question = "", project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project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assistantProjectIsNamedInQuestion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assistantProjectIsNamedInQuestion</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fillerWords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B45309"/>
          <w:sz w:val="15"/>
        </w:rPr>
        <w:t>"with"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"from"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"into"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"using"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"design"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rawTitle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acronymMatch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assistantProjectTitleAcronyms</w:t>
      </w:r>
      <w:r>
        <w:rPr>
          <w:rFonts w:ascii="Consolas" w:hAnsi="Consolas" w:eastAsia="Consolas"/>
          <w:b w:val="0"/>
          <w:i w:val="0"/>
          <w:color w:val="475569"/>
          <w:sz w:val="15"/>
        </w:rPr>
        <w:t>(</w:t>
      </w:r>
      <w:r>
        <w:rPr>
          <w:rFonts w:ascii="Consolas" w:hAnsi="Consolas" w:eastAsia="Consolas"/>
          <w:b w:val="0"/>
          <w:i w:val="0"/>
          <w:color w:val="0F172A"/>
          <w:sz w:val="15"/>
        </w:rPr>
        <w:t>rawTitle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acronym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cleanWords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acronym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acronymMatch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3</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fillerWords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matches</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words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 assistantProjectTitleAcronyms. Those calls show that assistantProjectIsNamedInQuestion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assistantProjectIsNamedInQuestion,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assistantProjectIsNamedInQuestion reveal what the function must remember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accesses properties/methods includes, split; passed into Set; assigned or updated later in the function.</w:t>
      </w:r>
    </w:p>
    <w:p>
      <w:pPr>
        <w:ind w:left="317" w:hanging="173"/>
      </w:pPr>
      <w:r>
        <w:rPr>
          <w:b/>
        </w:rPr>
        <w:t xml:space="preserve">fillerWords: </w:t>
      </w:r>
      <w:r>
        <w:t>fillerWords stores a constructed object for lookup collection. It is initialized from new Set(["with", "from", "into", "using", "project", "design", "system", "systems"]). Within the function it is accesses properties/methods has; assigned or updated later in the function.</w:t>
      </w:r>
    </w:p>
    <w:p>
      <w:pPr>
        <w:ind w:left="317" w:hanging="173"/>
      </w:pPr>
      <w:r>
        <w:rPr>
          <w:b/>
        </w:rPr>
        <w:t xml:space="preserve">rawTitle: </w:t>
      </w:r>
      <w:r>
        <w:t>rawTitle stores a computed value for temporary calculation. It is initialized from project.portfolioView?.title || project.title || project.id. Within the function it is passed into assistantProjectTitleAcronyms, normalize; assigned or updated later in the function.</w:t>
      </w:r>
    </w:p>
    <w:p>
      <w:pPr>
        <w:ind w:left="317" w:hanging="173"/>
      </w:pPr>
      <w:r>
        <w:rPr>
          <w:b/>
        </w:rPr>
        <w:t xml:space="preserve">title: </w:t>
      </w:r>
      <w:r>
        <w:t>title stores a computed value for temporary calculation. It is initialized from normalize(rawTitle). Within the function it is accesses properties/methods split; assigned or updated later in the function.</w:t>
      </w:r>
    </w:p>
    <w:p>
      <w:pPr>
        <w:ind w:left="317" w:hanging="173"/>
      </w:pPr>
      <w:r>
        <w:rPr>
          <w:b/>
        </w:rPr>
        <w:t xml:space="preserve">cleanWords: </w:t>
      </w:r>
      <w:r>
        <w:t>cleanWords stores a constructed object for lookup collection. It is initialized from new Set(clean.split(/\s+/)). Within the function it is accesses properties/methods has; assigned or updated later in the function.</w:t>
      </w:r>
    </w:p>
    <w:p>
      <w:pPr>
        <w:ind w:left="317" w:hanging="173"/>
      </w:pPr>
      <w:r>
        <w:rPr>
          <w:b/>
        </w:rPr>
        <w:t xml:space="preserve">acronymMatch: </w:t>
      </w:r>
      <w:r>
        <w:t>acronymMatch stores a computed value for temporary calculation. It is initialized from assistantProjectTitleAcronyms(rawTitle). Within the function it is assigned or updated later in the function.</w:t>
      </w:r>
    </w:p>
    <w:p>
      <w:pPr>
        <w:ind w:left="317" w:hanging="173"/>
      </w:pPr>
      <w:r>
        <w:rPr>
          <w:b/>
        </w:rPr>
        <w:t xml:space="preserve">words: </w:t>
      </w:r>
      <w:r>
        <w:t>words stores a function or callback value for temporary calculation. It is initialized from title.split(/\s+/).filter((word) =&gt; word.length &gt; 3 &amp;&amp; !fillerWords.has(word)). Within the function it is returned to the caller; iterated or transformed as a collection; accesses properties/methods filter, length; passed into min; assigned or updated later in the function.</w:t>
      </w:r>
    </w:p>
    <w:p>
      <w:pPr>
        <w:ind w:left="317" w:hanging="173"/>
      </w:pPr>
      <w:r>
        <w:rPr>
          <w:b/>
        </w:rPr>
        <w:t xml:space="preserve">matches: </w:t>
      </w:r>
      <w:r>
        <w:t>matches stores a function or callback value for temporary calculation. It is initialized from words.filter((word) =&gt; clean.includes(word)).length. Within the function it is assigned or updated later in the function.</w:t>
      </w:r>
    </w:p>
    <w:p>
      <w:pPr>
        <w:pStyle w:val="Heading3"/>
      </w:pPr>
      <w:r>
        <w:t>function assistantNamedProjectIds(question = "")</w:t>
      </w:r>
    </w:p>
    <w:p>
      <w:pPr>
        <w:ind w:firstLine="288"/>
      </w:pPr>
      <w:r>
        <w:rPr>
          <w:b/>
          <w:color w:val="0F526E"/>
        </w:rPr>
        <w:t xml:space="preserve">Role: </w:t>
      </w:r>
      <w:r>
        <w:rPr>
          <w:i w:val="0"/>
        </w:rPr>
        <w:t>Read assistantNamedProjectIds first as a named idea, not as syntax. assistantNamedProjectIds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assistantNamedProjectIds(question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assistantNamedProjectIds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assistantNamedProjectIds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assistantProjectIsNamedInQuestion</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assistantProjectIsNamedInQuestion. Those calls show that assistantNamedProjectIds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assistantNamedProjectIds,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assistantNamedProjectIds, there are no local const, let, or var values to discuss. The function mainly works from its parameters, module-level state, direct expressions, or helpers it calls.</w:t>
      </w:r>
    </w:p>
    <w:p>
      <w:pPr>
        <w:pStyle w:val="Heading3"/>
      </w:pPr>
      <w:r>
        <w:t>function assistantProjectTitleMatches(question = "")</w:t>
      </w:r>
    </w:p>
    <w:p>
      <w:pPr>
        <w:ind w:firstLine="288"/>
      </w:pPr>
      <w:r>
        <w:rPr>
          <w:b/>
          <w:color w:val="0F526E"/>
        </w:rPr>
        <w:t xml:space="preserve">Role: </w:t>
      </w:r>
      <w:r>
        <w:rPr>
          <w:i w:val="0"/>
        </w:rPr>
        <w:t>Begin with the role of assistantProjectTitleMatches. assistantProjectTitleMatches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assistantProjectTitleMatches(question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assistantProjectTitleMatches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assistantProjectTitleMatches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assistantNamedProjectIds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assistantNamedProjectIds. Those calls show that assistantProjectTitleMatches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assistantProjectTitleMatches,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assistantProjectTitleMatches, there are no local const, let, or var values to discuss. The function mainly works from its parameters, module-level state, direct expressions, or helpers it calls.</w:t>
      </w:r>
    </w:p>
    <w:p>
      <w:pPr>
        <w:pStyle w:val="Heading3"/>
      </w:pPr>
      <w:r>
        <w:t>function assistantUrlKind(url = "")</w:t>
      </w:r>
    </w:p>
    <w:p>
      <w:pPr>
        <w:ind w:firstLine="288"/>
      </w:pPr>
      <w:r>
        <w:rPr>
          <w:b/>
          <w:color w:val="0F526E"/>
        </w:rPr>
        <w:t xml:space="preserve">Role: </w:t>
      </w:r>
      <w:r>
        <w:rPr>
          <w:i w:val="0"/>
        </w:rPr>
        <w:t>The best entry point for assistantUrlKind is its responsibility in the surrounding workflow. assistantUrlKind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assistantUrlKind(url = "") { ... }</w:t>
      </w:r>
    </w:p>
    <w:p>
      <w:pPr>
        <w:ind w:firstLine="288"/>
      </w:pPr>
      <w:r>
        <w:rPr>
          <w:b/>
          <w:color w:val="0F526E"/>
        </w:rPr>
        <w:t xml:space="preserve">Inputs: </w:t>
      </w:r>
      <w:r>
        <w:rPr>
          <w:i w:val="0"/>
        </w:rPr>
        <w:t>The function-specific inputs are worth reading before the body. 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assistantUrlKind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assistantUrlKind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"unknown"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475569"/>
          <w:sz w:val="15"/>
        </w:rPr>
        <w:t>|</w:t>
      </w:r>
      <w:r>
        <w:rPr>
          <w:rFonts w:ascii="Consolas" w:hAnsi="Consolas" w:eastAsia="Consolas"/>
          <w:b w:val="0"/>
          <w:i w:val="0"/>
          <w:color w:val="0F172A"/>
          <w:sz w:val="15"/>
        </w:rPr>
        <w:t>raw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githubusercontent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475569"/>
          <w:sz w:val="15"/>
        </w:rPr>
        <w:t>|</w:t>
      </w:r>
      <w:r>
        <w:rPr>
          <w:rFonts w:ascii="Consolas" w:hAnsi="Consolas" w:eastAsia="Consolas"/>
          <w:b w:val="0"/>
          <w:i w:val="0"/>
          <w:color w:val="0F172A"/>
          <w:sz w:val="15"/>
        </w:rPr>
        <w:t>gist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githubusercontent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"github"</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"linkedin"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png</w:t>
      </w:r>
      <w:r>
        <w:rPr>
          <w:rFonts w:ascii="Consolas" w:hAnsi="Consolas" w:eastAsia="Consolas"/>
          <w:b w:val="0"/>
          <w:i w:val="0"/>
          <w:color w:val="475569"/>
          <w:sz w:val="15"/>
        </w:rPr>
        <w:t>|</w:t>
      </w:r>
      <w:r>
        <w:rPr>
          <w:rFonts w:ascii="Consolas" w:hAnsi="Consolas" w:eastAsia="Consolas"/>
          <w:b w:val="0"/>
          <w:i w:val="0"/>
          <w:color w:val="0F172A"/>
          <w:sz w:val="15"/>
        </w:rPr>
        <w:t>jpe</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gif</w:t>
      </w:r>
      <w:r>
        <w:rPr>
          <w:rFonts w:ascii="Consolas" w:hAnsi="Consolas" w:eastAsia="Consolas"/>
          <w:b w:val="0"/>
          <w:i w:val="0"/>
          <w:color w:val="475569"/>
          <w:sz w:val="15"/>
        </w:rPr>
        <w:t>|</w:t>
      </w:r>
      <w:r>
        <w:rPr>
          <w:rFonts w:ascii="Consolas" w:hAnsi="Consolas" w:eastAsia="Consolas"/>
          <w:b w:val="0"/>
          <w:i w:val="0"/>
          <w:color w:val="0F172A"/>
          <w:sz w:val="15"/>
        </w:rPr>
        <w:t>webp</w:t>
      </w:r>
      <w:r>
        <w:rPr>
          <w:rFonts w:ascii="Consolas" w:hAnsi="Consolas" w:eastAsia="Consolas"/>
          <w:b w:val="0"/>
          <w:i w:val="0"/>
          <w:color w:val="475569"/>
          <w:sz w:val="15"/>
        </w:rPr>
        <w:t>|</w:t>
      </w:r>
      <w:r>
        <w:rPr>
          <w:rFonts w:ascii="Consolas" w:hAnsi="Consolas" w:eastAsia="Consolas"/>
          <w:b w:val="0"/>
          <w:i w:val="0"/>
          <w:color w:val="0F172A"/>
          <w:sz w:val="15"/>
        </w:rPr>
        <w:t>svg</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"image"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pdf</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"pdf"</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zip</w:t>
      </w:r>
      <w:r>
        <w:rPr>
          <w:rFonts w:ascii="Consolas" w:hAnsi="Consolas" w:eastAsia="Consolas"/>
          <w:b w:val="0"/>
          <w:i w:val="0"/>
          <w:color w:val="475569"/>
          <w:sz w:val="15"/>
        </w:rPr>
        <w:t>|</w:t>
      </w:r>
      <w:r>
        <w:rPr>
          <w:rFonts w:ascii="Consolas" w:hAnsi="Consolas" w:eastAsia="Consolas"/>
          <w:b w:val="0"/>
          <w:i w:val="0"/>
          <w:color w:val="7C3AED"/>
          <w:sz w:val="15"/>
        </w:rPr>
        <w:t>7</w:t>
      </w:r>
      <w:r>
        <w:rPr>
          <w:rFonts w:ascii="Consolas" w:hAnsi="Consolas" w:eastAsia="Consolas"/>
          <w:b w:val="0"/>
          <w:i w:val="0"/>
          <w:color w:val="0F172A"/>
          <w:sz w:val="15"/>
        </w:rPr>
        <w:t>z</w:t>
      </w:r>
      <w:r>
        <w:rPr>
          <w:rFonts w:ascii="Consolas" w:hAnsi="Consolas" w:eastAsia="Consolas"/>
          <w:b w:val="0"/>
          <w:i w:val="0"/>
          <w:color w:val="475569"/>
          <w:sz w:val="15"/>
        </w:rPr>
        <w:t>|</w:t>
      </w:r>
      <w:r>
        <w:rPr>
          <w:rFonts w:ascii="Consolas" w:hAnsi="Consolas" w:eastAsia="Consolas"/>
          <w:b w:val="0"/>
          <w:i w:val="0"/>
          <w:color w:val="0F172A"/>
          <w:sz w:val="15"/>
        </w:rPr>
        <w:t>rar</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"archive"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xlsx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csv</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"spreadsheet"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fileIsBrowserSearchable</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//i.test(clean)) return "webpage";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Its connection to the rest of the file matters as much as its local code. It works with fileIsBrowserSearchable. Those calls show that assistantUrlKind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assistantUrlKind,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assistantUrlKind is to watch its local values. They are included here because they explain the implementation rather than merely naming syntax.</w:t>
      </w:r>
    </w:p>
    <w:p>
      <w:pPr>
        <w:ind w:left="317" w:hanging="173"/>
      </w:pPr>
      <w:r>
        <w:rPr>
          <w:b/>
        </w:rPr>
        <w:t xml:space="preserve">clean: </w:t>
      </w:r>
      <w:r>
        <w:t>clean stores a computed value for temporary calculation. It is initialized from String(url || "").split(/[?#]/)[0].toLowerCase(). Within the function it is passed into test; assigned or updated later in the function.</w:t>
      </w:r>
    </w:p>
    <w:p>
      <w:pPr>
        <w:pStyle w:val="Heading3"/>
      </w:pPr>
      <w:r>
        <w:t>function assistantAbsoluteUrl(url = "")</w:t>
      </w:r>
    </w:p>
    <w:p>
      <w:pPr>
        <w:ind w:firstLine="288"/>
      </w:pPr>
      <w:r>
        <w:rPr>
          <w:b/>
          <w:color w:val="0F526E"/>
        </w:rPr>
        <w:t xml:space="preserve">Role: </w:t>
      </w:r>
      <w:r>
        <w:rPr>
          <w:i w:val="0"/>
        </w:rPr>
        <w:t>Begin with the role of assistantAbsoluteUrl. assistantAbsoluteUrl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assistantAbsoluteUrl(url = "") { ... }</w:t>
      </w:r>
    </w:p>
    <w:p>
      <w:pPr>
        <w:ind w:firstLine="288"/>
      </w:pPr>
      <w:r>
        <w:rPr>
          <w:b/>
          <w:color w:val="0F526E"/>
        </w:rPr>
        <w:t xml:space="preserve">Inputs: </w:t>
      </w:r>
      <w:r>
        <w:rPr>
          <w:i w:val="0"/>
        </w:rPr>
        <w:t>The function-specific inputs are worth reading before the body. url points at an external resource, local file, route, Git remote, or public link. The function normally normalizes or validates it before using it so the app does not treat unsafe or malformed paths as trusted input.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assistantAbsoluteUrl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assistantAbsoluteUrl</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normalizeLinkTarget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assumeWeb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looksLikeBareWebAddress</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color w:val="64748B"/>
          <w:sz w:val="15"/>
        </w:rPr>
        <w:t>//i.test(url)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target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location</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target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normalizeLinkTarget, looksLikeBareWebAddress. Those calls show that assistantAbsoluteUrl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assistantAbsoluteUrl,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assistantAbsoluteUrl explains how the larger task is split into smaller steps. They are included here because they explain the implementation rather than merely naming syntax.</w:t>
      </w:r>
    </w:p>
    <w:p>
      <w:pPr>
        <w:ind w:left="317" w:hanging="173"/>
      </w:pPr>
      <w:r>
        <w:rPr>
          <w:b/>
        </w:rPr>
        <w:t xml:space="preserve">target: </w:t>
      </w:r>
      <w:r>
        <w:t>target stores a computed value for temporary calculation. It is initialized from normalizeLinkTarget(url, { assumeWeb: looksLikeBareWebAddress(url) || /^https?:\/\//i.test(url) }). Within the function it is returned to the caller; passed into URL; assigned or updated later in the function.</w:t>
      </w:r>
    </w:p>
    <w:p>
      <w:pPr>
        <w:pStyle w:val="Heading3"/>
      </w:pPr>
      <w:r>
        <w:t>function assistantLinkRecordsFromValue(value, context = "")</w:t>
      </w:r>
    </w:p>
    <w:p>
      <w:pPr>
        <w:ind w:firstLine="288"/>
      </w:pPr>
      <w:r>
        <w:rPr>
          <w:b/>
          <w:color w:val="0F526E"/>
        </w:rPr>
        <w:t xml:space="preserve">Role: </w:t>
      </w:r>
      <w:r>
        <w:rPr>
          <w:i w:val="0"/>
        </w:rPr>
        <w:t>The best entry point for assistantLinkRecordsFromValue is its responsibility in the surrounding workflow. assistantLinkRecordsFromValue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assistantLinkRecordsFromValue(value, context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assistantLinkRecordsFromValue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assistantLinkRecordsFromValue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asset"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records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assistantUrlKind</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assistantAbsoluteUrl</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records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uniqueDownloads, collectDownloadsFromValue, assistantUrlKind, fileNameFromUrl, assistantAbsoluteUrl. Those calls show that assistantLinkRecordsFromValue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assistantLinkRecordsFromValue,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assistantLinkRecordsFromValue is to watch its local values. They are included here because they explain the implementation rather than merely naming syntax.</w:t>
      </w:r>
    </w:p>
    <w:p>
      <w:pPr>
        <w:ind w:left="317" w:hanging="173"/>
      </w:pPr>
      <w:r>
        <w:rPr>
          <w:b/>
        </w:rPr>
        <w:t xml:space="preserve">records: </w:t>
      </w:r>
      <w:r>
        <w:t>records stores a list for temporary calculation. It is initialized from []. Within the function it is returned to the caller; mutated as a collection or DOM container; accesses properties/methods push; assigned or updated later in the function.</w:t>
      </w:r>
    </w:p>
    <w:p>
      <w:pPr>
        <w:ind w:left="317" w:hanging="173"/>
      </w:pPr>
      <w:r>
        <w:rPr>
          <w:b/>
        </w:rPr>
        <w:t xml:space="preserve">downloads: </w:t>
      </w:r>
      <w:r>
        <w:t>downloads stores a computed value for temporary calculation. It is initialized from uniqueDownloads(collectDownloadsFromValue(value, "Portfolio asset", [])). Within the function it is iterated or transformed as a collection; accesses properties/methods forEach; assigned or updated later in the function.</w:t>
      </w:r>
    </w:p>
    <w:p>
      <w:pPr>
        <w:ind w:left="317" w:hanging="173"/>
      </w:pPr>
      <w:r>
        <w:rPr>
          <w:b/>
        </w:rPr>
        <w:t xml:space="preserve">rawUrl: </w:t>
      </w:r>
      <w:r>
        <w:t>rawUrl stores a computed value for network or routing value. It is initialized from download.url || download.href || download.path || "". Within the function it is passed into assistantAbsoluteUrl, fileNameFromUrl, push; assigned or updated later in the function.</w:t>
      </w:r>
    </w:p>
    <w:p>
      <w:pPr>
        <w:pStyle w:val="Heading3"/>
      </w:pPr>
      <w:r>
        <w:t>function assistantUrlsFromTextValue(value, context = "")</w:t>
      </w:r>
    </w:p>
    <w:p>
      <w:pPr>
        <w:ind w:firstLine="288"/>
      </w:pPr>
      <w:r>
        <w:rPr>
          <w:b/>
          <w:color w:val="0F526E"/>
        </w:rPr>
        <w:t xml:space="preserve">Role: </w:t>
      </w:r>
      <w:r>
        <w:rPr>
          <w:i w:val="0"/>
        </w:rPr>
        <w:t>Read assistantUrlsFromTextValue first as a named idea, not as syntax. assistantUrlsFromTextValue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assistantUrlsFromTextValue(value, context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assistantUrlsFromTextValue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assistantUrlsFromTextValue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flattenSearchText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https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www</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0F172A"/>
          <w:sz w:val="15"/>
        </w:rPr>
        <w:t>&lt;</w:t>
      </w:r>
      <w:r>
        <w:rPr>
          <w:rFonts w:ascii="Consolas" w:hAnsi="Consolas" w:eastAsia="Consolas"/>
          <w:b w:val="0"/>
          <w:i w:val="0"/>
          <w:color w:val="475569"/>
          <w:sz w:val="15"/>
        </w:rPr>
        <w:t>&gt;</w:t>
      </w:r>
      <w:r>
        <w:rPr>
          <w:rFonts w:ascii="Consolas" w:hAnsi="Consolas" w:eastAsia="Consolas"/>
          <w:b w:val="0"/>
          <w:i w:val="0"/>
          <w:color w:val="B4530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gi</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matches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16</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assistantUrlKind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 repository or 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"Public link"</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assistantAbsoluteUrl</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The function also has to be read through the helpers it calls. It works with flattenSearchText, assistantUrlKind, fileNameFromUrl, assistantAbsoluteUrl. Those calls show that assistantUrlsFromTextValue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assistantUrlsFromTextValue,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assistantUrlsFromTextValue show how the implementation holds temporary work while it runs. They are included here because they explain the implementation rather than merely naming syntax.</w:t>
      </w:r>
    </w:p>
    <w:p>
      <w:pPr>
        <w:ind w:left="317" w:hanging="173"/>
      </w:pPr>
      <w:r>
        <w:rPr>
          <w:b/>
        </w:rPr>
        <w:t xml:space="preserve">text: </w:t>
      </w:r>
      <w:r>
        <w:t>text stores a computed value for temporary calculation. It is initialized from flattenSearchText([value]). Within the function it is accesses properties/methods match; assigned or updated later in the function.</w:t>
      </w:r>
    </w:p>
    <w:p>
      <w:pPr>
        <w:ind w:left="317" w:hanging="173"/>
      </w:pPr>
      <w:r>
        <w:rPr>
          <w:b/>
        </w:rPr>
        <w:t xml:space="preserve">matches: </w:t>
      </w:r>
      <w:r>
        <w:t>matches stores a computed value for temporary calculation. It is initialized from text.match(/\b(?:https?:\/\/|www\.)[^\s&lt;&gt;"')]+/gi) || []. Within the function it is iterated or transformed as a collection; accesses properties/methods map; passed into Set; assigned or updated later in the function.</w:t>
      </w:r>
    </w:p>
    <w:p>
      <w:pPr>
        <w:pStyle w:val="Heading3"/>
      </w:pPr>
      <w:r>
        <w:t>function assistantPublicProfileLinks()</w:t>
      </w:r>
    </w:p>
    <w:p>
      <w:pPr>
        <w:ind w:firstLine="288"/>
      </w:pPr>
      <w:r>
        <w:rPr>
          <w:b/>
          <w:color w:val="0F526E"/>
        </w:rPr>
        <w:t xml:space="preserve">Role: </w:t>
      </w:r>
      <w:r>
        <w:rPr>
          <w:i w:val="0"/>
        </w:rPr>
        <w:t>The best entry point for assistantPublicProfileLinks is its responsibility in the surrounding workflow. assistantPublicProfileLinks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assistantPublicProfileLinks()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assistantPublicProfileLinks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assistantPublicProfileLinks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records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add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href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path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records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assistantUrlKind</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assistantAbsoluteUrl</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resumeUrl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"Professional Profile"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githubUrl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"Professional Profile"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linkedinUrl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"LinkedIn"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"linkedin"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linkedinUrl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"Professional Profile"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websiteUrl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"Website"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"webpage"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current</w:t>
      </w:r>
      <w:r>
        <w:rPr>
          <w:rFonts w:ascii="Consolas" w:hAnsi="Consolas" w:eastAsia="Consolas"/>
          <w:b w:val="0"/>
          <w:i w:val="0"/>
          <w:color w:val="475569"/>
          <w:sz w:val="15"/>
        </w:rPr>
        <w:t>.</w:t>
      </w:r>
      <w:r>
        <w:rPr>
          <w:rFonts w:ascii="Consolas" w:hAnsi="Consolas" w:eastAsia="Consolas"/>
          <w:b w:val="0"/>
          <w:i w:val="0"/>
          <w:color w:val="0F172A"/>
          <w:sz w:val="15"/>
        </w:rPr>
        <w:t>websiteUrl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"Professional Profile"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siteSections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 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records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findIndex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fileNameFromUrl, assistantUrlKind, assistantAbsoluteUrl, normalizeProfile. Those calls show that assistantPublicProfileLinks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assistantPublicProfileLinks,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assistantPublicProfileLinks is to watch its local values. They are included here because they explain the implementation rather than merely naming syntax.</w:t>
      </w:r>
    </w:p>
    <w:p>
      <w:pPr>
        <w:ind w:left="317" w:hanging="173"/>
      </w:pPr>
      <w:r>
        <w:rPr>
          <w:b/>
        </w:rPr>
        <w:t xml:space="preserve">records: </w:t>
      </w:r>
      <w:r>
        <w:t>records stores a list for temporary calculation. It is initialized from []. Within the function it is returned to the caller; iterated or transformed as a collection; mutated as a collection or DOM container; accesses properties/methods filter, push; assigned or updated later in the function.</w:t>
      </w:r>
    </w:p>
    <w:p>
      <w:pPr>
        <w:ind w:left="317" w:hanging="173"/>
      </w:pPr>
      <w:r>
        <w:rPr>
          <w:b/>
        </w:rPr>
        <w:t xml:space="preserve">add: </w:t>
      </w:r>
      <w:r>
        <w:t>add stores a function or callback value for temporary calculation. It is initialized from (item = {}, context = "") =&gt; {. Within the function it is assigned or updated later in the function.</w:t>
      </w:r>
    </w:p>
    <w:p>
      <w:pPr>
        <w:ind w:left="317" w:hanging="173"/>
      </w:pPr>
      <w:r>
        <w:rPr>
          <w:b/>
        </w:rPr>
        <w:t xml:space="preserve">rawUrl: </w:t>
      </w:r>
      <w:r>
        <w:t>rawUrl stores a computed value for network or routing value. It is initialized from item.url || item.href || item.path || "". Within the function it is passed into assistantAbsoluteUrl, fileNameFromUrl, push; assigned or updated later in the function.</w:t>
      </w:r>
    </w:p>
    <w:p>
      <w:pPr>
        <w:ind w:left="317" w:hanging="173"/>
      </w:pPr>
      <w:r>
        <w:rPr>
          <w:b/>
        </w:rPr>
        <w:t xml:space="preserve">label: </w:t>
      </w:r>
      <w:r>
        <w:t>label stores a computed value for temporary calculation. It is initialized from item.label || item.title || fileNameFromUrl(rawUrl). Within the function it is passed into add; assigned or updated later in the function.</w:t>
      </w:r>
    </w:p>
    <w:p>
      <w:pPr>
        <w:ind w:left="317" w:hanging="173"/>
      </w:pPr>
      <w:r>
        <w:rPr>
          <w:b/>
        </w:rPr>
        <w:t xml:space="preserve">current: </w:t>
      </w:r>
      <w:r>
        <w:t>current stores a computed value for temporary calculation. It is initialized from normalizeProfile(profile || {}). Within the function it is accesses properties/methods githubUrl, linkedinUrl, resumeUrl, websiteUrl; passed into add; assigned or updated later in the function.</w:t>
      </w:r>
    </w:p>
    <w:p>
      <w:pPr>
        <w:pStyle w:val="Heading3"/>
      </w:pPr>
      <w:r>
        <w:t>function assistantProjectEvidence(project = {})</w:t>
      </w:r>
    </w:p>
    <w:p>
      <w:pPr>
        <w:ind w:firstLine="288"/>
      </w:pPr>
      <w:r>
        <w:rPr>
          <w:b/>
          <w:color w:val="0F526E"/>
        </w:rPr>
        <w:t xml:space="preserve">Role: </w:t>
      </w:r>
      <w:r>
        <w:rPr>
          <w:i w:val="0"/>
        </w:rPr>
        <w:t>Begin with the role of assistantProjectEvidence. assistantProjectEvidence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assistantProjectEvidence(project = {}) { ... }</w:t>
      </w:r>
    </w:p>
    <w:p>
      <w:pPr>
        <w:ind w:firstLine="288"/>
      </w:pPr>
      <w:r>
        <w:rPr>
          <w:b/>
          <w:color w:val="0F526E"/>
        </w:rPr>
        <w:t xml:space="preserve">Inputs: </w:t>
      </w:r>
      <w:r>
        <w:rPr>
          <w:i w:val="0"/>
        </w:rPr>
        <w:t>The function-specific inputs are worth reading before the body. project identifies or carries the project being built, rendered, compiled, searched, or published. It links this function back to one portfolio project instead of letting work spill across unrelated projects.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assistantProjectEvidence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assistantProjectEvidence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uniqueDownloads</w:t>
      </w:r>
      <w:r>
        <w:rPr>
          <w:rFonts w:ascii="Consolas" w:hAnsi="Consolas" w:eastAsia="Consolas"/>
          <w:b w:val="0"/>
          <w:i w:val="0"/>
          <w:color w:val="475569"/>
          <w:sz w:val="15"/>
        </w:rPr>
        <w:t>(</w:t>
      </w:r>
      <w:r>
        <w:rPr>
          <w:rFonts w:ascii="Consolas" w:hAnsi="Consolas" w:eastAsia="Consolas"/>
          <w:b w:val="0"/>
          <w:i w:val="0"/>
          <w:color w:val="0F172A"/>
          <w:sz w:val="15"/>
        </w:rPr>
        <w:t>collectDownloadsFromValue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 asset"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downloadRecords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26</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description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description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assistantUrlKind</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fileNameFromUrl</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assistantAbsoluteUrl</w:t>
      </w:r>
      <w:r>
        <w:rPr>
          <w:rFonts w:ascii="Consolas" w:hAnsi="Consolas" w:eastAsia="Consolas"/>
          <w:b w:val="0"/>
          <w:i w:val="0"/>
          <w:color w:val="475569"/>
          <w:sz w:val="15"/>
        </w:rPr>
        <w:t>(</w:t>
      </w:r>
      <w:r>
        <w:rPr>
          <w:rFonts w:ascii="Consolas" w:hAnsi="Consolas" w:eastAsia="Consolas"/>
          <w:b w:val="0"/>
          <w:i w:val="0"/>
          <w:color w:val="0F172A"/>
          <w:sz w:val="15"/>
        </w:rPr>
        <w:t>rawUrl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textLinkRecords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assistantUrlsFromTextValue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downloadRecords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textLinkRecords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findIndex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record</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The surrounding workflow becomes clearer when you notice its collaborators. It works with uniqueDownloads, collectDownloadsFromValue, assistantUrlKind, fileNameFromUrl, assistantAbsoluteUrl, assistantUrlsFromTextValue. Those calls show that assistantProjectEvidence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assistantProjectEvidence,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assistantProjectEvidence explains how the larger task is split into smaller steps. They are included here because they explain the implementation rather than merely naming syntax.</w:t>
      </w:r>
    </w:p>
    <w:p>
      <w:pPr>
        <w:ind w:left="317" w:hanging="173"/>
      </w:pPr>
      <w:r>
        <w:rPr>
          <w:b/>
        </w:rPr>
        <w:t xml:space="preserve">downloads: </w:t>
      </w:r>
      <w:r>
        <w:t>downloads stores a computed value for temporary calculation. It is initialized from uniqueDownloads(collectDownloadsFromValue(project, "Project asset", [])). Within the function it is accesses properties/methods slice; assigned or updated later in the function.</w:t>
      </w:r>
    </w:p>
    <w:p>
      <w:pPr>
        <w:ind w:left="317" w:hanging="173"/>
      </w:pPr>
      <w:r>
        <w:rPr>
          <w:b/>
        </w:rPr>
        <w:t xml:space="preserve">downloadRecords: </w:t>
      </w:r>
      <w:r>
        <w:t>downloadRecords stores a function or callback value for lookup collection. It is initialized from downloads.slice(0, 26).map((download) =&gt; {. Within the function it is assigned or updated later in the function.</w:t>
      </w:r>
    </w:p>
    <w:p>
      <w:pPr>
        <w:ind w:left="317" w:hanging="173"/>
      </w:pPr>
      <w:r>
        <w:rPr>
          <w:b/>
        </w:rPr>
        <w:t xml:space="preserve">rawUrl: </w:t>
      </w:r>
      <w:r>
        <w:t>rawUrl stores a computed value for network or routing value. It is initialized from download.url || "". Within the function it is passed into assistantAbsoluteUrl, assistantUrlKind, fileNameFromUrl; assigned or updated later in the function.</w:t>
      </w:r>
    </w:p>
    <w:p>
      <w:pPr>
        <w:ind w:left="317" w:hanging="173"/>
      </w:pPr>
      <w:r>
        <w:rPr>
          <w:b/>
        </w:rPr>
        <w:t xml:space="preserve">textLinkRecords: </w:t>
      </w:r>
      <w:r>
        <w:t>textLinkRecords stores a computed value for temporary calculation. It is initialized from assistantUrlsFromTextValue([project.summary, project.links, project.portfolioView], project.portfolioView?.title || project.title). Within the function it is assigned or updated later in the function.</w:t>
      </w:r>
    </w:p>
    <w:p>
      <w:pPr>
        <w:pStyle w:val="Heading3"/>
      </w:pPr>
      <w:r>
        <w:t>function assistantQuestionIsCasual(question = "")</w:t>
      </w:r>
    </w:p>
    <w:p>
      <w:pPr>
        <w:ind w:firstLine="288"/>
      </w:pPr>
      <w:r>
        <w:rPr>
          <w:b/>
          <w:color w:val="0F526E"/>
        </w:rPr>
        <w:t xml:space="preserve">Role: </w:t>
      </w:r>
      <w:r>
        <w:rPr>
          <w:i w:val="0"/>
        </w:rPr>
        <w:t>The best entry point for assistantQuestionIsCasual is its responsibility in the surrounding workflow. assistantQuestionIsCasual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assistantQuestionIsCasual(question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assistantQuestionIsCasual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assistantQuestionIsCasual</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hi</w:t>
      </w:r>
      <w:r>
        <w:rPr>
          <w:rFonts w:ascii="Consolas" w:hAnsi="Consolas" w:eastAsia="Consolas"/>
          <w:b w:val="0"/>
          <w:i w:val="0"/>
          <w:color w:val="475569"/>
          <w:sz w:val="15"/>
        </w:rPr>
        <w:t>|</w:t>
      </w:r>
      <w:r>
        <w:rPr>
          <w:rFonts w:ascii="Consolas" w:hAnsi="Consolas" w:eastAsia="Consolas"/>
          <w:b w:val="0"/>
          <w:i w:val="0"/>
          <w:color w:val="0F172A"/>
          <w:sz w:val="15"/>
        </w:rPr>
        <w:t>hello</w:t>
      </w:r>
      <w:r>
        <w:rPr>
          <w:rFonts w:ascii="Consolas" w:hAnsi="Consolas" w:eastAsia="Consolas"/>
          <w:b w:val="0"/>
          <w:i w:val="0"/>
          <w:color w:val="475569"/>
          <w:sz w:val="15"/>
        </w:rPr>
        <w:t>|</w:t>
      </w:r>
      <w:r>
        <w:rPr>
          <w:rFonts w:ascii="Consolas" w:hAnsi="Consolas" w:eastAsia="Consolas"/>
          <w:b w:val="0"/>
          <w:i w:val="0"/>
          <w:color w:val="0F172A"/>
          <w:sz w:val="15"/>
        </w:rPr>
        <w:t>hey</w:t>
      </w:r>
      <w:r>
        <w:rPr>
          <w:rFonts w:ascii="Consolas" w:hAnsi="Consolas" w:eastAsia="Consolas"/>
          <w:b w:val="0"/>
          <w:i w:val="0"/>
          <w:color w:val="475569"/>
          <w:sz w:val="15"/>
        </w:rPr>
        <w:t>|</w:t>
      </w:r>
      <w:r>
        <w:rPr>
          <w:rFonts w:ascii="Consolas" w:hAnsi="Consolas" w:eastAsia="Consolas"/>
          <w:b w:val="0"/>
          <w:i w:val="0"/>
          <w:color w:val="0F172A"/>
          <w:sz w:val="15"/>
        </w:rPr>
        <w:t>good</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morning</w:t>
      </w:r>
      <w:r>
        <w:rPr>
          <w:rFonts w:ascii="Consolas" w:hAnsi="Consolas" w:eastAsia="Consolas"/>
          <w:b w:val="0"/>
          <w:i w:val="0"/>
          <w:color w:val="475569"/>
          <w:sz w:val="15"/>
        </w:rPr>
        <w:t>|</w:t>
      </w:r>
      <w:r>
        <w:rPr>
          <w:rFonts w:ascii="Consolas" w:hAnsi="Consolas" w:eastAsia="Consolas"/>
          <w:b w:val="0"/>
          <w:i w:val="0"/>
          <w:color w:val="0F172A"/>
          <w:sz w:val="15"/>
        </w:rPr>
        <w:t>afternoon</w:t>
      </w:r>
      <w:r>
        <w:rPr>
          <w:rFonts w:ascii="Consolas" w:hAnsi="Consolas" w:eastAsia="Consolas"/>
          <w:b w:val="0"/>
          <w:i w:val="0"/>
          <w:color w:val="475569"/>
          <w:sz w:val="15"/>
        </w:rPr>
        <w:t>|</w:t>
      </w:r>
      <w:r>
        <w:rPr>
          <w:rFonts w:ascii="Consolas" w:hAnsi="Consolas" w:eastAsia="Consolas"/>
          <w:b w:val="0"/>
          <w:i w:val="0"/>
          <w:color w:val="0F172A"/>
          <w:sz w:val="15"/>
        </w:rPr>
        <w:t>evening</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yo</w:t>
      </w:r>
      <w:r>
        <w:rPr>
          <w:rFonts w:ascii="Consolas" w:hAnsi="Consolas" w:eastAsia="Consolas"/>
          <w:b w:val="0"/>
          <w:i w:val="0"/>
          <w:color w:val="475569"/>
          <w:sz w:val="15"/>
        </w:rPr>
        <w:t>|</w:t>
      </w:r>
      <w:r>
        <w:rPr>
          <w:rFonts w:ascii="Consolas" w:hAnsi="Consolas" w:eastAsia="Consolas"/>
          <w:b w:val="0"/>
          <w:i w:val="0"/>
          <w:color w:val="0F172A"/>
          <w:sz w:val="15"/>
        </w:rPr>
        <w:t>sup</w:t>
      </w:r>
      <w:r>
        <w:rPr>
          <w:rFonts w:ascii="Consolas" w:hAnsi="Consolas" w:eastAsia="Consolas"/>
          <w:b w:val="0"/>
          <w:i w:val="0"/>
          <w:color w:val="475569"/>
          <w:sz w:val="15"/>
        </w:rPr>
        <w:t>|</w:t>
      </w:r>
      <w:r>
        <w:rPr>
          <w:rFonts w:ascii="Consolas" w:hAnsi="Consolas" w:eastAsia="Consolas"/>
          <w:b w:val="0"/>
          <w:i w:val="0"/>
          <w:color w:val="0F172A"/>
          <w:sz w:val="15"/>
        </w:rPr>
        <w:t>thanks</w:t>
      </w:r>
      <w:r>
        <w:rPr>
          <w:rFonts w:ascii="Consolas" w:hAnsi="Consolas" w:eastAsia="Consolas"/>
          <w:b w:val="0"/>
          <w:i w:val="0"/>
          <w:color w:val="475569"/>
          <w:sz w:val="15"/>
        </w:rPr>
        <w:t>|</w:t>
      </w:r>
      <w:r>
        <w:rPr>
          <w:rFonts w:ascii="Consolas" w:hAnsi="Consolas" w:eastAsia="Consolas"/>
          <w:b w:val="0"/>
          <w:i w:val="0"/>
          <w:color w:val="0F172A"/>
          <w:sz w:val="15"/>
        </w:rPr>
        <w:t>thank</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ok</w:t>
      </w:r>
      <w:r>
        <w:rPr>
          <w:rFonts w:ascii="Consolas" w:hAnsi="Consolas" w:eastAsia="Consolas"/>
          <w:b w:val="0"/>
          <w:i w:val="0"/>
          <w:color w:val="475569"/>
          <w:sz w:val="15"/>
        </w:rPr>
        <w:t>|</w:t>
      </w:r>
      <w:r>
        <w:rPr>
          <w:rFonts w:ascii="Consolas" w:hAnsi="Consolas" w:eastAsia="Consolas"/>
          <w:b w:val="0"/>
          <w:i w:val="0"/>
          <w:color w:val="0F172A"/>
          <w:sz w:val="15"/>
        </w:rPr>
        <w:t>okay</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how</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are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can</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help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475569"/>
          <w:sz w:val="15"/>
        </w:rPr>
        <w:t>|</w:t>
      </w:r>
      <w:r>
        <w:rPr>
          <w:rFonts w:ascii="Consolas" w:hAnsi="Consolas" w:eastAsia="Consolas"/>
          <w:b w:val="0"/>
          <w:i w:val="0"/>
          <w:color w:val="0F172A"/>
          <w:sz w:val="15"/>
        </w:rPr>
        <w:t>who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are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help</w:t>
      </w:r>
      <w:r>
        <w:rPr>
          <w:rFonts w:ascii="Consolas" w:hAnsi="Consolas" w:eastAsia="Consolas"/>
          <w:b w:val="0"/>
          <w:i w:val="0"/>
          <w:color w:val="475569"/>
          <w:sz w:val="15"/>
        </w:rPr>
        <w:t>|</w:t>
      </w:r>
      <w:r>
        <w:rPr>
          <w:rFonts w:ascii="Consolas" w:hAnsi="Consolas" w:eastAsia="Consolas"/>
          <w:b w:val="0"/>
          <w:i w:val="0"/>
          <w:color w:val="0F172A"/>
          <w:sz w:val="15"/>
        </w:rPr>
        <w:t>help</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me</w:t>
      </w:r>
      <w:r>
        <w:rPr>
          <w:rFonts w:ascii="Consolas" w:hAnsi="Consolas" w:eastAsia="Consolas"/>
          <w:b w:val="0"/>
          <w:i w:val="0"/>
          <w:color w:val="475569"/>
          <w:sz w:val="15"/>
        </w:rPr>
        <w:t>|</w:t>
      </w:r>
      <w:r>
        <w:rPr>
          <w:rFonts w:ascii="Consolas" w:hAnsi="Consolas" w:eastAsia="Consolas"/>
          <w:b w:val="0"/>
          <w:i w:val="0"/>
          <w:color w:val="0F172A"/>
          <w:sz w:val="15"/>
        </w:rPr>
        <w:t>can</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help</w:t>
      </w:r>
      <w:r>
        <w:rPr>
          <w:rFonts w:ascii="Consolas" w:hAnsi="Consolas" w:eastAsia="Consolas"/>
          <w:b w:val="0"/>
          <w:i w:val="0"/>
          <w:color w:val="475569"/>
          <w:sz w:val="15"/>
        </w:rPr>
        <w:t>|</w:t>
      </w:r>
      <w:r>
        <w:rPr>
          <w:rFonts w:ascii="Consolas" w:hAnsi="Consolas" w:eastAsia="Consolas"/>
          <w:b w:val="0"/>
          <w:i w:val="0"/>
          <w:color w:val="0F172A"/>
          <w:sz w:val="15"/>
        </w:rPr>
        <w:t>nice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to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meet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know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my</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who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am</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It works with normalize. Those calls show that assistantQuestionIsCasual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assistantQuestionIsCasual,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assistantQuestionIsCasual is to watch its local values.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assistantQuestionHasPortfolioIntent(question = "")</w:t>
      </w:r>
    </w:p>
    <w:p>
      <w:pPr>
        <w:ind w:firstLine="288"/>
      </w:pPr>
      <w:r>
        <w:rPr>
          <w:b/>
          <w:color w:val="0F526E"/>
        </w:rPr>
        <w:t xml:space="preserve">Role: </w:t>
      </w:r>
      <w:r>
        <w:rPr>
          <w:i w:val="0"/>
        </w:rPr>
        <w:t>Read assistantQuestionHasPortfolioIntent first as a named idea, not as syntax. assistantQuestionHasPortfolioIntent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assistantQuestionHasPortfolioIntent(question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assistantQuestionHasPortfolioIntent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assistantQuestionHasPortfolioIntent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assistantProjectTitleMatches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maurice</w:t>
      </w:r>
      <w:r>
        <w:rPr>
          <w:rFonts w:ascii="Consolas" w:hAnsi="Consolas" w:eastAsia="Consolas"/>
          <w:b w:val="0"/>
          <w:i w:val="0"/>
          <w:color w:val="475569"/>
          <w:sz w:val="15"/>
        </w:rPr>
        <w:t>|</w:t>
      </w:r>
      <w:r>
        <w:rPr>
          <w:rFonts w:ascii="Consolas" w:hAnsi="Consolas" w:eastAsia="Consolas"/>
          <w:b w:val="0"/>
          <w:i w:val="0"/>
          <w:color w:val="0F172A"/>
          <w:sz w:val="15"/>
        </w:rPr>
        <w:t>otieno</w:t>
      </w:r>
      <w:r>
        <w:rPr>
          <w:rFonts w:ascii="Consolas" w:hAnsi="Consolas" w:eastAsia="Consolas"/>
          <w:b w:val="0"/>
          <w:i w:val="0"/>
          <w:color w:val="475569"/>
          <w:sz w:val="15"/>
        </w:rPr>
        <w:t>|</w:t>
      </w:r>
      <w:r>
        <w:rPr>
          <w:rFonts w:ascii="Consolas" w:hAnsi="Consolas" w:eastAsia="Consolas"/>
          <w:b w:val="0"/>
          <w:i w:val="0"/>
          <w:color w:val="0F172A"/>
          <w:sz w:val="15"/>
        </w:rPr>
        <w:t>portfolio</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contact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repositories</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artifact</w:t>
      </w:r>
      <w:r>
        <w:rPr>
          <w:rFonts w:ascii="Consolas" w:hAnsi="Consolas" w:eastAsia="Consolas"/>
          <w:b w:val="0"/>
          <w:i w:val="0"/>
          <w:color w:val="475569"/>
          <w:sz w:val="15"/>
        </w:rPr>
        <w:t>|</w:t>
      </w:r>
      <w:r>
        <w:rPr>
          <w:rFonts w:ascii="Consolas" w:hAnsi="Consolas" w:eastAsia="Consolas"/>
          <w:b w:val="0"/>
          <w:i w:val="0"/>
          <w:color w:val="0F172A"/>
          <w:sz w:val="15"/>
        </w:rPr>
        <w:t>artifacts</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475569"/>
          <w:sz w:val="15"/>
        </w:rPr>
        <w:t>|</w:t>
      </w:r>
      <w:r>
        <w:rPr>
          <w:rFonts w:ascii="Consolas" w:hAnsi="Consolas" w:eastAsia="Consolas"/>
          <w:b w:val="0"/>
          <w:i w:val="0"/>
          <w:color w:val="0F172A"/>
          <w:sz w:val="15"/>
        </w:rPr>
        <w:t>show</w:t>
      </w:r>
      <w:r>
        <w:rPr>
          <w:rFonts w:ascii="Consolas" w:hAnsi="Consolas" w:eastAsia="Consolas"/>
          <w:b w:val="0"/>
          <w:i w:val="0"/>
          <w:color w:val="475569"/>
          <w:sz w:val="15"/>
        </w:rPr>
        <w:t>|</w:t>
      </w:r>
      <w:r>
        <w:rPr>
          <w:rFonts w:ascii="Consolas" w:hAnsi="Consolas" w:eastAsia="Consolas"/>
          <w:b w:val="0"/>
          <w:i w:val="0"/>
          <w:color w:val="0F172A"/>
          <w:sz w:val="15"/>
        </w:rPr>
        <w:t>where</w:t>
      </w:r>
      <w:r>
        <w:rPr>
          <w:rFonts w:ascii="Consolas" w:hAnsi="Consolas" w:eastAsia="Consolas"/>
          <w:b w:val="0"/>
          <w:i w:val="0"/>
          <w:color w:val="475569"/>
          <w:sz w:val="15"/>
        </w:rPr>
        <w:t>|</w:t>
      </w:r>
      <w:r>
        <w:rPr>
          <w:rFonts w:ascii="Consolas" w:hAnsi="Consolas" w:eastAsia="Consolas"/>
          <w:b w:val="0"/>
          <w:i w:val="0"/>
          <w:color w:val="0F172A"/>
          <w:sz w:val="15"/>
        </w:rPr>
        <w:t>built</w:t>
      </w:r>
      <w:r>
        <w:rPr>
          <w:rFonts w:ascii="Consolas" w:hAnsi="Consolas" w:eastAsia="Consolas"/>
          <w:b w:val="0"/>
          <w:i w:val="0"/>
          <w:color w:val="475569"/>
          <w:sz w:val="15"/>
        </w:rPr>
        <w:t>|</w:t>
      </w:r>
      <w:r>
        <w:rPr>
          <w:rFonts w:ascii="Consolas" w:hAnsi="Consolas" w:eastAsia="Consolas"/>
          <w:b w:val="0"/>
          <w:i w:val="0"/>
          <w:color w:val="0F172A"/>
          <w:sz w:val="15"/>
        </w:rPr>
        <w:t>build</w:t>
      </w:r>
      <w:r>
        <w:rPr>
          <w:rFonts w:ascii="Consolas" w:hAnsi="Consolas" w:eastAsia="Consolas"/>
          <w:b w:val="0"/>
          <w:i w:val="0"/>
          <w:color w:val="475569"/>
          <w:sz w:val="15"/>
        </w:rPr>
        <w:t>|</w:t>
      </w:r>
      <w:r>
        <w:rPr>
          <w:rFonts w:ascii="Consolas" w:hAnsi="Consolas" w:eastAsia="Consolas"/>
          <w:b w:val="0"/>
          <w:i w:val="0"/>
          <w:color w:val="0F172A"/>
          <w:sz w:val="15"/>
        </w:rPr>
        <w:t>created</w:t>
      </w:r>
      <w:r>
        <w:rPr>
          <w:rFonts w:ascii="Consolas" w:hAnsi="Consolas" w:eastAsia="Consolas"/>
          <w:b w:val="0"/>
          <w:i w:val="0"/>
          <w:color w:val="475569"/>
          <w:sz w:val="15"/>
        </w:rPr>
        <w:t>|</w:t>
      </w:r>
      <w:r>
        <w:rPr>
          <w:rFonts w:ascii="Consolas" w:hAnsi="Consolas" w:eastAsia="Consolas"/>
          <w:b w:val="0"/>
          <w:i w:val="0"/>
          <w:color w:val="0F172A"/>
          <w:sz w:val="15"/>
        </w:rPr>
        <w:t>designed</w:t>
      </w:r>
      <w:r>
        <w:rPr>
          <w:rFonts w:ascii="Consolas" w:hAnsi="Consolas" w:eastAsia="Consolas"/>
          <w:b w:val="0"/>
          <w:i w:val="0"/>
          <w:color w:val="475569"/>
          <w:sz w:val="15"/>
        </w:rPr>
        <w:t>|</w:t>
      </w:r>
      <w:r>
        <w:rPr>
          <w:rFonts w:ascii="Consolas" w:hAnsi="Consolas" w:eastAsia="Consolas"/>
          <w:b w:val="0"/>
          <w:i w:val="0"/>
          <w:color w:val="0F172A"/>
          <w:sz w:val="15"/>
        </w:rPr>
        <w:t>implemented</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your</w:t>
      </w:r>
      <w:r>
        <w:rPr>
          <w:rFonts w:ascii="Consolas" w:hAnsi="Consolas" w:eastAsia="Consolas"/>
          <w:b w:val="0"/>
          <w:i w:val="0"/>
          <w:color w:val="475569"/>
          <w:sz w:val="15"/>
        </w:rPr>
        <w:t>|</w:t>
      </w:r>
      <w:r>
        <w:rPr>
          <w:rFonts w:ascii="Consolas" w:hAnsi="Consolas" w:eastAsia="Consolas"/>
          <w:b w:val="0"/>
          <w:i w:val="0"/>
          <w:color w:val="0F172A"/>
          <w:sz w:val="15"/>
        </w:rPr>
        <w:t>his</w:t>
      </w:r>
      <w:r>
        <w:rPr>
          <w:rFonts w:ascii="Consolas" w:hAnsi="Consolas" w:eastAsia="Consolas"/>
          <w:b w:val="0"/>
          <w:i w:val="0"/>
          <w:color w:val="475569"/>
          <w:sz w:val="15"/>
        </w:rPr>
        <w:t>|</w:t>
      </w:r>
      <w:r>
        <w:rPr>
          <w:rFonts w:ascii="Consolas" w:hAnsi="Consolas" w:eastAsia="Consolas"/>
          <w:b w:val="0"/>
          <w:i w:val="0"/>
          <w:color w:val="0F172A"/>
          <w:sz w:val="15"/>
        </w:rPr>
        <w:t>maurice</w:t>
      </w:r>
      <w:r>
        <w:rPr>
          <w:rFonts w:ascii="Consolas" w:hAnsi="Consolas" w:eastAsia="Consolas"/>
          <w:b w:val="0"/>
          <w:i w:val="0"/>
          <w:color w:val="B45309"/>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portfolio</w:t>
      </w:r>
      <w:r>
        <w:rPr>
          <w:rFonts w:ascii="Consolas" w:hAnsi="Consolas" w:eastAsia="Consolas"/>
          <w:b w:val="0"/>
          <w:i w:val="0"/>
          <w:color w:val="475569"/>
          <w:sz w:val="15"/>
        </w:rPr>
        <w:t>|</w:t>
      </w:r>
      <w:r>
        <w:rPr>
          <w:rFonts w:ascii="Consolas" w:hAnsi="Consolas" w:eastAsia="Consolas"/>
          <w:b w:val="0"/>
          <w:i w:val="0"/>
          <w:color w:val="0F172A"/>
          <w:sz w:val="15"/>
        </w:rPr>
        <w:t>work</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contact</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 assistantProjectTitleMatches. Those calls show that assistantQuestionHasPortfolioIntent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assistantQuestionHasPortfolioIntent,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assistantQuestionHasPortfolioIntent show how the implementation holds temporary work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assistantConversationSuggestsPortfolioContext(history = [])</w:t>
      </w:r>
    </w:p>
    <w:p>
      <w:pPr>
        <w:ind w:firstLine="288"/>
      </w:pPr>
      <w:r>
        <w:rPr>
          <w:b/>
          <w:color w:val="0F526E"/>
        </w:rPr>
        <w:t xml:space="preserve">Role: </w:t>
      </w:r>
      <w:r>
        <w:rPr>
          <w:i w:val="0"/>
        </w:rPr>
        <w:t>To understand assistantConversationSuggestsPortfolioContext, start with the problem it owns. assistantConversationSuggestsPortfolioContext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assistantConversationSuggestsPortfolioContext(history = []) { ... }</w:t>
      </w:r>
    </w:p>
    <w:p>
      <w:pPr>
        <w:ind w:firstLine="288"/>
      </w:pPr>
      <w:r>
        <w:rPr>
          <w:b/>
          <w:color w:val="0F526E"/>
        </w:rPr>
        <w:t xml:space="preserve">Inputs: </w:t>
      </w:r>
      <w:r>
        <w:rPr>
          <w:i w:val="0"/>
        </w:rPr>
        <w:t>The function-specific inputs are worth reading before the body. history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assistantConversationSuggestsPortfolioContext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assistantConversationSuggestsPortfolioContext</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history</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4</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maurice</w:t>
      </w:r>
      <w:r>
        <w:rPr>
          <w:rFonts w:ascii="Consolas" w:hAnsi="Consolas" w:eastAsia="Consolas"/>
          <w:b w:val="0"/>
          <w:i w:val="0"/>
          <w:color w:val="475569"/>
          <w:sz w:val="15"/>
        </w:rPr>
        <w:t>|</w:t>
      </w:r>
      <w:r>
        <w:rPr>
          <w:rFonts w:ascii="Consolas" w:hAnsi="Consolas" w:eastAsia="Consolas"/>
          <w:b w:val="0"/>
          <w:i w:val="0"/>
          <w:color w:val="0F172A"/>
          <w:sz w:val="15"/>
        </w:rPr>
        <w:t>otieno</w:t>
      </w:r>
      <w:r>
        <w:rPr>
          <w:rFonts w:ascii="Consolas" w:hAnsi="Consolas" w:eastAsia="Consolas"/>
          <w:b w:val="0"/>
          <w:i w:val="0"/>
          <w:color w:val="475569"/>
          <w:sz w:val="15"/>
        </w:rPr>
        <w:t>|</w:t>
      </w:r>
      <w:r>
        <w:rPr>
          <w:rFonts w:ascii="Consolas" w:hAnsi="Consolas" w:eastAsia="Consolas"/>
          <w:b w:val="0"/>
          <w:i w:val="0"/>
          <w:color w:val="0F172A"/>
          <w:sz w:val="15"/>
        </w:rPr>
        <w:t>portfolio</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electronics</w:t>
      </w:r>
      <w:r>
        <w:rPr>
          <w:rFonts w:ascii="Consolas" w:hAnsi="Consolas" w:eastAsia="Consolas"/>
          <w:b w:val="0"/>
          <w:i w:val="0"/>
          <w:color w:val="475569"/>
          <w:sz w:val="15"/>
        </w:rPr>
        <w:t>|</w:t>
      </w:r>
      <w:r>
        <w:rPr>
          <w:rFonts w:ascii="Consolas" w:hAnsi="Consolas" w:eastAsia="Consolas"/>
          <w:b w:val="0"/>
          <w:i w:val="0"/>
          <w:color w:val="0F172A"/>
          <w:sz w:val="15"/>
        </w:rPr>
        <w:t>engineering</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 Those calls show that assistantConversationSuggestsPortfolioContext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assistantConversationSuggestsPortfolioContext,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assistantConversationSuggestsPortfolioContext, there are no local const, let, or var values to discuss. The function mainly works from its parameters, module-level state, direct expressions, or helpers it calls.</w:t>
      </w:r>
    </w:p>
    <w:p>
      <w:pPr>
        <w:pStyle w:val="Heading3"/>
      </w:pPr>
      <w:r>
        <w:t>function assistantQuestionAllowsPublicLookup(question = "", intent = assistantQuestionIntent(question))</w:t>
      </w:r>
    </w:p>
    <w:p>
      <w:pPr>
        <w:ind w:firstLine="288"/>
      </w:pPr>
      <w:r>
        <w:rPr>
          <w:b/>
          <w:color w:val="0F526E"/>
        </w:rPr>
        <w:t xml:space="preserve">Role: </w:t>
      </w:r>
      <w:r>
        <w:rPr>
          <w:i w:val="0"/>
        </w:rPr>
        <w:t>To understand assistantQuestionAllowsPublicLookup, start with the problem it owns. assistantQuestionAllowsPublicLookup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assistantQuestionAllowsPublicLookup(question = "", intent = assistantQuestionIntent(question))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assistantQuestionAllowsPublicLookup</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assistantQuestionAllowsPublicLookup</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"general_engineering"</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"general_knowledge"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repositories</w:t>
      </w:r>
      <w:r>
        <w:rPr>
          <w:rFonts w:ascii="Consolas" w:hAnsi="Consolas" w:eastAsia="Consolas"/>
          <w:b w:val="0"/>
          <w:i w:val="0"/>
          <w:color w:val="475569"/>
          <w:sz w:val="15"/>
        </w:rPr>
        <w:t>|</w:t>
      </w:r>
      <w:r>
        <w:rPr>
          <w:rFonts w:ascii="Consolas" w:hAnsi="Consolas" w:eastAsia="Consolas"/>
          <w:b w:val="0"/>
          <w:i w:val="0"/>
          <w:color w:val="0F172A"/>
          <w:sz w:val="15"/>
        </w:rPr>
        <w:t>public</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website</w:t>
      </w:r>
      <w:r>
        <w:rPr>
          <w:rFonts w:ascii="Consolas" w:hAnsi="Consolas" w:eastAsia="Consolas"/>
          <w:b w:val="0"/>
          <w:i w:val="0"/>
          <w:color w:val="475569"/>
          <w:sz w:val="15"/>
        </w:rPr>
        <w:t>|</w:t>
      </w:r>
      <w:r>
        <w:rPr>
          <w:rFonts w:ascii="Consolas" w:hAnsi="Consolas" w:eastAsia="Consolas"/>
          <w:b w:val="0"/>
          <w:i w:val="0"/>
          <w:color w:val="0F172A"/>
          <w:sz w:val="15"/>
        </w:rPr>
        <w:t>web</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page</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uploaded</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 Those calls show that assistantQuestionAllowsPublicLookup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assistantQuestionAllowsPublicLookup,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assistantQuestionAllowsPublicLookup reveal what the function must remember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assistantQuestionLooksConceptual(question = "")</w:t>
      </w:r>
    </w:p>
    <w:p>
      <w:pPr>
        <w:ind w:firstLine="288"/>
      </w:pPr>
      <w:r>
        <w:rPr>
          <w:b/>
          <w:color w:val="0F526E"/>
        </w:rPr>
        <w:t xml:space="preserve">Role: </w:t>
      </w:r>
      <w:r>
        <w:rPr>
          <w:i w:val="0"/>
        </w:rPr>
        <w:t>Begin with the role of assistantQuestionLooksConceptual. assistantQuestionLooksConceptual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assistantQuestionLooksConceptual(question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assistantQuestionLooksConceptual</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assistantQuestionLooksConceptual</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assistantQuestionIsEngineeringRelated</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is</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are</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B45309"/>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define</w:t>
      </w:r>
      <w:r>
        <w:rPr>
          <w:rFonts w:ascii="Consolas" w:hAnsi="Consolas" w:eastAsia="Consolas"/>
          <w:b w:val="0"/>
          <w:i w:val="0"/>
          <w:color w:val="475569"/>
          <w:sz w:val="15"/>
        </w:rPr>
        <w:t>|</w:t>
      </w:r>
      <w:r>
        <w:rPr>
          <w:rFonts w:ascii="Consolas" w:hAnsi="Consolas" w:eastAsia="Consolas"/>
          <w:b w:val="0"/>
          <w:i w:val="0"/>
          <w:color w:val="0F172A"/>
          <w:sz w:val="15"/>
        </w:rPr>
        <w:t>explain</w:t>
      </w:r>
      <w:r>
        <w:rPr>
          <w:rFonts w:ascii="Consolas" w:hAnsi="Consolas" w:eastAsia="Consolas"/>
          <w:b w:val="0"/>
          <w:i w:val="0"/>
          <w:color w:val="475569"/>
          <w:sz w:val="15"/>
        </w:rPr>
        <w:t>|</w:t>
      </w:r>
      <w:r>
        <w:rPr>
          <w:rFonts w:ascii="Consolas" w:hAnsi="Consolas" w:eastAsia="Consolas"/>
          <w:b w:val="0"/>
          <w:i w:val="0"/>
          <w:color w:val="0F172A"/>
          <w:sz w:val="15"/>
        </w:rPr>
        <w:t>describe</w:t>
      </w:r>
      <w:r>
        <w:rPr>
          <w:rFonts w:ascii="Consolas" w:hAnsi="Consolas" w:eastAsia="Consolas"/>
          <w:b w:val="0"/>
          <w:i w:val="0"/>
          <w:color w:val="475569"/>
          <w:sz w:val="15"/>
        </w:rPr>
        <w:t>|</w:t>
      </w:r>
      <w:r>
        <w:rPr>
          <w:rFonts w:ascii="Consolas" w:hAnsi="Consolas" w:eastAsia="Consolas"/>
          <w:b w:val="0"/>
          <w:i w:val="0"/>
          <w:color w:val="0F172A"/>
          <w:sz w:val="15"/>
        </w:rPr>
        <w:t>how</w:t>
      </w:r>
      <w:r>
        <w:rPr>
          <w:rFonts w:ascii="Consolas" w:hAnsi="Consolas" w:eastAsia="Consolas"/>
          <w:b w:val="0"/>
          <w:i w:val="0"/>
          <w:color w:val="475569"/>
          <w:sz w:val="15"/>
        </w:rPr>
        <w:t>|</w:t>
      </w:r>
      <w:r>
        <w:rPr>
          <w:rFonts w:ascii="Consolas" w:hAnsi="Consolas" w:eastAsia="Consolas"/>
          <w:b w:val="0"/>
          <w:i w:val="0"/>
          <w:color w:val="0F172A"/>
          <w:sz w:val="15"/>
        </w:rPr>
        <w:t>why</w:t>
      </w:r>
      <w:r>
        <w:rPr>
          <w:rFonts w:ascii="Consolas" w:hAnsi="Consolas" w:eastAsia="Consolas"/>
          <w:b w:val="0"/>
          <w:i w:val="0"/>
          <w:color w:val="475569"/>
          <w:sz w:val="15"/>
        </w:rPr>
        <w:t>|</w:t>
      </w:r>
      <w:r>
        <w:rPr>
          <w:rFonts w:ascii="Consolas" w:hAnsi="Consolas" w:eastAsia="Consolas"/>
          <w:b w:val="0"/>
          <w:i w:val="0"/>
          <w:color w:val="0F172A"/>
          <w:sz w:val="15"/>
        </w:rPr>
        <w:t>compare</w:t>
      </w:r>
      <w:r>
        <w:rPr>
          <w:rFonts w:ascii="Consolas" w:hAnsi="Consolas" w:eastAsia="Consolas"/>
          <w:b w:val="0"/>
          <w:i w:val="0"/>
          <w:color w:val="475569"/>
          <w:sz w:val="15"/>
        </w:rPr>
        <w:t>|</w:t>
      </w:r>
      <w:r>
        <w:rPr>
          <w:rFonts w:ascii="Consolas" w:hAnsi="Consolas" w:eastAsia="Consolas"/>
          <w:b w:val="0"/>
          <w:i w:val="0"/>
          <w:color w:val="0F172A"/>
          <w:sz w:val="15"/>
        </w:rPr>
        <w:t>differentiate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definition</w:t>
      </w:r>
      <w:r>
        <w:rPr>
          <w:rFonts w:ascii="Consolas" w:hAnsi="Consolas" w:eastAsia="Consolas"/>
          <w:b w:val="0"/>
          <w:i w:val="0"/>
          <w:color w:val="475569"/>
          <w:sz w:val="15"/>
        </w:rPr>
        <w:t>|</w:t>
      </w:r>
      <w:r>
        <w:rPr>
          <w:rFonts w:ascii="Consolas" w:hAnsi="Consolas" w:eastAsia="Consolas"/>
          <w:b w:val="0"/>
          <w:i w:val="0"/>
          <w:color w:val="0F172A"/>
          <w:sz w:val="15"/>
        </w:rPr>
        <w:t>meaning</w:t>
      </w:r>
      <w:r>
        <w:rPr>
          <w:rFonts w:ascii="Consolas" w:hAnsi="Consolas" w:eastAsia="Consolas"/>
          <w:b w:val="0"/>
          <w:i w:val="0"/>
          <w:color w:val="475569"/>
          <w:sz w:val="15"/>
        </w:rPr>
        <w:t>|</w:t>
      </w:r>
      <w:r>
        <w:rPr>
          <w:rFonts w:ascii="Consolas" w:hAnsi="Consolas" w:eastAsia="Consolas"/>
          <w:b w:val="0"/>
          <w:i w:val="0"/>
          <w:color w:val="0F172A"/>
          <w:sz w:val="15"/>
        </w:rPr>
        <w:t>basics</w:t>
      </w:r>
      <w:r>
        <w:rPr>
          <w:rFonts w:ascii="Consolas" w:hAnsi="Consolas" w:eastAsia="Consolas"/>
          <w:b w:val="0"/>
          <w:i w:val="0"/>
          <w:color w:val="475569"/>
          <w:sz w:val="15"/>
        </w:rPr>
        <w:t>|</w:t>
      </w:r>
      <w:r>
        <w:rPr>
          <w:rFonts w:ascii="Consolas" w:hAnsi="Consolas" w:eastAsia="Consolas"/>
          <w:b w:val="0"/>
          <w:i w:val="0"/>
          <w:color w:val="0F172A"/>
          <w:sz w:val="15"/>
        </w:rPr>
        <w:t>overview</w:t>
      </w:r>
      <w:r>
        <w:rPr>
          <w:rFonts w:ascii="Consolas" w:hAnsi="Consolas" w:eastAsia="Consolas"/>
          <w:b w:val="0"/>
          <w:i w:val="0"/>
          <w:color w:val="475569"/>
          <w:sz w:val="15"/>
        </w:rPr>
        <w:t>|</w:t>
      </w:r>
      <w:r>
        <w:rPr>
          <w:rFonts w:ascii="Consolas" w:hAnsi="Consolas" w:eastAsia="Consolas"/>
          <w:b w:val="0"/>
          <w:i w:val="0"/>
          <w:color w:val="0F172A"/>
          <w:sz w:val="15"/>
        </w:rPr>
        <w:t>introduction</w:t>
      </w:r>
      <w:r>
        <w:rPr>
          <w:rFonts w:ascii="Consolas" w:hAnsi="Consolas" w:eastAsia="Consolas"/>
          <w:b w:val="0"/>
          <w:i w:val="0"/>
          <w:color w:val="475569"/>
          <w:sz w:val="15"/>
        </w:rPr>
        <w:t>|</w:t>
      </w:r>
      <w:r>
        <w:rPr>
          <w:rFonts w:ascii="Consolas" w:hAnsi="Consolas" w:eastAsia="Consolas"/>
          <w:b w:val="0"/>
          <w:i w:val="0"/>
          <w:color w:val="0F172A"/>
          <w:sz w:val="15"/>
        </w:rPr>
        <w:t>difference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between</w:t>
      </w:r>
      <w:r>
        <w:rPr>
          <w:rFonts w:ascii="Consolas" w:hAnsi="Consolas" w:eastAsia="Consolas"/>
          <w:b w:val="0"/>
          <w:i w:val="0"/>
          <w:color w:val="475569"/>
          <w:sz w:val="15"/>
        </w:rPr>
        <w:t>|</w:t>
      </w:r>
      <w:r>
        <w:rPr>
          <w:rFonts w:ascii="Consolas" w:hAnsi="Consolas" w:eastAsia="Consolas"/>
          <w:b w:val="0"/>
          <w:i w:val="0"/>
          <w:color w:val="0F172A"/>
          <w:sz w:val="15"/>
        </w:rPr>
        <w:t>how</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does</w:t>
      </w:r>
      <w:r>
        <w:rPr>
          <w:rFonts w:ascii="Consolas" w:hAnsi="Consolas" w:eastAsia="Consolas"/>
          <w:b w:val="0"/>
          <w:i w:val="0"/>
          <w:color w:val="475569"/>
          <w:sz w:val="15"/>
        </w:rPr>
        <w:t>|</w:t>
      </w:r>
      <w:r>
        <w:rPr>
          <w:rFonts w:ascii="Consolas" w:hAnsi="Consolas" w:eastAsia="Consolas"/>
          <w:b w:val="0"/>
          <w:i w:val="0"/>
          <w:color w:val="0F172A"/>
          <w:sz w:val="15"/>
        </w:rPr>
        <w:t>how</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475569"/>
          <w:sz w:val="15"/>
        </w:rPr>
        <w:t>|</w:t>
      </w:r>
      <w:r>
        <w:rPr>
          <w:rFonts w:ascii="Consolas" w:hAnsi="Consolas" w:eastAsia="Consolas"/>
          <w:b w:val="0"/>
          <w:i w:val="0"/>
          <w:color w:val="0F172A"/>
          <w:sz w:val="15"/>
        </w:rPr>
        <w:t>why</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does</w:t>
      </w:r>
      <w:r>
        <w:rPr>
          <w:rFonts w:ascii="Consolas" w:hAnsi="Consolas" w:eastAsia="Consolas"/>
          <w:b w:val="0"/>
          <w:i w:val="0"/>
          <w:color w:val="475569"/>
          <w:sz w:val="15"/>
        </w:rPr>
        <w:t>|</w:t>
      </w:r>
      <w:r>
        <w:rPr>
          <w:rFonts w:ascii="Consolas" w:hAnsi="Consolas" w:eastAsia="Consolas"/>
          <w:b w:val="0"/>
          <w:i w:val="0"/>
          <w:color w:val="0F172A"/>
          <w:sz w:val="15"/>
        </w:rPr>
        <w:t>why</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surrounding workflow becomes clearer when you notice its collaborators. It works with normalize, assistantQuestionIsEngineeringRelated. Those calls show that assistantQuestionLooksConceptual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assistantQuestionLooksConceptual,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assistantQuestionLooksConceptual explains how the larger task is split into smaller steps.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assistantQuestionIntent(question = "", history = assistantChatHistory)</w:t>
      </w:r>
    </w:p>
    <w:p>
      <w:pPr>
        <w:ind w:firstLine="288"/>
      </w:pPr>
      <w:r>
        <w:rPr>
          <w:b/>
          <w:color w:val="0F526E"/>
        </w:rPr>
        <w:t xml:space="preserve">Role: </w:t>
      </w:r>
      <w:r>
        <w:rPr>
          <w:i w:val="0"/>
        </w:rPr>
        <w:t>Begin with the role of assistantQuestionIntent. assistantQuestionIntent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assistantQuestionIntent(question = "", history = assistantChatHistory)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history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assistantQuestionIntent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assistantQuestionIsCasual</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"general_conversation"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know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my</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who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am</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"general_conversation"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hasPortfolioIntent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assistantQuestionHasPortfolioIntent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hasPortfolioIntent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assistantConversationSuggestsPortfolioContext</w:t>
      </w:r>
      <w:r>
        <w:rPr>
          <w:rFonts w:ascii="Consolas" w:hAnsi="Consolas" w:eastAsia="Consolas"/>
          <w:b w:val="0"/>
          <w:i w:val="0"/>
          <w:color w:val="475569"/>
          <w:sz w:val="15"/>
        </w:rPr>
        <w:t>(</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your</w:t>
      </w:r>
      <w:r>
        <w:rPr>
          <w:rFonts w:ascii="Consolas" w:hAnsi="Consolas" w:eastAsia="Consolas"/>
          <w:b w:val="0"/>
          <w:i w:val="0"/>
          <w:color w:val="475569"/>
          <w:sz w:val="15"/>
        </w:rPr>
        <w:t>|</w:t>
      </w:r>
      <w:r>
        <w:rPr>
          <w:rFonts w:ascii="Consolas" w:hAnsi="Consolas" w:eastAsia="Consolas"/>
          <w:b w:val="0"/>
          <w:i w:val="0"/>
          <w:color w:val="0F172A"/>
          <w:sz w:val="15"/>
        </w:rPr>
        <w:t>he</w:t>
      </w:r>
      <w:r>
        <w:rPr>
          <w:rFonts w:ascii="Consolas" w:hAnsi="Consolas" w:eastAsia="Consolas"/>
          <w:b w:val="0"/>
          <w:i w:val="0"/>
          <w:color w:val="475569"/>
          <w:sz w:val="15"/>
        </w:rPr>
        <w:t>|</w:t>
      </w:r>
      <w:r>
        <w:rPr>
          <w:rFonts w:ascii="Consolas" w:hAnsi="Consolas" w:eastAsia="Consolas"/>
          <w:b w:val="0"/>
          <w:i w:val="0"/>
          <w:color w:val="0F172A"/>
          <w:sz w:val="15"/>
        </w:rPr>
        <w:t>his</w:t>
      </w:r>
      <w:r>
        <w:rPr>
          <w:rFonts w:ascii="Consolas" w:hAnsi="Consolas" w:eastAsia="Consolas"/>
          <w:b w:val="0"/>
          <w:i w:val="0"/>
          <w:color w:val="475569"/>
          <w:sz w:val="15"/>
        </w:rPr>
        <w:t>|</w:t>
      </w:r>
      <w:r>
        <w:rPr>
          <w:rFonts w:ascii="Consolas" w:hAnsi="Consolas" w:eastAsia="Consolas"/>
          <w:b w:val="0"/>
          <w:i w:val="0"/>
          <w:color w:val="0F172A"/>
          <w:sz w:val="15"/>
        </w:rPr>
        <w:t>him</w:t>
      </w:r>
      <w:r>
        <w:rPr>
          <w:rFonts w:ascii="Consolas" w:hAnsi="Consolas" w:eastAsia="Consolas"/>
          <w:b w:val="0"/>
          <w:i w:val="0"/>
          <w:color w:val="475569"/>
          <w:sz w:val="15"/>
        </w:rPr>
        <w:t>|</w:t>
      </w:r>
      <w:r>
        <w:rPr>
          <w:rFonts w:ascii="Consolas" w:hAnsi="Consolas" w:eastAsia="Consolas"/>
          <w:b w:val="0"/>
          <w:i w:val="0"/>
          <w:color w:val="0F172A"/>
          <w:sz w:val="15"/>
        </w:rPr>
        <w:t>that</w:t>
      </w:r>
      <w:r>
        <w:rPr>
          <w:rFonts w:ascii="Consolas" w:hAnsi="Consolas" w:eastAsia="Consolas"/>
          <w:b w:val="0"/>
          <w:i w:val="0"/>
          <w:color w:val="475569"/>
          <w:sz w:val="15"/>
        </w:rPr>
        <w:t>|</w:t>
      </w:r>
      <w:r>
        <w:rPr>
          <w:rFonts w:ascii="Consolas" w:hAnsi="Consolas" w:eastAsia="Consolas"/>
          <w:b w:val="0"/>
          <w:i w:val="0"/>
          <w:color w:val="0F172A"/>
          <w:sz w:val="15"/>
        </w:rPr>
        <w:t>this</w:t>
      </w:r>
      <w:r>
        <w:rPr>
          <w:rFonts w:ascii="Consolas" w:hAnsi="Consolas" w:eastAsia="Consolas"/>
          <w:b w:val="0"/>
          <w:i w:val="0"/>
          <w:color w:val="475569"/>
          <w:sz w:val="15"/>
        </w:rPr>
        <w:t>|</w:t>
      </w:r>
      <w:r>
        <w:rPr>
          <w:rFonts w:ascii="Consolas" w:hAnsi="Consolas" w:eastAsia="Consolas"/>
          <w:b w:val="0"/>
          <w:i w:val="0"/>
          <w:color w:val="0F172A"/>
          <w:sz w:val="15"/>
        </w:rPr>
        <w:t>it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"general_conversation"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hasPortfolioIntent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assistantQuestionIsEngineeringRelated</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"general_engineering"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hasPortfolioIntent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assistantQuestionLooksConceptual</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"general_engineering"</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hasPortfolioIntent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"portfolio_specific"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"general_knowledge"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surrounding workflow becomes clearer when you notice its collaborators. It works with assistantQuestionIsCasual, normalize, assistantQuestionHasPortfolioIntent, assistantConversationSuggestsPortfolioContext, assistantQuestionIsEngineeringRelated, assistantQuestionLooksConceptual. Those calls show that assistantQuestionIntent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assistantQuestionIntent,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assistantQuestionIntent explains how the larger task is split into smaller steps. They are included here because they explain the implementation rather than merely naming syntax.</w:t>
      </w:r>
    </w:p>
    <w:p>
      <w:pPr>
        <w:ind w:left="317" w:hanging="173"/>
      </w:pPr>
      <w:r>
        <w:rPr>
          <w:b/>
        </w:rPr>
        <w:t xml:space="preserve">hasPortfolioIntent: </w:t>
      </w:r>
      <w:r>
        <w:t>hasPortfolioIntent stores a computed value for temporary calculation. It is initialized from assistantQuestionHasPortfolioIntent(question). Within the function it is assigned or updated later in the function.</w:t>
      </w:r>
    </w:p>
    <w:p>
      <w:pPr>
        <w:pStyle w:val="Heading3"/>
      </w:pPr>
      <w:r>
        <w:t>function assistantQuestionTokens(question = "")</w:t>
      </w:r>
    </w:p>
    <w:p>
      <w:pPr>
        <w:ind w:firstLine="288"/>
      </w:pPr>
      <w:r>
        <w:rPr>
          <w:b/>
          <w:color w:val="0F526E"/>
        </w:rPr>
        <w:t xml:space="preserve">Role: </w:t>
      </w:r>
      <w:r>
        <w:rPr>
          <w:i w:val="0"/>
        </w:rPr>
        <w:t>Read assistantQuestionTokens first as a named idea, not as syntax. assistantQuestionTokens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assistantQuestionTokens(question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assistantQuestionTokens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stopWords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"about"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"again"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"also"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"are"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"could"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"from"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"give"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"have"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"his"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"into"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"maurice"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"my"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"open"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"otieno"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"please"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"show"</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"tell"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"that"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"their"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"this"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"what"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"where"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"which"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"who"</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"with"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"work"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"your"</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stopWords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 Those calls show that assistantQuestionTokens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assistantQuestionTokens,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assistantQuestionTokens show how the implementation holds temporary work while it runs. They are included here because they explain the implementation rather than merely naming syntax.</w:t>
      </w:r>
    </w:p>
    <w:p>
      <w:pPr>
        <w:ind w:left="317" w:hanging="173"/>
      </w:pPr>
      <w:r>
        <w:rPr>
          <w:b/>
        </w:rPr>
        <w:t xml:space="preserve">stopWords: </w:t>
      </w:r>
      <w:r>
        <w:t>stopWords stores a constructed object for lookup collection. It is initialized from new Set([. Within the function it is accesses properties/methods has; assigned or updated later in the function.</w:t>
      </w:r>
    </w:p>
    <w:p>
      <w:pPr>
        <w:pStyle w:val="Heading3"/>
      </w:pPr>
      <w:r>
        <w:t>function assistantSpecificSourceTokens(question = "")</w:t>
      </w:r>
    </w:p>
    <w:p>
      <w:pPr>
        <w:ind w:firstLine="288"/>
      </w:pPr>
      <w:r>
        <w:rPr>
          <w:b/>
          <w:color w:val="0F526E"/>
        </w:rPr>
        <w:t xml:space="preserve">Role: </w:t>
      </w:r>
      <w:r>
        <w:rPr>
          <w:i w:val="0"/>
        </w:rPr>
        <w:t>To understand assistantSpecificSourceTokens, start with the problem it owns. assistantSpecificSourceTokens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assistantSpecificSourceTokens(question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assistantSpecificSourceTokens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assistantSpecificSourceTokens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genericTokens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"built"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"build"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"created"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"designed"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"done"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"engineering"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"hardware"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"items"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"systems"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"things"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"tool"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"tools"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"use"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"used"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"using"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"website"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genericTokens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assistantQuestionTokens. Those calls show that assistantSpecificSourceTokens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assistantSpecificSourceTokens,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assistantSpecificSourceTokens reveal what the function must remember while it runs. They are included here because they explain the implementation rather than merely naming syntax.</w:t>
      </w:r>
    </w:p>
    <w:p>
      <w:pPr>
        <w:ind w:left="317" w:hanging="173"/>
      </w:pPr>
      <w:r>
        <w:rPr>
          <w:b/>
        </w:rPr>
        <w:t xml:space="preserve">genericTokens: </w:t>
      </w:r>
      <w:r>
        <w:t>genericTokens stores a constructed object for lookup collection. It is initialized from new Set([. Within the function it is accesses properties/methods has; assigned or updated later in the function.</w:t>
      </w:r>
    </w:p>
    <w:p>
      <w:pPr>
        <w:pStyle w:val="Heading3"/>
      </w:pPr>
      <w:r>
        <w:t>function assistantPromptTargetsProjectLanding(question = "")</w:t>
      </w:r>
    </w:p>
    <w:p>
      <w:pPr>
        <w:ind w:firstLine="288"/>
      </w:pPr>
      <w:r>
        <w:rPr>
          <w:b/>
          <w:color w:val="0F526E"/>
        </w:rPr>
        <w:t xml:space="preserve">Role: </w:t>
      </w:r>
      <w:r>
        <w:rPr>
          <w:i w:val="0"/>
        </w:rPr>
        <w:t>Read assistantPromptTargetsProjectLanding first as a named idea, not as syntax. assistantPromptTargetsProjectLanding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assistantPromptTargetsProjectLanding(question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assistantPromptTargetsProjectLanding</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assistantPromptTargetsProjectLanding</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475569"/>
          <w:sz w:val="15"/>
        </w:rPr>
        <w:t>|</w:t>
      </w:r>
      <w:r>
        <w:rPr>
          <w:rFonts w:ascii="Consolas" w:hAnsi="Consolas" w:eastAsia="Consolas"/>
          <w:b w:val="0"/>
          <w:i w:val="0"/>
          <w:color w:val="0F172A"/>
          <w:sz w:val="15"/>
        </w:rPr>
        <w:t>show</w:t>
      </w:r>
      <w:r>
        <w:rPr>
          <w:rFonts w:ascii="Consolas" w:hAnsi="Consolas" w:eastAsia="Consolas"/>
          <w:b w:val="0"/>
          <w:i w:val="0"/>
          <w:color w:val="475569"/>
          <w:sz w:val="15"/>
        </w:rPr>
        <w:t>|</w:t>
      </w:r>
      <w:r>
        <w:rPr>
          <w:rFonts w:ascii="Consolas" w:hAnsi="Consolas" w:eastAsia="Consolas"/>
          <w:b w:val="0"/>
          <w:i w:val="0"/>
          <w:color w:val="0F172A"/>
          <w:sz w:val="15"/>
        </w:rPr>
        <w:t>view</w:t>
      </w:r>
      <w:r>
        <w:rPr>
          <w:rFonts w:ascii="Consolas" w:hAnsi="Consolas" w:eastAsia="Consolas"/>
          <w:b w:val="0"/>
          <w:i w:val="0"/>
          <w:color w:val="475569"/>
          <w:sz w:val="15"/>
        </w:rPr>
        <w:t>|</w:t>
      </w:r>
      <w:r>
        <w:rPr>
          <w:rFonts w:ascii="Consolas" w:hAnsi="Consolas" w:eastAsia="Consolas"/>
          <w:b w:val="0"/>
          <w:i w:val="0"/>
          <w:color w:val="0F172A"/>
          <w:sz w:val="15"/>
        </w:rPr>
        <w:t>go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to</w:t>
      </w:r>
      <w:r>
        <w:rPr>
          <w:rFonts w:ascii="Consolas" w:hAnsi="Consolas" w:eastAsia="Consolas"/>
          <w:b w:val="0"/>
          <w:i w:val="0"/>
          <w:color w:val="475569"/>
          <w:sz w:val="15"/>
        </w:rPr>
        <w:t>|</w:t>
      </w:r>
      <w:r>
        <w:rPr>
          <w:rFonts w:ascii="Consolas" w:hAnsi="Consolas" w:eastAsia="Consolas"/>
          <w:b w:val="0"/>
          <w:i w:val="0"/>
          <w:color w:val="0F172A"/>
          <w:sz w:val="15"/>
        </w:rPr>
        <w:t>take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to</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overview</w:t>
      </w:r>
      <w:r>
        <w:rPr>
          <w:rFonts w:ascii="Consolas" w:hAnsi="Consolas" w:eastAsia="Consolas"/>
          <w:b w:val="0"/>
          <w:i w:val="0"/>
          <w:color w:val="475569"/>
          <w:sz w:val="15"/>
        </w:rPr>
        <w:t>|</w:t>
      </w:r>
      <w:r>
        <w:rPr>
          <w:rFonts w:ascii="Consolas" w:hAnsi="Consolas" w:eastAsia="Consolas"/>
          <w:b w:val="0"/>
          <w:i w:val="0"/>
          <w:color w:val="0F172A"/>
          <w:sz w:val="15"/>
        </w:rPr>
        <w:t>page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tests</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pcb</w:t>
      </w:r>
      <w:r>
        <w:rPr>
          <w:rFonts w:ascii="Consolas" w:hAnsi="Consolas" w:eastAsia="Consolas"/>
          <w:b w:val="0"/>
          <w:i w:val="0"/>
          <w:color w:val="475569"/>
          <w:sz w:val="15"/>
        </w:rPr>
        <w:t>|</w:t>
      </w:r>
      <w:r>
        <w:rPr>
          <w:rFonts w:ascii="Consolas" w:hAnsi="Consolas" w:eastAsia="Consolas"/>
          <w:b w:val="0"/>
          <w:i w:val="0"/>
          <w:color w:val="0F172A"/>
          <w:sz w:val="15"/>
        </w:rPr>
        <w:t>schematic</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0F172A"/>
          <w:sz w:val="15"/>
        </w:rPr>
        <w:t>tool</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 Those calls show that assistantPromptTargetsProjectLanding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assistantPromptTargetsProjectLanding,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assistantPromptTargetsProjectLanding show how the implementation holds temporary work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assistantEntryRelationScore(result = {}, question = "")</w:t>
      </w:r>
    </w:p>
    <w:p>
      <w:pPr>
        <w:ind w:firstLine="288"/>
      </w:pPr>
      <w:r>
        <w:rPr>
          <w:b/>
          <w:color w:val="0F526E"/>
        </w:rPr>
        <w:t xml:space="preserve">Role: </w:t>
      </w:r>
      <w:r>
        <w:rPr>
          <w:i w:val="0"/>
        </w:rPr>
        <w:t>Read assistantEntryRelationScore first as a named idea, not as syntax. assistantEntryRelationScore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assistantEntryRelationScore(result = {}, question = "") { ... }</w:t>
      </w:r>
    </w:p>
    <w:p>
      <w:pPr>
        <w:ind w:firstLine="288"/>
      </w:pPr>
      <w:r>
        <w:rPr>
          <w:b/>
          <w:color w:val="0F526E"/>
        </w:rPr>
        <w:t xml:space="preserve">Inputs: </w:t>
      </w:r>
      <w:r>
        <w:rPr>
          <w:i w:val="0"/>
        </w:rPr>
        <w:t>The function-specific inputs are worth reading before the body. result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assistantEntryRelationScore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assistantEntryRelationScore</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assistantSpecificSourceTokens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25</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15</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80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8</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tests</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pcb</w:t>
      </w:r>
      <w:r>
        <w:rPr>
          <w:rFonts w:ascii="Consolas" w:hAnsi="Consolas" w:eastAsia="Consolas"/>
          <w:b w:val="0"/>
          <w:i w:val="0"/>
          <w:color w:val="475569"/>
          <w:sz w:val="15"/>
        </w:rPr>
        <w:t>|</w:t>
      </w:r>
      <w:r>
        <w:rPr>
          <w:rFonts w:ascii="Consolas" w:hAnsi="Consolas" w:eastAsia="Consolas"/>
          <w:b w:val="0"/>
          <w:i w:val="0"/>
          <w:color w:val="0F172A"/>
          <w:sz w:val="15"/>
        </w:rPr>
        <w:t>schematic</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16</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assistantSpecificSourceTokens, normalize. Those calls show that assistantEntryRelationScore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assistantEntryRelationScore,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assistantEntryRelationScore show how the implementation holds temporary work while it runs. They are included here because they explain the implementation rather than merely naming syntax.</w:t>
      </w:r>
    </w:p>
    <w:p>
      <w:pPr>
        <w:ind w:left="317" w:hanging="173"/>
      </w:pPr>
      <w:r>
        <w:rPr>
          <w:b/>
        </w:rPr>
        <w:t xml:space="preserve">tokens: </w:t>
      </w:r>
      <w:r>
        <w:t>tokens stores a computed value for temporary calculation. It is initialized from assistantSpecificSourceTokens(question). Within the function it is iterated or transformed as a collection; accesses properties/methods filter, length; assigned or updated later in the function.</w:t>
      </w:r>
    </w:p>
    <w:p>
      <w:pPr>
        <w:ind w:left="317" w:hanging="173"/>
      </w:pPr>
      <w:r>
        <w:rPr>
          <w:b/>
        </w:rPr>
        <w:t xml:space="preserve">haystack: </w:t>
      </w:r>
      <w:r>
        <w:t>haystack stores a resolved filesystem or route value. It is initialized from normalize([result.title, result.context, result.type, result.text, result.url].filter(Boolean).join(" ")). Within the function it is accesses properties/methods includes; assigned or updated later in the function.</w:t>
      </w:r>
    </w:p>
    <w:p>
      <w:pPr>
        <w:ind w:left="317" w:hanging="173"/>
      </w:pPr>
      <w:r>
        <w:rPr>
          <w:b/>
        </w:rPr>
        <w:t xml:space="preserve">tokenHits: </w:t>
      </w:r>
      <w:r>
        <w:t>tokenHits stores a function or callback value for temporary calculation. It is initialized from tokens.filter((token) =&gt; haystack.includes(token)).length. Within the function it is assigned or updated later in the function.</w:t>
      </w:r>
    </w:p>
    <w:p>
      <w:pPr>
        <w:ind w:left="317" w:hanging="173"/>
      </w:pPr>
      <w:r>
        <w:rPr>
          <w:b/>
        </w:rPr>
        <w:t xml:space="preserve">relation: </w:t>
      </w:r>
      <w:r>
        <w:t>relation stores a computed value for temporary calculation. It is initialized from tokenHits * 30. Within the function it is returned to the caller; assigned or updated later in the function.</w:t>
      </w:r>
    </w:p>
    <w:p>
      <w:pPr>
        <w:pStyle w:val="Heading3"/>
      </w:pPr>
      <w:r>
        <w:t>function assistantNamedProjectTopicTokens(question = "", namedIds = assistantNamedProjectIds(question))</w:t>
      </w:r>
    </w:p>
    <w:p>
      <w:pPr>
        <w:ind w:firstLine="288"/>
      </w:pPr>
      <w:r>
        <w:rPr>
          <w:b/>
          <w:color w:val="0F526E"/>
        </w:rPr>
        <w:t xml:space="preserve">Role: </w:t>
      </w:r>
      <w:r>
        <w:rPr>
          <w:i w:val="0"/>
        </w:rPr>
        <w:t>To understand assistantNamedProjectTopicTokens, start with the problem it owns. assistantNamedProjectTopicTokens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assistantNamedProjectTopicTokens(question = "", namedIds = assistantNamedProjectIds(question))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namedIds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assistantNamedProjectTopicTokens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assistantNamedProjectTopicTokens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namedIds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assistantNamedProjectIds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projectVocabulary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namedIds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projectVocabulary</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word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assistantProjectTitleAcronyms</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acronym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projectVocabulary</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acronym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projectVocabulary</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assistantSpecificSourceTokens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projectVocabulary</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 assistantProjectTitleAcronyms, assistantSpecificSourceTokens. Those calls show that assistantNamedProjectTopicTokens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assistantNamedProjectTopicTokens,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assistantNamedProjectTopicTokens reveal what the function must remember while it runs. They are included here because they explain the implementation rather than merely naming syntax.</w:t>
      </w:r>
    </w:p>
    <w:p>
      <w:pPr>
        <w:ind w:left="317" w:hanging="173"/>
      </w:pPr>
      <w:r>
        <w:rPr>
          <w:b/>
        </w:rPr>
        <w:t xml:space="preserve">projectVocabulary: </w:t>
      </w:r>
      <w:r>
        <w:t>projectVocabulary stores a constructed object for portfolio data state. It is initialized from new Set(). It carries portfolio content, so rendering, search, AI context, and publishing expect its shape to stay consistent. Within the function it is mutated as a collection or DOM container; accesses properties/methods add, has; assigned or updated later in the function.</w:t>
      </w:r>
    </w:p>
    <w:p>
      <w:pPr>
        <w:ind w:left="317" w:hanging="173"/>
      </w:pPr>
      <w:r>
        <w:rPr>
          <w:b/>
        </w:rPr>
        <w:t xml:space="preserve">title: </w:t>
      </w:r>
      <w:r>
        <w:t>title stores a computed value for temporary calculation. It is initialized from project.portfolioView?.title || project.title || project.id. Within the function it is passed into assistantProjectTitleAcronyms, normalize; assigned or updated later in the function.</w:t>
      </w:r>
    </w:p>
    <w:p>
      <w:pPr>
        <w:pStyle w:val="Heading3"/>
      </w:pPr>
      <w:r>
        <w:t>function assistantSourcesForDisplay(question = "", results = [], intent = assistantQuestionIntent(question))</w:t>
      </w:r>
    </w:p>
    <w:p>
      <w:pPr>
        <w:ind w:firstLine="288"/>
      </w:pPr>
      <w:r>
        <w:rPr>
          <w:b/>
          <w:color w:val="0F526E"/>
        </w:rPr>
        <w:t xml:space="preserve">Role: </w:t>
      </w:r>
      <w:r>
        <w:rPr>
          <w:i w:val="0"/>
        </w:rPr>
        <w:t>The best entry point for assistantSourcesForDisplay is its responsibility in the surrounding workflow. assistantSourcesForDisplay chooses which portfolio links appear under an assistant answer. The user complained earlier that related links were generic; this function is the fix-point for that behavior. It scores source relation to the prompt, respects named projects and topic tokens, and avoids showing source buttons that do not belong to the answer context. The function matters because sources are a promise. A displayed link should help verify or explore the answer. If this function is too loose, the assistant looks random even when the text answer is good.</w:t>
      </w:r>
    </w:p>
    <w:p>
      <w:pPr>
        <w:ind w:firstLine="0"/>
      </w:pPr>
      <w:r>
        <w:rPr>
          <w:b/>
          <w:color w:val="0F526E"/>
        </w:rPr>
        <w:t>Function entry point:</w:t>
      </w:r>
    </w:p>
    <w:p>
      <w:pPr>
        <w:ind w:left="346" w:firstLine="0"/>
      </w:pPr>
      <w:r>
        <w:rPr>
          <w:rFonts w:ascii="Consolas" w:hAnsi="Consolas"/>
          <w:color w:val="164E63"/>
          <w:sz w:val="18"/>
        </w:rPr>
        <w:t>function assistantSourcesForDisplay(question = "", results = [], intent = assistantQuestionIntent(question))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assistantSourcesForDisplay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assistantSourcesForDisplay</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"portfolio_specific"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assistantSpecificSourceTokens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namedProjectIdList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assistantNamedProjectIds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namedProjectIds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namedProjectIdList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namedProjectTopicTokens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assistantNamedProjectTopicTokens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namedProjectIdList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asksForLinks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open</w:t>
      </w:r>
      <w:r>
        <w:rPr>
          <w:rFonts w:ascii="Consolas" w:hAnsi="Consolas" w:eastAsia="Consolas"/>
          <w:b w:val="0"/>
          <w:i w:val="0"/>
          <w:color w:val="475569"/>
          <w:sz w:val="15"/>
        </w:rPr>
        <w:t>|</w:t>
      </w:r>
      <w:r>
        <w:rPr>
          <w:rFonts w:ascii="Consolas" w:hAnsi="Consolas" w:eastAsia="Consolas"/>
          <w:b w:val="0"/>
          <w:i w:val="0"/>
          <w:color w:val="0F172A"/>
          <w:sz w:val="15"/>
        </w:rPr>
        <w:t>show</w:t>
      </w:r>
      <w:r>
        <w:rPr>
          <w:rFonts w:ascii="Consolas" w:hAnsi="Consolas" w:eastAsia="Consolas"/>
          <w:b w:val="0"/>
          <w:i w:val="0"/>
          <w:color w:val="475569"/>
          <w:sz w:val="15"/>
        </w:rPr>
        <w:t>|</w:t>
      </w:r>
      <w:r>
        <w:rPr>
          <w:rFonts w:ascii="Consolas" w:hAnsi="Consolas" w:eastAsia="Consolas"/>
          <w:b w:val="0"/>
          <w:i w:val="0"/>
          <w:color w:val="0F172A"/>
          <w:sz w:val="15"/>
        </w:rPr>
        <w:t>where</w:t>
      </w:r>
      <w:r>
        <w:rPr>
          <w:rFonts w:ascii="Consolas" w:hAnsi="Consolas" w:eastAsia="Consolas"/>
          <w:b w:val="0"/>
          <w:i w:val="0"/>
          <w:color w:val="475569"/>
          <w:sz w:val="15"/>
        </w:rPr>
        <w:t>|</w:t>
      </w:r>
      <w:r>
        <w:rPr>
          <w:rFonts w:ascii="Consolas" w:hAnsi="Consolas" w:eastAsia="Consolas"/>
          <w:b w:val="0"/>
          <w:i w:val="0"/>
          <w:color w:val="0F172A"/>
          <w:sz w:val="15"/>
        </w:rPr>
        <w:t>link</w:t>
      </w:r>
      <w:r>
        <w:rPr>
          <w:rFonts w:ascii="Consolas" w:hAnsi="Consolas" w:eastAsia="Consolas"/>
          <w:b w:val="0"/>
          <w:i w:val="0"/>
          <w:color w:val="475569"/>
          <w:sz w:val="15"/>
        </w:rPr>
        <w:t>|</w:t>
      </w:r>
      <w:r>
        <w:rPr>
          <w:rFonts w:ascii="Consolas" w:hAnsi="Consolas" w:eastAsia="Consolas"/>
          <w:b w:val="0"/>
          <w:i w:val="0"/>
          <w:color w:val="0F172A"/>
          <w:sz w:val="15"/>
        </w:rPr>
        <w:t>links</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download</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asksForProjectLanding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assistantPromptTargetsProjectLanding</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pageLinkIntent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contact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asksForSpecificArtifact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files</w:t>
      </w:r>
      <w:r>
        <w:rPr>
          <w:rFonts w:ascii="Consolas" w:hAnsi="Consolas" w:eastAsia="Consolas"/>
          <w:b w:val="0"/>
          <w:i w:val="0"/>
          <w:color w:val="475569"/>
          <w:sz w:val="15"/>
        </w:rPr>
        <w:t>|</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documents</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tests</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pcb</w:t>
      </w:r>
      <w:r>
        <w:rPr>
          <w:rFonts w:ascii="Consolas" w:hAnsi="Consolas" w:eastAsia="Consolas"/>
          <w:b w:val="0"/>
          <w:i w:val="0"/>
          <w:color w:val="475569"/>
          <w:sz w:val="15"/>
        </w:rPr>
        <w:t>|</w:t>
      </w:r>
      <w:r>
        <w:rPr>
          <w:rFonts w:ascii="Consolas" w:hAnsi="Consolas" w:eastAsia="Consolas"/>
          <w:b w:val="0"/>
          <w:i w:val="0"/>
          <w:color w:val="0F172A"/>
          <w:sz w:val="15"/>
        </w:rPr>
        <w:t>schematic</w:t>
      </w:r>
      <w:r>
        <w:rPr>
          <w:rFonts w:ascii="Consolas" w:hAnsi="Consolas" w:eastAsia="Consolas"/>
          <w:b w:val="0"/>
          <w:i w:val="0"/>
          <w:color w:val="475569"/>
          <w:sz w:val="15"/>
        </w:rPr>
        <w:t>|</w:t>
      </w:r>
      <w:r>
        <w:rPr>
          <w:rFonts w:ascii="Consolas" w:hAnsi="Consolas" w:eastAsia="Consolas"/>
          <w:b w:val="0"/>
          <w:i w:val="0"/>
          <w:color w:val="0F172A"/>
          <w:sz w:val="15"/>
        </w:rPr>
        <w:t>simulation</w:t>
      </w:r>
      <w:r>
        <w:rPr>
          <w:rFonts w:ascii="Consolas" w:hAnsi="Consolas" w:eastAsia="Consolas"/>
          <w:b w:val="0"/>
          <w:i w:val="0"/>
          <w:color w:val="475569"/>
          <w:sz w:val="15"/>
        </w:rPr>
        <w:t>|</w:t>
      </w:r>
      <w:r>
        <w:rPr>
          <w:rFonts w:ascii="Consolas" w:hAnsi="Consolas" w:eastAsia="Consolas"/>
          <w:b w:val="0"/>
          <w:i w:val="0"/>
          <w:color w:val="0F172A"/>
          <w:sz w:val="15"/>
        </w:rPr>
        <w:t>tool</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pageLinkIntent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filtered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relation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assistantEntryRelationScore</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has</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asksForProjectLanding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topicHits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namedProjectTopicTokens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haystack</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token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namedProjectTopicTokens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topicHits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namedProjectTopicTokens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asksForSpecificArtifact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size</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pageLinkIntent</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tokens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asksForLinks</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tokenHits</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35</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55</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filtered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sort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relation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score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asksForLinks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4</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Its connection to the rest of the file matters as much as its local code. It works with assistantSpecificSourceTokens, assistantNamedProjectIds, assistantNamedProjectTopicTokens, normalize, assistantPromptTargetsProjectLanding, assistantEntryRelationScore. Those calls show that assistantSourcesForDisplay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assistantSourcesForDisplay,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assistantSourcesForDisplay is to watch its local values. They are included here because they explain the implementation rather than merely naming syntax.</w:t>
      </w:r>
    </w:p>
    <w:p>
      <w:pPr>
        <w:ind w:left="317" w:hanging="173"/>
      </w:pPr>
      <w:r>
        <w:rPr>
          <w:b/>
        </w:rPr>
        <w:t xml:space="preserve">tokens: </w:t>
      </w:r>
      <w:r>
        <w:t>tokens stores a computed value for temporary calculation. It is initialized from assistantSpecificSourceTokens(question). Within the function it is iterated or transformed as a collection; accesses properties/methods filter, length; assigned or updated later in the function.</w:t>
      </w:r>
    </w:p>
    <w:p>
      <w:pPr>
        <w:ind w:left="317" w:hanging="173"/>
      </w:pPr>
      <w:r>
        <w:rPr>
          <w:b/>
        </w:rPr>
        <w:t xml:space="preserve">namedProjectIdList: </w:t>
      </w:r>
      <w:r>
        <w:t>namedProjectIdList stores a computed value for portfolio data state. It is initialized from assistantNamedProjectIds(question). It carries portfolio content, so rendering, search, AI context, and publishing expect its shape to stay consistent. Within the function it is passed into Set, assistantNamedProjectTopicTokens; assigned or updated later in the function.</w:t>
      </w:r>
    </w:p>
    <w:p>
      <w:pPr>
        <w:ind w:left="317" w:hanging="173"/>
      </w:pPr>
      <w:r>
        <w:rPr>
          <w:b/>
        </w:rPr>
        <w:t xml:space="preserve">namedProjectIds: </w:t>
      </w:r>
      <w:r>
        <w:t>namedProjectIds stores a constructed object for portfolio data state. It is initialized from new Set(namedProjectIdList). It carries portfolio content, so rendering, search, AI context, and publishing expect its shape to stay consistent. Within the function it is accesses properties/methods has, size; assigned or updated later in the function.</w:t>
      </w:r>
    </w:p>
    <w:p>
      <w:pPr>
        <w:ind w:left="317" w:hanging="173"/>
      </w:pPr>
      <w:r>
        <w:rPr>
          <w:b/>
        </w:rPr>
        <w:t xml:space="preserve">namedProjectTopicTokens: </w:t>
      </w:r>
      <w:r>
        <w:t>namedProjectTopicTokens stores a computed value for portfolio data state. It is initialized from assistantNamedProjectTopicTokens(question, namedProjectIdList). It carries portfolio content, so rendering, search, AI context, and publishing expect its shape to stay consistent. Within the function it is iterated or transformed as a collection; accesses properties/methods filter, length; assigned or updated later in the function.</w:t>
      </w:r>
    </w:p>
    <w:p>
      <w:pPr>
        <w:ind w:left="317" w:hanging="173"/>
      </w:pPr>
      <w:r>
        <w:rPr>
          <w:b/>
        </w:rPr>
        <w:t xml:space="preserve">asksForLinks: </w:t>
      </w:r>
      <w:r>
        <w:t>asksForLinks stores a computed value for temporary calculation. It is initialized from /\b(open|show|where|link|links|github|linkedin|resume|download|file|files|repo|repository|source\s+code)\b/.test(normalize(question)). Within the function it is passed into slice; assigned or updated later in the function.</w:t>
      </w:r>
    </w:p>
    <w:p>
      <w:pPr>
        <w:ind w:left="317" w:hanging="173"/>
      </w:pPr>
      <w:r>
        <w:rPr>
          <w:b/>
        </w:rPr>
        <w:t xml:space="preserve">asksForProjectLanding: </w:t>
      </w:r>
      <w:r>
        <w:t>asksForProjectLanding stores a computed value for portfolio data state. It is initialized from assistantPromptTargetsProjectLanding(question). It carries portfolio content, so rendering, search, AI context, and publishing expect its shape to stay consistent. Within the function it is assigned or updated later in the function.</w:t>
      </w:r>
    </w:p>
    <w:p>
      <w:pPr>
        <w:ind w:left="317" w:hanging="173"/>
      </w:pPr>
      <w:r>
        <w:rPr>
          <w:b/>
        </w:rPr>
        <w:t xml:space="preserve">pageLinkIntent: </w:t>
      </w:r>
      <w:r>
        <w:t>pageLinkIntent stores a computed value for temporary calculation. It is initialized from /\b(resume|github|linkedin|contact|email|phone)\b/.test(normalize(question)). Within the function it is assigned or updated later in the function.</w:t>
      </w:r>
    </w:p>
    <w:p>
      <w:pPr>
        <w:ind w:left="317" w:hanging="173"/>
      </w:pPr>
      <w:r>
        <w:rPr>
          <w:b/>
        </w:rPr>
        <w:t xml:space="preserve">asksForSpecificArtifact: </w:t>
      </w:r>
      <w:r>
        <w:t>asksForSpecificArtifact stores a computed value for temporary calculation. It is initialized from /\b(code|source|repo|repository|github|file|files|document|documents|test|tests|result|results|pcb|schematic|simulation|tool|tools)\b/.test(normalize(question)). Within the function it is assigned or updated later in the function.</w:t>
      </w:r>
    </w:p>
    <w:p>
      <w:pPr>
        <w:ind w:left="317" w:hanging="173"/>
      </w:pPr>
      <w:r>
        <w:rPr>
          <w:b/>
        </w:rPr>
        <w:t xml:space="preserve">filtered: </w:t>
      </w:r>
      <w:r>
        <w:t>filtered stores a computed value for temporary calculation. It is initialized from results. Within the function it is returned to the caller; assigned or updated later in the function.</w:t>
      </w:r>
    </w:p>
    <w:p>
      <w:pPr>
        <w:ind w:left="317" w:hanging="173"/>
      </w:pPr>
      <w:r>
        <w:rPr>
          <w:b/>
        </w:rPr>
        <w:t xml:space="preserve">haystack: </w:t>
      </w:r>
      <w:r>
        <w:t>haystack stores a resolved filesystem or route value. It is initialized from normalize([result.title, result.context, result.type, result.text, result.url].filter(Boolean).join(" ")). Within the function it is accesses properties/methods includes; assigned or updated later in the function.</w:t>
      </w:r>
    </w:p>
    <w:p>
      <w:pPr>
        <w:ind w:left="317" w:hanging="173"/>
      </w:pPr>
      <w:r>
        <w:rPr>
          <w:b/>
        </w:rPr>
        <w:t xml:space="preserve">tokenHits: </w:t>
      </w:r>
      <w:r>
        <w:t>tokenHits stores a function or callback value for temporary calculation. It is initialized from tokens.filter((token) =&gt; haystack.includes(token)).length. Within the function it is assigned or updated later in the function.</w:t>
      </w:r>
    </w:p>
    <w:p>
      <w:pPr>
        <w:ind w:left="317" w:hanging="173"/>
      </w:pPr>
      <w:r>
        <w:rPr>
          <w:b/>
        </w:rPr>
        <w:t xml:space="preserve">topicHits: </w:t>
      </w:r>
      <w:r>
        <w:t>topicHits stores a function or callback value for temporary calculation. It is initialized from namedProjectTopicTokens.filter((token) =&gt; haystack.includes(token)).length. Within the function it is assigned or updated later in the function.</w:t>
      </w:r>
    </w:p>
    <w:p>
      <w:pPr>
        <w:pStyle w:val="Heading3"/>
      </w:pPr>
      <w:r>
        <w:t>function assistantContextForQuestion(question = "", intent = assistantQuestionIntent(question), knownResults = null)</w:t>
      </w:r>
    </w:p>
    <w:p>
      <w:pPr>
        <w:ind w:firstLine="288"/>
      </w:pPr>
      <w:r>
        <w:rPr>
          <w:b/>
          <w:color w:val="0F526E"/>
        </w:rPr>
        <w:t xml:space="preserve">Role: </w:t>
      </w:r>
      <w:r>
        <w:rPr>
          <w:i w:val="0"/>
        </w:rPr>
        <w:t>Read assistantContextForQuestion first as a named idea, not as syntax. assistantContextForQuestion builds the packet of portfolio evidence sent to the AI backend. It uses the question intent, search results, named project matches, profile links, project summaries, and available evidence to decide what the model should see. It is selective by design so a generic greeting does not receive a pile of unrelated project context. Without this function, the assistant would either know too little about the portfolio or always overload the model with the same generic links. This is the function that makes the AI choose context based on the conversation.</w:t>
      </w:r>
    </w:p>
    <w:p>
      <w:pPr>
        <w:ind w:firstLine="0"/>
      </w:pPr>
      <w:r>
        <w:rPr>
          <w:b/>
          <w:color w:val="0F526E"/>
        </w:rPr>
        <w:t>Function entry point:</w:t>
      </w:r>
    </w:p>
    <w:p>
      <w:pPr>
        <w:ind w:left="346" w:firstLine="0"/>
      </w:pPr>
      <w:r>
        <w:rPr>
          <w:rFonts w:ascii="Consolas" w:hAnsi="Consolas"/>
          <w:color w:val="164E63"/>
          <w:sz w:val="18"/>
        </w:rPr>
        <w:t>function assistantContextForQuestion(question = "", intent = assistantQuestionIntent(question), knownResults = null)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knownResults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assistantContextForQuestion</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assistantContextForQuestion</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knownResults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directResults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"general_engineering"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"general_knowledge"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"general_conversation"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knownResults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searchResultsFor</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8</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projectIds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directResults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assistantNamedProjectIds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matchedProjects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includePortfolioLinkContext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"portfolio_specific"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wantsPublicCode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repositories</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snippet</w:t>
      </w:r>
      <w:r>
        <w:rPr>
          <w:rFonts w:ascii="Consolas" w:hAnsi="Consolas" w:eastAsia="Consolas"/>
          <w:b w:val="0"/>
          <w:i w:val="0"/>
          <w:color w:val="475569"/>
          <w:sz w:val="15"/>
        </w:rPr>
        <w:t>|</w:t>
      </w:r>
      <w:r>
        <w:rPr>
          <w:rFonts w:ascii="Consolas" w:hAnsi="Consolas" w:eastAsia="Consolas"/>
          <w:b w:val="0"/>
          <w:i w:val="0"/>
          <w:color w:val="0F172A"/>
          <w:sz w:val="15"/>
        </w:rPr>
        <w:t>firmware</w:t>
      </w:r>
      <w:r>
        <w:rPr>
          <w:rFonts w:ascii="Consolas" w:hAnsi="Consolas" w:eastAsia="Consolas"/>
          <w:b w:val="0"/>
          <w:i w:val="0"/>
          <w:color w:val="475569"/>
          <w:sz w:val="15"/>
        </w:rPr>
        <w:t>|</w:t>
      </w:r>
      <w:r>
        <w:rPr>
          <w:rFonts w:ascii="Consolas" w:hAnsi="Consolas" w:eastAsia="Consolas"/>
          <w:b w:val="0"/>
          <w:i w:val="0"/>
          <w:color w:val="0F172A"/>
          <w:sz w:val="15"/>
        </w:rPr>
        <w:t>verilog</w:t>
      </w:r>
      <w:r>
        <w:rPr>
          <w:rFonts w:ascii="Consolas" w:hAnsi="Consolas" w:eastAsia="Consolas"/>
          <w:b w:val="0"/>
          <w:i w:val="0"/>
          <w:color w:val="475569"/>
          <w:sz w:val="15"/>
        </w:rPr>
        <w:t>|</w:t>
      </w:r>
      <w:r>
        <w:rPr>
          <w:rFonts w:ascii="Consolas" w:hAnsi="Consolas" w:eastAsia="Consolas"/>
          <w:b w:val="0"/>
          <w:i w:val="0"/>
          <w:color w:val="0F172A"/>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python</w:t>
      </w:r>
      <w:r>
        <w:rPr>
          <w:rFonts w:ascii="Consolas" w:hAnsi="Consolas" w:eastAsia="Consolas"/>
          <w:b w:val="0"/>
          <w:i w:val="0"/>
          <w:color w:val="475569"/>
          <w:sz w:val="15"/>
        </w:rPr>
        <w:t>|</w:t>
      </w:r>
      <w:r>
        <w:rPr>
          <w:rFonts w:ascii="Consolas" w:hAnsi="Consolas" w:eastAsia="Consolas"/>
          <w:b w:val="0"/>
          <w:i w:val="0"/>
          <w:color w:val="0F172A"/>
          <w:sz w:val="15"/>
        </w:rPr>
        <w:t>javascript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publicProfileFetches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includePortfolioLinkContext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assistantPublicProfileLinks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sort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wantsPublicCode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aGithub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B45309"/>
          <w:sz w:val="15"/>
        </w:rPr>
        <w:t>`${a.kind || ""} ${a.url ||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bGithub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B45309"/>
          <w:sz w:val="15"/>
        </w:rPr>
        <w:t>`${b.kind || ""} ${b.url ||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bGithub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aGithub</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resultFetches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directResults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assistantUrlKind</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assistantAbsoluteUrl</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question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matchedProjects</w:t>
      </w:r>
      <w:r>
        <w:rPr>
          <w:rFonts w:ascii="Consolas" w:hAnsi="Consolas" w:eastAsia="Consolas"/>
          <w:b w:val="0"/>
          <w:i w:val="0"/>
          <w:color w:val="475569"/>
          <w:sz w:val="15"/>
        </w:rPr>
        <w:t>.</w:t>
      </w:r>
      <w:r>
        <w:rPr>
          <w:rFonts w:ascii="Consolas" w:hAnsi="Consolas" w:eastAsia="Consolas"/>
          <w:b w:val="0"/>
          <w:i w:val="0"/>
          <w:color w:val="0F172A"/>
          <w:sz w:val="15"/>
        </w:rPr>
        <w:t>flatMap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assistantProjectEvidence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B45309"/>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"webpage"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"linkedin"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"resume_text"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sourceFetches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wantsPublicCode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publicProfileFetches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resultFetches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wantsPublicCode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publicProfileFetches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projectFetches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uniqueSourceFetches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sourceFetches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findIndex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candidate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candidate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index</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14</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knowledgeManifest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publicProfiles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includePortfolioLinkContext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assistantPublicProfileLinks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publicSourcePolicy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"Only public profile and project links shown in the portfolio are used. GitHub repository links can be expanded into repository metadata, README text, and selected public source files when the visitor asks for code."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matchedProjectEvidence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matchedProjects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evidence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assistantProjectEvidence</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note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"Image records include filenames, captions, descriptions, and neighboring portfolio text. Use a vision-capable backend before claiming visual details not present in captions or text."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portfolioContextPolicy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"portfolio_specific"</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"Answer from general knowledge first. Do not lead with the portfolio owner's project context unless the visitor explicitly asks to connect the concept to the portfolio."</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"Answer from the configured portfolio context first. Do not invent project details outside the supplied 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matchedProjects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0F172A"/>
          <w:sz w:val="15"/>
        </w:rPr>
        <w:t>assistantProjectSummary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directResults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searchSnippet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type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url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url</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sourceFetches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uniqueSourceFetches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siteSections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siteSections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siteSectionRenderable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section</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structured object. That object is the contract the next layer uses instead of trying to interpret raw strings or side effects.</w:t>
      </w:r>
    </w:p>
    <w:p>
      <w:pPr>
        <w:ind w:firstLine="288"/>
      </w:pPr>
      <w:r>
        <w:rPr>
          <w:b/>
          <w:color w:val="0F526E"/>
        </w:rPr>
        <w:t xml:space="preserve">Collaborators: </w:t>
      </w:r>
      <w:r>
        <w:rPr>
          <w:i w:val="0"/>
        </w:rPr>
        <w:t>The function also has to be read through the helpers it calls. It works with searchResultsFor, assistantNamedProjectIds, normalize, assistantPublicProfileLinks, assistantUrlKind, assistantAbsoluteUrl, assistantProjectEvidence, normalizeProfile. Those calls show that assistantContextForQuestion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assistantContextForQuestion,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assistantContextForQuestion show how the implementation holds temporary work while it runs. They are included here because they explain the implementation rather than merely naming syntax.</w:t>
      </w:r>
    </w:p>
    <w:p>
      <w:pPr>
        <w:ind w:left="317" w:hanging="173"/>
      </w:pPr>
      <w:r>
        <w:rPr>
          <w:b/>
        </w:rPr>
        <w:t xml:space="preserve">directResults: </w:t>
      </w:r>
      <w:r>
        <w:t>directResults stores a list for filesystem location. It is initialized from ["general_engineering", "general_knowledge", "general_conversation"].includes(intent). It controls a boundary or destination for file work, so an incorrect value can redirect uploads, previews, compiler artifacts, or published assets. Within the function it is iterated or transformed as a collection; accesses properties/methods map; passed into Set; assigned or updated later in the function.</w:t>
      </w:r>
    </w:p>
    <w:p>
      <w:pPr>
        <w:ind w:left="317" w:hanging="173"/>
      </w:pPr>
      <w:r>
        <w:rPr>
          <w:b/>
        </w:rPr>
        <w:t xml:space="preserve">projectIds: </w:t>
      </w:r>
      <w:r>
        <w:t>projectIds stores a list for portfolio data state. It is initialized from [...new Set([. It carries portfolio content, so rendering, search, AI context, and publishing expect its shape to stay consistent. Within the function it is assigned or updated later in the function.</w:t>
      </w:r>
    </w:p>
    <w:p>
      <w:pPr>
        <w:ind w:left="317" w:hanging="173"/>
      </w:pPr>
      <w:r>
        <w:rPr>
          <w:b/>
        </w:rPr>
        <w:t xml:space="preserve">matchedProjects: </w:t>
      </w:r>
      <w:r>
        <w:t>matchedProjects stores a computed value for portfolio data state. It is initialized from projectIds. It carries portfolio content, so rendering, search, AI context, and publishing expect its shape to stay consistent. Within the function it is iterated or transformed as a collection; accesses properties/methods flatMap, map; assigned or updated later in the function.</w:t>
      </w:r>
    </w:p>
    <w:p>
      <w:pPr>
        <w:ind w:left="317" w:hanging="173"/>
      </w:pPr>
      <w:r>
        <w:rPr>
          <w:b/>
        </w:rPr>
        <w:t xml:space="preserve">includePortfolioLinkContext: </w:t>
      </w:r>
      <w:r>
        <w:t>includePortfolioLinkContext stores a computed value for temporary calculation. It is initialized from intent === "portfolio_specific". Within the function it is assigned or updated later in the function.</w:t>
      </w:r>
    </w:p>
    <w:p>
      <w:pPr>
        <w:ind w:left="317" w:hanging="173"/>
      </w:pPr>
      <w:r>
        <w:rPr>
          <w:b/>
        </w:rPr>
        <w:t xml:space="preserve">wantsPublicCode: </w:t>
      </w:r>
      <w:r>
        <w:t>wantsPublicCode stores a computed value for temporary calculation. It is initialized from /\b(github|repo|repository|repositories|source\s+code|code|snippet|firmware|verilog|systemverilog|python|javascript)\b/.test(normalize(question)). Within the function it is assigned or updated later in the function.</w:t>
      </w:r>
    </w:p>
    <w:p>
      <w:pPr>
        <w:ind w:left="317" w:hanging="173"/>
      </w:pPr>
      <w:r>
        <w:rPr>
          <w:b/>
        </w:rPr>
        <w:t xml:space="preserve">publicProfileFetches: </w:t>
      </w:r>
      <w:r>
        <w:t>publicProfileFetches stores a computed value for portfolio data state. It is initialized from includePortfolioLinkContext. It carries portfolio content, so rendering, search, AI context, and publishing expect its shape to stay consistent. Within the function it is assigned or updated later in the function.</w:t>
      </w:r>
    </w:p>
    <w:p>
      <w:pPr>
        <w:ind w:left="317" w:hanging="173"/>
      </w:pPr>
      <w:r>
        <w:rPr>
          <w:b/>
        </w:rPr>
        <w:t xml:space="preserve">aGithub: </w:t>
      </w:r>
      <w:r>
        <w:t>aGithub stores a computed value for Git publishing and authorization state. It is initialized from /github/i.test(`${a.kind || ""} ${a.url || ""}`) ? 1 : 0. It affects publishing, where mistakes can change the public website or expose the wrong files. Within the function it is assigned or updated later in the function.</w:t>
      </w:r>
    </w:p>
    <w:p>
      <w:pPr>
        <w:ind w:left="317" w:hanging="173"/>
      </w:pPr>
      <w:r>
        <w:rPr>
          <w:b/>
        </w:rPr>
        <w:t xml:space="preserve">bGithub: </w:t>
      </w:r>
      <w:r>
        <w:t>bGithub stores a computed value for Git publishing and authorization state. It is initialized from /github/i.test(`${b.kind || ""} ${b.url || ""}`) ? 1 : 0. It affects publishing, where mistakes can change the public website or expose the wrong files. Within the function it is returned to the caller; assigned or updated later in the function.</w:t>
      </w:r>
    </w:p>
    <w:p>
      <w:pPr>
        <w:ind w:left="317" w:hanging="173"/>
      </w:pPr>
      <w:r>
        <w:rPr>
          <w:b/>
        </w:rPr>
        <w:t xml:space="preserve">resultFetches: </w:t>
      </w:r>
      <w:r>
        <w:t>resultFetches stores a function or callback value for lookup collection. It is initialized from directResults.map((result) =&gt; ({. Within the function it is assigned or updated later in the function.</w:t>
      </w:r>
    </w:p>
    <w:p>
      <w:pPr>
        <w:ind w:left="317" w:hanging="173"/>
      </w:pPr>
      <w:r>
        <w:rPr>
          <w:b/>
        </w:rPr>
        <w:t xml:space="preserve">projectFetches: </w:t>
      </w:r>
      <w:r>
        <w:t>projectFetches stores a function or callback value for portfolio data state. It is initialized from matchedProjects.flatMap((project) =&gt; assistantProjectEvidence(project). It carries portfolio content, so rendering, search, AI context, and publishing expect its shape to stay consistent. Within the function it is assigned or updated later in the function.</w:t>
      </w:r>
    </w:p>
    <w:p>
      <w:pPr>
        <w:ind w:left="317" w:hanging="173"/>
      </w:pPr>
      <w:r>
        <w:rPr>
          <w:b/>
        </w:rPr>
        <w:t xml:space="preserve">sourceFetches: </w:t>
      </w:r>
      <w:r>
        <w:t>sourceFetches stores a list for temporary calculation. It is initialized from [. Within the function it is iterated or transformed as a collection; accesses properties/methods filter; assigned or updated later in the function.</w:t>
      </w:r>
    </w:p>
    <w:p>
      <w:pPr>
        <w:ind w:left="317" w:hanging="173"/>
      </w:pPr>
      <w:r>
        <w:rPr>
          <w:b/>
        </w:rPr>
        <w:t xml:space="preserve">uniqueSourceFetches: </w:t>
      </w:r>
      <w:r>
        <w:t>uniqueSourceFetches stores a function or callback value for temporary calculation. It is initialized from sourceFetches.filter((item, index, array) =&gt; (. Within the function it is assigned or updated later in the function.</w:t>
      </w:r>
    </w:p>
    <w:p>
      <w:pPr>
        <w:pStyle w:val="Heading3"/>
      </w:pPr>
      <w:r>
        <w:t>function assistantRemember(role, content = "")</w:t>
      </w:r>
    </w:p>
    <w:p>
      <w:pPr>
        <w:ind w:firstLine="288"/>
      </w:pPr>
      <w:r>
        <w:rPr>
          <w:b/>
          <w:color w:val="0F526E"/>
        </w:rPr>
        <w:t xml:space="preserve">Role: </w:t>
      </w:r>
      <w:r>
        <w:rPr>
          <w:i w:val="0"/>
        </w:rPr>
        <w:t>To understand assistantRemember, start with the problem it owns. assistantRemember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assistantRemember(role, content = "") { ... }</w:t>
      </w:r>
    </w:p>
    <w:p>
      <w:pPr>
        <w:ind w:firstLine="288"/>
      </w:pPr>
      <w:r>
        <w:rPr>
          <w:b/>
          <w:color w:val="0F526E"/>
        </w:rPr>
        <w:t xml:space="preserve">Inputs: </w:t>
      </w:r>
      <w:r>
        <w:rPr>
          <w:i w:val="0"/>
        </w:rPr>
        <w:t>The function-specific inputs are worth reading before the body. role is the caller-supplied input used by this function. The function interprets it according to its local responsibility, often converting it into safer, more predictable data before returning or rendering anything. content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assistantRemember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assistantRemember</w:t>
      </w:r>
      <w:r>
        <w:rPr>
          <w:rFonts w:ascii="Consolas" w:hAnsi="Consolas" w:eastAsia="Consolas"/>
          <w:b w:val="0"/>
          <w:i w:val="0"/>
          <w:color w:val="475569"/>
          <w:sz w:val="15"/>
        </w:rPr>
        <w:t>(</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cleanRole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"assistant"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"assistant"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"user"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cleanRole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cleanContent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1400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10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Next, trace the helper calls that surround the function. No other named helper from this file is detected inside the body. That means assistantRemember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assistantRemember,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assistantRemember reveal what the function must remember while it runs. They are included here because they explain the implementation rather than merely naming syntax.</w:t>
      </w:r>
    </w:p>
    <w:p>
      <w:pPr>
        <w:ind w:left="317" w:hanging="173"/>
      </w:pPr>
      <w:r>
        <w:rPr>
          <w:b/>
        </w:rPr>
        <w:t xml:space="preserve">cleanRole: </w:t>
      </w:r>
      <w:r>
        <w:t>cleanRole stores a computed value for temporary calculation. It is initialized from role === "assistant" ? "assistant" : "user". Within the function it is passed into push; assigned or updated later in the function.</w:t>
      </w:r>
    </w:p>
    <w:p>
      <w:pPr>
        <w:ind w:left="317" w:hanging="173"/>
      </w:pPr>
      <w:r>
        <w:rPr>
          <w:b/>
        </w:rPr>
        <w:t xml:space="preserve">cleanContent: </w:t>
      </w:r>
      <w:r>
        <w:t>cleanContent stores a computed value for temporary calculation. It is initialized from String(content || "").trim(). Within the function it is accesses properties/methods slice; passed into push; assigned or updated later in the function.</w:t>
      </w:r>
    </w:p>
    <w:p>
      <w:pPr>
        <w:pStyle w:val="Heading3"/>
      </w:pPr>
      <w:r>
        <w:t>function assistantConversationForRequest(currentQuestion = "", priorConversation = assistantChatHistory)</w:t>
      </w:r>
    </w:p>
    <w:p>
      <w:pPr>
        <w:ind w:firstLine="288"/>
      </w:pPr>
      <w:r>
        <w:rPr>
          <w:b/>
          <w:color w:val="0F526E"/>
        </w:rPr>
        <w:t xml:space="preserve">Role: </w:t>
      </w:r>
      <w:r>
        <w:rPr>
          <w:i w:val="0"/>
        </w:rPr>
        <w:t>To understand assistantConversationForRequest, start with the problem it owns. assistantConversationForRequest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assistantConversationForRequest(currentQuestion = "", priorConversation = assistantChatHistory) { ... }</w:t>
      </w:r>
    </w:p>
    <w:p>
      <w:pPr>
        <w:ind w:firstLine="288"/>
      </w:pPr>
      <w:r>
        <w:rPr>
          <w:b/>
          <w:color w:val="0F526E"/>
        </w:rPr>
        <w:t xml:space="preserve">Inputs: </w:t>
      </w:r>
      <w:r>
        <w:rPr>
          <w:i w:val="0"/>
        </w:rPr>
        <w:t>The function-specific inputs are worth reading before the body. currentQuestion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priorConversation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assistantConversationForRequest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assistantConversationForRequest</w:t>
      </w:r>
      <w:r>
        <w:rPr>
          <w:rFonts w:ascii="Consolas" w:hAnsi="Consolas" w:eastAsia="Consolas"/>
          <w:b w:val="0"/>
          <w:i w:val="0"/>
          <w:color w:val="475569"/>
          <w:sz w:val="15"/>
        </w:rPr>
        <w:t>(</w:t>
      </w:r>
      <w:r>
        <w:rPr>
          <w:rFonts w:ascii="Consolas" w:hAnsi="Consolas" w:eastAsia="Consolas"/>
          <w:b w:val="0"/>
          <w:i w:val="0"/>
          <w:color w:val="0F172A"/>
          <w:sz w:val="15"/>
        </w:rPr>
        <w:t>currentQuestion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priorConversation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priorConversation</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8</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role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"assistant"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"assistant"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"user"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1200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currentQuestion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"user"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currentQuestion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1200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history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route/history.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No other named helper from this file is detected inside the body. That means assistantConversationForRequest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assistantConversationForRequest,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assistantConversationForRequest reveal what the function must remember while it runs. They are included here because they explain the implementation rather than merely naming syntax.</w:t>
      </w:r>
    </w:p>
    <w:p>
      <w:pPr>
        <w:ind w:left="317" w:hanging="173"/>
      </w:pPr>
      <w:r>
        <w:rPr>
          <w:b/>
        </w:rPr>
        <w:t xml:space="preserve">history: </w:t>
      </w:r>
      <w:r>
        <w:t>history stores a function or callback value for runtime state or cache. It is initialized from priorConversation.slice(-8).map((item) =&gt; ({. Within the function it is returned to the caller; mutated as a collection or DOM container; accesses properties/methods push; assigned or updated later in the function.</w:t>
      </w:r>
    </w:p>
    <w:p>
      <w:pPr>
        <w:pStyle w:val="Heading3"/>
      </w:pPr>
      <w:r>
        <w:t>function assistantFallbackResults(question = "", intent = assistantQuestionIntent(question))</w:t>
      </w:r>
    </w:p>
    <w:p>
      <w:pPr>
        <w:ind w:firstLine="288"/>
      </w:pPr>
      <w:r>
        <w:rPr>
          <w:b/>
          <w:color w:val="0F526E"/>
        </w:rPr>
        <w:t xml:space="preserve">Role: </w:t>
      </w:r>
      <w:r>
        <w:rPr>
          <w:i w:val="0"/>
        </w:rPr>
        <w:t>Begin with the role of assistantFallbackResults. assistantFallbackResults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assistantFallbackResults(question = "", intent = assistantQuestionIntent(question))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assistantFallbackResults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assistantFallbackResults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"portfolio_specific"</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namedProjectIds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assistantNamedProjectIds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searchResultsFor</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&amp;</w:t>
      </w:r>
      <w:r>
        <w:rPr>
          <w:rFonts w:ascii="Consolas" w:hAnsi="Consolas" w:eastAsia="Consolas"/>
          <w:b w:val="0"/>
          <w:i w:val="0"/>
          <w:color w:val="475569"/>
          <w:sz w:val="15"/>
        </w:rPr>
        <w:t>&amp;</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focusedResults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result</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focusedResults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focusedResults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namedProjectIds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namedProjectIds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slugLabel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flattenSearchText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languages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categories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includes</w:t>
      </w:r>
      <w:r>
        <w:rPr>
          <w:rFonts w:ascii="Consolas" w:hAnsi="Consolas" w:eastAsia="Consolas"/>
          <w:b w:val="0"/>
          <w:i w:val="0"/>
          <w:color w:val="475569"/>
          <w:sz w:val="15"/>
        </w:rPr>
        <w:t>(</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flattenSearchText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tools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languages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resume</w:t>
      </w:r>
      <w:r>
        <w:rPr>
          <w:rFonts w:ascii="Consolas" w:hAnsi="Consolas" w:eastAsia="Consolas"/>
          <w:b w:val="0"/>
          <w:i w:val="0"/>
          <w:color w:val="475569"/>
          <w:sz w:val="15"/>
        </w:rPr>
        <w:t>|</w:t>
      </w:r>
      <w:r>
        <w:rPr>
          <w:rFonts w:ascii="Consolas" w:hAnsi="Consolas" w:eastAsia="Consolas"/>
          <w:b w:val="0"/>
          <w:i w:val="0"/>
          <w:color w:val="0F172A"/>
          <w:sz w:val="15"/>
        </w:rPr>
        <w:t>professional</w:t>
      </w:r>
      <w:r>
        <w:rPr>
          <w:rFonts w:ascii="Consolas" w:hAnsi="Consolas" w:eastAsia="Consolas"/>
          <w:b w:val="0"/>
          <w:i w:val="0"/>
          <w:color w:val="475569"/>
          <w:sz w:val="15"/>
        </w:rPr>
        <w:t>|</w:t>
      </w:r>
      <w:r>
        <w:rPr>
          <w:rFonts w:ascii="Consolas" w:hAnsi="Consolas" w:eastAsia="Consolas"/>
          <w:b w:val="0"/>
          <w:i w:val="0"/>
          <w:color w:val="0F172A"/>
          <w:sz w:val="15"/>
        </w:rPr>
        <w:t>contact</w:t>
      </w:r>
      <w:r>
        <w:rPr>
          <w:rFonts w:ascii="Consolas" w:hAnsi="Consolas" w:eastAsia="Consolas"/>
          <w:b w:val="0"/>
          <w:i w:val="0"/>
          <w:color w:val="475569"/>
          <w:sz w:val="15"/>
        </w:rPr>
        <w:t>|</w:t>
      </w:r>
      <w:r>
        <w:rPr>
          <w:rFonts w:ascii="Consolas" w:hAnsi="Consolas" w:eastAsia="Consolas"/>
          <w:b w:val="0"/>
          <w:i w:val="0"/>
          <w:color w:val="0F172A"/>
          <w:sz w:val="15"/>
        </w:rPr>
        <w:t>email</w:t>
      </w:r>
      <w:r>
        <w:rPr>
          <w:rFonts w:ascii="Consolas" w:hAnsi="Consolas" w:eastAsia="Consolas"/>
          <w:b w:val="0"/>
          <w:i w:val="0"/>
          <w:color w:val="475569"/>
          <w:sz w:val="15"/>
        </w:rPr>
        <w:t>|</w:t>
      </w:r>
      <w:r>
        <w:rPr>
          <w:rFonts w:ascii="Consolas" w:hAnsi="Consolas" w:eastAsia="Consolas"/>
          <w:b w:val="0"/>
          <w:i w:val="0"/>
          <w:color w:val="0F172A"/>
          <w:sz w:val="15"/>
        </w:rPr>
        <w:t>phone</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linkedin</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searchResultsFor</w:t>
      </w:r>
      <w:r>
        <w:rPr>
          <w:rFonts w:ascii="Consolas" w:hAnsi="Consolas" w:eastAsia="Consolas"/>
          <w:b w:val="0"/>
          <w:i w:val="0"/>
          <w:color w:val="475569"/>
          <w:sz w:val="15"/>
        </w:rPr>
        <w:t>(</w:t>
      </w:r>
      <w:r>
        <w:rPr>
          <w:rFonts w:ascii="Consolas" w:hAnsi="Consolas" w:eastAsia="Consolas"/>
          <w:b w:val="0"/>
          <w:i w:val="0"/>
          <w:color w:val="B45309"/>
          <w:sz w:val="15"/>
        </w:rPr>
        <w:t>"resume contact github professional profile"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work</w:t>
      </w:r>
      <w:r>
        <w:rPr>
          <w:rFonts w:ascii="Consolas" w:hAnsi="Consolas" w:eastAsia="Consolas"/>
          <w:b w:val="0"/>
          <w:i w:val="0"/>
          <w:color w:val="475569"/>
          <w:sz w:val="15"/>
        </w:rPr>
        <w:t>|</w:t>
      </w:r>
      <w:r>
        <w:rPr>
          <w:rFonts w:ascii="Consolas" w:hAnsi="Consolas" w:eastAsia="Consolas"/>
          <w:b w:val="0"/>
          <w:i w:val="0"/>
          <w:color w:val="0F172A"/>
          <w:sz w:val="15"/>
        </w:rPr>
        <w:t>portfolio</w:t>
      </w:r>
      <w:r>
        <w:rPr>
          <w:rFonts w:ascii="Consolas" w:hAnsi="Consolas" w:eastAsia="Consolas"/>
          <w:b w:val="0"/>
          <w:i w:val="0"/>
          <w:color w:val="475569"/>
          <w:sz w:val="15"/>
        </w:rPr>
        <w:t>|</w:t>
      </w:r>
      <w:r>
        <w:rPr>
          <w:rFonts w:ascii="Consolas" w:hAnsi="Consolas" w:eastAsia="Consolas"/>
          <w:b w:val="0"/>
          <w:i w:val="0"/>
          <w:color w:val="0F172A"/>
          <w:sz w:val="15"/>
        </w:rPr>
        <w:t>hardware</w:t>
      </w:r>
      <w:r>
        <w:rPr>
          <w:rFonts w:ascii="Consolas" w:hAnsi="Consolas" w:eastAsia="Consolas"/>
          <w:b w:val="0"/>
          <w:i w:val="0"/>
          <w:color w:val="475569"/>
          <w:sz w:val="15"/>
        </w:rPr>
        <w:t>|</w:t>
      </w:r>
      <w:r>
        <w:rPr>
          <w:rFonts w:ascii="Consolas" w:hAnsi="Consolas" w:eastAsia="Consolas"/>
          <w:b w:val="0"/>
          <w:i w:val="0"/>
          <w:color w:val="0F172A"/>
          <w:sz w:val="15"/>
        </w:rPr>
        <w:t>design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6</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slugLabel</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category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kind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summary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"Project"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The surrounding workflow becomes clearer when you notice its collaborators. It works with normalize, assistantNamedProjectIds, searchResultsFor, slugLabel, flattenSearchText. Those calls show that assistantFallbackResults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assistantFallbackResults,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assistantFallbackResults explains how the larger task is split into smaller steps.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normalize(question).trim(). Within the function it is accesses properties/methods includes; passed into searchResultsFor; assigned or updated later in the function.</w:t>
      </w:r>
    </w:p>
    <w:p>
      <w:pPr>
        <w:ind w:left="317" w:hanging="173"/>
      </w:pPr>
      <w:r>
        <w:rPr>
          <w:b/>
        </w:rPr>
        <w:t xml:space="preserve">namedProjectIds: </w:t>
      </w:r>
      <w:r>
        <w:t>namedProjectIds stores a computed value for portfolio data state. It is initialized from assistantNamedProjectIds(question). It carries portfolio content, so rendering, search, AI context, and publishing expect its shape to stay consistent. Within the function it is returned to the caller; accesses properties/methods includes, length; assigned or updated later in the function.</w:t>
      </w:r>
    </w:p>
    <w:p>
      <w:pPr>
        <w:ind w:left="317" w:hanging="173"/>
      </w:pPr>
      <w:r>
        <w:rPr>
          <w:b/>
        </w:rPr>
        <w:t xml:space="preserve">results: </w:t>
      </w:r>
      <w:r>
        <w:t>results stores a computed value for temporary calculation. It is initialized from searchResultsFor(clean). Within the function it is returned to the caller; iterated or transformed as a collection; accesses properties/methods filter, length, slice; assigned or updated later in the function.</w:t>
      </w:r>
    </w:p>
    <w:p>
      <w:pPr>
        <w:ind w:left="317" w:hanging="173"/>
      </w:pPr>
      <w:r>
        <w:rPr>
          <w:b/>
        </w:rPr>
        <w:t xml:space="preserve">focusedResults: </w:t>
      </w:r>
      <w:r>
        <w:t>focusedResults stores a function or callback value for temporary calculation. It is initialized from results.filter((result) =&gt; namedProjectIds.includes(result.projectId)). Within the function it is returned to the caller; accesses properties/methods length, slice; assigned or updated later in the function.</w:t>
      </w:r>
    </w:p>
    <w:p>
      <w:pPr>
        <w:ind w:left="317" w:hanging="173"/>
      </w:pPr>
      <w:r>
        <w:rPr>
          <w:b/>
        </w:rPr>
        <w:t xml:space="preserve">category: </w:t>
      </w:r>
      <w:r>
        <w:t>category stores a function or callback value for portfolio data state. It is initialized from categories.find((item) =&gt; clean.includes(normalize(item.label)) || clean.includes(normalize(item.id))). It carries portfolio content, so rendering, search, AI context, and publishing expect its shape to stay consistent. Within the function it is accesses properties/methods id, label; passed into slugLabel; assigned or updated later in the function.</w:t>
      </w:r>
    </w:p>
    <w:p>
      <w:pPr>
        <w:pStyle w:val="Heading3"/>
      </w:pPr>
      <w:r>
        <w:t>function assistantQuestionIsEngineeringRelated(question = "")</w:t>
      </w:r>
    </w:p>
    <w:p>
      <w:pPr>
        <w:ind w:firstLine="288"/>
      </w:pPr>
      <w:r>
        <w:rPr>
          <w:b/>
          <w:color w:val="0F526E"/>
        </w:rPr>
        <w:t xml:space="preserve">Role: </w:t>
      </w:r>
      <w:r>
        <w:rPr>
          <w:i w:val="0"/>
        </w:rPr>
        <w:t>Read assistantQuestionIsEngineeringRelated first as a named idea, not as syntax. assistantQuestionIsEngineeringRelated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assistantQuestionIsEngineeringRelated(question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assistantQuestionIsEngineeringRelated</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assistantQuestionIsEngineeringRelated</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op</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amp</w:t>
      </w:r>
      <w:r>
        <w:rPr>
          <w:rFonts w:ascii="Consolas" w:hAnsi="Consolas" w:eastAsia="Consolas"/>
          <w:b w:val="0"/>
          <w:i w:val="0"/>
          <w:color w:val="475569"/>
          <w:sz w:val="15"/>
        </w:rPr>
        <w:t>|</w:t>
      </w:r>
      <w:r>
        <w:rPr>
          <w:rFonts w:ascii="Consolas" w:hAnsi="Consolas" w:eastAsia="Consolas"/>
          <w:b w:val="0"/>
          <w:i w:val="0"/>
          <w:color w:val="0F172A"/>
          <w:sz w:val="15"/>
        </w:rPr>
        <w:t>amplifier</w:t>
      </w:r>
      <w:r>
        <w:rPr>
          <w:rFonts w:ascii="Consolas" w:hAnsi="Consolas" w:eastAsia="Consolas"/>
          <w:b w:val="0"/>
          <w:i w:val="0"/>
          <w:color w:val="475569"/>
          <w:sz w:val="15"/>
        </w:rPr>
        <w:t>|</w:t>
      </w:r>
      <w:r>
        <w:rPr>
          <w:rFonts w:ascii="Consolas" w:hAnsi="Consolas" w:eastAsia="Consolas"/>
          <w:b w:val="0"/>
          <w:i w:val="0"/>
          <w:color w:val="0F172A"/>
          <w:sz w:val="15"/>
        </w:rPr>
        <w:t>analog</w:t>
      </w:r>
      <w:r>
        <w:rPr>
          <w:rFonts w:ascii="Consolas" w:hAnsi="Consolas" w:eastAsia="Consolas"/>
          <w:b w:val="0"/>
          <w:i w:val="0"/>
          <w:color w:val="475569"/>
          <w:sz w:val="15"/>
        </w:rPr>
        <w:t>|</w:t>
      </w:r>
      <w:r>
        <w:rPr>
          <w:rFonts w:ascii="Consolas" w:hAnsi="Consolas" w:eastAsia="Consolas"/>
          <w:b w:val="0"/>
          <w:i w:val="0"/>
          <w:color w:val="0F172A"/>
          <w:sz w:val="15"/>
        </w:rPr>
        <w:t>mixed</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signal</w:t>
      </w:r>
      <w:r>
        <w:rPr>
          <w:rFonts w:ascii="Consolas" w:hAnsi="Consolas" w:eastAsia="Consolas"/>
          <w:b w:val="0"/>
          <w:i w:val="0"/>
          <w:color w:val="475569"/>
          <w:sz w:val="15"/>
        </w:rPr>
        <w:t>|</w:t>
      </w:r>
      <w:r>
        <w:rPr>
          <w:rFonts w:ascii="Consolas" w:hAnsi="Consolas" w:eastAsia="Consolas"/>
          <w:b w:val="0"/>
          <w:i w:val="0"/>
          <w:color w:val="0F172A"/>
          <w:sz w:val="15"/>
        </w:rPr>
        <w:t>adc</w:t>
      </w:r>
      <w:r>
        <w:rPr>
          <w:rFonts w:ascii="Consolas" w:hAnsi="Consolas" w:eastAsia="Consolas"/>
          <w:b w:val="0"/>
          <w:i w:val="0"/>
          <w:color w:val="475569"/>
          <w:sz w:val="15"/>
        </w:rPr>
        <w:t>|</w:t>
      </w:r>
      <w:r>
        <w:rPr>
          <w:rFonts w:ascii="Consolas" w:hAnsi="Consolas" w:eastAsia="Consolas"/>
          <w:b w:val="0"/>
          <w:i w:val="0"/>
          <w:color w:val="0F172A"/>
          <w:sz w:val="15"/>
        </w:rPr>
        <w:t>dac</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vco</w:t>
      </w:r>
      <w:r>
        <w:rPr>
          <w:rFonts w:ascii="Consolas" w:hAnsi="Consolas" w:eastAsia="Consolas"/>
          <w:b w:val="0"/>
          <w:i w:val="0"/>
          <w:color w:val="475569"/>
          <w:sz w:val="15"/>
        </w:rPr>
        <w:t>|</w:t>
      </w:r>
      <w:r>
        <w:rPr>
          <w:rFonts w:ascii="Consolas" w:hAnsi="Consolas" w:eastAsia="Consolas"/>
          <w:b w:val="0"/>
          <w:i w:val="0"/>
          <w:color w:val="0F172A"/>
          <w:sz w:val="15"/>
        </w:rPr>
        <w:t>oscillator</w:t>
      </w:r>
      <w:r>
        <w:rPr>
          <w:rFonts w:ascii="Consolas" w:hAnsi="Consolas" w:eastAsia="Consolas"/>
          <w:b w:val="0"/>
          <w:i w:val="0"/>
          <w:color w:val="475569"/>
          <w:sz w:val="15"/>
        </w:rPr>
        <w:t>|</w:t>
      </w:r>
      <w:r>
        <w:rPr>
          <w:rFonts w:ascii="Consolas" w:hAnsi="Consolas" w:eastAsia="Consolas"/>
          <w:b w:val="0"/>
          <w:i w:val="0"/>
          <w:color w:val="0F172A"/>
          <w:sz w:val="15"/>
        </w:rPr>
        <w:t>pwm</w:t>
      </w:r>
      <w:r>
        <w:rPr>
          <w:rFonts w:ascii="Consolas" w:hAnsi="Consolas" w:eastAsia="Consolas"/>
          <w:b w:val="0"/>
          <w:i w:val="0"/>
          <w:color w:val="475569"/>
          <w:sz w:val="15"/>
        </w:rPr>
        <w:t>|</w:t>
      </w:r>
      <w:r>
        <w:rPr>
          <w:rFonts w:ascii="Consolas" w:hAnsi="Consolas" w:eastAsia="Consolas"/>
          <w:b w:val="0"/>
          <w:i w:val="0"/>
          <w:color w:val="0F172A"/>
          <w:sz w:val="15"/>
        </w:rPr>
        <w:t>charger</w:t>
      </w:r>
      <w:r>
        <w:rPr>
          <w:rFonts w:ascii="Consolas" w:hAnsi="Consolas" w:eastAsia="Consolas"/>
          <w:b w:val="0"/>
          <w:i w:val="0"/>
          <w:color w:val="475569"/>
          <w:sz w:val="15"/>
        </w:rPr>
        <w:t>|</w:t>
      </w:r>
      <w:r>
        <w:rPr>
          <w:rFonts w:ascii="Consolas" w:hAnsi="Consolas" w:eastAsia="Consolas"/>
          <w:b w:val="0"/>
          <w:i w:val="0"/>
          <w:color w:val="0F172A"/>
          <w:sz w:val="15"/>
        </w:rPr>
        <w:t>rectifier</w:t>
      </w:r>
      <w:r>
        <w:rPr>
          <w:rFonts w:ascii="Consolas" w:hAnsi="Consolas" w:eastAsia="Consolas"/>
          <w:b w:val="0"/>
          <w:i w:val="0"/>
          <w:color w:val="475569"/>
          <w:sz w:val="15"/>
        </w:rPr>
        <w:t>|</w:t>
      </w:r>
      <w:r>
        <w:rPr>
          <w:rFonts w:ascii="Consolas" w:hAnsi="Consolas" w:eastAsia="Consolas"/>
          <w:b w:val="0"/>
          <w:i w:val="0"/>
          <w:color w:val="0F172A"/>
          <w:sz w:val="15"/>
        </w:rPr>
        <w:t>regulator</w:t>
      </w:r>
      <w:r>
        <w:rPr>
          <w:rFonts w:ascii="Consolas" w:hAnsi="Consolas" w:eastAsia="Consolas"/>
          <w:b w:val="0"/>
          <w:i w:val="0"/>
          <w:color w:val="475569"/>
          <w:sz w:val="15"/>
        </w:rPr>
        <w:t>|</w:t>
      </w:r>
      <w:r>
        <w:rPr>
          <w:rFonts w:ascii="Consolas" w:hAnsi="Consolas" w:eastAsia="Consolas"/>
          <w:b w:val="0"/>
          <w:i w:val="0"/>
          <w:color w:val="0F172A"/>
          <w:sz w:val="15"/>
        </w:rPr>
        <w:t>buck</w:t>
      </w:r>
      <w:r>
        <w:rPr>
          <w:rFonts w:ascii="Consolas" w:hAnsi="Consolas" w:eastAsia="Consolas"/>
          <w:b w:val="0"/>
          <w:i w:val="0"/>
          <w:color w:val="475569"/>
          <w:sz w:val="15"/>
        </w:rPr>
        <w:t>|</w:t>
      </w:r>
      <w:r>
        <w:rPr>
          <w:rFonts w:ascii="Consolas" w:hAnsi="Consolas" w:eastAsia="Consolas"/>
          <w:b w:val="0"/>
          <w:i w:val="0"/>
          <w:color w:val="0F172A"/>
          <w:sz w:val="15"/>
        </w:rPr>
        <w:t>boost</w:t>
      </w:r>
      <w:r>
        <w:rPr>
          <w:rFonts w:ascii="Consolas" w:hAnsi="Consolas" w:eastAsia="Consolas"/>
          <w:b w:val="0"/>
          <w:i w:val="0"/>
          <w:color w:val="475569"/>
          <w:sz w:val="15"/>
        </w:rPr>
        <w:t>|</w:t>
      </w:r>
      <w:r>
        <w:rPr>
          <w:rFonts w:ascii="Consolas" w:hAnsi="Consolas" w:eastAsia="Consolas"/>
          <w:b w:val="0"/>
          <w:i w:val="0"/>
          <w:color w:val="0F172A"/>
          <w:sz w:val="15"/>
        </w:rPr>
        <w:t>ldo</w:t>
      </w:r>
      <w:r>
        <w:rPr>
          <w:rFonts w:ascii="Consolas" w:hAnsi="Consolas" w:eastAsia="Consolas"/>
          <w:b w:val="0"/>
          <w:i w:val="0"/>
          <w:color w:val="475569"/>
          <w:sz w:val="15"/>
        </w:rPr>
        <w:t>|</w:t>
      </w:r>
      <w:r>
        <w:rPr>
          <w:rFonts w:ascii="Consolas" w:hAnsi="Consolas" w:eastAsia="Consolas"/>
          <w:b w:val="0"/>
          <w:i w:val="0"/>
          <w:color w:val="0F172A"/>
          <w:sz w:val="15"/>
        </w:rPr>
        <w:t>mosfet</w:t>
      </w:r>
      <w:r>
        <w:rPr>
          <w:rFonts w:ascii="Consolas" w:hAnsi="Consolas" w:eastAsia="Consolas"/>
          <w:b w:val="0"/>
          <w:i w:val="0"/>
          <w:color w:val="475569"/>
          <w:sz w:val="15"/>
        </w:rPr>
        <w:t>|</w:t>
      </w:r>
      <w:r>
        <w:rPr>
          <w:rFonts w:ascii="Consolas" w:hAnsi="Consolas" w:eastAsia="Consolas"/>
          <w:b w:val="0"/>
          <w:i w:val="0"/>
          <w:color w:val="0F172A"/>
          <w:sz w:val="15"/>
        </w:rPr>
        <w:t>bjt</w:t>
      </w:r>
      <w:r>
        <w:rPr>
          <w:rFonts w:ascii="Consolas" w:hAnsi="Consolas" w:eastAsia="Consolas"/>
          <w:b w:val="0"/>
          <w:i w:val="0"/>
          <w:color w:val="475569"/>
          <w:sz w:val="15"/>
        </w:rPr>
        <w:t>|</w:t>
      </w:r>
      <w:r>
        <w:rPr>
          <w:rFonts w:ascii="Consolas" w:hAnsi="Consolas" w:eastAsia="Consolas"/>
          <w:b w:val="0"/>
          <w:i w:val="0"/>
          <w:color w:val="0F172A"/>
          <w:sz w:val="15"/>
        </w:rPr>
        <w:t>transistor</w:t>
      </w:r>
      <w:r>
        <w:rPr>
          <w:rFonts w:ascii="Consolas" w:hAnsi="Consolas" w:eastAsia="Consolas"/>
          <w:b w:val="0"/>
          <w:i w:val="0"/>
          <w:color w:val="475569"/>
          <w:sz w:val="15"/>
        </w:rPr>
        <w:t>|</w:t>
      </w:r>
      <w:r>
        <w:rPr>
          <w:rFonts w:ascii="Consolas" w:hAnsi="Consolas" w:eastAsia="Consolas"/>
          <w:b w:val="0"/>
          <w:i w:val="0"/>
          <w:color w:val="0F172A"/>
          <w:sz w:val="15"/>
        </w:rPr>
        <w:t>diode</w:t>
      </w:r>
      <w:r>
        <w:rPr>
          <w:rFonts w:ascii="Consolas" w:hAnsi="Consolas" w:eastAsia="Consolas"/>
          <w:b w:val="0"/>
          <w:i w:val="0"/>
          <w:color w:val="475569"/>
          <w:sz w:val="15"/>
        </w:rPr>
        <w:t>|</w:t>
      </w:r>
      <w:r>
        <w:rPr>
          <w:rFonts w:ascii="Consolas" w:hAnsi="Consolas" w:eastAsia="Consolas"/>
          <w:b w:val="0"/>
          <w:i w:val="0"/>
          <w:color w:val="0F172A"/>
          <w:sz w:val="15"/>
        </w:rPr>
        <w:t>pcb</w:t>
      </w:r>
      <w:r>
        <w:rPr>
          <w:rFonts w:ascii="Consolas" w:hAnsi="Consolas" w:eastAsia="Consolas"/>
          <w:b w:val="0"/>
          <w:i w:val="0"/>
          <w:color w:val="475569"/>
          <w:sz w:val="15"/>
        </w:rPr>
        <w:t>|</w:t>
      </w:r>
      <w:r>
        <w:rPr>
          <w:rFonts w:ascii="Consolas" w:hAnsi="Consolas" w:eastAsia="Consolas"/>
          <w:b w:val="0"/>
          <w:i w:val="0"/>
          <w:color w:val="0F172A"/>
          <w:sz w:val="15"/>
        </w:rPr>
        <w:t>schematic</w:t>
      </w:r>
      <w:r>
        <w:rPr>
          <w:rFonts w:ascii="Consolas" w:hAnsi="Consolas" w:eastAsia="Consolas"/>
          <w:b w:val="0"/>
          <w:i w:val="0"/>
          <w:color w:val="475569"/>
          <w:sz w:val="15"/>
        </w:rPr>
        <w:t>|</w:t>
      </w:r>
      <w:r>
        <w:rPr>
          <w:rFonts w:ascii="Consolas" w:hAnsi="Consolas" w:eastAsia="Consolas"/>
          <w:b w:val="0"/>
          <w:i w:val="0"/>
          <w:color w:val="0F172A"/>
          <w:sz w:val="15"/>
        </w:rPr>
        <w:t>layout</w:t>
      </w:r>
      <w:r>
        <w:rPr>
          <w:rFonts w:ascii="Consolas" w:hAnsi="Consolas" w:eastAsia="Consolas"/>
          <w:b w:val="0"/>
          <w:i w:val="0"/>
          <w:color w:val="475569"/>
          <w:sz w:val="15"/>
        </w:rPr>
        <w:t>|</w:t>
      </w:r>
      <w:r>
        <w:rPr>
          <w:rFonts w:ascii="Consolas" w:hAnsi="Consolas" w:eastAsia="Consolas"/>
          <w:b w:val="0"/>
          <w:i w:val="0"/>
          <w:color w:val="0F172A"/>
          <w:sz w:val="15"/>
        </w:rPr>
        <w:t>ground</w:t>
      </w:r>
      <w:r>
        <w:rPr>
          <w:rFonts w:ascii="Consolas" w:hAnsi="Consolas" w:eastAsia="Consolas"/>
          <w:b w:val="0"/>
          <w:i w:val="0"/>
          <w:color w:val="475569"/>
          <w:sz w:val="15"/>
        </w:rPr>
        <w:t>|</w:t>
      </w:r>
      <w:r>
        <w:rPr>
          <w:rFonts w:ascii="Consolas" w:hAnsi="Consolas" w:eastAsia="Consolas"/>
          <w:b w:val="0"/>
          <w:i w:val="0"/>
          <w:color w:val="0F172A"/>
          <w:sz w:val="15"/>
        </w:rPr>
        <w:t>noise</w:t>
      </w:r>
      <w:r>
        <w:rPr>
          <w:rFonts w:ascii="Consolas" w:hAnsi="Consolas" w:eastAsia="Consolas"/>
          <w:b w:val="0"/>
          <w:i w:val="0"/>
          <w:color w:val="475569"/>
          <w:sz w:val="15"/>
        </w:rPr>
        <w:t>|</w:t>
      </w:r>
      <w:r>
        <w:rPr>
          <w:rFonts w:ascii="Consolas" w:hAnsi="Consolas" w:eastAsia="Consolas"/>
          <w:b w:val="0"/>
          <w:i w:val="0"/>
          <w:color w:val="0F172A"/>
          <w:sz w:val="15"/>
        </w:rPr>
        <w:t>frequency</w:t>
      </w:r>
      <w:r>
        <w:rPr>
          <w:rFonts w:ascii="Consolas" w:hAnsi="Consolas" w:eastAsia="Consolas"/>
          <w:b w:val="0"/>
          <w:i w:val="0"/>
          <w:color w:val="475569"/>
          <w:sz w:val="15"/>
        </w:rPr>
        <w:t>|</w:t>
      </w:r>
      <w:r>
        <w:rPr>
          <w:rFonts w:ascii="Consolas" w:hAnsi="Consolas" w:eastAsia="Consolas"/>
          <w:b w:val="0"/>
          <w:i w:val="0"/>
          <w:color w:val="0F172A"/>
          <w:sz w:val="15"/>
        </w:rPr>
        <w:t>gain</w:t>
      </w:r>
      <w:r>
        <w:rPr>
          <w:rFonts w:ascii="Consolas" w:hAnsi="Consolas" w:eastAsia="Consolas"/>
          <w:b w:val="0"/>
          <w:i w:val="0"/>
          <w:color w:val="475569"/>
          <w:sz w:val="15"/>
        </w:rPr>
        <w:t>|</w:t>
      </w:r>
      <w:r>
        <w:rPr>
          <w:rFonts w:ascii="Consolas" w:hAnsi="Consolas" w:eastAsia="Consolas"/>
          <w:b w:val="0"/>
          <w:i w:val="0"/>
          <w:color w:val="0F172A"/>
          <w:sz w:val="15"/>
        </w:rPr>
        <w:t>phase</w:t>
      </w:r>
      <w:r>
        <w:rPr>
          <w:rFonts w:ascii="Consolas" w:hAnsi="Consolas" w:eastAsia="Consolas"/>
          <w:b w:val="0"/>
          <w:i w:val="0"/>
          <w:color w:val="475569"/>
          <w:sz w:val="15"/>
        </w:rPr>
        <w:t>|</w:t>
      </w:r>
      <w:r>
        <w:rPr>
          <w:rFonts w:ascii="Consolas" w:hAnsi="Consolas" w:eastAsia="Consolas"/>
          <w:b w:val="0"/>
          <w:i w:val="0"/>
          <w:color w:val="0F172A"/>
          <w:sz w:val="15"/>
        </w:rPr>
        <w:t>ltspice</w:t>
      </w:r>
      <w:r>
        <w:rPr>
          <w:rFonts w:ascii="Consolas" w:hAnsi="Consolas" w:eastAsia="Consolas"/>
          <w:b w:val="0"/>
          <w:i w:val="0"/>
          <w:color w:val="475569"/>
          <w:sz w:val="15"/>
        </w:rPr>
        <w:t>|</w:t>
      </w:r>
      <w:r>
        <w:rPr>
          <w:rFonts w:ascii="Consolas" w:hAnsi="Consolas" w:eastAsia="Consolas"/>
          <w:b w:val="0"/>
          <w:i w:val="0"/>
          <w:color w:val="0F172A"/>
          <w:sz w:val="15"/>
        </w:rPr>
        <w:t>kicad</w:t>
      </w:r>
      <w:r>
        <w:rPr>
          <w:rFonts w:ascii="Consolas" w:hAnsi="Consolas" w:eastAsia="Consolas"/>
          <w:b w:val="0"/>
          <w:i w:val="0"/>
          <w:color w:val="475569"/>
          <w:sz w:val="15"/>
        </w:rPr>
        <w:t>|</w:t>
      </w:r>
      <w:r>
        <w:rPr>
          <w:rFonts w:ascii="Consolas" w:hAnsi="Consolas" w:eastAsia="Consolas"/>
          <w:b w:val="0"/>
          <w:i w:val="0"/>
          <w:color w:val="0F172A"/>
          <w:sz w:val="15"/>
        </w:rPr>
        <w:t>vivado</w:t>
      </w:r>
      <w:r>
        <w:rPr>
          <w:rFonts w:ascii="Consolas" w:hAnsi="Consolas" w:eastAsia="Consolas"/>
          <w:b w:val="0"/>
          <w:i w:val="0"/>
          <w:color w:val="475569"/>
          <w:sz w:val="15"/>
        </w:rPr>
        <w:t>|</w:t>
      </w:r>
      <w:r>
        <w:rPr>
          <w:rFonts w:ascii="Consolas" w:hAnsi="Consolas" w:eastAsia="Consolas"/>
          <w:b w:val="0"/>
          <w:i w:val="0"/>
          <w:color w:val="0F172A"/>
          <w:sz w:val="15"/>
        </w:rPr>
        <w:t>verilog</w:t>
      </w:r>
      <w:r>
        <w:rPr>
          <w:rFonts w:ascii="Consolas" w:hAnsi="Consolas" w:eastAsia="Consolas"/>
          <w:b w:val="0"/>
          <w:i w:val="0"/>
          <w:color w:val="475569"/>
          <w:sz w:val="15"/>
        </w:rPr>
        <w:t>|</w:t>
      </w:r>
      <w:r>
        <w:rPr>
          <w:rFonts w:ascii="Consolas" w:hAnsi="Consolas" w:eastAsia="Consolas"/>
          <w:b w:val="0"/>
          <w:i w:val="0"/>
          <w:color w:val="0F172A"/>
          <w:sz w:val="15"/>
        </w:rPr>
        <w:t>vhdl</w:t>
      </w:r>
      <w:r>
        <w:rPr>
          <w:rFonts w:ascii="Consolas" w:hAnsi="Consolas" w:eastAsia="Consolas"/>
          <w:b w:val="0"/>
          <w:i w:val="0"/>
          <w:color w:val="475569"/>
          <w:sz w:val="15"/>
        </w:rPr>
        <w:t>|</w:t>
      </w:r>
      <w:r>
        <w:rPr>
          <w:rFonts w:ascii="Consolas" w:hAnsi="Consolas" w:eastAsia="Consolas"/>
          <w:b w:val="0"/>
          <w:i w:val="0"/>
          <w:color w:val="0F172A"/>
          <w:sz w:val="15"/>
        </w:rPr>
        <w:t>fpga</w:t>
      </w:r>
      <w:r>
        <w:rPr>
          <w:rFonts w:ascii="Consolas" w:hAnsi="Consolas" w:eastAsia="Consolas"/>
          <w:b w:val="0"/>
          <w:i w:val="0"/>
          <w:color w:val="475569"/>
          <w:sz w:val="15"/>
        </w:rPr>
        <w:t>|</w:t>
      </w:r>
      <w:r>
        <w:rPr>
          <w:rFonts w:ascii="Consolas" w:hAnsi="Consolas" w:eastAsia="Consolas"/>
          <w:b w:val="0"/>
          <w:i w:val="0"/>
          <w:color w:val="0F172A"/>
          <w:sz w:val="15"/>
        </w:rPr>
        <w:t>asic</w:t>
      </w:r>
      <w:r>
        <w:rPr>
          <w:rFonts w:ascii="Consolas" w:hAnsi="Consolas" w:eastAsia="Consolas"/>
          <w:b w:val="0"/>
          <w:i w:val="0"/>
          <w:color w:val="475569"/>
          <w:sz w:val="15"/>
        </w:rPr>
        <w:t>|</w:t>
      </w:r>
      <w:r>
        <w:rPr>
          <w:rFonts w:ascii="Consolas" w:hAnsi="Consolas" w:eastAsia="Consolas"/>
          <w:b w:val="0"/>
          <w:i w:val="0"/>
          <w:color w:val="0F172A"/>
          <w:sz w:val="15"/>
        </w:rPr>
        <w:t>stm32</w:t>
      </w:r>
      <w:r>
        <w:rPr>
          <w:rFonts w:ascii="Consolas" w:hAnsi="Consolas" w:eastAsia="Consolas"/>
          <w:b w:val="0"/>
          <w:i w:val="0"/>
          <w:color w:val="475569"/>
          <w:sz w:val="15"/>
        </w:rPr>
        <w:t>|</w:t>
      </w:r>
      <w:r>
        <w:rPr>
          <w:rFonts w:ascii="Consolas" w:hAnsi="Consolas" w:eastAsia="Consolas"/>
          <w:b w:val="0"/>
          <w:i w:val="0"/>
          <w:color w:val="0F172A"/>
          <w:sz w:val="15"/>
        </w:rPr>
        <w:t>mcu</w:t>
      </w:r>
      <w:r>
        <w:rPr>
          <w:rFonts w:ascii="Consolas" w:hAnsi="Consolas" w:eastAsia="Consolas"/>
          <w:b w:val="0"/>
          <w:i w:val="0"/>
          <w:color w:val="475569"/>
          <w:sz w:val="15"/>
        </w:rPr>
        <w:t>|</w:t>
      </w:r>
      <w:r>
        <w:rPr>
          <w:rFonts w:ascii="Consolas" w:hAnsi="Consolas" w:eastAsia="Consolas"/>
          <w:b w:val="0"/>
          <w:i w:val="0"/>
          <w:color w:val="0F172A"/>
          <w:sz w:val="15"/>
        </w:rPr>
        <w:t>microcontroller</w:t>
      </w:r>
      <w:r>
        <w:rPr>
          <w:rFonts w:ascii="Consolas" w:hAnsi="Consolas" w:eastAsia="Consolas"/>
          <w:b w:val="0"/>
          <w:i w:val="0"/>
          <w:color w:val="475569"/>
          <w:sz w:val="15"/>
        </w:rPr>
        <w:t>|</w:t>
      </w:r>
      <w:r>
        <w:rPr>
          <w:rFonts w:ascii="Consolas" w:hAnsi="Consolas" w:eastAsia="Consolas"/>
          <w:b w:val="0"/>
          <w:i w:val="0"/>
          <w:color w:val="0F172A"/>
          <w:sz w:val="15"/>
        </w:rPr>
        <w:t>embedded</w:t>
      </w:r>
      <w:r>
        <w:rPr>
          <w:rFonts w:ascii="Consolas" w:hAnsi="Consolas" w:eastAsia="Consolas"/>
          <w:b w:val="0"/>
          <w:i w:val="0"/>
          <w:color w:val="475569"/>
          <w:sz w:val="15"/>
        </w:rPr>
        <w:t>|</w:t>
      </w:r>
      <w:r>
        <w:rPr>
          <w:rFonts w:ascii="Consolas" w:hAnsi="Consolas" w:eastAsia="Consolas"/>
          <w:b w:val="0"/>
          <w:i w:val="0"/>
          <w:color w:val="0F172A"/>
          <w:sz w:val="15"/>
        </w:rPr>
        <w:t>firmware</w:t>
      </w:r>
      <w:r>
        <w:rPr>
          <w:rFonts w:ascii="Consolas" w:hAnsi="Consolas" w:eastAsia="Consolas"/>
          <w:b w:val="0"/>
          <w:i w:val="0"/>
          <w:color w:val="475569"/>
          <w:sz w:val="15"/>
        </w:rPr>
        <w:t>|</w:t>
      </w:r>
      <w:r>
        <w:rPr>
          <w:rFonts w:ascii="Consolas" w:hAnsi="Consolas" w:eastAsia="Consolas"/>
          <w:b w:val="0"/>
          <w:i w:val="0"/>
          <w:color w:val="0F172A"/>
          <w:sz w:val="15"/>
        </w:rPr>
        <w:t>rtos</w:t>
      </w:r>
      <w:r>
        <w:rPr>
          <w:rFonts w:ascii="Consolas" w:hAnsi="Consolas" w:eastAsia="Consolas"/>
          <w:b w:val="0"/>
          <w:i w:val="0"/>
          <w:color w:val="475569"/>
          <w:sz w:val="15"/>
        </w:rPr>
        <w:t>|</w:t>
      </w:r>
      <w:r>
        <w:rPr>
          <w:rFonts w:ascii="Consolas" w:hAnsi="Consolas" w:eastAsia="Consolas"/>
          <w:b w:val="0"/>
          <w:i w:val="0"/>
          <w:color w:val="0F172A"/>
          <w:sz w:val="15"/>
        </w:rPr>
        <w:t>i2c</w:t>
      </w:r>
      <w:r>
        <w:rPr>
          <w:rFonts w:ascii="Consolas" w:hAnsi="Consolas" w:eastAsia="Consolas"/>
          <w:b w:val="0"/>
          <w:i w:val="0"/>
          <w:color w:val="475569"/>
          <w:sz w:val="15"/>
        </w:rPr>
        <w:t>|</w:t>
      </w:r>
      <w:r>
        <w:rPr>
          <w:rFonts w:ascii="Consolas" w:hAnsi="Consolas" w:eastAsia="Consolas"/>
          <w:b w:val="0"/>
          <w:i w:val="0"/>
          <w:color w:val="0F172A"/>
          <w:sz w:val="15"/>
        </w:rPr>
        <w:t>spi</w:t>
      </w:r>
      <w:r>
        <w:rPr>
          <w:rFonts w:ascii="Consolas" w:hAnsi="Consolas" w:eastAsia="Consolas"/>
          <w:b w:val="0"/>
          <w:i w:val="0"/>
          <w:color w:val="475569"/>
          <w:sz w:val="15"/>
        </w:rPr>
        <w:t>|</w:t>
      </w:r>
      <w:r>
        <w:rPr>
          <w:rFonts w:ascii="Consolas" w:hAnsi="Consolas" w:eastAsia="Consolas"/>
          <w:b w:val="0"/>
          <w:i w:val="0"/>
          <w:color w:val="0F172A"/>
          <w:sz w:val="15"/>
        </w:rPr>
        <w:t>uart</w:t>
      </w:r>
      <w:r>
        <w:rPr>
          <w:rFonts w:ascii="Consolas" w:hAnsi="Consolas" w:eastAsia="Consolas"/>
          <w:b w:val="0"/>
          <w:i w:val="0"/>
          <w:color w:val="475569"/>
          <w:sz w:val="15"/>
        </w:rPr>
        <w:t>|</w:t>
      </w:r>
      <w:r>
        <w:rPr>
          <w:rFonts w:ascii="Consolas" w:hAnsi="Consolas" w:eastAsia="Consolas"/>
          <w:b w:val="0"/>
          <w:i w:val="0"/>
          <w:color w:val="0F172A"/>
          <w:sz w:val="15"/>
        </w:rPr>
        <w:t>sensor</w:t>
      </w:r>
      <w:r>
        <w:rPr>
          <w:rFonts w:ascii="Consolas" w:hAnsi="Consolas" w:eastAsia="Consolas"/>
          <w:b w:val="0"/>
          <w:i w:val="0"/>
          <w:color w:val="475569"/>
          <w:sz w:val="15"/>
        </w:rPr>
        <w:t>|</w:t>
      </w:r>
      <w:r>
        <w:rPr>
          <w:rFonts w:ascii="Consolas" w:hAnsi="Consolas" w:eastAsia="Consolas"/>
          <w:b w:val="0"/>
          <w:i w:val="0"/>
          <w:color w:val="0F172A"/>
          <w:sz w:val="15"/>
        </w:rPr>
        <w:t>control</w:t>
      </w:r>
      <w:r>
        <w:rPr>
          <w:rFonts w:ascii="Consolas" w:hAnsi="Consolas" w:eastAsia="Consolas"/>
          <w:b w:val="0"/>
          <w:i w:val="0"/>
          <w:color w:val="475569"/>
          <w:sz w:val="15"/>
        </w:rPr>
        <w:t>|</w:t>
      </w:r>
      <w:r>
        <w:rPr>
          <w:rFonts w:ascii="Consolas" w:hAnsi="Consolas" w:eastAsia="Consolas"/>
          <w:b w:val="0"/>
          <w:i w:val="0"/>
          <w:color w:val="0F172A"/>
          <w:sz w:val="15"/>
        </w:rPr>
        <w:t>signal</w:t>
      </w:r>
      <w:r>
        <w:rPr>
          <w:rFonts w:ascii="Consolas" w:hAnsi="Consolas" w:eastAsia="Consolas"/>
          <w:b w:val="0"/>
          <w:i w:val="0"/>
          <w:color w:val="475569"/>
          <w:sz w:val="15"/>
        </w:rPr>
        <w:t>|</w:t>
      </w:r>
      <w:r>
        <w:rPr>
          <w:rFonts w:ascii="Consolas" w:hAnsi="Consolas" w:eastAsia="Consolas"/>
          <w:b w:val="0"/>
          <w:i w:val="0"/>
          <w:color w:val="0F172A"/>
          <w:sz w:val="15"/>
        </w:rPr>
        <w:t>circuit</w:t>
      </w:r>
      <w:r>
        <w:rPr>
          <w:rFonts w:ascii="Consolas" w:hAnsi="Consolas" w:eastAsia="Consolas"/>
          <w:b w:val="0"/>
          <w:i w:val="0"/>
          <w:color w:val="475569"/>
          <w:sz w:val="15"/>
        </w:rPr>
        <w:t>|</w:t>
      </w:r>
      <w:r>
        <w:rPr>
          <w:rFonts w:ascii="Consolas" w:hAnsi="Consolas" w:eastAsia="Consolas"/>
          <w:b w:val="0"/>
          <w:i w:val="0"/>
          <w:color w:val="0F172A"/>
          <w:sz w:val="15"/>
        </w:rPr>
        <w:t>electronics</w:t>
      </w:r>
      <w:r>
        <w:rPr>
          <w:rFonts w:ascii="Consolas" w:hAnsi="Consolas" w:eastAsia="Consolas"/>
          <w:b w:val="0"/>
          <w:i w:val="0"/>
          <w:color w:val="475569"/>
          <w:sz w:val="15"/>
        </w:rPr>
        <w:t>|</w:t>
      </w:r>
      <w:r>
        <w:rPr>
          <w:rFonts w:ascii="Consolas" w:hAnsi="Consolas" w:eastAsia="Consolas"/>
          <w:b w:val="0"/>
          <w:i w:val="0"/>
          <w:color w:val="0F172A"/>
          <w:sz w:val="15"/>
        </w:rPr>
        <w:t>hardware</w:t>
      </w:r>
      <w:r>
        <w:rPr>
          <w:rFonts w:ascii="Consolas" w:hAnsi="Consolas" w:eastAsia="Consolas"/>
          <w:b w:val="0"/>
          <w:i w:val="0"/>
          <w:color w:val="475569"/>
          <w:sz w:val="15"/>
        </w:rPr>
        <w:t>|</w:t>
      </w:r>
      <w:r>
        <w:rPr>
          <w:rFonts w:ascii="Consolas" w:hAnsi="Consolas" w:eastAsia="Consolas"/>
          <w:b w:val="0"/>
          <w:i w:val="0"/>
          <w:color w:val="0F172A"/>
          <w:sz w:val="15"/>
        </w:rPr>
        <w:t>power</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The function also has to be read through the helpers it calls. It works with normalize. Those calls show that assistantQuestionIsEngineeringRelated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assistantQuestionIsEngineeringRelated,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assistantQuestionIsEngineeringRelated show how the implementation holds temporary work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assistantGeneralEngineeringAnswer(question = "")</w:t>
      </w:r>
    </w:p>
    <w:p>
      <w:pPr>
        <w:ind w:firstLine="288"/>
      </w:pPr>
      <w:r>
        <w:rPr>
          <w:b/>
          <w:color w:val="0F526E"/>
        </w:rPr>
        <w:t xml:space="preserve">Role: </w:t>
      </w:r>
      <w:r>
        <w:rPr>
          <w:i w:val="0"/>
        </w:rPr>
        <w:t>The best entry point for assistantGeneralEngineeringAnswer is its responsibility in the surrounding workflow. assistantGeneralEngineeringAnswer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assistantGeneralEngineeringAnswer(question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assistantGeneralEngineeringAnswer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assistantGeneralEngineeringAnswer</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assistantQuestionIsEngineeringRelated</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bembedded</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systems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 systems is a field of engineering focused on computers that are built into larger products, machines, instruments, or control systems."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"Unlike a laptop or desktop computer, an embedded system is usually designed for a specific job. It combines hardware, firmware, sensors, actuators, communication interfaces, and timing constraints so the product can make measurements, control outputs, or respond to events reliably."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"Common examples include:"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microcontroller controlling a motor drive."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sensor node collecting temperature, pressure, or motion data."</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medical device running real-time measurement firmware."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An automotive controller reading sensors and driving actuators."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"The important engineering ideas are timing, interrupts, power use, peripheral interfaces, reliability, and how the firmware proves the hardware is behaving correctly."</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op</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amp</w:t>
      </w:r>
      <w:r>
        <w:rPr>
          <w:rFonts w:ascii="Consolas" w:hAnsi="Consolas" w:eastAsia="Consolas"/>
          <w:b w:val="0"/>
          <w:i w:val="0"/>
          <w:color w:val="475569"/>
          <w:sz w:val="15"/>
        </w:rPr>
        <w:t>|</w:t>
      </w:r>
      <w:r>
        <w:rPr>
          <w:rFonts w:ascii="Consolas" w:hAnsi="Consolas" w:eastAsia="Consolas"/>
          <w:b w:val="0"/>
          <w:i w:val="0"/>
          <w:color w:val="0F172A"/>
          <w:sz w:val="15"/>
        </w:rPr>
        <w:t>amplifier</w:t>
      </w:r>
      <w:r>
        <w:rPr>
          <w:rFonts w:ascii="Consolas" w:hAnsi="Consolas" w:eastAsia="Consolas"/>
          <w:b w:val="0"/>
          <w:i w:val="0"/>
          <w:color w:val="475569"/>
          <w:sz w:val="15"/>
        </w:rPr>
        <w:t>|</w:t>
      </w:r>
      <w:r>
        <w:rPr>
          <w:rFonts w:ascii="Consolas" w:hAnsi="Consolas" w:eastAsia="Consolas"/>
          <w:b w:val="0"/>
          <w:i w:val="0"/>
          <w:color w:val="0F172A"/>
          <w:sz w:val="15"/>
        </w:rPr>
        <w:t>fully</w:t>
      </w:r>
      <w:r>
        <w:rPr>
          <w:rFonts w:ascii="Consolas" w:hAnsi="Consolas" w:eastAsia="Consolas"/>
          <w:b w:val="0"/>
          <w:i w:val="0"/>
          <w:color w:val="0F172A"/>
          <w:sz w:val="15"/>
        </w:rPr>
        <w:t xml:space="preserve"> </w:t>
      </w:r>
      <w:r>
        <w:rPr>
          <w:rFonts w:ascii="Consolas" w:hAnsi="Consolas" w:eastAsia="Consolas"/>
          <w:b w:val="0"/>
          <w:i w:val="0"/>
          <w:color w:val="0F172A"/>
          <w:sz w:val="15"/>
        </w:rPr>
        <w:t>differential</w:t>
      </w:r>
      <w:r>
        <w:rPr>
          <w:rFonts w:ascii="Consolas" w:hAnsi="Consolas" w:eastAsia="Consolas"/>
          <w:b w:val="0"/>
          <w:i w:val="0"/>
          <w:color w:val="475569"/>
          <w:sz w:val="15"/>
        </w:rPr>
        <w:t>|</w:t>
      </w:r>
      <w:r>
        <w:rPr>
          <w:rFonts w:ascii="Consolas" w:hAnsi="Consolas" w:eastAsia="Consolas"/>
          <w:b w:val="0"/>
          <w:i w:val="0"/>
          <w:color w:val="0F172A"/>
          <w:sz w:val="15"/>
        </w:rPr>
        <w:t>differential</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 useful way to think about an op amp is as a high-gain error-correcting block. With negative feedback, the circuit around it sets the useful behavior: gain, filtering, buffering, summing, integration, or differential conversion."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"For a fully differential op amp:"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The signal is carried on two opposite-phase outputs instead of one output referenced to ground."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The differential output improves noise immunity and dynamic range."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common-mode feedback loop is normally needed to hold the average output voltage at the desired common-mode level."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"In portfolio terms, this connects most naturally to analog and mixed-signal design, especially filters, VCO control paths, ADC front ends, and precision measurement circuits."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pwm</w:t>
      </w:r>
      <w:r>
        <w:rPr>
          <w:rFonts w:ascii="Consolas" w:hAnsi="Consolas" w:eastAsia="Consolas"/>
          <w:b w:val="0"/>
          <w:i w:val="0"/>
          <w:color w:val="475569"/>
          <w:sz w:val="15"/>
        </w:rPr>
        <w:t>|</w:t>
      </w:r>
      <w:r>
        <w:rPr>
          <w:rFonts w:ascii="Consolas" w:hAnsi="Consolas" w:eastAsia="Consolas"/>
          <w:b w:val="0"/>
          <w:i w:val="0"/>
          <w:color w:val="0F172A"/>
          <w:sz w:val="15"/>
        </w:rPr>
        <w:t>vco</w:t>
      </w:r>
      <w:r>
        <w:rPr>
          <w:rFonts w:ascii="Consolas" w:hAnsi="Consolas" w:eastAsia="Consolas"/>
          <w:b w:val="0"/>
          <w:i w:val="0"/>
          <w:color w:val="475569"/>
          <w:sz w:val="15"/>
        </w:rPr>
        <w:t>|</w:t>
      </w:r>
      <w:r>
        <w:rPr>
          <w:rFonts w:ascii="Consolas" w:hAnsi="Consolas" w:eastAsia="Consolas"/>
          <w:b w:val="0"/>
          <w:i w:val="0"/>
          <w:color w:val="0F172A"/>
          <w:sz w:val="15"/>
        </w:rPr>
        <w:t>oscillator</w:t>
      </w:r>
      <w:r>
        <w:rPr>
          <w:rFonts w:ascii="Consolas" w:hAnsi="Consolas" w:eastAsia="Consolas"/>
          <w:b w:val="0"/>
          <w:i w:val="0"/>
          <w:color w:val="475569"/>
          <w:sz w:val="15"/>
        </w:rPr>
        <w:t>|</w:t>
      </w:r>
      <w:r>
        <w:rPr>
          <w:rFonts w:ascii="Consolas" w:hAnsi="Consolas" w:eastAsia="Consolas"/>
          <w:b w:val="0"/>
          <w:i w:val="0"/>
          <w:color w:val="0F172A"/>
          <w:sz w:val="15"/>
        </w:rPr>
        <w:t>frequency</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"PWM-driven VCO work is about converting a digital timing signal into an analog control quantity and then into a frequency."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"The usual signal chain is:"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PWM duty cycle encodes the control value."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low-pass filter turns the PWM waveform into an average voltage."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The VCO maps that voltage to oscillation frequency."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Tests compare duty cycle, control voltage, frequency range, ripple, and stability."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"That is a mixed-signal problem because digital timing, analog filtering, oscillator behavior, and measurement all interact."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fpga</w:t>
      </w:r>
      <w:r>
        <w:rPr>
          <w:rFonts w:ascii="Consolas" w:hAnsi="Consolas" w:eastAsia="Consolas"/>
          <w:b w:val="0"/>
          <w:i w:val="0"/>
          <w:color w:val="475569"/>
          <w:sz w:val="15"/>
        </w:rPr>
        <w:t>|</w:t>
      </w:r>
      <w:r>
        <w:rPr>
          <w:rFonts w:ascii="Consolas" w:hAnsi="Consolas" w:eastAsia="Consolas"/>
          <w:b w:val="0"/>
          <w:i w:val="0"/>
          <w:color w:val="0F172A"/>
          <w:sz w:val="15"/>
        </w:rPr>
        <w:t>asic</w:t>
      </w:r>
      <w:r>
        <w:rPr>
          <w:rFonts w:ascii="Consolas" w:hAnsi="Consolas" w:eastAsia="Consolas"/>
          <w:b w:val="0"/>
          <w:i w:val="0"/>
          <w:color w:val="475569"/>
          <w:sz w:val="15"/>
        </w:rPr>
        <w:t>|</w:t>
      </w:r>
      <w:r>
        <w:rPr>
          <w:rFonts w:ascii="Consolas" w:hAnsi="Consolas" w:eastAsia="Consolas"/>
          <w:b w:val="0"/>
          <w:i w:val="0"/>
          <w:color w:val="0F172A"/>
          <w:sz w:val="15"/>
        </w:rPr>
        <w:t>verilog</w:t>
      </w:r>
      <w:r>
        <w:rPr>
          <w:rFonts w:ascii="Consolas" w:hAnsi="Consolas" w:eastAsia="Consolas"/>
          <w:b w:val="0"/>
          <w:i w:val="0"/>
          <w:color w:val="475569"/>
          <w:sz w:val="15"/>
        </w:rPr>
        <w:t>|</w:t>
      </w:r>
      <w:r>
        <w:rPr>
          <w:rFonts w:ascii="Consolas" w:hAnsi="Consolas" w:eastAsia="Consolas"/>
          <w:b w:val="0"/>
          <w:i w:val="0"/>
          <w:color w:val="0F172A"/>
          <w:sz w:val="15"/>
        </w:rPr>
        <w:t>vhdl</w:t>
      </w:r>
      <w:r>
        <w:rPr>
          <w:rFonts w:ascii="Consolas" w:hAnsi="Consolas" w:eastAsia="Consolas"/>
          <w:b w:val="0"/>
          <w:i w:val="0"/>
          <w:color w:val="475569"/>
          <w:sz w:val="15"/>
        </w:rPr>
        <w:t>|</w:t>
      </w:r>
      <w:r>
        <w:rPr>
          <w:rFonts w:ascii="Consolas" w:hAnsi="Consolas" w:eastAsia="Consolas"/>
          <w:b w:val="0"/>
          <w:i w:val="0"/>
          <w:color w:val="0F172A"/>
          <w:sz w:val="15"/>
        </w:rPr>
        <w:t>vivado</w:t>
      </w:r>
      <w:r>
        <w:rPr>
          <w:rFonts w:ascii="Consolas" w:hAnsi="Consolas" w:eastAsia="Consolas"/>
          <w:b w:val="0"/>
          <w:i w:val="0"/>
          <w:color w:val="475569"/>
          <w:sz w:val="15"/>
        </w:rPr>
        <w:t>|</w:t>
      </w:r>
      <w:r>
        <w:rPr>
          <w:rFonts w:ascii="Consolas" w:hAnsi="Consolas" w:eastAsia="Consolas"/>
          <w:b w:val="0"/>
          <w:i w:val="0"/>
          <w:color w:val="0F172A"/>
          <w:sz w:val="15"/>
        </w:rPr>
        <w:t>digital</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"FPGA and ASIC work both implement digital hardware, but the engineering tradeoffs are different."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FPGA design is reconfigurable, fast to test, and useful for prototyping or deployment when flexibility matters."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ASIC design targets a fixed silicon implementation, so verification, timing closure, power, area, and design-for-test become much more permanent decisions."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Verilog or VHDL describes hardware structure and behavior; it is not software running line by line."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"For a recruiter, strong evidence includes block diagrams, RTL, simulation waveforms, timing reports, verification plans, and notes explaining design tradeoffs."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stm32</w:t>
      </w:r>
      <w:r>
        <w:rPr>
          <w:rFonts w:ascii="Consolas" w:hAnsi="Consolas" w:eastAsia="Consolas"/>
          <w:b w:val="0"/>
          <w:i w:val="0"/>
          <w:color w:val="475569"/>
          <w:sz w:val="15"/>
        </w:rPr>
        <w:t>|</w:t>
      </w:r>
      <w:r>
        <w:rPr>
          <w:rFonts w:ascii="Consolas" w:hAnsi="Consolas" w:eastAsia="Consolas"/>
          <w:b w:val="0"/>
          <w:i w:val="0"/>
          <w:color w:val="0F172A"/>
          <w:sz w:val="15"/>
        </w:rPr>
        <w:t>mcu</w:t>
      </w:r>
      <w:r>
        <w:rPr>
          <w:rFonts w:ascii="Consolas" w:hAnsi="Consolas" w:eastAsia="Consolas"/>
          <w:b w:val="0"/>
          <w:i w:val="0"/>
          <w:color w:val="475569"/>
          <w:sz w:val="15"/>
        </w:rPr>
        <w:t>|</w:t>
      </w:r>
      <w:r>
        <w:rPr>
          <w:rFonts w:ascii="Consolas" w:hAnsi="Consolas" w:eastAsia="Consolas"/>
          <w:b w:val="0"/>
          <w:i w:val="0"/>
          <w:color w:val="0F172A"/>
          <w:sz w:val="15"/>
        </w:rPr>
        <w:t>microcontroller</w:t>
      </w:r>
      <w:r>
        <w:rPr>
          <w:rFonts w:ascii="Consolas" w:hAnsi="Consolas" w:eastAsia="Consolas"/>
          <w:b w:val="0"/>
          <w:i w:val="0"/>
          <w:color w:val="475569"/>
          <w:sz w:val="15"/>
        </w:rPr>
        <w:t>|</w:t>
      </w:r>
      <w:r>
        <w:rPr>
          <w:rFonts w:ascii="Consolas" w:hAnsi="Consolas" w:eastAsia="Consolas"/>
          <w:b w:val="0"/>
          <w:i w:val="0"/>
          <w:color w:val="0F172A"/>
          <w:sz w:val="15"/>
        </w:rPr>
        <w:t>embedded</w:t>
      </w:r>
      <w:r>
        <w:rPr>
          <w:rFonts w:ascii="Consolas" w:hAnsi="Consolas" w:eastAsia="Consolas"/>
          <w:b w:val="0"/>
          <w:i w:val="0"/>
          <w:color w:val="475569"/>
          <w:sz w:val="15"/>
        </w:rPr>
        <w:t>|</w:t>
      </w:r>
      <w:r>
        <w:rPr>
          <w:rFonts w:ascii="Consolas" w:hAnsi="Consolas" w:eastAsia="Consolas"/>
          <w:b w:val="0"/>
          <w:i w:val="0"/>
          <w:color w:val="0F172A"/>
          <w:sz w:val="15"/>
        </w:rPr>
        <w:t>firmware</w:t>
      </w:r>
      <w:r>
        <w:rPr>
          <w:rFonts w:ascii="Consolas" w:hAnsi="Consolas" w:eastAsia="Consolas"/>
          <w:b w:val="0"/>
          <w:i w:val="0"/>
          <w:color w:val="475569"/>
          <w:sz w:val="15"/>
        </w:rPr>
        <w:t>|</w:t>
      </w:r>
      <w:r>
        <w:rPr>
          <w:rFonts w:ascii="Consolas" w:hAnsi="Consolas" w:eastAsia="Consolas"/>
          <w:b w:val="0"/>
          <w:i w:val="0"/>
          <w:color w:val="0F172A"/>
          <w:sz w:val="15"/>
        </w:rPr>
        <w:t>rtos</w:t>
      </w:r>
      <w:r>
        <w:rPr>
          <w:rFonts w:ascii="Consolas" w:hAnsi="Consolas" w:eastAsia="Consolas"/>
          <w:b w:val="0"/>
          <w:i w:val="0"/>
          <w:color w:val="475569"/>
          <w:sz w:val="15"/>
        </w:rPr>
        <w:t>|</w:t>
      </w:r>
      <w:r>
        <w:rPr>
          <w:rFonts w:ascii="Consolas" w:hAnsi="Consolas" w:eastAsia="Consolas"/>
          <w:b w:val="0"/>
          <w:i w:val="0"/>
          <w:color w:val="0F172A"/>
          <w:sz w:val="15"/>
        </w:rPr>
        <w:t>i2c</w:t>
      </w:r>
      <w:r>
        <w:rPr>
          <w:rFonts w:ascii="Consolas" w:hAnsi="Consolas" w:eastAsia="Consolas"/>
          <w:b w:val="0"/>
          <w:i w:val="0"/>
          <w:color w:val="475569"/>
          <w:sz w:val="15"/>
        </w:rPr>
        <w:t>|</w:t>
      </w:r>
      <w:r>
        <w:rPr>
          <w:rFonts w:ascii="Consolas" w:hAnsi="Consolas" w:eastAsia="Consolas"/>
          <w:b w:val="0"/>
          <w:i w:val="0"/>
          <w:color w:val="0F172A"/>
          <w:sz w:val="15"/>
        </w:rPr>
        <w:t>spi</w:t>
      </w:r>
      <w:r>
        <w:rPr>
          <w:rFonts w:ascii="Consolas" w:hAnsi="Consolas" w:eastAsia="Consolas"/>
          <w:b w:val="0"/>
          <w:i w:val="0"/>
          <w:color w:val="475569"/>
          <w:sz w:val="15"/>
        </w:rPr>
        <w:t>|</w:t>
      </w:r>
      <w:r>
        <w:rPr>
          <w:rFonts w:ascii="Consolas" w:hAnsi="Consolas" w:eastAsia="Consolas"/>
          <w:b w:val="0"/>
          <w:i w:val="0"/>
          <w:color w:val="0F172A"/>
          <w:sz w:val="15"/>
        </w:rPr>
        <w:t>uart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"Embedded work is strongest when the firmware is tied clearly to hardware behavior."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 good explanation usually covers:"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The MCU role in the system."</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The peripherals used, such as ADC, PWM, timers, I2C, SPI, UART, or GPIO."</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How timing, interrupts, sampling, power, and fault handling were managed."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What was measured to prove the system worked."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"STM32CubeIDE is useful because it helps configure peripherals, generate startup code, debug firmware, and manage the build flow around STM32 devices."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pcb</w:t>
      </w:r>
      <w:r>
        <w:rPr>
          <w:rFonts w:ascii="Consolas" w:hAnsi="Consolas" w:eastAsia="Consolas"/>
          <w:b w:val="0"/>
          <w:i w:val="0"/>
          <w:color w:val="475569"/>
          <w:sz w:val="15"/>
        </w:rPr>
        <w:t>|</w:t>
      </w:r>
      <w:r>
        <w:rPr>
          <w:rFonts w:ascii="Consolas" w:hAnsi="Consolas" w:eastAsia="Consolas"/>
          <w:b w:val="0"/>
          <w:i w:val="0"/>
          <w:color w:val="0F172A"/>
          <w:sz w:val="15"/>
        </w:rPr>
        <w:t>layout</w:t>
      </w:r>
      <w:r>
        <w:rPr>
          <w:rFonts w:ascii="Consolas" w:hAnsi="Consolas" w:eastAsia="Consolas"/>
          <w:b w:val="0"/>
          <w:i w:val="0"/>
          <w:color w:val="475569"/>
          <w:sz w:val="15"/>
        </w:rPr>
        <w:t>|</w:t>
      </w:r>
      <w:r>
        <w:rPr>
          <w:rFonts w:ascii="Consolas" w:hAnsi="Consolas" w:eastAsia="Consolas"/>
          <w:b w:val="0"/>
          <w:i w:val="0"/>
          <w:color w:val="0F172A"/>
          <w:sz w:val="15"/>
        </w:rPr>
        <w:t>kicad</w:t>
      </w:r>
      <w:r>
        <w:rPr>
          <w:rFonts w:ascii="Consolas" w:hAnsi="Consolas" w:eastAsia="Consolas"/>
          <w:b w:val="0"/>
          <w:i w:val="0"/>
          <w:color w:val="475569"/>
          <w:sz w:val="15"/>
        </w:rPr>
        <w:t>|</w:t>
      </w:r>
      <w:r>
        <w:rPr>
          <w:rFonts w:ascii="Consolas" w:hAnsi="Consolas" w:eastAsia="Consolas"/>
          <w:b w:val="0"/>
          <w:i w:val="0"/>
          <w:color w:val="0F172A"/>
          <w:sz w:val="15"/>
        </w:rPr>
        <w:t>schematic</w:t>
      </w:r>
      <w:r>
        <w:rPr>
          <w:rFonts w:ascii="Consolas" w:hAnsi="Consolas" w:eastAsia="Consolas"/>
          <w:b w:val="0"/>
          <w:i w:val="0"/>
          <w:color w:val="475569"/>
          <w:sz w:val="15"/>
        </w:rPr>
        <w:t>|</w:t>
      </w:r>
      <w:r>
        <w:rPr>
          <w:rFonts w:ascii="Consolas" w:hAnsi="Consolas" w:eastAsia="Consolas"/>
          <w:b w:val="0"/>
          <w:i w:val="0"/>
          <w:color w:val="0F172A"/>
          <w:sz w:val="15"/>
        </w:rPr>
        <w:t>ground</w:t>
      </w:r>
      <w:r>
        <w:rPr>
          <w:rFonts w:ascii="Consolas" w:hAnsi="Consolas" w:eastAsia="Consolas"/>
          <w:b w:val="0"/>
          <w:i w:val="0"/>
          <w:color w:val="475569"/>
          <w:sz w:val="15"/>
        </w:rPr>
        <w:t>|</w:t>
      </w:r>
      <w:r>
        <w:rPr>
          <w:rFonts w:ascii="Consolas" w:hAnsi="Consolas" w:eastAsia="Consolas"/>
          <w:b w:val="0"/>
          <w:i w:val="0"/>
          <w:color w:val="0F172A"/>
          <w:sz w:val="15"/>
        </w:rPr>
        <w:t>noise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"PCB design is where the schematic becomes a physical electrical system."</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"The important ideas are:"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Current returns matter as much as current paths."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Grounding, decoupling, trace width, component placement, and loop area affect noise and stability."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Analog, power, and switching sections should be arranged so noisy currents do not corrupt sensitive measurements."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good portfolio PCB section should show schematic intent, layout decisions, board files, bring-up notes, and test results."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"KiCad evidence is strongest when the design files are paired with clear measurements or bring-up photos."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charger</w:t>
      </w:r>
      <w:r>
        <w:rPr>
          <w:rFonts w:ascii="Consolas" w:hAnsi="Consolas" w:eastAsia="Consolas"/>
          <w:b w:val="0"/>
          <w:i w:val="0"/>
          <w:color w:val="475569"/>
          <w:sz w:val="15"/>
        </w:rPr>
        <w:t>|</w:t>
      </w:r>
      <w:r>
        <w:rPr>
          <w:rFonts w:ascii="Consolas" w:hAnsi="Consolas" w:eastAsia="Consolas"/>
          <w:b w:val="0"/>
          <w:i w:val="0"/>
          <w:color w:val="0F172A"/>
          <w:sz w:val="15"/>
        </w:rPr>
        <w:t>rectifier</w:t>
      </w:r>
      <w:r>
        <w:rPr>
          <w:rFonts w:ascii="Consolas" w:hAnsi="Consolas" w:eastAsia="Consolas"/>
          <w:b w:val="0"/>
          <w:i w:val="0"/>
          <w:color w:val="475569"/>
          <w:sz w:val="15"/>
        </w:rPr>
        <w:t>|</w:t>
      </w:r>
      <w:r>
        <w:rPr>
          <w:rFonts w:ascii="Consolas" w:hAnsi="Consolas" w:eastAsia="Consolas"/>
          <w:b w:val="0"/>
          <w:i w:val="0"/>
          <w:color w:val="0F172A"/>
          <w:sz w:val="15"/>
        </w:rPr>
        <w:t>ac</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to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dc</w:t>
      </w:r>
      <w:r>
        <w:rPr>
          <w:rFonts w:ascii="Consolas" w:hAnsi="Consolas" w:eastAsia="Consolas"/>
          <w:b w:val="0"/>
          <w:i w:val="0"/>
          <w:color w:val="475569"/>
          <w:sz w:val="15"/>
        </w:rPr>
        <w:t>|</w:t>
      </w:r>
      <w:r>
        <w:rPr>
          <w:rFonts w:ascii="Consolas" w:hAnsi="Consolas" w:eastAsia="Consolas"/>
          <w:b w:val="0"/>
          <w:i w:val="0"/>
          <w:color w:val="0F172A"/>
          <w:sz w:val="15"/>
        </w:rPr>
        <w:t>regulator</w:t>
      </w:r>
      <w:r>
        <w:rPr>
          <w:rFonts w:ascii="Consolas" w:hAnsi="Consolas" w:eastAsia="Consolas"/>
          <w:b w:val="0"/>
          <w:i w:val="0"/>
          <w:color w:val="475569"/>
          <w:sz w:val="15"/>
        </w:rPr>
        <w:t>|</w:t>
      </w:r>
      <w:r>
        <w:rPr>
          <w:rFonts w:ascii="Consolas" w:hAnsi="Consolas" w:eastAsia="Consolas"/>
          <w:b w:val="0"/>
          <w:i w:val="0"/>
          <w:color w:val="0F172A"/>
          <w:sz w:val="15"/>
        </w:rPr>
        <w:t>buck</w:t>
      </w:r>
      <w:r>
        <w:rPr>
          <w:rFonts w:ascii="Consolas" w:hAnsi="Consolas" w:eastAsia="Consolas"/>
          <w:b w:val="0"/>
          <w:i w:val="0"/>
          <w:color w:val="475569"/>
          <w:sz w:val="15"/>
        </w:rPr>
        <w:t>|</w:t>
      </w:r>
      <w:r>
        <w:rPr>
          <w:rFonts w:ascii="Consolas" w:hAnsi="Consolas" w:eastAsia="Consolas"/>
          <w:b w:val="0"/>
          <w:i w:val="0"/>
          <w:color w:val="0F172A"/>
          <w:sz w:val="15"/>
        </w:rPr>
        <w:t>boost</w:t>
      </w:r>
      <w:r>
        <w:rPr>
          <w:rFonts w:ascii="Consolas" w:hAnsi="Consolas" w:eastAsia="Consolas"/>
          <w:b w:val="0"/>
          <w:i w:val="0"/>
          <w:color w:val="475569"/>
          <w:sz w:val="15"/>
        </w:rPr>
        <w:t>|</w:t>
      </w:r>
      <w:r>
        <w:rPr>
          <w:rFonts w:ascii="Consolas" w:hAnsi="Consolas" w:eastAsia="Consolas"/>
          <w:b w:val="0"/>
          <w:i w:val="0"/>
          <w:color w:val="0F172A"/>
          <w:sz w:val="15"/>
        </w:rPr>
        <w:t>ldo</w:t>
      </w:r>
      <w:r>
        <w:rPr>
          <w:rFonts w:ascii="Consolas" w:hAnsi="Consolas" w:eastAsia="Consolas"/>
          <w:b w:val="0"/>
          <w:i w:val="0"/>
          <w:color w:val="475569"/>
          <w:sz w:val="15"/>
        </w:rPr>
        <w:t>|</w:t>
      </w:r>
      <w:r>
        <w:rPr>
          <w:rFonts w:ascii="Consolas" w:hAnsi="Consolas" w:eastAsia="Consolas"/>
          <w:b w:val="0"/>
          <w:i w:val="0"/>
          <w:color w:val="0F172A"/>
          <w:sz w:val="15"/>
        </w:rPr>
        <w:t>power</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"An AC-to-DC charger or power supply usually has a few major stages."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Input protection and filtering handle transients and noise."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Rectification converts AC into pulsating DC."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Bulk capacitance smooths the rectified waveform."</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Regulation sets the desired output voltage or current."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Load testing checks ripple, thermal behavior, regulation, and fault response."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"For portfolio presentation, the best proof is a clear schematic, expected waveforms, measured output behavior, and a short explanation of component choices."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 can answer this as a general electronics or hardware-engineering question, even if it is not directly tied to one saved project yet."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"The best way to approach it is:"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Define the signal or energy flow."</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Identify the active devices, passive networks, and control points."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State what should be measured to prove the design works."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Connect the explanation back to a project artifact: schematic, code, test data, PCB, or simulation."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"If you ask about a specific circuit, tool, waveform, or failure mode, I can make the explanation more concrete."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Its connection to the rest of the file matters as much as its local code. It works with normalize, assistantQuestionIsEngineeringRelated. Those calls show that assistantGeneralEngineeringAnswer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assistantGeneralEngineeringAnswer,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assistantGeneralEngineeringAnswer is to watch its local values.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pStyle w:val="Heading3"/>
      </w:pPr>
      <w:r>
        <w:t>function assistantLocalAnswer(question = "", results = [], intent = assistantQuestionIntent(question))</w:t>
      </w:r>
    </w:p>
    <w:p>
      <w:pPr>
        <w:ind w:firstLine="288"/>
      </w:pPr>
      <w:r>
        <w:rPr>
          <w:b/>
          <w:color w:val="0F526E"/>
        </w:rPr>
        <w:t xml:space="preserve">Role: </w:t>
      </w:r>
      <w:r>
        <w:rPr>
          <w:i w:val="0"/>
        </w:rPr>
        <w:t>To understand assistantLocalAnswer, start with the problem it owns. assistantLocalAnswer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assistantLocalAnswer(question = "", results = [], intent = assistantQuestionIntent(question))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 intent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assistantLocalAnswer</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assistantLocalAnswer</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ownerName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normalizeProfile</w:t>
      </w:r>
      <w:r>
        <w:rPr>
          <w:rFonts w:ascii="Consolas" w:hAnsi="Consolas" w:eastAsia="Consolas"/>
          <w:b w:val="0"/>
          <w:i w:val="0"/>
          <w:color w:val="475569"/>
          <w:sz w:val="15"/>
        </w:rPr>
        <w:t>(</w:t>
      </w:r>
      <w:r>
        <w:rPr>
          <w:rFonts w:ascii="Consolas" w:hAnsi="Consolas" w:eastAsia="Consolas"/>
          <w:b w:val="0"/>
          <w:i w:val="0"/>
          <w:color w:val="0F172A"/>
          <w:sz w:val="15"/>
        </w:rPr>
        <w:t>profile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displayName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"the portfolio owner"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"general_conversation"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hi</w:t>
      </w:r>
      <w:r>
        <w:rPr>
          <w:rFonts w:ascii="Consolas" w:hAnsi="Consolas" w:eastAsia="Consolas"/>
          <w:b w:val="0"/>
          <w:i w:val="0"/>
          <w:color w:val="475569"/>
          <w:sz w:val="15"/>
        </w:rPr>
        <w:t>|</w:t>
      </w:r>
      <w:r>
        <w:rPr>
          <w:rFonts w:ascii="Consolas" w:hAnsi="Consolas" w:eastAsia="Consolas"/>
          <w:b w:val="0"/>
          <w:i w:val="0"/>
          <w:color w:val="0F172A"/>
          <w:sz w:val="15"/>
        </w:rPr>
        <w:t>hello</w:t>
      </w:r>
      <w:r>
        <w:rPr>
          <w:rFonts w:ascii="Consolas" w:hAnsi="Consolas" w:eastAsia="Consolas"/>
          <w:b w:val="0"/>
          <w:i w:val="0"/>
          <w:color w:val="475569"/>
          <w:sz w:val="15"/>
        </w:rPr>
        <w:t>|</w:t>
      </w:r>
      <w:r>
        <w:rPr>
          <w:rFonts w:ascii="Consolas" w:hAnsi="Consolas" w:eastAsia="Consolas"/>
          <w:b w:val="0"/>
          <w:i w:val="0"/>
          <w:color w:val="0F172A"/>
          <w:sz w:val="15"/>
        </w:rPr>
        <w:t>hey</w:t>
      </w:r>
      <w:r>
        <w:rPr>
          <w:rFonts w:ascii="Consolas" w:hAnsi="Consolas" w:eastAsia="Consolas"/>
          <w:b w:val="0"/>
          <w:i w:val="0"/>
          <w:color w:val="475569"/>
          <w:sz w:val="15"/>
        </w:rPr>
        <w:t>|</w:t>
      </w:r>
      <w:r>
        <w:rPr>
          <w:rFonts w:ascii="Consolas" w:hAnsi="Consolas" w:eastAsia="Consolas"/>
          <w:b w:val="0"/>
          <w:i w:val="0"/>
          <w:color w:val="0F172A"/>
          <w:sz w:val="15"/>
        </w:rPr>
        <w:t>yo</w:t>
      </w:r>
      <w:r>
        <w:rPr>
          <w:rFonts w:ascii="Consolas" w:hAnsi="Consolas" w:eastAsia="Consolas"/>
          <w:b w:val="0"/>
          <w:i w:val="0"/>
          <w:color w:val="475569"/>
          <w:sz w:val="15"/>
        </w:rPr>
        <w:t>|</w:t>
      </w:r>
      <w:r>
        <w:rPr>
          <w:rFonts w:ascii="Consolas" w:hAnsi="Consolas" w:eastAsia="Consolas"/>
          <w:b w:val="0"/>
          <w:i w:val="0"/>
          <w:color w:val="0F172A"/>
          <w:sz w:val="15"/>
        </w:rPr>
        <w:t>sup</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"Hi, what can I do for you?"</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is</w:t>
      </w:r>
      <w:r>
        <w:rPr>
          <w:rFonts w:ascii="Consolas" w:hAnsi="Consolas" w:eastAsia="Consolas"/>
          <w:b w:val="0"/>
          <w:i w:val="0"/>
          <w:color w:val="475569"/>
          <w:sz w:val="15"/>
        </w:rPr>
        <w:t>|</w:t>
      </w:r>
      <w:r>
        <w:rPr>
          <w:rFonts w:ascii="Consolas" w:hAnsi="Consolas" w:eastAsia="Consolas"/>
          <w:b/>
          <w:i w:val="0"/>
          <w:color w:val="1D4ED8"/>
          <w:sz w:val="15"/>
        </w:rPr>
        <w:t>do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you</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know</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my</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name</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who</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am</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`I am an AI agent for ${ownerName}'s portfolio. I know the portfolio owner is ${ownerName}, but I do not know a visitor's personal name unless they tell me.`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who</w:t>
      </w:r>
      <w:r>
        <w:rPr>
          <w:rFonts w:ascii="Consolas" w:hAnsi="Consolas" w:eastAsia="Consolas"/>
          <w:b w:val="0"/>
          <w:i w:val="0"/>
          <w:color w:val="0F172A"/>
          <w:sz w:val="15"/>
        </w:rPr>
        <w:t xml:space="preserve"> </w:t>
      </w:r>
      <w:r>
        <w:rPr>
          <w:rFonts w:ascii="Consolas" w:hAnsi="Consolas" w:eastAsia="Consolas"/>
          <w:b w:val="0"/>
          <w:i w:val="0"/>
          <w:color w:val="0F172A"/>
          <w:sz w:val="15"/>
        </w:rPr>
        <w:t>are</w:t>
      </w:r>
      <w:r>
        <w:rPr>
          <w:rFonts w:ascii="Consolas" w:hAnsi="Consolas" w:eastAsia="Consolas"/>
          <w:b w:val="0"/>
          <w:i w:val="0"/>
          <w:color w:val="0F172A"/>
          <w:sz w:val="15"/>
        </w:rPr>
        <w:t xml:space="preserve"> </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what</w:t>
      </w:r>
      <w:r>
        <w:rPr>
          <w:rFonts w:ascii="Consolas" w:hAnsi="Consolas" w:eastAsia="Consolas"/>
          <w:b w:val="0"/>
          <w:i w:val="0"/>
          <w:color w:val="0F172A"/>
          <w:sz w:val="15"/>
        </w:rPr>
        <w:t xml:space="preserve"> </w:t>
      </w:r>
      <w:r>
        <w:rPr>
          <w:rFonts w:ascii="Consolas" w:hAnsi="Consolas" w:eastAsia="Consolas"/>
          <w:b w:val="0"/>
          <w:i w:val="0"/>
          <w:color w:val="0F172A"/>
          <w:sz w:val="15"/>
        </w:rPr>
        <w:t>are</w:t>
      </w:r>
      <w:r>
        <w:rPr>
          <w:rFonts w:ascii="Consolas" w:hAnsi="Consolas" w:eastAsia="Consolas"/>
          <w:b w:val="0"/>
          <w:i w:val="0"/>
          <w:color w:val="0F172A"/>
          <w:sz w:val="15"/>
        </w:rPr>
        <w:t xml:space="preserve"> </w:t>
      </w:r>
      <w:r>
        <w:rPr>
          <w:rFonts w:ascii="Consolas" w:hAnsi="Consolas" w:eastAsia="Consolas"/>
          <w:b w:val="0"/>
          <w:i w:val="0"/>
          <w:color w:val="0F172A"/>
          <w:sz w:val="15"/>
        </w:rPr>
        <w:t>you</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`I am an AI agent for ${ownerName}'s portfolio. I can help with projects, resume links, public links, files, and related engineering questions.`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 am here with you. I can help explore ${ownerName}'s portfolio, explain projects, summarize files, open relevant sections, or answer related engineering questions.`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"You can ask things like:"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What is embedded systems?"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Show me a project."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What tools were used?"</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Explain the difference between FPGA and ASIC design."</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"general_engineering"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generalAnswer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assistantGeneralEngineeringAnswer</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generalAnswer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generalAnswer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 can answer that as a general engineering question, but I need a little more detail to make the answer useful."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"Try asking about a specific circuit, device, tool, protocol, waveform, or failure mode."</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"general_knowledge"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generalAnswer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assistantGeneralEngineeringAnswer</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generalAnswer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generalAnswer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 can answer that as a general question from the local fallback, but the live model will usually give a deeper answer when it is reachable."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"Short answer:"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${question.replace(/\?+$/, "")} is a topic I can discuss by breaking it into definition, purpose, main parts, and practical examples.`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If the question connects to Maurice's portfolio, I will use the saved project context and links as evidence."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If it is broader than the portfolio, I will answer it as a general engineering or technology concept first."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"The project catalog is still loading. Try again in a moment."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`I could not find a strong portfolio match for "${question}".`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"Try asking about:"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project name or category."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tool such as LTspice, KiCad, Vivado, STM32CubeIDE, or GitHub."</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 A hardware topic such as op amps, PCB testing, VCOs, embedded firmware, FPGA, ASIC, or power circuits."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projectIds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projectId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matchedProjects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projectIds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projects</w:t>
      </w:r>
      <w:r>
        <w:rPr>
          <w:rFonts w:ascii="Consolas" w:hAnsi="Consolas" w:eastAsia="Consolas"/>
          <w:b w:val="0"/>
          <w:i w:val="0"/>
          <w:color w:val="475569"/>
          <w:sz w:val="15"/>
        </w:rPr>
        <w:t>.</w:t>
      </w:r>
      <w:r>
        <w:rPr>
          <w:rFonts w:ascii="Consolas" w:hAnsi="Consolas" w:eastAsia="Consolas"/>
          <w:b w:val="0"/>
          <w:i w:val="0"/>
          <w:color w:val="0F172A"/>
          <w:sz w:val="15"/>
        </w:rPr>
        <w:t>find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projectNames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matchedProjects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portfolioView</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project</w:t>
      </w:r>
      <w:r>
        <w:rPr>
          <w:rFonts w:ascii="Consolas" w:hAnsi="Consolas" w:eastAsia="Consolas"/>
          <w:b w:val="0"/>
          <w:i w:val="0"/>
          <w:color w:val="475569"/>
          <w:sz w:val="15"/>
        </w:rPr>
        <w:t>.</w:t>
      </w:r>
      <w:r>
        <w:rPr>
          <w:rFonts w:ascii="Consolas" w:hAnsi="Consolas" w:eastAsia="Consolas"/>
          <w:b w:val="0"/>
          <w:i w:val="0"/>
          <w:color w:val="0F172A"/>
          <w:sz w:val="15"/>
        </w:rPr>
        <w: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fileCount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"file"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sectionCount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"section"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"subsection"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pageCount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filter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projectNames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`The strongest portfolio match is ${projectNames.join(projectNames.length &gt; 2 ? ", " : " and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pageCount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"The strongest matches are in the profile, resume, contact, or portfolio information sections."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`I found ${results.length} relevant portfolio item${results.length === 1 ? "" : "s"}.`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"What I found:"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sectionCount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fileCount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 ${sectionCount} section match${sectionCount === 1 ? "" : "es"}.`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fileCount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 ${fileCount} file or link match${fileCount === 1 ? "" : "es"}.`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pageCount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 ${pageCount} page or profile match${pageCount === 1 ? "" : "es"}.`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projectNames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 Best project candidate${projectNames.length === 1 ? "" : "s"}: ${projectNames.join(",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firstSnippet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searchSnippet</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firstSnippet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"Why it matched:"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firstSnippet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parts</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an array. The caller usually iterates over that list to render entries, process files, or choose candidates.</w:t>
      </w:r>
    </w:p>
    <w:p>
      <w:pPr>
        <w:ind w:firstLine="288"/>
      </w:pPr>
      <w:r>
        <w:rPr>
          <w:b/>
          <w:color w:val="0F526E"/>
        </w:rPr>
        <w:t xml:space="preserve">Collaborators: </w:t>
      </w:r>
      <w:r>
        <w:rPr>
          <w:i w:val="0"/>
        </w:rPr>
        <w:t>Next, trace the helper calls that surround the function. It works with normalizeProfile, normalize, assistantGeneralEngineeringAnswer, searchSnippet. Those calls show that assistantLocalAnswer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assistantLocalAnswer,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assistantLocalAnswer reveal what the function must remember while it runs. They are included here because they explain the implementation rather than merely naming syntax.</w:t>
      </w:r>
    </w:p>
    <w:p>
      <w:pPr>
        <w:ind w:left="317" w:hanging="173"/>
      </w:pPr>
      <w:r>
        <w:rPr>
          <w:b/>
        </w:rPr>
        <w:t xml:space="preserve">ownerName: </w:t>
      </w:r>
      <w:r>
        <w:t>ownerName stores a computed value for temporary calculation. It is initialized from normalizeProfile(profile || {}).displayName || "the portfolio owner". Within the function it is assigned or updated later in the function.</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ind w:left="317" w:hanging="173"/>
      </w:pPr>
      <w:r>
        <w:rPr>
          <w:b/>
        </w:rPr>
        <w:t xml:space="preserve">generalAnswer: </w:t>
      </w:r>
      <w:r>
        <w:t>generalAnswer stores a computed value for temporary calculation. It is initialized from assistantGeneralEngineeringAnswer(question). Within the function it is returned to the caller; assigned or updated later in the function.</w:t>
      </w:r>
    </w:p>
    <w:p>
      <w:pPr>
        <w:ind w:left="317" w:hanging="173"/>
      </w:pPr>
      <w:r>
        <w:rPr>
          <w:b/>
        </w:rPr>
        <w:t xml:space="preserve">generalAnswer: </w:t>
      </w:r>
      <w:r>
        <w:t>generalAnswer stores a computed value for temporary calculation. It is initialized from assistantGeneralEngineeringAnswer(question). Within the function it is returned to the caller; assigned or updated later in the function.</w:t>
      </w:r>
    </w:p>
    <w:p>
      <w:pPr>
        <w:ind w:left="317" w:hanging="173"/>
      </w:pPr>
      <w:r>
        <w:rPr>
          <w:b/>
        </w:rPr>
        <w:t xml:space="preserve">projectIds: </w:t>
      </w:r>
      <w:r>
        <w:t>projectIds stores a list for portfolio data state. It is initialized from [...new Set(results.map((item) =&gt; item.projectId).filter(Boolean))]. It carries portfolio content, so rendering, search, AI context, and publishing expect its shape to stay consistent. Within the function it is assigned or updated later in the function.</w:t>
      </w:r>
    </w:p>
    <w:p>
      <w:pPr>
        <w:ind w:left="317" w:hanging="173"/>
      </w:pPr>
      <w:r>
        <w:rPr>
          <w:b/>
        </w:rPr>
        <w:t xml:space="preserve">matchedProjects: </w:t>
      </w:r>
      <w:r>
        <w:t>matchedProjects stores a computed value for portfolio data state. It is initialized from projectIds. It carries portfolio content, so rendering, search, AI context, and publishing expect its shape to stay consistent. Within the function it is iterated or transformed as a collection; accesses properties/methods map; assigned or updated later in the function.</w:t>
      </w:r>
    </w:p>
    <w:p>
      <w:pPr>
        <w:ind w:left="317" w:hanging="173"/>
      </w:pPr>
      <w:r>
        <w:rPr>
          <w:b/>
        </w:rPr>
        <w:t xml:space="preserve">projectNames: </w:t>
      </w:r>
      <w:r>
        <w:t>projectNames stores a function or callback value for portfolio data state. It is initialized from matchedProjects.map((project) =&gt; project.portfolioView?.title || project.title).slice(0, 3). It carries portfolio content, so rendering, search, AI context, and publishing expect its shape to stay consistent. Within the function it is accesses properties/methods join, length; passed into push; assigned or updated later in the function.</w:t>
      </w:r>
    </w:p>
    <w:p>
      <w:pPr>
        <w:ind w:left="317" w:hanging="173"/>
      </w:pPr>
      <w:r>
        <w:rPr>
          <w:b/>
        </w:rPr>
        <w:t xml:space="preserve">fileCount: </w:t>
      </w:r>
      <w:r>
        <w:t>fileCount stores a function or callback value for temporary calculation. It is initialized from results.filter((item) =&gt; item.kind === "file").length. Within the function it is passed into push; assigned or updated later in the function.</w:t>
      </w:r>
    </w:p>
    <w:p>
      <w:pPr>
        <w:ind w:left="317" w:hanging="173"/>
      </w:pPr>
      <w:r>
        <w:rPr>
          <w:b/>
        </w:rPr>
        <w:t xml:space="preserve">sectionCount: </w:t>
      </w:r>
      <w:r>
        <w:t>sectionCount stores a function or callback value for portfolio data state. It is initialized from results.filter((item) =&gt; item.kind === "section" || item.kind === "subsection").length. Within the function it is passed into push; assigned or updated later in the function.</w:t>
      </w:r>
    </w:p>
    <w:p>
      <w:pPr>
        <w:ind w:left="317" w:hanging="173"/>
      </w:pPr>
      <w:r>
        <w:rPr>
          <w:b/>
        </w:rPr>
        <w:t xml:space="preserve">pageCount: </w:t>
      </w:r>
      <w:r>
        <w:t>pageCount stores a function or callback value for temporary calculation. It is initialized from results.filter((item) =&gt; item.kind === "page").length. Within the function it is passed into push; assigned or updated later in the function.</w:t>
      </w:r>
    </w:p>
    <w:p>
      <w:pPr>
        <w:ind w:left="317" w:hanging="173"/>
      </w:pPr>
      <w:r>
        <w:rPr>
          <w:b/>
        </w:rPr>
        <w:t xml:space="preserve">parts: </w:t>
      </w:r>
      <w:r>
        <w:t>parts stores a list for temporary calculation. It is initialized from []. Within the function it is returned to the caller; mutated as a collection or DOM container; accesses properties/methods join, push; assigned or updated later in the function.</w:t>
      </w:r>
    </w:p>
    <w:p>
      <w:pPr>
        <w:ind w:left="317" w:hanging="173"/>
      </w:pPr>
      <w:r>
        <w:rPr>
          <w:b/>
        </w:rPr>
        <w:t xml:space="preserve">firstSnippet: </w:t>
      </w:r>
      <w:r>
        <w:t>firstSnippet stores a computed value for temporary calculation. It is initialized from searchSnippet(results[0].text, question). Within the function it is passed into push; assigned or updated later in the function.</w:t>
      </w:r>
    </w:p>
    <w:p>
      <w:pPr>
        <w:pStyle w:val="Heading3"/>
      </w:pPr>
      <w:r>
        <w:t>function assistantSourcesMarkup(results = [])</w:t>
      </w:r>
    </w:p>
    <w:p>
      <w:pPr>
        <w:ind w:firstLine="288"/>
      </w:pPr>
      <w:r>
        <w:rPr>
          <w:b/>
          <w:color w:val="0F526E"/>
        </w:rPr>
        <w:t xml:space="preserve">Role: </w:t>
      </w:r>
      <w:r>
        <w:rPr>
          <w:i w:val="0"/>
        </w:rPr>
        <w:t>Read assistantSourcesMarkup first as a named idea, not as syntax. assistantSourcesMarkup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assistantSourcesMarkup(results = []) { ... }</w:t>
      </w:r>
    </w:p>
    <w:p>
      <w:pPr>
        <w:ind w:firstLine="288"/>
      </w:pPr>
      <w:r>
        <w:rPr>
          <w:b/>
          <w:color w:val="0F526E"/>
        </w:rPr>
        <w:t xml:space="preserve">Inputs: </w:t>
      </w:r>
      <w:r>
        <w:rPr>
          <w:i w:val="0"/>
        </w:rPr>
        <w:t>The function-specific inputs are worth reading before the body. results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assistantSourcesMarkup</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assistantSourcesMarkup</w:t>
      </w:r>
      <w:r>
        <w:rPr>
          <w:rFonts w:ascii="Consolas" w:hAnsi="Consolas" w:eastAsia="Consolas"/>
          <w:b w:val="0"/>
          <w:i w:val="0"/>
          <w:color w:val="475569"/>
          <w:sz w:val="15"/>
        </w:rPr>
        <w:t>(</w:t>
      </w:r>
      <w:r>
        <w:rPr>
          <w:rFonts w:ascii="Consolas" w:hAnsi="Consolas" w:eastAsia="Consolas"/>
          <w:b w:val="0"/>
          <w:i w:val="0"/>
          <w:color w:val="0F172A"/>
          <w:sz w:val="15"/>
        </w:rPr>
        <w:t>results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results</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5</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sources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sourceButtons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475569"/>
          <w:sz w:val="15"/>
        </w:rPr>
        <w:t>.</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assistantSourceCounter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assistantSourceMap</w:t>
      </w:r>
      <w:r>
        <w:rPr>
          <w:rFonts w:ascii="Consolas" w:hAnsi="Consolas" w:eastAsia="Consolas"/>
          <w:b w:val="0"/>
          <w:i w:val="0"/>
          <w:color w:val="475569"/>
          <w:sz w:val="15"/>
        </w:rPr>
        <w:t>.</w:t>
      </w:r>
      <w:r>
        <w:rPr>
          <w:rFonts w:ascii="Consolas" w:hAnsi="Consolas" w:eastAsia="Consolas"/>
          <w:b w:val="0"/>
          <w:i w:val="0"/>
          <w:color w:val="0F172A"/>
          <w:sz w:val="15"/>
        </w:rPr>
        <w:t>set</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type</w:t>
      </w:r>
      <w:r>
        <w:rPr>
          <w:rFonts w:ascii="Consolas" w:hAnsi="Consolas" w:eastAsia="Consolas"/>
          <w:b w:val="0"/>
          <w:i w:val="0"/>
          <w:color w:val="475569"/>
          <w:sz w:val="15"/>
        </w:rPr>
        <w:t>=</w:t>
      </w:r>
      <w:r>
        <w:rPr>
          <w:rFonts w:ascii="Consolas" w:hAnsi="Consolas" w:eastAsia="Consolas"/>
          <w:b w:val="0"/>
          <w:i w:val="0"/>
          <w:color w:val="B45309"/>
          <w:sz w:val="15"/>
        </w:rPr>
        <w:t>"button"</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ai</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id</w:t>
      </w:r>
      <w:r>
        <w:rPr>
          <w:rFonts w:ascii="Consolas" w:hAnsi="Consolas" w:eastAsia="Consolas"/>
          <w:b w:val="0"/>
          <w:i w:val="0"/>
          <w:color w:val="475569"/>
          <w:sz w:val="15"/>
        </w:rPr>
        <w:t>=</w:t>
      </w:r>
      <w:r>
        <w:rPr>
          <w:rFonts w:ascii="Consolas" w:hAnsi="Consolas" w:eastAsia="Consolas"/>
          <w:b w:val="0"/>
          <w:i w:val="0"/>
          <w:color w:val="B45309"/>
          <w:sz w:val="15"/>
        </w:rPr>
        <w:t>"${id}"</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escapeHtml</w:t>
      </w:r>
      <w:r>
        <w:rPr>
          <w:rFonts w:ascii="Consolas" w:hAnsi="Consolas" w:eastAsia="Consolas"/>
          <w:b w:val="0"/>
          <w:i w:val="0"/>
          <w:color w:val="475569"/>
          <w:sz w:val="15"/>
        </w:rPr>
        <w:t>(</w:t>
      </w:r>
      <w:r>
        <w:rPr>
          <w:rFonts w:ascii="Consolas" w:hAnsi="Consolas" w:eastAsia="Consolas"/>
          <w:b w:val="0"/>
          <w:i w:val="0"/>
          <w:color w:val="0F172A"/>
          <w:sz w:val="15"/>
        </w:rPr>
        <w:t>assistantSourceLabel</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button</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join</w:t>
      </w:r>
      <w:r>
        <w:rPr>
          <w:rFonts w:ascii="Consolas" w:hAnsi="Consolas" w:eastAsia="Consolas"/>
          <w:b w:val="0"/>
          <w:i w:val="0"/>
          <w:color w:val="47556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"ai-source-panel"</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p</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"ai-source-heading"</w:t>
      </w:r>
      <w:r>
        <w:rPr>
          <w:rFonts w:ascii="Consolas" w:hAnsi="Consolas" w:eastAsia="Consolas"/>
          <w:b w:val="0"/>
          <w:i w:val="0"/>
          <w:color w:val="475569"/>
          <w:sz w:val="15"/>
        </w:rPr>
        <w:t>&gt;</w:t>
      </w:r>
      <w:r>
        <w:rPr>
          <w:rFonts w:ascii="Consolas" w:hAnsi="Consolas" w:eastAsia="Consolas"/>
          <w:b w:val="0"/>
          <w:i w:val="0"/>
          <w:color w:val="0F172A"/>
          <w:sz w:val="15"/>
        </w:rPr>
        <w:t>Relevant</w:t>
      </w:r>
      <w:r>
        <w:rPr>
          <w:rFonts w:ascii="Consolas" w:hAnsi="Consolas" w:eastAsia="Consolas"/>
          <w:b w:val="0"/>
          <w:i w:val="0"/>
          <w:color w:val="0F172A"/>
          <w:sz w:val="15"/>
        </w:rPr>
        <w:t xml:space="preserve"> </w:t>
      </w:r>
      <w:r>
        <w:rPr>
          <w:rFonts w:ascii="Consolas" w:hAnsi="Consolas" w:eastAsia="Consolas"/>
          <w:b w:val="0"/>
          <w:i w:val="0"/>
          <w:color w:val="0F172A"/>
          <w:sz w:val="15"/>
        </w:rPr>
        <w:t>portfolio</w:t>
      </w:r>
      <w:r>
        <w:rPr>
          <w:rFonts w:ascii="Consolas" w:hAnsi="Consolas" w:eastAsia="Consolas"/>
          <w:b w:val="0"/>
          <w:i w:val="0"/>
          <w:color w:val="0F172A"/>
          <w:sz w:val="15"/>
        </w:rPr>
        <w:t xml:space="preserve"> </w:t>
      </w:r>
      <w:r>
        <w:rPr>
          <w:rFonts w:ascii="Consolas" w:hAnsi="Consolas" w:eastAsia="Consolas"/>
          <w:b w:val="0"/>
          <w:i w:val="0"/>
          <w:color w:val="0F172A"/>
          <w:sz w:val="15"/>
        </w:rPr>
        <w:t>links</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p</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0F172A"/>
          <w:sz w:val="15"/>
        </w:rPr>
        <w:t>div</w:t>
      </w:r>
      <w:r>
        <w:rPr>
          <w:rFonts w:ascii="Consolas" w:hAnsi="Consolas" w:eastAsia="Consolas"/>
          <w:b w:val="0"/>
          <w:i w:val="0"/>
          <w:color w:val="0F172A"/>
          <w:sz w:val="15"/>
        </w:rPr>
        <w:t xml:space="preserve"> </w:t>
      </w:r>
      <w:r>
        <w:rPr>
          <w:rFonts w:ascii="Consolas" w:hAnsi="Consolas" w:eastAsia="Consolas"/>
          <w:b/>
          <w:i w:val="0"/>
          <w:color w:val="1D4ED8"/>
          <w:sz w:val="15"/>
        </w:rPr>
        <w:t>class</w:t>
      </w:r>
      <w:r>
        <w:rPr>
          <w:rFonts w:ascii="Consolas" w:hAnsi="Consolas" w:eastAsia="Consolas"/>
          <w:b w:val="0"/>
          <w:i w:val="0"/>
          <w:color w:val="475569"/>
          <w:sz w:val="15"/>
        </w:rPr>
        <w:t>=</w:t>
      </w:r>
      <w:r>
        <w:rPr>
          <w:rFonts w:ascii="Consolas" w:hAnsi="Consolas" w:eastAsia="Consolas"/>
          <w:b w:val="0"/>
          <w:i w:val="0"/>
          <w:color w:val="B45309"/>
          <w:sz w:val="15"/>
        </w:rPr>
        <w:t>"ai-source-list"</w:t>
      </w:r>
      <w:r>
        <w:rPr>
          <w:rFonts w:ascii="Consolas" w:hAnsi="Consolas" w:eastAsia="Consolas"/>
          <w:b w:val="0"/>
          <w:i w:val="0"/>
          <w:color w:val="0F172A"/>
          <w:sz w:val="15"/>
        </w:rPr>
        <w:t xml:space="preserve"> </w:t>
      </w:r>
      <w:r>
        <w:rPr>
          <w:rFonts w:ascii="Consolas" w:hAnsi="Consolas" w:eastAsia="Consolas"/>
          <w:b w:val="0"/>
          <w:i w:val="0"/>
          <w:color w:val="0F172A"/>
          <w:sz w:val="15"/>
        </w:rPr>
        <w:t>aria</w:t>
      </w:r>
      <w:r>
        <w:rPr>
          <w:rFonts w:ascii="Consolas" w:hAnsi="Consolas" w:eastAsia="Consolas"/>
          <w:b w:val="0"/>
          <w:i w:val="0"/>
          <w:color w:val="475569"/>
          <w:sz w:val="15"/>
        </w:rPr>
        <w:t>-</w:t>
      </w:r>
      <w:r>
        <w:rPr>
          <w:rFonts w:ascii="Consolas" w:hAnsi="Consolas" w:eastAsia="Consolas"/>
          <w:b w:val="0"/>
          <w:i w:val="0"/>
          <w:color w:val="0F172A"/>
          <w:sz w:val="15"/>
        </w:rPr>
        <w:t>label</w:t>
      </w:r>
      <w:r>
        <w:rPr>
          <w:rFonts w:ascii="Consolas" w:hAnsi="Consolas" w:eastAsia="Consolas"/>
          <w:b w:val="0"/>
          <w:i w:val="0"/>
          <w:color w:val="475569"/>
          <w:sz w:val="15"/>
        </w:rPr>
        <w:t>=</w:t>
      </w:r>
      <w:r>
        <w:rPr>
          <w:rFonts w:ascii="Consolas" w:hAnsi="Consolas" w:eastAsia="Consolas"/>
          <w:b w:val="0"/>
          <w:i w:val="0"/>
          <w:color w:val="B45309"/>
          <w:sz w:val="15"/>
        </w:rPr>
        <w:t>"Assistant sources"</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sourceButtons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div</w:t>
      </w:r>
      <w:r>
        <w:rPr>
          <w:rFonts w:ascii="Consolas" w:hAnsi="Consolas" w:eastAsia="Consolas"/>
          <w:b w:val="0"/>
          <w:i w:val="0"/>
          <w:color w:val="475569"/>
          <w:sz w:val="15"/>
        </w:rPr>
        <w:t>&gt;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The function also has to be read through the helpers it calls. It works with escapeHtml, assistantSourceLabel. Those calls show that assistantSourcesMarkup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assistantSourcesMarkup,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assistantSourcesMarkup show how the implementation holds temporary work while it runs. They are included here because they explain the implementation rather than merely naming syntax.</w:t>
      </w:r>
    </w:p>
    <w:p>
      <w:pPr>
        <w:ind w:left="317" w:hanging="173"/>
      </w:pPr>
      <w:r>
        <w:rPr>
          <w:b/>
        </w:rPr>
        <w:t xml:space="preserve">sources: </w:t>
      </w:r>
      <w:r>
        <w:t>sources stores a computed value for temporary calculation. It is initialized from results.slice(0, 5). Within the function it is iterated or transformed as a collection; accesses properties/methods length, map; assigned or updated later in the function.</w:t>
      </w:r>
    </w:p>
    <w:p>
      <w:pPr>
        <w:ind w:left="317" w:hanging="173"/>
      </w:pPr>
      <w:r>
        <w:rPr>
          <w:b/>
        </w:rPr>
        <w:t xml:space="preserve">sourceButtons: </w:t>
      </w:r>
      <w:r>
        <w:t>sourceButtons stores a function or callback value for DOM reference or UI state. It is initialized from sources.map((source) =&gt; {. It anchors UI behavior to a specific browser element or window state. Within the function it is assigned or updated later in the function.</w:t>
      </w:r>
    </w:p>
    <w:p>
      <w:pPr>
        <w:ind w:left="317" w:hanging="173"/>
      </w:pPr>
      <w:r>
        <w:rPr>
          <w:b/>
        </w:rPr>
        <w:t xml:space="preserve">id: </w:t>
      </w:r>
      <w:r>
        <w:t>id stores a computed value for temporary calculation. It is initialized from String(assistantSourceCounter++). Within the function it is passed into set; assigned or updated later in the function.</w:t>
      </w:r>
    </w:p>
    <w:p>
      <w:pPr>
        <w:pStyle w:val="Heading3"/>
      </w:pPr>
      <w:r>
        <w:t>function setAssistantStatus(message, state = "ready")</w:t>
      </w:r>
    </w:p>
    <w:p>
      <w:pPr>
        <w:ind w:firstLine="288"/>
      </w:pPr>
      <w:r>
        <w:rPr>
          <w:b/>
          <w:color w:val="0F526E"/>
        </w:rPr>
        <w:t xml:space="preserve">Role: </w:t>
      </w:r>
      <w:r>
        <w:rPr>
          <w:i w:val="0"/>
        </w:rPr>
        <w:t>Read setAssistantStatus first as a named idea, not as syntax. setAssistantStatus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setAssistantStatus(message, state = "ready") { ... }</w:t>
      </w:r>
    </w:p>
    <w:p>
      <w:pPr>
        <w:ind w:firstLine="288"/>
      </w:pPr>
      <w:r>
        <w:rPr>
          <w:b/>
          <w:color w:val="0F526E"/>
        </w:rPr>
        <w:t xml:space="preserve">Inputs: </w:t>
      </w:r>
      <w:r>
        <w:rPr>
          <w:i w:val="0"/>
        </w:rPr>
        <w:t>The function-specific inputs are worth reading before the body. message is the caller-supplied input used by this function. The function interprets it according to its local responsibility, often converting it into safer, more predictable data before returning or rendering anything. state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setAssistantStatus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setAssistantStatus</w:t>
      </w:r>
      <w:r>
        <w:rPr>
          <w:rFonts w:ascii="Consolas" w:hAnsi="Consolas" w:eastAsia="Consolas"/>
          <w:b w:val="0"/>
          <w:i w:val="0"/>
          <w:color w:val="475569"/>
          <w:sz w:val="15"/>
        </w:rPr>
        <w:t>(</w:t>
      </w:r>
      <w:r>
        <w:rPr>
          <w:rFonts w:ascii="Consolas" w:hAnsi="Consolas" w:eastAsia="Consolas"/>
          <w:b w:val="0"/>
          <w:i w:val="0"/>
          <w:color w:val="0F172A"/>
          <w:sz w:val="15"/>
        </w:rPr>
        <w:t>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"ready"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aiAssistantStatus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aiAssistantStatus</w:t>
      </w:r>
      <w:r>
        <w:rPr>
          <w:rFonts w:ascii="Consolas" w:hAnsi="Consolas" w:eastAsia="Consolas"/>
          <w:b w:val="0"/>
          <w:i w:val="0"/>
          <w:color w:val="475569"/>
          <w:sz w:val="15"/>
        </w:rPr>
        <w:t>.</w:t>
      </w:r>
      <w:r>
        <w:rPr>
          <w:rFonts w:ascii="Consolas" w:hAnsi="Consolas" w:eastAsia="Consolas"/>
          <w:b w:val="0"/>
          <w:i w:val="0"/>
          <w:color w:val="0F172A"/>
          <w:sz w:val="15"/>
        </w:rPr>
        <w:t>textContent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aiAssistantStatus</w:t>
      </w:r>
      <w:r>
        <w:rPr>
          <w:rFonts w:ascii="Consolas" w:hAnsi="Consolas" w:eastAsia="Consolas"/>
          <w:b w:val="0"/>
          <w:i w:val="0"/>
          <w:color w:val="475569"/>
          <w:sz w:val="15"/>
        </w:rPr>
        <w:t>.</w:t>
      </w:r>
      <w:r>
        <w:rPr>
          <w:rFonts w:ascii="Consolas" w:hAnsi="Consolas" w:eastAsia="Consolas"/>
          <w:b w:val="0"/>
          <w:i w:val="0"/>
          <w:color w:val="0F172A"/>
          <w:sz w:val="15"/>
        </w:rPr>
        <w:t>dataset</w:t>
      </w:r>
      <w:r>
        <w:rPr>
          <w:rFonts w:ascii="Consolas" w:hAnsi="Consolas" w:eastAsia="Consolas"/>
          <w:b w:val="0"/>
          <w:i w:val="0"/>
          <w:color w:val="475569"/>
          <w:sz w:val="15"/>
        </w:rPr>
        <w:t>.</w:t>
      </w:r>
      <w:r>
        <w:rPr>
          <w:rFonts w:ascii="Consolas" w:hAnsi="Consolas" w:eastAsia="Consolas"/>
          <w:b w:val="0"/>
          <w:i w:val="0"/>
          <w:color w:val="0F172A"/>
          <w:sz w:val="15"/>
        </w:rPr>
        <w:t>state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state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The body is mostly deterministic transformation logic: it reads its inputs, normalizes or scores them, and returns a value the caller can trust.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setAssistantStatus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setAssistantStatus,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setAssistantStatus, there are no local const, let, or var values to discuss. The function mainly works from its parameters, module-level state, direct expressions, or helpers it calls.</w:t>
      </w:r>
    </w:p>
    <w:p>
      <w:pPr>
        <w:pStyle w:val="Heading3"/>
      </w:pPr>
      <w:r>
        <w:t>function assistantDesktopDockedHeight()</w:t>
      </w:r>
    </w:p>
    <w:p>
      <w:pPr>
        <w:ind w:firstLine="288"/>
      </w:pPr>
      <w:r>
        <w:rPr>
          <w:b/>
          <w:color w:val="0F526E"/>
        </w:rPr>
        <w:t xml:space="preserve">Role: </w:t>
      </w:r>
      <w:r>
        <w:rPr>
          <w:i w:val="0"/>
        </w:rPr>
        <w:t>The best entry point for assistantDesktopDockedHeight is its responsibility in the surrounding workflow. assistantDesktopDockedHeight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assistantDesktopDockedHeight()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assistantDesktopDockedHeight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assistantDesktopDockedHeight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aiAssistantPanel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360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getComputedStyle</w:t>
      </w:r>
      <w:r>
        <w:rPr>
          <w:rFonts w:ascii="Consolas" w:hAnsi="Consolas" w:eastAsia="Consolas"/>
          <w:b w:val="0"/>
          <w:i w:val="0"/>
          <w:color w:val="475569"/>
          <w:sz w:val="15"/>
        </w:rPr>
        <w:t>(</w:t>
      </w:r>
      <w:r>
        <w:rPr>
          <w:rFonts w:ascii="Consolas" w:hAnsi="Consolas" w:eastAsia="Consolas"/>
          <w:b w:val="0"/>
          <w:i w:val="0"/>
          <w:color w:val="0F172A"/>
          <w:sz w:val="15"/>
        </w:rPr>
        <w:t>aiAssistantPanel</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getPropertyValue</w:t>
      </w:r>
      <w:r>
        <w:rPr>
          <w:rFonts w:ascii="Consolas" w:hAnsi="Consolas" w:eastAsia="Consolas"/>
          <w:b w:val="0"/>
          <w:i w:val="0"/>
          <w:color w:val="475569"/>
          <w:sz w:val="15"/>
        </w:rPr>
        <w:t>(</w:t>
      </w:r>
      <w:r>
        <w:rPr>
          <w:rFonts w:ascii="Consolas" w:hAnsi="Consolas" w:eastAsia="Consolas"/>
          <w:b w:val="0"/>
          <w:i w:val="0"/>
          <w:color w:val="B45309"/>
          <w:sz w:val="15"/>
        </w:rPr>
        <w:t>"--ai-console-rest-height"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endsWith</w:t>
      </w:r>
      <w:r>
        <w:rPr>
          <w:rFonts w:ascii="Consolas" w:hAnsi="Consolas" w:eastAsia="Consolas"/>
          <w:b w:val="0"/>
          <w:i w:val="0"/>
          <w:color w:val="475569"/>
          <w:sz w:val="15"/>
        </w:rPr>
        <w:t>(</w:t>
      </w:r>
      <w:r>
        <w:rPr>
          <w:rFonts w:ascii="Consolas" w:hAnsi="Consolas" w:eastAsia="Consolas"/>
          <w:b w:val="0"/>
          <w:i w:val="0"/>
          <w:color w:val="B45309"/>
          <w:sz w:val="15"/>
        </w:rPr>
        <w:t>"px"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Number</w:t>
      </w:r>
      <w:r>
        <w:rPr>
          <w:rFonts w:ascii="Consolas" w:hAnsi="Consolas" w:eastAsia="Consolas"/>
          <w:b w:val="0"/>
          <w:i w:val="0"/>
          <w:color w:val="475569"/>
          <w:sz w:val="15"/>
        </w:rPr>
        <w:t>.</w:t>
      </w:r>
      <w:r>
        <w:rPr>
          <w:rFonts w:ascii="Consolas" w:hAnsi="Consolas" w:eastAsia="Consolas"/>
          <w:b w:val="0"/>
          <w:i w:val="0"/>
          <w:color w:val="0F172A"/>
          <w:sz w:val="15"/>
        </w:rPr>
        <w:t>parseFloat</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360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0.38</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340</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390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Its connection to the rest of the file matters as much as its local code. No other named helper from this file is detected inside the body. That means assistantDesktopDockedHeight performs its rule directly from parameters, module state, standard APIs, or local calculations.</w:t>
      </w:r>
    </w:p>
    <w:p>
      <w:pPr>
        <w:ind w:firstLine="288"/>
      </w:pPr>
      <w:r>
        <w:rPr>
          <w:b/>
          <w:color w:val="0F526E"/>
        </w:rPr>
        <w:t xml:space="preserve">Why it matters: </w:t>
      </w:r>
      <w:r>
        <w:rPr>
          <w:i w:val="0"/>
        </w:rPr>
        <w:t>This function earns its place in the file because it protects one behavior from being rewritten differently elsewhere. Without assistantDesktopDockedHeight,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assistantDesktopDockedHeight is to watch its local values. They are included here because they explain the implementation rather than merely naming syntax.</w:t>
      </w:r>
    </w:p>
    <w:p>
      <w:pPr>
        <w:ind w:left="317" w:hanging="173"/>
      </w:pPr>
      <w:r>
        <w:rPr>
          <w:b/>
        </w:rPr>
        <w:t xml:space="preserve">value: </w:t>
      </w:r>
      <w:r>
        <w:t>value stores a computed value for temporary calculation. It is initialized from getComputedStyle(aiAssistantPanel).getPropertyValue("--ai-console-rest-height").trim(). Within the function it is accesses properties/methods endsWith; passed into parseFloat; assigned or updated later in the function.</w:t>
      </w:r>
    </w:p>
    <w:p>
      <w:pPr>
        <w:pStyle w:val="Heading3"/>
      </w:pPr>
      <w:r>
        <w:t>function updateAssistantPanelGrowth()</w:t>
      </w:r>
    </w:p>
    <w:p>
      <w:pPr>
        <w:ind w:firstLine="288"/>
      </w:pPr>
      <w:r>
        <w:rPr>
          <w:b/>
          <w:color w:val="0F526E"/>
        </w:rPr>
        <w:t xml:space="preserve">Role: </w:t>
      </w:r>
      <w:r>
        <w:rPr>
          <w:i w:val="0"/>
        </w:rPr>
        <w:t>Begin with the role of updateAssistantPanelGrowth. updateAssistantPanelGrowth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updateAssistantPanelGrowth()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updateAssistantPanelGrowth</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updateAssistantPanelGrowth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aiAssistantPanel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aiAssistantLog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aiAssistantForm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isDesktop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matchMedia</w:t>
      </w:r>
      <w:r>
        <w:rPr>
          <w:rFonts w:ascii="Consolas" w:hAnsi="Consolas" w:eastAsia="Consolas"/>
          <w:b w:val="0"/>
          <w:i w:val="0"/>
          <w:color w:val="475569"/>
          <w:sz w:val="15"/>
        </w:rPr>
        <w:t>(</w:t>
      </w:r>
      <w:r>
        <w:rPr>
          <w:rFonts w:ascii="Consolas" w:hAnsi="Consolas" w:eastAsia="Consolas"/>
          <w:b w:val="0"/>
          <w:i w:val="0"/>
          <w:color w:val="B45309"/>
          <w:sz w:val="15"/>
        </w:rPr>
        <w:t>"(min-width: 901px)"</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matches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isDesktop</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aiAssistantPanel</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removeProperty</w:t>
      </w:r>
      <w:r>
        <w:rPr>
          <w:rFonts w:ascii="Consolas" w:hAnsi="Consolas" w:eastAsia="Consolas"/>
          <w:b w:val="0"/>
          <w:i w:val="0"/>
          <w:color w:val="475569"/>
          <w:sz w:val="15"/>
        </w:rPr>
        <w:t>(</w:t>
      </w:r>
      <w:r>
        <w:rPr>
          <w:rFonts w:ascii="Consolas" w:hAnsi="Consolas" w:eastAsia="Consolas"/>
          <w:b w:val="0"/>
          <w:i w:val="0"/>
          <w:color w:val="B45309"/>
          <w:sz w:val="15"/>
        </w:rPr>
        <w:t>"--ai-console-live-height"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aiAssistantPanel</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remove</w:t>
      </w:r>
      <w:r>
        <w:rPr>
          <w:rFonts w:ascii="Consolas" w:hAnsi="Consolas" w:eastAsia="Consolas"/>
          <w:b w:val="0"/>
          <w:i w:val="0"/>
          <w:color w:val="475569"/>
          <w:sz w:val="15"/>
        </w:rPr>
        <w:t>(</w:t>
      </w:r>
      <w:r>
        <w:rPr>
          <w:rFonts w:ascii="Consolas" w:hAnsi="Consolas" w:eastAsia="Consolas"/>
          <w:b w:val="0"/>
          <w:i w:val="0"/>
          <w:color w:val="B45309"/>
          <w:sz w:val="15"/>
        </w:rPr>
        <w:t>"ai-assistant-panel-expanded"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dockedHeight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assistantDesktopDockedHeight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formHeight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aiAssistantForm</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46</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aiClearChatButton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38</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titleHeight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"#ai-assistant-title"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34</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chromeHeight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titleHeight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formHeight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92</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messages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querySelectorAll</w:t>
      </w:r>
      <w:r>
        <w:rPr>
          <w:rFonts w:ascii="Consolas" w:hAnsi="Consolas" w:eastAsia="Consolas"/>
          <w:b w:val="0"/>
          <w:i w:val="0"/>
          <w:color w:val="475569"/>
          <w:sz w:val="15"/>
        </w:rPr>
        <w:t>(</w:t>
      </w:r>
      <w:r>
        <w:rPr>
          <w:rFonts w:ascii="Consolas" w:hAnsi="Consolas" w:eastAsia="Consolas"/>
          <w:b w:val="0"/>
          <w:i w:val="0"/>
          <w:color w:val="B45309"/>
          <w:sz w:val="15"/>
        </w:rPr>
        <w:t>".ai-message"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messageGap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messages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10</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messageHeight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messages</w:t>
      </w:r>
      <w:r>
        <w:rPr>
          <w:rFonts w:ascii="Consolas" w:hAnsi="Consolas" w:eastAsia="Consolas"/>
          <w:b w:val="0"/>
          <w:i w:val="0"/>
          <w:color w:val="475569"/>
          <w:sz w:val="15"/>
        </w:rPr>
        <w:t>.</w:t>
      </w:r>
      <w:r>
        <w:rPr>
          <w:rFonts w:ascii="Consolas" w:hAnsi="Consolas" w:eastAsia="Consolas"/>
          <w:b w:val="0"/>
          <w:i w:val="0"/>
          <w:color w:val="0F172A"/>
          <w:sz w:val="15"/>
        </w:rPr>
        <w:t>reduce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sum</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sum</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w:t>
      </w:r>
      <w:r>
        <w:rPr>
          <w:rFonts w:ascii="Consolas" w:hAnsi="Consolas" w:eastAsia="Consolas"/>
          <w:b w:val="0"/>
          <w:i w:val="0"/>
          <w:color w:val="475569"/>
          <w:sz w:val="15"/>
        </w:rPr>
        <w:t>.</w:t>
      </w:r>
      <w:r>
        <w:rPr>
          <w:rFonts w:ascii="Consolas" w:hAnsi="Consolas" w:eastAsia="Consolas"/>
          <w:b w:val="0"/>
          <w:i w:val="0"/>
          <w:color w:val="0F172A"/>
          <w:sz w:val="15"/>
        </w:rPr>
        <w:t>getBoundingClientRect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height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messageGap</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contentHeight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messageHeight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chromeHeight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maxHeight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innerHeight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0.76</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720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nextHeight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round</w:t>
      </w:r>
      <w:r>
        <w:rPr>
          <w:rFonts w:ascii="Consolas" w:hAnsi="Consolas" w:eastAsia="Consolas"/>
          <w:b w:val="0"/>
          <w:i w:val="0"/>
          <w:color w:val="475569"/>
          <w:sz w:val="15"/>
        </w:rPr>
        <w:t>(</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0F172A"/>
          <w:sz w:val="15"/>
        </w:rPr>
        <w:t>dockedHeight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min</w:t>
      </w:r>
      <w:r>
        <w:rPr>
          <w:rFonts w:ascii="Consolas" w:hAnsi="Consolas" w:eastAsia="Consolas"/>
          <w:b w:val="0"/>
          <w:i w:val="0"/>
          <w:color w:val="475569"/>
          <w:sz w:val="15"/>
        </w:rPr>
        <w:t>(</w:t>
      </w:r>
      <w:r>
        <w:rPr>
          <w:rFonts w:ascii="Consolas" w:hAnsi="Consolas" w:eastAsia="Consolas"/>
          <w:b w:val="0"/>
          <w:i w:val="0"/>
          <w:color w:val="0F172A"/>
          <w:sz w:val="15"/>
        </w:rPr>
        <w:t>contentHeight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maxHeight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aiAssistantPanel</w:t>
      </w:r>
      <w:r>
        <w:rPr>
          <w:rFonts w:ascii="Consolas" w:hAnsi="Consolas" w:eastAsia="Consolas"/>
          <w:b w:val="0"/>
          <w:i w:val="0"/>
          <w:color w:val="475569"/>
          <w:sz w:val="15"/>
        </w:rPr>
        <w:t>.</w:t>
      </w:r>
      <w:r>
        <w:rPr>
          <w:rFonts w:ascii="Consolas" w:hAnsi="Consolas" w:eastAsia="Consolas"/>
          <w:b w:val="0"/>
          <w:i w:val="0"/>
          <w:color w:val="0F172A"/>
          <w:sz w:val="15"/>
        </w:rPr>
        <w:t>style</w:t>
      </w:r>
      <w:r>
        <w:rPr>
          <w:rFonts w:ascii="Consolas" w:hAnsi="Consolas" w:eastAsia="Consolas"/>
          <w:b w:val="0"/>
          <w:i w:val="0"/>
          <w:color w:val="475569"/>
          <w:sz w:val="15"/>
        </w:rPr>
        <w:t>.</w:t>
      </w:r>
      <w:r>
        <w:rPr>
          <w:rFonts w:ascii="Consolas" w:hAnsi="Consolas" w:eastAsia="Consolas"/>
          <w:b w:val="0"/>
          <w:i w:val="0"/>
          <w:color w:val="0F172A"/>
          <w:sz w:val="15"/>
        </w:rPr>
        <w:t>setProperty</w:t>
      </w:r>
      <w:r>
        <w:rPr>
          <w:rFonts w:ascii="Consolas" w:hAnsi="Consolas" w:eastAsia="Consolas"/>
          <w:b w:val="0"/>
          <w:i w:val="0"/>
          <w:color w:val="475569"/>
          <w:sz w:val="15"/>
        </w:rPr>
        <w:t>(</w:t>
      </w:r>
      <w:r>
        <w:rPr>
          <w:rFonts w:ascii="Consolas" w:hAnsi="Consolas" w:eastAsia="Consolas"/>
          <w:b w:val="0"/>
          <w:i w:val="0"/>
          <w:color w:val="B45309"/>
          <w:sz w:val="15"/>
        </w:rPr>
        <w:t>"--ai-console-live-height"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`${nextHeight}px`</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aiAssistantPanel</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toggle</w:t>
      </w:r>
      <w:r>
        <w:rPr>
          <w:rFonts w:ascii="Consolas" w:hAnsi="Consolas" w:eastAsia="Consolas"/>
          <w:b w:val="0"/>
          <w:i w:val="0"/>
          <w:color w:val="475569"/>
          <w:sz w:val="15"/>
        </w:rPr>
        <w:t>(</w:t>
      </w:r>
      <w:r>
        <w:rPr>
          <w:rFonts w:ascii="Consolas" w:hAnsi="Consolas" w:eastAsia="Consolas"/>
          <w:b w:val="0"/>
          <w:i w:val="0"/>
          <w:color w:val="B45309"/>
          <w:sz w:val="15"/>
        </w:rPr>
        <w:t>"ai-assistant-panel-expanded"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nextHeight</w:t>
      </w:r>
      <w:r>
        <w:rPr>
          <w:rFonts w:ascii="Consolas" w:hAnsi="Consolas" w:eastAsia="Consolas"/>
          <w:b w:val="0"/>
          <w:i w:val="0"/>
          <w:color w:val="0F172A"/>
          <w:sz w:val="15"/>
        </w:rPr>
        <w:t xml:space="preserve"> </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dockedHeight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12</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mostly works through side effects, such as updating the DOM, writing files, sending an HTTP response, changing history, or mutating controlled runtime state. A close reading of the body shows these implementation details: toggles CSS classes to express UI state.</w:t>
      </w:r>
    </w:p>
    <w:p>
      <w:pPr>
        <w:ind w:firstLine="288"/>
      </w:pPr>
      <w:r>
        <w:rPr>
          <w:b/>
          <w:color w:val="0F526E"/>
        </w:rPr>
        <w:t xml:space="preserve">Collaborators: </w:t>
      </w:r>
      <w:r>
        <w:rPr>
          <w:i w:val="0"/>
        </w:rPr>
        <w:t>The surrounding workflow becomes clearer when you notice its collaborators. It works with assistantDesktopDockedHeight. Those calls show that updateAssistantPanelGrowth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updateAssistantPanelGrowth,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updateAssistantPanelGrowth explains how the larger task is split into smaller steps. They are included here because they explain the implementation rather than merely naming syntax.</w:t>
      </w:r>
    </w:p>
    <w:p>
      <w:pPr>
        <w:ind w:left="317" w:hanging="173"/>
      </w:pPr>
      <w:r>
        <w:rPr>
          <w:b/>
        </w:rPr>
        <w:t xml:space="preserve">isDesktop: </w:t>
      </w:r>
      <w:r>
        <w:t>isDesktop stores a computed value for temporary calculation. It is initialized from window.matchMedia("(min-width: 901px)").matches. Within the function it is assigned or updated later in the function.</w:t>
      </w:r>
    </w:p>
    <w:p>
      <w:pPr>
        <w:ind w:left="317" w:hanging="173"/>
      </w:pPr>
      <w:r>
        <w:rPr>
          <w:b/>
        </w:rPr>
        <w:t xml:space="preserve">dockedHeight: </w:t>
      </w:r>
      <w:r>
        <w:t>dockedHeight stores a computed value for temporary calculation. It is initialized from assistantDesktopDockedHeight(). Within the function it is passed into round, toggle; assigned or updated later in the function.</w:t>
      </w:r>
    </w:p>
    <w:p>
      <w:pPr>
        <w:ind w:left="317" w:hanging="173"/>
      </w:pPr>
      <w:r>
        <w:rPr>
          <w:b/>
        </w:rPr>
        <w:t xml:space="preserve">formHeight: </w:t>
      </w:r>
      <w:r>
        <w:t>formHeight stores a computed value for temporary calculation. It is initialized from aiAssistantForm.getBoundingClientRect().height || 46. Within the function it is assigned or updated later in the function.</w:t>
      </w:r>
    </w:p>
    <w:p>
      <w:pPr>
        <w:ind w:left="317" w:hanging="173"/>
      </w:pPr>
      <w:r>
        <w:rPr>
          <w:b/>
        </w:rPr>
        <w:t xml:space="preserve">clearHeight: </w:t>
      </w:r>
      <w:r>
        <w:t>clearHeight stores a computed value for temporary calculation. It is initialized from aiClearChatButton?.getBoundingClientRect().height || 38. Within the function it is assigned or updated later in the function.</w:t>
      </w:r>
    </w:p>
    <w:p>
      <w:pPr>
        <w:ind w:left="317" w:hanging="173"/>
      </w:pPr>
      <w:r>
        <w:rPr>
          <w:b/>
        </w:rPr>
        <w:t xml:space="preserve">titleHeight: </w:t>
      </w:r>
      <w:r>
        <w:t>titleHeight stores a DOM element reference. It is initialized from document.querySelector("#ai-assistant-title")?.getBoundingClientRect().height || 34. Within the function it is assigned or updated later in the function.</w:t>
      </w:r>
    </w:p>
    <w:p>
      <w:pPr>
        <w:ind w:left="317" w:hanging="173"/>
      </w:pPr>
      <w:r>
        <w:rPr>
          <w:b/>
        </w:rPr>
        <w:t xml:space="preserve">chromeHeight: </w:t>
      </w:r>
      <w:r>
        <w:t>chromeHeight stores a computed value for temporary calculation. It is initialized from titleHeight + formHeight + clearHeight + 92. Within the function it is assigned or updated later in the function.</w:t>
      </w:r>
    </w:p>
    <w:p>
      <w:pPr>
        <w:ind w:left="317" w:hanging="173"/>
      </w:pPr>
      <w:r>
        <w:rPr>
          <w:b/>
        </w:rPr>
        <w:t xml:space="preserve">messages: </w:t>
      </w:r>
      <w:r>
        <w:t>messages stores a list for temporary calculation. It is initialized from [...aiAssistantLog.querySelectorAll(".ai-message")]. Within the function it is iterated or transformed as a collection; accesses properties/methods length, reduce; assigned or updated later in the function.</w:t>
      </w:r>
    </w:p>
    <w:p>
      <w:pPr>
        <w:ind w:left="317" w:hanging="173"/>
      </w:pPr>
      <w:r>
        <w:rPr>
          <w:b/>
        </w:rPr>
        <w:t xml:space="preserve">messageGap: </w:t>
      </w:r>
      <w:r>
        <w:t>messageGap stores a computed value for temporary calculation. It is initialized from messages.length &gt; 1 ? (messages.length - 1) * 10 : 0. Within the function it is assigned or updated later in the function.</w:t>
      </w:r>
    </w:p>
    <w:p>
      <w:pPr>
        <w:ind w:left="317" w:hanging="173"/>
      </w:pPr>
      <w:r>
        <w:rPr>
          <w:b/>
        </w:rPr>
        <w:t xml:space="preserve">messageHeight: </w:t>
      </w:r>
      <w:r>
        <w:t>messageHeight stores a function or callback value for temporary calculation. It is initialized from messages.reduce((sum, message) =&gt; sum + message.getBoundingClientRect().height, 0) + messageGap. Within the function it is assigned or updated later in the function.</w:t>
      </w:r>
    </w:p>
    <w:p>
      <w:pPr>
        <w:ind w:left="317" w:hanging="173"/>
      </w:pPr>
      <w:r>
        <w:rPr>
          <w:b/>
        </w:rPr>
        <w:t xml:space="preserve">contentHeight: </w:t>
      </w:r>
      <w:r>
        <w:t>contentHeight stores a computed value for temporary calculation. It is initialized from messageHeight + chromeHeight. Within the function it is passed into round; assigned or updated later in the function.</w:t>
      </w:r>
    </w:p>
    <w:p>
      <w:pPr>
        <w:ind w:left="317" w:hanging="173"/>
      </w:pPr>
      <w:r>
        <w:rPr>
          <w:b/>
        </w:rPr>
        <w:t xml:space="preserve">maxHeight: </w:t>
      </w:r>
      <w:r>
        <w:t>maxHeight stores a computed value for temporary calculation. It is initialized from Math.min(window.innerHeight * 0.76, 720). Within the function it is passed into round; assigned or updated later in the function.</w:t>
      </w:r>
    </w:p>
    <w:p>
      <w:pPr>
        <w:ind w:left="317" w:hanging="173"/>
      </w:pPr>
      <w:r>
        <w:rPr>
          <w:b/>
        </w:rPr>
        <w:t xml:space="preserve">nextHeight: </w:t>
      </w:r>
      <w:r>
        <w:t>nextHeight stores a computed value for temporary calculation. It is initialized from Math.round(Math.max(dockedHeight, Math.min(contentHeight, maxHeight))). Within the function it is passed into setProperty, toggle; assigned or updated later in the function.</w:t>
      </w:r>
    </w:p>
    <w:p>
      <w:pPr>
        <w:pStyle w:val="Heading3"/>
      </w:pPr>
      <w:r>
        <w:t>function renderAssistantInline(value = "")</w:t>
      </w:r>
    </w:p>
    <w:p>
      <w:pPr>
        <w:ind w:firstLine="288"/>
      </w:pPr>
      <w:r>
        <w:rPr>
          <w:b/>
          <w:color w:val="0F526E"/>
        </w:rPr>
        <w:t xml:space="preserve">Role: </w:t>
      </w:r>
      <w:r>
        <w:rPr>
          <w:i w:val="0"/>
        </w:rPr>
        <w:t>To understand renderAssistantInline, start with the problem it owns. renderAssistantInline turns saved data for AssistantInline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renderAssistantInline(value = "") { ... }</w:t>
      </w:r>
    </w:p>
    <w:p>
      <w:pPr>
        <w:ind w:firstLine="288"/>
      </w:pPr>
      <w:r>
        <w:rPr>
          <w:b/>
          <w:color w:val="0F526E"/>
        </w:rPr>
        <w:t xml:space="preserve">Inputs: </w:t>
      </w:r>
      <w:r>
        <w:rPr>
          <w:i w:val="0"/>
        </w:rPr>
        <w:t>The function-specific inputs are worth reading before the body. value is human-facing text. The function cleans, limits, displays, compares, or turns it into a safe identifier so the UI and generated site remain readable.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renderAssistantInline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renderAssistantInline</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renderInlineMath</w:t>
      </w:r>
      <w:r>
        <w:rPr>
          <w:rFonts w:ascii="Consolas" w:hAnsi="Consolas" w:eastAsia="Consolas"/>
          <w:b w:val="0"/>
          <w:i w:val="0"/>
          <w:color w:val="475569"/>
          <w:sz w:val="15"/>
        </w:rPr>
        <w:t>(</w:t>
      </w:r>
      <w:r>
        <w:rPr>
          <w:rFonts w:ascii="Consolas" w:hAnsi="Consolas" w:eastAsia="Consolas"/>
          <w:b w:val="0"/>
          <w:i w:val="0"/>
          <w:color w:val="0F172A"/>
          <w:sz w:val="15"/>
        </w:rPr>
        <w:t>value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"&lt;strong&gt;$1&lt;/strong&gt;"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renderInlineMath. Those calls show that renderAssistantInline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renderAssistantInline,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renderAssistantInline, there are no local const, let, or var values to discuss. The function mainly works from its parameters, module-level state, direct expressions, or helpers it calls.</w:t>
      </w:r>
    </w:p>
    <w:p>
      <w:pPr>
        <w:pStyle w:val="Heading3"/>
      </w:pPr>
      <w:r>
        <w:t>function renderAssistantAnswerContent(content = "")</w:t>
      </w:r>
    </w:p>
    <w:p>
      <w:pPr>
        <w:ind w:firstLine="288"/>
      </w:pPr>
      <w:r>
        <w:rPr>
          <w:b/>
          <w:color w:val="0F526E"/>
        </w:rPr>
        <w:t xml:space="preserve">Role: </w:t>
      </w:r>
      <w:r>
        <w:rPr>
          <w:i w:val="0"/>
        </w:rPr>
        <w:t>To understand renderAssistantAnswerContent, start with the problem it owns. renderAssistantAnswerContent turns saved data for AssistantAnswerContent into visible UI. It is a presentation function, but it also enforces public-site rules: empty content should not appear, rich content must be converted into safe HTML, and the generated markup must match the class names that styles.css expects.</w:t>
      </w:r>
    </w:p>
    <w:p>
      <w:pPr>
        <w:ind w:firstLine="0"/>
      </w:pPr>
      <w:r>
        <w:rPr>
          <w:b/>
          <w:color w:val="0F526E"/>
        </w:rPr>
        <w:t>Function entry point:</w:t>
      </w:r>
    </w:p>
    <w:p>
      <w:pPr>
        <w:ind w:left="346" w:firstLine="0"/>
      </w:pPr>
      <w:r>
        <w:rPr>
          <w:rFonts w:ascii="Consolas" w:hAnsi="Consolas"/>
          <w:color w:val="164E63"/>
          <w:sz w:val="18"/>
        </w:rPr>
        <w:t>function renderAssistantAnswerContent(content = "") { ... }</w:t>
      </w:r>
    </w:p>
    <w:p>
      <w:pPr>
        <w:ind w:firstLine="288"/>
      </w:pPr>
      <w:r>
        <w:rPr>
          <w:b/>
          <w:color w:val="0F526E"/>
        </w:rPr>
        <w:t xml:space="preserve">Inputs: </w:t>
      </w:r>
      <w:r>
        <w:rPr>
          <w:i w:val="0"/>
        </w:rPr>
        <w:t>The function-specific inputs are worth reading before the body. content is the caller-supplied input used by this function. The function interprets it according to its local responsibility, often converting it into safer, more predictable data before returning or rendering anything.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renderAssistantAnswerContent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renderAssistantAnswerContent</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lines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content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replace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r</w:t>
      </w:r>
      <w:r>
        <w:rPr>
          <w:rFonts w:ascii="Consolas" w:hAnsi="Consolas" w:eastAsia="Consolas"/>
          <w:b w:val="0"/>
          <w:i w:val="0"/>
          <w:color w:val="0F172A"/>
          <w:sz w:val="15"/>
        </w:rPr>
        <w:t>\</w:t>
      </w:r>
      <w:r>
        <w:rPr>
          <w:rFonts w:ascii="Consolas" w:hAnsi="Consolas" w:eastAsia="Consolas"/>
          <w:b w:val="0"/>
          <w:i w:val="0"/>
          <w:color w:val="0F172A"/>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split</w:t>
      </w:r>
      <w:r>
        <w:rPr>
          <w:rFonts w:ascii="Consolas" w:hAnsi="Consolas" w:eastAsia="Consolas"/>
          <w:b w:val="0"/>
          <w:i w:val="0"/>
          <w:color w:val="475569"/>
          <w:sz w:val="15"/>
        </w:rPr>
        <w:t>(</w:t>
      </w:r>
      <w:r>
        <w:rPr>
          <w:rFonts w:ascii="Consolas" w:hAnsi="Consolas" w:eastAsia="Consolas"/>
          <w:b w:val="0"/>
          <w:i w:val="0"/>
          <w:color w:val="B45309"/>
          <w:sz w:val="15"/>
        </w:rPr>
        <w:t>"\n"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bulletItems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codeBlock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flushBullets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bulletItems</w:t>
      </w:r>
      <w:r>
        <w:rPr>
          <w:rFonts w:ascii="Consolas" w:hAnsi="Consolas" w:eastAsia="Consolas"/>
          <w:b w:val="0"/>
          <w:i w:val="0"/>
          <w:color w:val="475569"/>
          <w:sz w:val="15"/>
        </w:rPr>
        <w:t>.</w:t>
      </w:r>
      <w:r>
        <w:rPr>
          <w:rFonts w:ascii="Consolas" w:hAnsi="Consolas" w:eastAsia="Consolas"/>
          <w:b w:val="0"/>
          <w:i w:val="0"/>
          <w:color w:val="0F172A"/>
          <w:sz w:val="15"/>
        </w:rPr>
        <w:t>length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`&lt;ul&gt;${bulletItems.map((item) =&gt; `</w:t>
      </w:r>
      <w:r>
        <w:rPr>
          <w:rFonts w:ascii="Consolas" w:hAnsi="Consolas" w:eastAsia="Consolas"/>
          <w:b w:val="0"/>
          <w:i w:val="0"/>
          <w:color w:val="0F172A"/>
          <w:sz w:val="15"/>
        </w:rPr>
        <w:t>&lt;</w:t>
      </w:r>
      <w:r>
        <w:rPr>
          <w:rFonts w:ascii="Consolas" w:hAnsi="Consolas" w:eastAsia="Consolas"/>
          <w:b w:val="0"/>
          <w:i w:val="0"/>
          <w:color w:val="0F172A"/>
          <w:sz w:val="15"/>
        </w:rPr>
        <w:t>li</w:t>
      </w:r>
      <w:r>
        <w:rPr>
          <w:rFonts w:ascii="Consolas" w:hAnsi="Consolas" w:eastAsia="Consolas"/>
          <w:b w:val="0"/>
          <w:i w:val="0"/>
          <w:color w:val="475569"/>
          <w:sz w:val="15"/>
        </w:rPr>
        <w:t>&gt;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renderAssistantInline</w:t>
      </w:r>
      <w:r>
        <w:rPr>
          <w:rFonts w:ascii="Consolas" w:hAnsi="Consolas" w:eastAsia="Consolas"/>
          <w:b w:val="0"/>
          <w:i w:val="0"/>
          <w:color w:val="475569"/>
          <w:sz w:val="15"/>
        </w:rPr>
        <w:t>(</w:t>
      </w:r>
      <w:r>
        <w:rPr>
          <w:rFonts w:ascii="Consolas" w:hAnsi="Consolas" w:eastAsia="Consolas"/>
          <w:b w:val="0"/>
          <w:i w:val="0"/>
          <w:color w:val="0F172A"/>
          <w:sz w:val="15"/>
        </w:rPr>
        <w:t>item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&lt;</w:t>
      </w:r>
      <w:r>
        <w:rPr>
          <w:rFonts w:ascii="Consolas" w:hAnsi="Consolas" w:eastAsia="Consolas"/>
          <w:b w:val="0"/>
          <w:i w:val="0"/>
          <w:color w:val="475569"/>
          <w:sz w:val="15"/>
        </w:rPr>
        <w:t>/</w:t>
      </w:r>
      <w:r>
        <w:rPr>
          <w:rFonts w:ascii="Consolas" w:hAnsi="Consolas" w:eastAsia="Consolas"/>
          <w:b w:val="0"/>
          <w:i w:val="0"/>
          <w:color w:val="0F172A"/>
          <w:sz w:val="15"/>
        </w:rPr>
        <w:t>li</w:t>
      </w:r>
      <w:r>
        <w:rPr>
          <w:rFonts w:ascii="Consolas" w:hAnsi="Consolas" w:eastAsia="Consolas"/>
          <w:b w:val="0"/>
          <w:i w:val="0"/>
          <w:color w:val="475569"/>
          <w:sz w:val="15"/>
        </w:rPr>
        <w:t>&gt;</w:t>
      </w:r>
      <w:r>
        <w:rPr>
          <w:rFonts w:ascii="Consolas" w:hAnsi="Consolas" w:eastAsia="Consolas"/>
          <w:b w:val="0"/>
          <w:i w:val="0"/>
          <w:color w:val="B45309"/>
          <w:sz w:val="15"/>
        </w:rPr>
        <w:t>`).join("")}&lt;/ul&gt;`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bulletItems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flushCode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codeBlock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codeBlock</w:t>
      </w:r>
      <w:r>
        <w:rPr>
          <w:rFonts w:ascii="Consolas" w:hAnsi="Consolas" w:eastAsia="Consolas"/>
          <w:b w:val="0"/>
          <w:i w:val="0"/>
          <w:color w:val="475569"/>
          <w:sz w:val="15"/>
        </w:rPr>
        <w:t>.</w:t>
      </w:r>
      <w:r>
        <w:rPr>
          <w:rFonts w:ascii="Consolas" w:hAnsi="Consolas" w:eastAsia="Consolas"/>
          <w:b w:val="0"/>
          <w:i w:val="0"/>
          <w:color w:val="0F172A"/>
          <w:sz w:val="15"/>
        </w:rPr>
        <w:t>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 data-language="${escapeHtml(codeBlock.language)}"`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`&lt;pre class="ai-code-block"${language}&gt;&lt;code&gt;${escapeHtml(codeBlock.lines.join("\n"))}&lt;/code&gt;&lt;/pre&gt;`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codeBlock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lines</w:t>
      </w:r>
      <w:r>
        <w:rPr>
          <w:rFonts w:ascii="Consolas" w:hAnsi="Consolas" w:eastAsia="Consolas"/>
          <w:b w:val="0"/>
          <w:i w:val="0"/>
          <w:color w:val="475569"/>
          <w:sz w:val="15"/>
        </w:rPr>
        <w:t>.</w:t>
      </w:r>
      <w:r>
        <w:rPr>
          <w:rFonts w:ascii="Consolas" w:hAnsi="Consolas" w:eastAsia="Consolas"/>
          <w:b w:val="0"/>
          <w:i w:val="0"/>
          <w:color w:val="0F172A"/>
          <w:sz w:val="15"/>
        </w:rPr>
        <w:t>forEach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line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trimmed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line</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fence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trimmed</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B45309"/>
          <w:sz w:val="15"/>
        </w:rPr>
        <w:t>``</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w:t>
      </w:r>
      <w:r>
        <w:rPr>
          <w:rFonts w:ascii="Consolas" w:hAnsi="Consolas" w:eastAsia="Consolas"/>
          <w:b w:val="0"/>
          <w:i w:val="0"/>
          <w:color w:val="475569"/>
          <w:sz w:val="15"/>
        </w:rPr>
        <w:t>-</w:t>
      </w:r>
      <w:r>
        <w:rPr>
          <w:rFonts w:ascii="Consolas" w:hAnsi="Consolas" w:eastAsia="Consolas"/>
          <w:b w:val="0"/>
          <w:i w:val="0"/>
          <w:color w:val="0F172A"/>
          <w:sz w:val="15"/>
        </w:rPr>
        <w:t>z0</w:t>
      </w:r>
      <w:r>
        <w:rPr>
          <w:rFonts w:ascii="Consolas" w:hAnsi="Consolas" w:eastAsia="Consolas"/>
          <w:b w:val="0"/>
          <w:i w:val="0"/>
          <w:color w:val="475569"/>
          <w:sz w:val="15"/>
        </w:rPr>
        <w:t>-</w:t>
      </w:r>
      <w:r>
        <w:rPr>
          <w:rFonts w:ascii="Consolas" w:hAnsi="Consolas" w:eastAsia="Consolas"/>
          <w:b w:val="0"/>
          <w:i w:val="0"/>
          <w:color w:val="7C3AED"/>
          <w:sz w:val="15"/>
        </w:rPr>
        <w:t>9</w:t>
      </w:r>
      <w:r>
        <w:rPr>
          <w:rFonts w:ascii="Consolas" w:hAnsi="Consolas" w:eastAsia="Consolas"/>
          <w:b w:val="0"/>
          <w:i w:val="0"/>
          <w:color w:val="0F172A"/>
          <w:sz w:val="15"/>
        </w:rPr>
        <w:t>_</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fence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codeBlock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flushCode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flushBullets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codeBlock</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language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fence</w:t>
      </w:r>
      <w:r>
        <w:rPr>
          <w:rFonts w:ascii="Consolas" w:hAnsi="Consolas" w:eastAsia="Consolas"/>
          <w:b w:val="0"/>
          <w:i w:val="0"/>
          <w:color w:val="475569"/>
          <w:sz w:val="15"/>
        </w:rPr>
        <w:t>[</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lines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codeBlock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codeBlock</w:t>
      </w:r>
      <w:r>
        <w:rPr>
          <w:rFonts w:ascii="Consolas" w:hAnsi="Consolas" w:eastAsia="Consolas"/>
          <w:b w:val="0"/>
          <w:i w:val="0"/>
          <w:color w:val="475569"/>
          <w:sz w:val="15"/>
        </w:rPr>
        <w:t>.</w:t>
      </w:r>
      <w:r>
        <w:rPr>
          <w:rFonts w:ascii="Consolas" w:hAnsi="Consolas" w:eastAsia="Consolas"/>
          <w:b w:val="0"/>
          <w:i w:val="0"/>
          <w:color w:val="0F172A"/>
          <w:sz w:val="15"/>
        </w:rPr>
        <w:t>lines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line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trimmed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flushBullets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bullet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trimmed</w:t>
      </w:r>
      <w:r>
        <w:rPr>
          <w:rFonts w:ascii="Consolas" w:hAnsi="Consolas" w:eastAsia="Consolas"/>
          <w:b w:val="0"/>
          <w:i w:val="0"/>
          <w:color w:val="475569"/>
          <w:sz w:val="15"/>
        </w:rPr>
        <w:t>.</w:t>
      </w:r>
      <w:r>
        <w:rPr>
          <w:rFonts w:ascii="Consolas" w:hAnsi="Consolas" w:eastAsia="Consolas"/>
          <w:b w:val="0"/>
          <w:i w:val="0"/>
          <w:color w:val="0F172A"/>
          <w:sz w:val="15"/>
        </w:rPr>
        <w:t>match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u2022</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u</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bullet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bulletItems</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0F172A"/>
          <w:sz w:val="15"/>
        </w:rPr>
        <w:t>bullet</w:t>
      </w:r>
      <w:r>
        <w:rPr>
          <w:rFonts w:ascii="Consolas" w:hAnsi="Consolas" w:eastAsia="Consolas"/>
          <w:b w:val="0"/>
          <w:i w:val="0"/>
          <w:color w:val="475569"/>
          <w:sz w:val="15"/>
        </w:rPr>
        <w:t>[</w:t>
      </w:r>
      <w:r>
        <w:rPr>
          <w:rFonts w:ascii="Consolas" w:hAnsi="Consolas" w:eastAsia="Consolas"/>
          <w:b w:val="0"/>
          <w:i w:val="0"/>
          <w:color w:val="7C3AED"/>
          <w:sz w:val="15"/>
        </w:rPr>
        <w:t>1</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flushBullets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7C3AED"/>
          <w:sz w:val="15"/>
        </w:rPr>
        <w:t>2</w:t>
      </w:r>
      <w:r>
        <w:rPr>
          <w:rFonts w:ascii="Consolas" w:hAnsi="Consolas" w:eastAsia="Consolas"/>
          <w:b w:val="0"/>
          <w:i w:val="0"/>
          <w:color w:val="475569"/>
          <w:sz w:val="15"/>
        </w:rPr>
        <w:t>,</w:t>
      </w:r>
      <w:r>
        <w:rPr>
          <w:rFonts w:ascii="Consolas" w:hAnsi="Consolas" w:eastAsia="Consolas"/>
          <w:b w:val="0"/>
          <w:i w:val="0"/>
          <w:color w:val="7C3AED"/>
          <w:sz w:val="15"/>
        </w:rPr>
        <w:t>64</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trimmed</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`&lt;p&gt;&lt;strong&gt;${renderAssistantInline(trimmed.slice(0, -1))}&lt;/strong&gt;&lt;/p&gt;`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html</w:t>
      </w:r>
      <w:r>
        <w:rPr>
          <w:rFonts w:ascii="Consolas" w:hAnsi="Consolas" w:eastAsia="Consolas"/>
          <w:b w:val="0"/>
          <w:i w:val="0"/>
          <w:color w:val="475569"/>
          <w:sz w:val="15"/>
        </w:rPr>
        <w:t>.</w:t>
      </w:r>
      <w:r>
        <w:rPr>
          <w:rFonts w:ascii="Consolas" w:hAnsi="Consolas" w:eastAsia="Consolas"/>
          <w:b w:val="0"/>
          <w:i w:val="0"/>
          <w:color w:val="0F172A"/>
          <w:sz w:val="15"/>
        </w:rPr>
        <w:t>push</w:t>
      </w:r>
      <w:r>
        <w:rPr>
          <w:rFonts w:ascii="Consolas" w:hAnsi="Consolas" w:eastAsia="Consolas"/>
          <w:b w:val="0"/>
          <w:i w:val="0"/>
          <w:color w:val="475569"/>
          <w:sz w:val="15"/>
        </w:rPr>
        <w:t>(</w:t>
      </w:r>
      <w:r>
        <w:rPr>
          <w:rFonts w:ascii="Consolas" w:hAnsi="Consolas" w:eastAsia="Consolas"/>
          <w:b w:val="0"/>
          <w:i w:val="0"/>
          <w:color w:val="B45309"/>
          <w:sz w:val="15"/>
        </w:rPr>
        <w:t>`&lt;p&gt;${renderAssistantInline(trimmed)}&lt;/p&gt;`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flushCode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flushBullets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B45309"/>
          <w:sz w:val="15"/>
        </w:rPr>
        <w:t>`&lt;div class="ai-answer-content"&gt;${html.join("") || "&lt;p&gt;I am ready.&lt;/p&gt;"}&lt;/div&gt;`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string that is already normalized for display, command output, a URL, a CSS value, or a file/path label.</w:t>
      </w:r>
    </w:p>
    <w:p>
      <w:pPr>
        <w:ind w:firstLine="288"/>
      </w:pPr>
      <w:r>
        <w:rPr>
          <w:b/>
          <w:color w:val="0F526E"/>
        </w:rPr>
        <w:t xml:space="preserve">Collaborators: </w:t>
      </w:r>
      <w:r>
        <w:rPr>
          <w:i w:val="0"/>
        </w:rPr>
        <w:t>Next, trace the helper calls that surround the function. It works with renderAssistantInline, escapeHtml. Those calls show that renderAssistantAnswerContent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renderAssistantAnswerContent,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renderAssistantAnswerContent reveal what the function must remember while it runs. They are included here because they explain the implementation rather than merely naming syntax.</w:t>
      </w:r>
    </w:p>
    <w:p>
      <w:pPr>
        <w:ind w:left="317" w:hanging="173"/>
      </w:pPr>
      <w:r>
        <w:rPr>
          <w:b/>
        </w:rPr>
        <w:t xml:space="preserve">lines: </w:t>
      </w:r>
      <w:r>
        <w:t>lines stores a computed value for temporary calculation. It is initialized from String(content || "").replace(/\r\n?/g, "\n").split("\n"). Within the function it is iterated or transformed as a collection; mutated as a collection or DOM container; accesses properties/methods forEach, join, push; passed into push; assigned or updated later in the function.</w:t>
      </w:r>
    </w:p>
    <w:p>
      <w:pPr>
        <w:ind w:left="317" w:hanging="173"/>
      </w:pPr>
      <w:r>
        <w:rPr>
          <w:b/>
        </w:rPr>
        <w:t xml:space="preserve">html: </w:t>
      </w:r>
      <w:r>
        <w:t>html stores a list for temporary calculation. It is initialized from []. Within the function it is mutated as a collection or DOM container; accesses properties/methods join, push; assigned or updated later in the function.</w:t>
      </w:r>
    </w:p>
    <w:p>
      <w:pPr>
        <w:ind w:left="317" w:hanging="173"/>
      </w:pPr>
      <w:r>
        <w:rPr>
          <w:b/>
        </w:rPr>
        <w:t xml:space="preserve">bulletItems: </w:t>
      </w:r>
      <w:r>
        <w:t>bulletItems stores a list for temporary calculation. It is initialized from []. Within the function it is iterated or transformed as a collection; mutated as a collection or DOM container; accesses properties/methods length, map, push; passed into push; assigned or updated later in the function.</w:t>
      </w:r>
    </w:p>
    <w:p>
      <w:pPr>
        <w:ind w:left="317" w:hanging="173"/>
      </w:pPr>
      <w:r>
        <w:rPr>
          <w:b/>
        </w:rPr>
        <w:t xml:space="preserve">codeBlock: </w:t>
      </w:r>
      <w:r>
        <w:t>codeBlock stores a computed value for temporary calculation. It is initialized from null. Within the function it is accesses properties/methods language, lines; passed into escapeHtml, push; assigned or updated later in the function.</w:t>
      </w:r>
    </w:p>
    <w:p>
      <w:pPr>
        <w:ind w:left="317" w:hanging="173"/>
      </w:pPr>
      <w:r>
        <w:rPr>
          <w:b/>
        </w:rPr>
        <w:t xml:space="preserve">flushBullets: </w:t>
      </w:r>
      <w:r>
        <w:t>flushBullets stores a function or callback value for temporary calculation. It is initialized from () =&gt; {. Within the function it is assigned or updated later in the function.</w:t>
      </w:r>
    </w:p>
    <w:p>
      <w:pPr>
        <w:ind w:left="317" w:hanging="173"/>
      </w:pPr>
      <w:r>
        <w:rPr>
          <w:b/>
        </w:rPr>
        <w:t xml:space="preserve">flushCode: </w:t>
      </w:r>
      <w:r>
        <w:t>flushCode stores a function or callback value for temporary calculation. It is initialized from () =&gt; {. Within the function it is assigned or updated later in the function.</w:t>
      </w:r>
    </w:p>
    <w:p>
      <w:pPr>
        <w:ind w:left="317" w:hanging="173"/>
      </w:pPr>
      <w:r>
        <w:rPr>
          <w:b/>
        </w:rPr>
        <w:t xml:space="preserve">language: </w:t>
      </w:r>
      <w:r>
        <w:t>language stores a computed value for compiler or language configuration. It is initialized from codeBlock.language ? ` data-language="${escapeHtml(codeBlock.language)}"` : "". It supports the compile workspace by describing language rules, executable locations, tool status, or compiler output. Within the function it is passed into escapeHtml, push; assigned or updated later in the function.</w:t>
      </w:r>
    </w:p>
    <w:p>
      <w:pPr>
        <w:ind w:left="317" w:hanging="173"/>
      </w:pPr>
      <w:r>
        <w:rPr>
          <w:b/>
        </w:rPr>
        <w:t xml:space="preserve">trimmed: </w:t>
      </w:r>
      <w:r>
        <w:t>trimmed stores a computed value for temporary calculation. It is initialized from line.trim(). Within the function it is accesses properties/methods match, slice; passed into push; assigned or updated later in the function.</w:t>
      </w:r>
    </w:p>
    <w:p>
      <w:pPr>
        <w:ind w:left="317" w:hanging="173"/>
      </w:pPr>
      <w:r>
        <w:rPr>
          <w:b/>
        </w:rPr>
        <w:t xml:space="preserve">fence: </w:t>
      </w:r>
      <w:r>
        <w:t>fence stores a computed value for temporary calculation. It is initialized from trimmed.match(/^```([a-z0-9_+.#-]*)\s*$/i). Within the function it is assigned or updated later in the function.</w:t>
      </w:r>
    </w:p>
    <w:p>
      <w:pPr>
        <w:ind w:left="317" w:hanging="173"/>
      </w:pPr>
      <w:r>
        <w:rPr>
          <w:b/>
        </w:rPr>
        <w:t xml:space="preserve">bullet: </w:t>
      </w:r>
      <w:r>
        <w:t>bullet stores a computed value for temporary calculation. It is initialized from trimmed.match(/^[-*\u2022]\s+(.+)/u). Within the function it is passed into push; assigned or updated later in the function.</w:t>
      </w:r>
    </w:p>
    <w:p>
      <w:pPr>
        <w:pStyle w:val="Heading3"/>
      </w:pPr>
      <w:r>
        <w:t>function appendAssistantMessage(role, content, sources = [])</w:t>
      </w:r>
    </w:p>
    <w:p>
      <w:pPr>
        <w:ind w:firstLine="288"/>
      </w:pPr>
      <w:r>
        <w:rPr>
          <w:b/>
          <w:color w:val="0F526E"/>
        </w:rPr>
        <w:t xml:space="preserve">Role: </w:t>
      </w:r>
      <w:r>
        <w:rPr>
          <w:i w:val="0"/>
        </w:rPr>
        <w:t>The best entry point for appendAssistantMessage is its responsibility in the surrounding workflow. appendAssistantMessage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appendAssistantMessage(role, content, sources = []) { ... }</w:t>
      </w:r>
    </w:p>
    <w:p>
      <w:pPr>
        <w:ind w:firstLine="288"/>
      </w:pPr>
      <w:r>
        <w:rPr>
          <w:b/>
          <w:color w:val="0F526E"/>
        </w:rPr>
        <w:t xml:space="preserve">Inputs: </w:t>
      </w:r>
      <w:r>
        <w:rPr>
          <w:i w:val="0"/>
        </w:rPr>
        <w:t>The function-specific inputs are worth reading before the body. role is the caller-supplied input used by this function. The function interprets it according to its local responsibility, often converting it into safer, more predictable data before returning or rendering anything. content is the caller-supplied input used by this function. The function interprets it according to its local responsibility, often converting it into safer, more predictable data before returning or rendering anything. sources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appendAssistantMessage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appendAssistantMessage</w:t>
      </w:r>
      <w:r>
        <w:rPr>
          <w:rFonts w:ascii="Consolas" w:hAnsi="Consolas" w:eastAsia="Consolas"/>
          <w:b w:val="0"/>
          <w:i w:val="0"/>
          <w:color w:val="475569"/>
          <w:sz w:val="15"/>
        </w:rPr>
        <w:t>(</w:t>
      </w:r>
      <w:r>
        <w:rPr>
          <w:rFonts w:ascii="Consolas" w:hAnsi="Consolas" w:eastAsia="Consolas"/>
          <w:b w:val="0"/>
          <w:i w:val="0"/>
          <w:color w:val="0F172A"/>
          <w:sz w:val="15"/>
        </w:rPr>
        <w:t>role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document</w:t>
      </w:r>
      <w:r>
        <w:rPr>
          <w:rFonts w:ascii="Consolas" w:hAnsi="Consolas" w:eastAsia="Consolas"/>
          <w:b w:val="0"/>
          <w:i w:val="0"/>
          <w:color w:val="475569"/>
          <w:sz w:val="15"/>
        </w:rPr>
        <w:t>.</w:t>
      </w:r>
      <w:r>
        <w:rPr>
          <w:rFonts w:ascii="Consolas" w:hAnsi="Consolas" w:eastAsia="Consolas"/>
          <w:b w:val="0"/>
          <w:i w:val="0"/>
          <w:color w:val="0F172A"/>
          <w:sz w:val="15"/>
        </w:rPr>
        <w:t>createElement</w:t>
      </w:r>
      <w:r>
        <w:rPr>
          <w:rFonts w:ascii="Consolas" w:hAnsi="Consolas" w:eastAsia="Consolas"/>
          <w:b w:val="0"/>
          <w:i w:val="0"/>
          <w:color w:val="475569"/>
          <w:sz w:val="15"/>
        </w:rPr>
        <w:t>(</w:t>
      </w:r>
      <w:r>
        <w:rPr>
          <w:rFonts w:ascii="Consolas" w:hAnsi="Consolas" w:eastAsia="Consolas"/>
          <w:b w:val="0"/>
          <w:i w:val="0"/>
          <w:color w:val="B45309"/>
          <w:sz w:val="15"/>
        </w:rPr>
        <w:t>"article"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`ai-message ai-message-${role}`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role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"assistant"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`${renderAssistantAnswerContent(content)}${assistantSourcesMarkup(sources)}`</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`&lt;p&gt;${renderMultilineInlineText(content)}&lt;/p&gt;`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append</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updateAssistantPanelGrowth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scrollTop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scrollHeight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updates browser DOM. It returns a computed value used immediately by a caller. The important point is that the caller does not repeat this rule elsewhere. A close reading of the body shows these implementation details: creates DOM elements instead of relying only on static HTML; writes generated markup into the page, which is why escaping and sanitizing helpers around it matter.</w:t>
      </w:r>
    </w:p>
    <w:p>
      <w:pPr>
        <w:ind w:firstLine="288"/>
      </w:pPr>
      <w:r>
        <w:rPr>
          <w:b/>
          <w:color w:val="0F526E"/>
        </w:rPr>
        <w:t xml:space="preserve">Collaborators: </w:t>
      </w:r>
      <w:r>
        <w:rPr>
          <w:i w:val="0"/>
        </w:rPr>
        <w:t>Its connection to the rest of the file matters as much as its local code. It works with renderAssistantAnswerContent, assistantSourcesMarkup, renderMultilineInlineText, updateAssistantPanelGrowth. Those calls show that appendAssistantMessage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appendAssistantMessage,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easiest way to follow the body of appendAssistantMessage is to watch its local values. They are included here because they explain the implementation rather than merely naming syntax.</w:t>
      </w:r>
    </w:p>
    <w:p>
      <w:pPr>
        <w:ind w:left="317" w:hanging="173"/>
      </w:pPr>
      <w:r>
        <w:rPr>
          <w:b/>
        </w:rPr>
        <w:t xml:space="preserve">article: </w:t>
      </w:r>
      <w:r>
        <w:t>article stores a DOM element reference. It is initialized from document.createElement("article"). Within the function it is returned to the caller; accesses properties/methods className, innerHTML; passed into append, createElement; assigned or updated later in the function.</w:t>
      </w:r>
    </w:p>
    <w:p>
      <w:pPr>
        <w:pStyle w:val="Heading3"/>
      </w:pPr>
      <w:r>
        <w:t>function scrollAssistantAnswerToStart(article)</w:t>
      </w:r>
    </w:p>
    <w:p>
      <w:pPr>
        <w:ind w:firstLine="288"/>
      </w:pPr>
      <w:r>
        <w:rPr>
          <w:b/>
          <w:color w:val="0F526E"/>
        </w:rPr>
        <w:t xml:space="preserve">Role: </w:t>
      </w:r>
      <w:r>
        <w:rPr>
          <w:i w:val="0"/>
        </w:rPr>
        <w:t>Read scrollAssistantAnswerToStart first as a named idea, not as syntax. scrollAssistantAnswerToStart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scrollAssistantAnswerToStart(article) { ... }</w:t>
      </w:r>
    </w:p>
    <w:p>
      <w:pPr>
        <w:ind w:firstLine="288"/>
      </w:pPr>
      <w:r>
        <w:rPr>
          <w:b/>
          <w:color w:val="0F526E"/>
        </w:rPr>
        <w:t xml:space="preserve">Inputs: </w:t>
      </w:r>
      <w:r>
        <w:rPr>
          <w:i w:val="0"/>
        </w:rPr>
        <w:t>The function-specific inputs are worth reading before the body. article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scrollAssistantAnswerToStart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scrollAssistantAnswerToStart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aiAssistantLog</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scrollToAnswer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scrollTop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Math</w:t>
      </w:r>
      <w:r>
        <w:rPr>
          <w:rFonts w:ascii="Consolas" w:hAnsi="Consolas" w:eastAsia="Consolas"/>
          <w:b w:val="0"/>
          <w:i w:val="0"/>
          <w:color w:val="475569"/>
          <w:sz w:val="15"/>
        </w:rPr>
        <w:t>.</w:t>
      </w:r>
      <w:r>
        <w:rPr>
          <w:rFonts w:ascii="Consolas" w:hAnsi="Consolas" w:eastAsia="Consolas"/>
          <w:b w:val="0"/>
          <w:i w:val="0"/>
          <w:color w:val="0F172A"/>
          <w:sz w:val="15"/>
        </w:rPr>
        <w:t>max</w:t>
      </w:r>
      <w:r>
        <w:rPr>
          <w:rFonts w:ascii="Consolas" w:hAnsi="Consolas" w:eastAsia="Consolas"/>
          <w:b w:val="0"/>
          <w:i w:val="0"/>
          <w:color w:val="475569"/>
          <w:sz w:val="15"/>
        </w:rPr>
        <w:t>(</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offsetTop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offsetTop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4</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i w:val="0"/>
          <w:color w:val="1D4ED8"/>
          <w:sz w:val="15"/>
        </w:rPr>
        <w:t>typeof</w:t>
      </w: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requestAnimationFrame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"function"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requestAnimationFrame</w:t>
      </w:r>
      <w:r>
        <w:rPr>
          <w:rFonts w:ascii="Consolas" w:hAnsi="Consolas" w:eastAsia="Consolas"/>
          <w:b w:val="0"/>
          <w:i w:val="0"/>
          <w:color w:val="475569"/>
          <w:sz w:val="15"/>
        </w:rPr>
        <w:t>(</w:t>
      </w:r>
      <w:r>
        <w:rPr>
          <w:rFonts w:ascii="Consolas" w:hAnsi="Consolas" w:eastAsia="Consolas"/>
          <w:b w:val="0"/>
          <w:i w:val="0"/>
          <w:color w:val="0F172A"/>
          <w:sz w:val="15"/>
        </w:rPr>
        <w:t>scrollToAnswer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else</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window</w:t>
      </w:r>
      <w:r>
        <w:rPr>
          <w:rFonts w:ascii="Consolas" w:hAnsi="Consolas" w:eastAsia="Consolas"/>
          <w:b w:val="0"/>
          <w:i w:val="0"/>
          <w:color w:val="475569"/>
          <w:sz w:val="15"/>
        </w:rPr>
        <w:t>.</w:t>
      </w:r>
      <w:r>
        <w:rPr>
          <w:rFonts w:ascii="Consolas" w:hAnsi="Consolas" w:eastAsia="Consolas"/>
          <w:b w:val="0"/>
          <w:i w:val="0"/>
          <w:color w:val="0F172A"/>
          <w:sz w:val="15"/>
        </w:rPr>
        <w:t>setTimeout</w:t>
      </w:r>
      <w:r>
        <w:rPr>
          <w:rFonts w:ascii="Consolas" w:hAnsi="Consolas" w:eastAsia="Consolas"/>
          <w:b w:val="0"/>
          <w:i w:val="0"/>
          <w:color w:val="475569"/>
          <w:sz w:val="15"/>
        </w:rPr>
        <w:t>(</w:t>
      </w:r>
      <w:r>
        <w:rPr>
          <w:rFonts w:ascii="Consolas" w:hAnsi="Consolas" w:eastAsia="Consolas"/>
          <w:b w:val="0"/>
          <w:i w:val="0"/>
          <w:color w:val="0F172A"/>
          <w:sz w:val="15"/>
        </w:rPr>
        <w:t>scrollToAnswer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uses a timer to avoid blocking or to wait for another process.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No other named helper from this file is detected inside the body. That means scrollAssistantAnswerToStart performs its rule directly from parameters, module state, standard APIs, or local calculations.</w:t>
      </w:r>
    </w:p>
    <w:p>
      <w:pPr>
        <w:ind w:firstLine="288"/>
      </w:pPr>
      <w:r>
        <w:rPr>
          <w:b/>
          <w:color w:val="0F526E"/>
        </w:rPr>
        <w:t xml:space="preserve">Why it matters: </w:t>
      </w:r>
      <w:r>
        <w:rPr>
          <w:i w:val="0"/>
        </w:rPr>
        <w:t>The application keeps this behavior isolated because other features rely on it being consistent. Without scrollAssistantAnswerToStart,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scrollAssistantAnswerToStart show how the implementation holds temporary work while it runs. They are included here because they explain the implementation rather than merely naming syntax.</w:t>
      </w:r>
    </w:p>
    <w:p>
      <w:pPr>
        <w:ind w:left="317" w:hanging="173"/>
      </w:pPr>
      <w:r>
        <w:rPr>
          <w:b/>
        </w:rPr>
        <w:t xml:space="preserve">scrollToAnswer: </w:t>
      </w:r>
      <w:r>
        <w:t>scrollToAnswer stores a function or callback value for temporary calculation. It is initialized from () =&gt; {. Within the function it is passed into requestAnimationFrame, setTimeout; assigned or updated later in the function.</w:t>
      </w:r>
    </w:p>
    <w:p>
      <w:pPr>
        <w:pStyle w:val="Heading3"/>
      </w:pPr>
      <w:r>
        <w:t>function appendAssistantPendingMessage()</w:t>
      </w:r>
    </w:p>
    <w:p>
      <w:pPr>
        <w:ind w:firstLine="288"/>
      </w:pPr>
      <w:r>
        <w:rPr>
          <w:b/>
          <w:color w:val="0F526E"/>
        </w:rPr>
        <w:t xml:space="preserve">Role: </w:t>
      </w:r>
      <w:r>
        <w:rPr>
          <w:i w:val="0"/>
        </w:rPr>
        <w:t>Begin with the role of appendAssistantPendingMessage. appendAssistantPendingMessage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appendAssistantPendingMessage()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appendAssistantPendingMessage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appendAssistantPendingMessage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appendAssistantMessage</w:t>
      </w:r>
      <w:r>
        <w:rPr>
          <w:rFonts w:ascii="Consolas" w:hAnsi="Consolas" w:eastAsia="Consolas"/>
          <w:b w:val="0"/>
          <w:i w:val="0"/>
          <w:color w:val="475569"/>
          <w:sz w:val="15"/>
        </w:rPr>
        <w:t>(</w:t>
      </w:r>
      <w:r>
        <w:rPr>
          <w:rFonts w:ascii="Consolas" w:hAnsi="Consolas" w:eastAsia="Consolas"/>
          <w:b w:val="0"/>
          <w:i w:val="0"/>
          <w:color w:val="B45309"/>
          <w:sz w:val="15"/>
        </w:rPr>
        <w:t>"assistant"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"Thinking"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classList</w:t>
      </w:r>
      <w:r>
        <w:rPr>
          <w:rFonts w:ascii="Consolas" w:hAnsi="Consolas" w:eastAsia="Consolas"/>
          <w:b w:val="0"/>
          <w:i w:val="0"/>
          <w:color w:val="475569"/>
          <w:sz w:val="15"/>
        </w:rPr>
        <w:t>.</w:t>
      </w:r>
      <w:r>
        <w:rPr>
          <w:rFonts w:ascii="Consolas" w:hAnsi="Consolas" w:eastAsia="Consolas"/>
          <w:b w:val="0"/>
          <w:i w:val="0"/>
          <w:color w:val="0F172A"/>
          <w:sz w:val="15"/>
        </w:rPr>
        <w:t>add</w:t>
      </w:r>
      <w:r>
        <w:rPr>
          <w:rFonts w:ascii="Consolas" w:hAnsi="Consolas" w:eastAsia="Consolas"/>
          <w:b w:val="0"/>
          <w:i w:val="0"/>
          <w:color w:val="475569"/>
          <w:sz w:val="15"/>
        </w:rPr>
        <w:t>(</w:t>
      </w:r>
      <w:r>
        <w:rPr>
          <w:rFonts w:ascii="Consolas" w:hAnsi="Consolas" w:eastAsia="Consolas"/>
          <w:b w:val="0"/>
          <w:i w:val="0"/>
          <w:color w:val="B45309"/>
          <w:sz w:val="15"/>
        </w:rPr>
        <w:t>"ai-message-pending"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The body is where the contract above becomes behavior. Inside the body, it updates browser DOM. It returns a computed value used immediately by a caller. The important point is that the caller does not repeat this rule elsewhere. A close reading of the body shows these implementation details: toggles CSS classes to express UI state.</w:t>
      </w:r>
    </w:p>
    <w:p>
      <w:pPr>
        <w:ind w:firstLine="288"/>
      </w:pPr>
      <w:r>
        <w:rPr>
          <w:b/>
          <w:color w:val="0F526E"/>
        </w:rPr>
        <w:t xml:space="preserve">Collaborators: </w:t>
      </w:r>
      <w:r>
        <w:rPr>
          <w:i w:val="0"/>
        </w:rPr>
        <w:t>The surrounding workflow becomes clearer when you notice its collaborators. It works with appendAssistantMessage. Those calls show that appendAssistantPendingMessage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is why the function is worth separating instead of burying the logic somewhere else. Without appendAssistantPendingMessage,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state inside appendAssistantPendingMessage explains how the larger task is split into smaller steps. They are included here because they explain the implementation rather than merely naming syntax.</w:t>
      </w:r>
    </w:p>
    <w:p>
      <w:pPr>
        <w:ind w:left="317" w:hanging="173"/>
      </w:pPr>
      <w:r>
        <w:rPr>
          <w:b/>
        </w:rPr>
        <w:t xml:space="preserve">article: </w:t>
      </w:r>
      <w:r>
        <w:t>article stores a computed value for temporary calculation. It is initialized from appendAssistantMessage("assistant", "Thinking", []). Within the function it is returned to the caller; assigned or updated later in the function.</w:t>
      </w:r>
    </w:p>
    <w:p>
      <w:pPr>
        <w:pStyle w:val="Heading3"/>
      </w:pPr>
      <w:r>
        <w:t>function replaceAssistantMessage(article, content, sources = [])</w:t>
      </w:r>
    </w:p>
    <w:p>
      <w:pPr>
        <w:ind w:firstLine="288"/>
      </w:pPr>
      <w:r>
        <w:rPr>
          <w:b/>
          <w:color w:val="0F526E"/>
        </w:rPr>
        <w:t xml:space="preserve">Role: </w:t>
      </w:r>
      <w:r>
        <w:rPr>
          <w:i w:val="0"/>
        </w:rPr>
        <w:t>The best entry point for replaceAssistantMessage is its responsibility in the surrounding workflow. replaceAssistantMessage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replaceAssistantMessage(article, content, sources = []) { ... }</w:t>
      </w:r>
    </w:p>
    <w:p>
      <w:pPr>
        <w:ind w:firstLine="288"/>
      </w:pPr>
      <w:r>
        <w:rPr>
          <w:b/>
          <w:color w:val="0F526E"/>
        </w:rPr>
        <w:t xml:space="preserve">Inputs: </w:t>
      </w:r>
      <w:r>
        <w:rPr>
          <w:i w:val="0"/>
        </w:rPr>
        <w:t>The function-specific inputs are worth reading before the body. article is the caller-supplied input used by this function. The function interprets it according to its local responsibility, often converting it into safer, more predictable data before returning or rendering anything. content is the caller-supplied input used by this function. The function interprets it according to its local responsibility, often converting it into safer, more predictable data before returning or rendering anything. sources is source text supplied by the builder, project catalog, GitHub, or an uploaded file. The function inspects, formats, saves, compiles, highlights, or extracts meaning from this text.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replaceAssistantMessage</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replaceAssistantMessage</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appendAssistantMessage</w:t>
      </w:r>
      <w:r>
        <w:rPr>
          <w:rFonts w:ascii="Consolas" w:hAnsi="Consolas" w:eastAsia="Consolas"/>
          <w:b w:val="0"/>
          <w:i w:val="0"/>
          <w:color w:val="475569"/>
          <w:sz w:val="15"/>
        </w:rPr>
        <w:t>(</w:t>
      </w:r>
      <w:r>
        <w:rPr>
          <w:rFonts w:ascii="Consolas" w:hAnsi="Consolas" w:eastAsia="Consolas"/>
          <w:b w:val="0"/>
          <w:i w:val="0"/>
          <w:color w:val="B45309"/>
          <w:sz w:val="15"/>
        </w:rPr>
        <w:t>"assistant"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className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"ai-message ai-message-assistant"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`${renderAssistantAnswerContent(content)}${assistantSourcesMarkup(sources)}`</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updateAssistantPanelGrowth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scrollAssistantAnswerToStart</w:t>
      </w:r>
      <w:r>
        <w:rPr>
          <w:rFonts w:ascii="Consolas" w:hAnsi="Consolas" w:eastAsia="Consolas"/>
          <w:b w:val="0"/>
          <w:i w:val="0"/>
          <w:color w:val="475569"/>
          <w:sz w:val="15"/>
        </w:rPr>
        <w:t>(</w:t>
      </w:r>
      <w:r>
        <w:rPr>
          <w:rFonts w:ascii="Consolas" w:hAnsi="Consolas" w:eastAsia="Consolas"/>
          <w:b w:val="0"/>
          <w:i w:val="0"/>
          <w:color w:val="0F172A"/>
          <w:sz w:val="15"/>
        </w:rPr>
        <w:t>article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After the syntax, move into the body and follow the work in the order the function performs it. Inside the body, it updates browser DOM. It mostly works through side effects, such as updating the DOM, writing files, sending an HTTP response, changing history, or mutating controlled runtime state.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Its connection to the rest of the file matters as much as its local code. It works with appendAssistantMessage, renderAssistantAnswerContent, assistantSourcesMarkup, updateAssistantPanelGrowth, scrollAssistantAnswerToStart. Those calls show that replaceAssistantMessage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This function earns its place in the file because it protects one behavior from being rewritten differently elsewhere. Without replaceAssistantMessage,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replaceAssistantMessage, there are no local const, let, or var values to discuss. The function mainly works from its parameters, module-level state, direct expressions, or helpers it calls.</w:t>
      </w:r>
    </w:p>
    <w:p>
      <w:pPr>
        <w:pStyle w:val="Heading3"/>
      </w:pPr>
      <w:r>
        <w:t>function setAssistantBusy(isBusy)</w:t>
      </w:r>
    </w:p>
    <w:p>
      <w:pPr>
        <w:ind w:firstLine="288"/>
      </w:pPr>
      <w:r>
        <w:rPr>
          <w:b/>
          <w:color w:val="0F526E"/>
        </w:rPr>
        <w:t xml:space="preserve">Role: </w:t>
      </w:r>
      <w:r>
        <w:rPr>
          <w:i w:val="0"/>
        </w:rPr>
        <w:t>To understand setAssistantBusy, start with the problem it owns. setAssistantBusy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setAssistantBusy(isBusy) { ... }</w:t>
      </w:r>
    </w:p>
    <w:p>
      <w:pPr>
        <w:ind w:firstLine="288"/>
      </w:pPr>
      <w:r>
        <w:rPr>
          <w:b/>
          <w:color w:val="0F526E"/>
        </w:rPr>
        <w:t xml:space="preserve">Inputs: </w:t>
      </w:r>
      <w:r>
        <w:rPr>
          <w:i w:val="0"/>
        </w:rPr>
        <w:t>The function-specific inputs are worth reading before the body. isBusy is the caller-supplied input used by this function. The function interprets it according to its local responsibility, often converting it into safer, more predictable data before returning or rendering anything.</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setAssistantBusy</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setAssistantBusy</w:t>
      </w:r>
      <w:r>
        <w:rPr>
          <w:rFonts w:ascii="Consolas" w:hAnsi="Consolas" w:eastAsia="Consolas"/>
          <w:b w:val="0"/>
          <w:i w:val="0"/>
          <w:color w:val="475569"/>
          <w:sz w:val="15"/>
        </w:rPr>
        <w:t>(</w:t>
      </w:r>
      <w:r>
        <w:rPr>
          <w:rFonts w:ascii="Consolas" w:hAnsi="Consolas" w:eastAsia="Consolas"/>
          <w:b w:val="0"/>
          <w:i w:val="0"/>
          <w:color w:val="0F172A"/>
          <w:sz w:val="15"/>
        </w:rPr>
        <w:t>isBusy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submitButton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aiAssistantForm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querySelector</w:t>
      </w:r>
      <w:r>
        <w:rPr>
          <w:rFonts w:ascii="Consolas" w:hAnsi="Consolas" w:eastAsia="Consolas"/>
          <w:b w:val="0"/>
          <w:i w:val="0"/>
          <w:color w:val="475569"/>
          <w:sz w:val="15"/>
        </w:rPr>
        <w:t>(</w:t>
      </w:r>
      <w:r>
        <w:rPr>
          <w:rFonts w:ascii="Consolas" w:hAnsi="Consolas" w:eastAsia="Consolas"/>
          <w:b w:val="0"/>
          <w:i w:val="0"/>
          <w:color w:val="B45309"/>
          <w:sz w:val="15"/>
        </w:rPr>
        <w:t>'button[type="submit"]'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0F172A"/>
          <w:sz w:val="15"/>
        </w:rPr>
        <w:t>disabled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isBusy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submitButton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submitButton</w:t>
      </w:r>
      <w:r>
        <w:rPr>
          <w:rFonts w:ascii="Consolas" w:hAnsi="Consolas" w:eastAsia="Consolas"/>
          <w:b w:val="0"/>
          <w:i w:val="0"/>
          <w:color w:val="475569"/>
          <w:sz w:val="15"/>
        </w:rPr>
        <w:t>.</w:t>
      </w:r>
      <w:r>
        <w:rPr>
          <w:rFonts w:ascii="Consolas" w:hAnsi="Consolas" w:eastAsia="Consolas"/>
          <w:b w:val="0"/>
          <w:i w:val="0"/>
          <w:color w:val="0F172A"/>
          <w:sz w:val="15"/>
        </w:rPr>
        <w:t>disabled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isBusy</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Next, trace the helper calls that surround the function. No other named helper from this file is detected inside the body. That means setAssistantBusy performs its rule directly from parameters, module state, standard APIs, or local calculations.</w:t>
      </w:r>
    </w:p>
    <w:p>
      <w:pPr>
        <w:ind w:firstLine="288"/>
      </w:pPr>
      <w:r>
        <w:rPr>
          <w:b/>
          <w:color w:val="0F526E"/>
        </w:rPr>
        <w:t xml:space="preserve">Why it matters: </w:t>
      </w:r>
      <w:r>
        <w:rPr>
          <w:i w:val="0"/>
        </w:rPr>
        <w:t>The practical importance of the function is easiest to see by imagining it removed. Without setAssistantBusy,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setAssistantBusy reveal what the function must remember while it runs. They are included here because they explain the implementation rather than merely naming syntax.</w:t>
      </w:r>
    </w:p>
    <w:p>
      <w:pPr>
        <w:ind w:left="317" w:hanging="173"/>
      </w:pPr>
      <w:r>
        <w:rPr>
          <w:b/>
        </w:rPr>
        <w:t xml:space="preserve">submitButton: </w:t>
      </w:r>
      <w:r>
        <w:t>submitButton stores a DOM element reference. It is initialized from aiAssistantForm?.querySelector('button[type="submit"]'). It anchors UI behavior to a specific browser element or window state. Within the function it is accesses properties/methods disabled; assigned or updated later in the function.</w:t>
      </w:r>
    </w:p>
    <w:p>
      <w:pPr>
        <w:pStyle w:val="Heading3"/>
      </w:pPr>
      <w:r>
        <w:t>function clearAssistantChat()</w:t>
      </w:r>
    </w:p>
    <w:p>
      <w:pPr>
        <w:ind w:firstLine="288"/>
      </w:pPr>
      <w:r>
        <w:rPr>
          <w:b/>
          <w:color w:val="0F526E"/>
        </w:rPr>
        <w:t xml:space="preserve">Role: </w:t>
      </w:r>
      <w:r>
        <w:rPr>
          <w:i w:val="0"/>
        </w:rPr>
        <w:t>To understand clearAssistantChat, start with the problem it owns. clearAssistantChat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function clearAssistantChat() { ... }</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clearAssistantChat</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clearAssistantChat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assistantSourceCounter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7C3AED"/>
          <w:sz w:val="15"/>
        </w:rPr>
        <w:t>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assistantSourceMap</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Map</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aiAssistantLog</w:t>
      </w:r>
      <w:r>
        <w:rPr>
          <w:rFonts w:ascii="Consolas" w:hAnsi="Consolas" w:eastAsia="Consolas"/>
          <w:b w:val="0"/>
          <w:i w:val="0"/>
          <w:color w:val="475569"/>
          <w:sz w:val="15"/>
        </w:rPr>
        <w:t>.</w:t>
      </w:r>
      <w:r>
        <w:rPr>
          <w:rFonts w:ascii="Consolas" w:hAnsi="Consolas" w:eastAsia="Consolas"/>
          <w:b w:val="0"/>
          <w:i w:val="0"/>
          <w:color w:val="0F172A"/>
          <w:sz w:val="15"/>
        </w:rPr>
        <w:t>innerHTML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setAssistantStatus</w:t>
      </w:r>
      <w:r>
        <w:rPr>
          <w:rFonts w:ascii="Consolas" w:hAnsi="Consolas" w:eastAsia="Consolas"/>
          <w:b w:val="0"/>
          <w:i w:val="0"/>
          <w:color w:val="475569"/>
          <w:sz w:val="15"/>
        </w:rPr>
        <w:t>(</w:t>
      </w:r>
      <w:r>
        <w:rPr>
          <w:rFonts w:ascii="Consolas" w:hAnsi="Consolas" w:eastAsia="Consolas"/>
          <w:b w:val="0"/>
          <w:i w:val="0"/>
          <w:color w:val="B45309"/>
          <w:sz w:val="15"/>
        </w:rPr>
        <w:t>"Chat cleared"</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updateAssistantPanelGrowth</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updates browser DOM. It mostly works through side effects, such as updating the DOM, writing files, sending an HTTP response, changing history, or mutating controlled runtime state. A close reading of the body shows these implementation details: writes generated markup into the page, which is why escaping and sanitizing helpers around it matter.</w:t>
      </w:r>
    </w:p>
    <w:p>
      <w:pPr>
        <w:ind w:firstLine="288"/>
      </w:pPr>
      <w:r>
        <w:rPr>
          <w:b/>
          <w:color w:val="0F526E"/>
        </w:rPr>
        <w:t xml:space="preserve">Collaborators: </w:t>
      </w:r>
      <w:r>
        <w:rPr>
          <w:i w:val="0"/>
        </w:rPr>
        <w:t>Next, trace the helper calls that surround the function. It works with setAssistantStatus, updateAssistantPanelGrowth. Those calls show that clearAssistantChat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clearAssistantChat,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Inside clearAssistantChat, there are no local const, let, or var values to discuss. The function mainly works from its parameters, module-level state, direct expressions, or helpers it calls.</w:t>
      </w:r>
    </w:p>
    <w:p>
      <w:pPr>
        <w:pStyle w:val="Heading3"/>
      </w:pPr>
      <w:r>
        <w:t>function assistantRemoteTimeoutMs(question = "", context = {}, options = {})</w:t>
      </w:r>
    </w:p>
    <w:p>
      <w:pPr>
        <w:ind w:firstLine="288"/>
      </w:pPr>
      <w:r>
        <w:rPr>
          <w:b/>
          <w:color w:val="0F526E"/>
        </w:rPr>
        <w:t xml:space="preserve">Role: </w:t>
      </w:r>
      <w:r>
        <w:rPr>
          <w:i w:val="0"/>
        </w:rPr>
        <w:t>To understand assistantRemoteTimeoutMs, start with the problem it owns. assistantRemoteTimeoutMs is one piece of the Ask My Portfolio conversation system. It helps decide what the user means, what evidence belongs in context, how answers should be displayed, or how the chat panel should behave.</w:t>
      </w:r>
    </w:p>
    <w:p>
      <w:pPr>
        <w:ind w:firstLine="0"/>
      </w:pPr>
      <w:r>
        <w:rPr>
          <w:b/>
          <w:color w:val="0F526E"/>
        </w:rPr>
        <w:t>Function entry point:</w:t>
      </w:r>
    </w:p>
    <w:p>
      <w:pPr>
        <w:ind w:left="346" w:firstLine="0"/>
      </w:pPr>
      <w:r>
        <w:rPr>
          <w:rFonts w:ascii="Consolas" w:hAnsi="Consolas"/>
          <w:color w:val="164E63"/>
          <w:sz w:val="18"/>
        </w:rPr>
        <w:t>function assistantRemoteTimeoutMs(question = "", context = {}, options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 context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assistantRemoteTimeoutMs</w:t>
      </w:r>
    </w:p>
    <w:p>
      <w:pPr>
        <w:spacing w:before="0" w:after="0" w:line="240" w:lineRule="auto"/>
        <w:ind w:left="259" w:firstLine="0" w:right="115"/>
        <w:shd w:fill="F8FAFC"/>
      </w:pP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assistantRemoteTimeoutMs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normalize</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sourceFetches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Array</w:t>
      </w:r>
      <w:r>
        <w:rPr>
          <w:rFonts w:ascii="Consolas" w:hAnsi="Consolas" w:eastAsia="Consolas"/>
          <w:b w:val="0"/>
          <w:i w:val="0"/>
          <w:color w:val="475569"/>
          <w:sz w:val="15"/>
        </w:rPr>
        <w:t>.</w:t>
      </w:r>
      <w:r>
        <w:rPr>
          <w:rFonts w:ascii="Consolas" w:hAnsi="Consolas" w:eastAsia="Consolas"/>
          <w:b w:val="0"/>
          <w:i w:val="0"/>
          <w:color w:val="0F172A"/>
          <w:sz w:val="15"/>
        </w:rPr>
        <w:t>isArray</w:t>
      </w:r>
      <w:r>
        <w:rPr>
          <w:rFonts w:ascii="Consolas" w:hAnsi="Consolas" w:eastAsia="Consolas"/>
          <w:b w:val="0"/>
          <w:i w:val="0"/>
          <w:color w:val="475569"/>
          <w:sz w:val="15"/>
        </w:rPr>
        <w:t>(</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sourceFetches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sourceFetches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usesGitHub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sourceFetches</w:t>
      </w:r>
      <w:r>
        <w:rPr>
          <w:rFonts w:ascii="Consolas" w:hAnsi="Consolas" w:eastAsia="Consolas"/>
          <w:b w:val="0"/>
          <w:i w:val="0"/>
          <w:color w:val="475569"/>
          <w:sz w:val="15"/>
        </w:rPr>
        <w:t>.</w:t>
      </w:r>
      <w:r>
        <w:rPr>
          <w:rFonts w:ascii="Consolas" w:hAnsi="Consolas" w:eastAsia="Consolas"/>
          <w:b w:val="0"/>
          <w:i w:val="0"/>
          <w:color w:val="0F172A"/>
          <w:sz w:val="15"/>
        </w:rPr>
        <w:t>some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kind</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toLowerCase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"github"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0F172A"/>
          <w:sz w:val="15"/>
        </w:rPr>
        <w:t>\</w:t>
      </w:r>
      <w:r>
        <w:rPr>
          <w:rFonts w:ascii="Consolas" w:hAnsi="Consolas" w:eastAsia="Consolas"/>
          <w:b w:val="0"/>
          <w:i w:val="0"/>
          <w:color w:val="475569"/>
          <w:sz w:val="15"/>
        </w:rPr>
        <w:t>.</w:t>
      </w:r>
      <w:r>
        <w:rPr>
          <w:rFonts w:ascii="Consolas" w:hAnsi="Consolas" w:eastAsia="Consolas"/>
          <w:b w:val="0"/>
          <w:i w:val="0"/>
          <w:color w:val="0F172A"/>
          <w:sz w:val="15"/>
        </w:rPr>
        <w:t>com</w:t>
      </w:r>
      <w:r>
        <w:rPr>
          <w:rFonts w:ascii="Consolas" w:hAnsi="Consolas" w:eastAsia="Consolas"/>
          <w:b w:val="0"/>
          <w:i w:val="0"/>
          <w:color w:val="475569"/>
          <w:sz w:val="15"/>
        </w:rPr>
        <w:t>/</w:t>
      </w:r>
      <w:r>
        <w:rPr>
          <w:rFonts w:ascii="Consolas" w:hAnsi="Consolas" w:eastAsia="Consolas"/>
          <w:b w:val="0"/>
          <w:i w:val="0"/>
          <w:color w:val="0F172A"/>
          <w:sz w:val="15"/>
        </w:rPr>
        <w:t>i</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475569"/>
          <w:sz w:val="15"/>
        </w:rPr>
        <w:t>.</w:t>
      </w:r>
      <w:r>
        <w:rPr>
          <w:rFonts w:ascii="Consolas" w:hAnsi="Consolas" w:eastAsia="Consolas"/>
          <w:b w:val="0"/>
          <w:i w:val="0"/>
          <w:color w:val="0F172A"/>
          <w:sz w:val="15"/>
        </w:rPr>
        <w:t>url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usesGitHub</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0F172A"/>
          <w:sz w:val="15"/>
        </w:rPr>
        <w:t>github</w:t>
      </w:r>
      <w:r>
        <w:rPr>
          <w:rFonts w:ascii="Consolas" w:hAnsi="Consolas" w:eastAsia="Consolas"/>
          <w:b w:val="0"/>
          <w:i w:val="0"/>
          <w:color w:val="475569"/>
          <w:sz w:val="15"/>
        </w:rPr>
        <w:t>|</w:t>
      </w:r>
      <w:r>
        <w:rPr>
          <w:rFonts w:ascii="Consolas" w:hAnsi="Consolas" w:eastAsia="Consolas"/>
          <w:b w:val="0"/>
          <w:i w:val="0"/>
          <w:color w:val="0F172A"/>
          <w:sz w:val="15"/>
        </w:rPr>
        <w:t>repo</w:t>
      </w:r>
      <w:r>
        <w:rPr>
          <w:rFonts w:ascii="Consolas" w:hAnsi="Consolas" w:eastAsia="Consolas"/>
          <w:b w:val="0"/>
          <w:i w:val="0"/>
          <w:color w:val="475569"/>
          <w:sz w:val="15"/>
        </w:rPr>
        <w:t>|</w:t>
      </w:r>
      <w:r>
        <w:rPr>
          <w:rFonts w:ascii="Consolas" w:hAnsi="Consolas" w:eastAsia="Consolas"/>
          <w:b w:val="0"/>
          <w:i w:val="0"/>
          <w:color w:val="0F172A"/>
          <w:sz w:val="15"/>
        </w:rPr>
        <w:t>repository</w:t>
      </w:r>
      <w:r>
        <w:rPr>
          <w:rFonts w:ascii="Consolas" w:hAnsi="Consolas" w:eastAsia="Consolas"/>
          <w:b w:val="0"/>
          <w:i w:val="0"/>
          <w:color w:val="475569"/>
          <w:sz w:val="15"/>
        </w:rPr>
        <w:t>|</w:t>
      </w:r>
      <w:r>
        <w:rPr>
          <w:rFonts w:ascii="Consolas" w:hAnsi="Consolas" w:eastAsia="Consolas"/>
          <w:b w:val="0"/>
          <w:i w:val="0"/>
          <w:color w:val="0F172A"/>
          <w:sz w:val="15"/>
        </w:rPr>
        <w:t>repositories</w:t>
      </w:r>
      <w:r>
        <w:rPr>
          <w:rFonts w:ascii="Consolas" w:hAnsi="Consolas" w:eastAsia="Consolas"/>
          <w:b w:val="0"/>
          <w:i w:val="0"/>
          <w:color w:val="475569"/>
          <w:sz w:val="15"/>
        </w:rPr>
        <w:t>|</w:t>
      </w:r>
      <w:r>
        <w:rPr>
          <w:rFonts w:ascii="Consolas" w:hAnsi="Consolas" w:eastAsia="Consolas"/>
          <w:b w:val="0"/>
          <w:i w:val="0"/>
          <w:color w:val="0F172A"/>
          <w:sz w:val="15"/>
        </w:rPr>
        <w:t>source</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code</w:t>
      </w:r>
      <w:r>
        <w:rPr>
          <w:rFonts w:ascii="Consolas" w:hAnsi="Consolas" w:eastAsia="Consolas"/>
          <w:b w:val="0"/>
          <w:i w:val="0"/>
          <w:color w:val="475569"/>
          <w:sz w:val="15"/>
        </w:rPr>
        <w:t>|</w:t>
      </w:r>
      <w:r>
        <w:rPr>
          <w:rFonts w:ascii="Consolas" w:hAnsi="Consolas" w:eastAsia="Consolas"/>
          <w:b w:val="0"/>
          <w:i w:val="0"/>
          <w:color w:val="0F172A"/>
          <w:sz w:val="15"/>
        </w:rPr>
        <w:t>snippet</w:t>
      </w:r>
      <w:r>
        <w:rPr>
          <w:rFonts w:ascii="Consolas" w:hAnsi="Consolas" w:eastAsia="Consolas"/>
          <w:b w:val="0"/>
          <w:i w:val="0"/>
          <w:color w:val="475569"/>
          <w:sz w:val="15"/>
        </w:rPr>
        <w:t>|</w:t>
      </w:r>
      <w:r>
        <w:rPr>
          <w:rFonts w:ascii="Consolas" w:hAnsi="Consolas" w:eastAsia="Consolas"/>
          <w:b w:val="0"/>
          <w:i w:val="0"/>
          <w:color w:val="0F172A"/>
          <w:sz w:val="15"/>
        </w:rPr>
        <w:t>firmware</w:t>
      </w:r>
      <w:r>
        <w:rPr>
          <w:rFonts w:ascii="Consolas" w:hAnsi="Consolas" w:eastAsia="Consolas"/>
          <w:b w:val="0"/>
          <w:i w:val="0"/>
          <w:color w:val="475569"/>
          <w:sz w:val="15"/>
        </w:rPr>
        <w:t>|</w:t>
      </w:r>
      <w:r>
        <w:rPr>
          <w:rFonts w:ascii="Consolas" w:hAnsi="Consolas" w:eastAsia="Consolas"/>
          <w:b w:val="0"/>
          <w:i w:val="0"/>
          <w:color w:val="0F172A"/>
          <w:sz w:val="15"/>
        </w:rPr>
        <w:t>verilog</w:t>
      </w:r>
      <w:r>
        <w:rPr>
          <w:rFonts w:ascii="Consolas" w:hAnsi="Consolas" w:eastAsia="Consolas"/>
          <w:b w:val="0"/>
          <w:i w:val="0"/>
          <w:color w:val="475569"/>
          <w:sz w:val="15"/>
        </w:rPr>
        <w:t>|</w:t>
      </w:r>
      <w:r>
        <w:rPr>
          <w:rFonts w:ascii="Consolas" w:hAnsi="Consolas" w:eastAsia="Consolas"/>
          <w:b w:val="0"/>
          <w:i w:val="0"/>
          <w:color w:val="0F172A"/>
          <w:sz w:val="15"/>
        </w:rPr>
        <w:t>systemverilog</w:t>
      </w:r>
      <w:r>
        <w:rPr>
          <w:rFonts w:ascii="Consolas" w:hAnsi="Consolas" w:eastAsia="Consolas"/>
          <w:b w:val="0"/>
          <w:i w:val="0"/>
          <w:color w:val="475569"/>
          <w:sz w:val="15"/>
        </w:rPr>
        <w:t>|</w:t>
      </w:r>
      <w:r>
        <w:rPr>
          <w:rFonts w:ascii="Consolas" w:hAnsi="Consolas" w:eastAsia="Consolas"/>
          <w:b w:val="0"/>
          <w:i w:val="0"/>
          <w:color w:val="0F172A"/>
          <w:sz w:val="15"/>
        </w:rPr>
        <w:t>python</w:t>
      </w:r>
      <w:r>
        <w:rPr>
          <w:rFonts w:ascii="Consolas" w:hAnsi="Consolas" w:eastAsia="Consolas"/>
          <w:b w:val="0"/>
          <w:i w:val="0"/>
          <w:color w:val="475569"/>
          <w:sz w:val="15"/>
        </w:rPr>
        <w:t>|</w:t>
      </w:r>
      <w:r>
        <w:rPr>
          <w:rFonts w:ascii="Consolas" w:hAnsi="Consolas" w:eastAsia="Consolas"/>
          <w:b w:val="0"/>
          <w:i w:val="0"/>
          <w:color w:val="0F172A"/>
          <w:sz w:val="15"/>
        </w:rPr>
        <w:t>javascript</w:t>
      </w:r>
      <w:r>
        <w:rPr>
          <w:rFonts w:ascii="Consolas" w:hAnsi="Consolas" w:eastAsia="Consolas"/>
          <w:b w:val="0"/>
          <w:i w:val="0"/>
          <w:color w:val="475569"/>
          <w:sz w:val="15"/>
        </w:rPr>
        <w:t>|</w:t>
      </w:r>
      <w:r>
        <w:rPr>
          <w:rFonts w:ascii="Consolas" w:hAnsi="Consolas" w:eastAsia="Consolas"/>
          <w:b w:val="0"/>
          <w:i w:val="0"/>
          <w:color w:val="0F172A"/>
          <w:sz w:val="15"/>
        </w:rPr>
        <w:t>circuit</w:t>
      </w:r>
      <w:r>
        <w:rPr>
          <w:rFonts w:ascii="Consolas" w:hAnsi="Consolas" w:eastAsia="Consolas"/>
          <w:b w:val="0"/>
          <w:i w:val="0"/>
          <w:color w:val="0F172A"/>
          <w:sz w:val="15"/>
        </w:rPr>
        <w:t>\</w:t>
      </w:r>
      <w:r>
        <w:rPr>
          <w:rFonts w:ascii="Consolas" w:hAnsi="Consolas" w:eastAsia="Consolas"/>
          <w:b w:val="0"/>
          <w:i w:val="0"/>
          <w:color w:val="0F172A"/>
          <w:sz w:val="15"/>
        </w:rPr>
        <w:t>s</w:t>
      </w:r>
      <w:r>
        <w:rPr>
          <w:rFonts w:ascii="Consolas" w:hAnsi="Consolas" w:eastAsia="Consolas"/>
          <w:b w:val="0"/>
          <w:i w:val="0"/>
          <w:color w:val="475569"/>
          <w:sz w:val="15"/>
        </w:rPr>
        <w:t>+</w:t>
      </w:r>
      <w:r>
        <w:rPr>
          <w:rFonts w:ascii="Consolas" w:hAnsi="Consolas" w:eastAsia="Consolas"/>
          <w:b w:val="0"/>
          <w:i w:val="0"/>
          <w:color w:val="0F172A"/>
          <w:sz w:val="15"/>
        </w:rPr>
        <w:t>file</w:t>
      </w:r>
      <w:r>
        <w:rPr>
          <w:rFonts w:ascii="Consolas" w:hAnsi="Consolas" w:eastAsia="Consolas"/>
          <w:b w:val="0"/>
          <w:i w:val="0"/>
          <w:color w:val="475569"/>
          <w:sz w:val="15"/>
        </w:rPr>
        <w:t>)</w:t>
      </w:r>
      <w:r>
        <w:rPr>
          <w:rFonts w:ascii="Consolas" w:hAnsi="Consolas" w:eastAsia="Consolas"/>
          <w:b w:val="0"/>
          <w:i w:val="0"/>
          <w:color w:val="0F172A"/>
          <w:sz w:val="15"/>
        </w:rPr>
        <w:t>\</w:t>
      </w:r>
      <w:r>
        <w:rPr>
          <w:rFonts w:ascii="Consolas" w:hAnsi="Consolas" w:eastAsia="Consolas"/>
          <w:b w:val="0"/>
          <w:i w:val="0"/>
          <w:color w:val="0F172A"/>
          <w:sz w:val="15"/>
        </w:rPr>
        <w:t>b</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test</w:t>
      </w:r>
      <w:r>
        <w:rPr>
          <w:rFonts w:ascii="Consolas" w:hAnsi="Consolas" w:eastAsia="Consolas"/>
          <w:b w:val="0"/>
          <w:i w:val="0"/>
          <w:color w:val="475569"/>
          <w:sz w:val="15"/>
        </w:rPr>
        <w:t>(</w:t>
      </w:r>
      <w:r>
        <w:rPr>
          <w:rFonts w:ascii="Consolas" w:hAnsi="Consolas" w:eastAsia="Consolas"/>
          <w:b w:val="0"/>
          <w:i w:val="0"/>
          <w:color w:val="0F172A"/>
          <w:sz w:val="15"/>
        </w:rPr>
        <w:t>clean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45000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allowWebSearch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30000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7C3AED"/>
          <w:sz w:val="15"/>
        </w:rPr>
        <w:t>18000</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The body is mostly deterministic transformation logic: it reads its inputs, normalizes or scores them, and returns a value the caller can trust. It returns a computed value used immediately by a caller. The important point is that the caller does not repeat this rule elsewhere.</w:t>
      </w:r>
    </w:p>
    <w:p>
      <w:pPr>
        <w:ind w:firstLine="288"/>
      </w:pPr>
      <w:r>
        <w:rPr>
          <w:b/>
          <w:color w:val="0F526E"/>
        </w:rPr>
        <w:t xml:space="preserve">Collaborators: </w:t>
      </w:r>
      <w:r>
        <w:rPr>
          <w:i w:val="0"/>
        </w:rPr>
        <w:t>Next, trace the helper calls that surround the function. It works with normalize. Those calls show that assistantRemoteTimeoutMs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assistantRemoteTimeoutMs,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assistantRemoteTimeoutMs reveal what the function must remember while it runs. They are included here because they explain the implementation rather than merely naming syntax.</w:t>
      </w:r>
    </w:p>
    <w:p>
      <w:pPr>
        <w:ind w:left="317" w:hanging="173"/>
      </w:pPr>
      <w:r>
        <w:rPr>
          <w:b/>
        </w:rPr>
        <w:t xml:space="preserve">clean: </w:t>
      </w:r>
      <w:r>
        <w:t>clean stores a computed value for temporary calculation. It is initialized from normalize(question). Within the function it is passed into test; assigned or updated later in the function.</w:t>
      </w:r>
    </w:p>
    <w:p>
      <w:pPr>
        <w:ind w:left="317" w:hanging="173"/>
      </w:pPr>
      <w:r>
        <w:rPr>
          <w:b/>
        </w:rPr>
        <w:t xml:space="preserve">sourceFetches: </w:t>
      </w:r>
      <w:r>
        <w:t>sourceFetches stores a computed value for temporary calculation. It is initialized from Array.isArray(context.sourceFetches) ? context.sourceFetches : []. Within the function it is accesses properties/methods some; passed into isArray; assigned or updated later in the function.</w:t>
      </w:r>
    </w:p>
    <w:p>
      <w:pPr>
        <w:ind w:left="317" w:hanging="173"/>
      </w:pPr>
      <w:r>
        <w:rPr>
          <w:b/>
        </w:rPr>
        <w:t xml:space="preserve">usesGitHub: </w:t>
      </w:r>
      <w:r>
        <w:t>usesGitHub stores a function or callback value for Git publishing and authorization state. It is initialized from sourceFetches.some((source) =&gt; String(source.kind || "").toLowerCase() === "github" || /github\.com/i.test(source.url || "")). It affects publishing, where mistakes can change the public website or expose the wrong files. Within the function it is assigned or updated later in the function.</w:t>
      </w:r>
    </w:p>
    <w:p>
      <w:pPr>
        <w:pStyle w:val="Heading3"/>
      </w:pPr>
      <w:r>
        <w:t>async function askRemoteAssistant(question, context, options = {})</w:t>
      </w:r>
    </w:p>
    <w:p>
      <w:pPr>
        <w:ind w:firstLine="288"/>
      </w:pPr>
      <w:r>
        <w:rPr>
          <w:b/>
          <w:color w:val="0F526E"/>
        </w:rPr>
        <w:t xml:space="preserve">Role: </w:t>
      </w:r>
      <w:r>
        <w:rPr>
          <w:i w:val="0"/>
        </w:rPr>
        <w:t>To understand askRemoteAssistant, start with the problem it owns. askRemoteAssistant belongs to portfolio ai frontend. This function belongs to the public chatbot. It classifies questions, gathers context, renders answers, or manages the chat UI. In this role, it owns one named operation that later code depends on.</w:t>
      </w:r>
    </w:p>
    <w:p>
      <w:pPr>
        <w:ind w:firstLine="0"/>
      </w:pPr>
      <w:r>
        <w:rPr>
          <w:b/>
          <w:color w:val="0F526E"/>
        </w:rPr>
        <w:t>Function entry point:</w:t>
      </w:r>
    </w:p>
    <w:p>
      <w:pPr>
        <w:ind w:left="346" w:firstLine="0"/>
      </w:pPr>
      <w:r>
        <w:rPr>
          <w:rFonts w:ascii="Consolas" w:hAnsi="Consolas"/>
          <w:color w:val="164E63"/>
          <w:sz w:val="18"/>
        </w:rPr>
        <w:t>async function askRemoteAssistant(question, context, options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context is a structured object rather than one small value. It lets the caller pass several related settings or pieces of state together so the function can make one coordinated decision. options is a structured object rather than one small value. It lets the caller pass several related settings or pieces of state together so the function can make one coordinated decision.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askRemoteAssistant</w:t>
      </w:r>
    </w:p>
    <w:p>
      <w:pPr>
        <w:spacing w:before="0" w:after="0" w:line="240" w:lineRule="auto"/>
        <w:ind w:left="259" w:firstLine="0" w:right="115"/>
        <w:shd w:fill="F8FAFC"/>
      </w:pPr>
      <w:r>
        <w:rPr>
          <w:rFonts w:ascii="Consolas" w:hAnsi="Consolas" w:eastAsia="Consolas"/>
          <w:b/>
          <w:i w:val="0"/>
          <w:color w:val="1D4ED8"/>
          <w:sz w:val="15"/>
        </w:rPr>
        <w:t>async</w:t>
      </w:r>
      <w:r>
        <w:rPr>
          <w:rFonts w:ascii="Consolas" w:hAnsi="Consolas" w:eastAsia="Consolas"/>
          <w:b w:val="0"/>
          <w:i w:val="0"/>
          <w:color w:val="0F172A"/>
          <w:sz w:val="15"/>
        </w:rPr>
        <w:t xml:space="preserve"> </w:t>
      </w: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askRemoteAssistant</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endpoint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assistantEndpoint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endpoint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controller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AbortController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didTimeout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false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timer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setTimeout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&gt;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didTimeout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true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controller</w:t>
      </w:r>
      <w:r>
        <w:rPr>
          <w:rFonts w:ascii="Consolas" w:hAnsi="Consolas" w:eastAsia="Consolas"/>
          <w:b w:val="0"/>
          <w:i w:val="0"/>
          <w:color w:val="475569"/>
          <w:sz w:val="15"/>
        </w:rPr>
        <w:t>.</w:t>
      </w:r>
      <w:r>
        <w:rPr>
          <w:rFonts w:ascii="Consolas" w:hAnsi="Consolas" w:eastAsia="Consolas"/>
          <w:b w:val="0"/>
          <w:i w:val="0"/>
          <w:color w:val="0F172A"/>
          <w:sz w:val="15"/>
        </w:rPr>
        <w:t>abort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assistantRemoteTimeoutMs</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let</w:t>
      </w:r>
      <w:r>
        <w:rPr>
          <w:rFonts w:ascii="Consolas" w:hAnsi="Consolas" w:eastAsia="Consolas"/>
          <w:b w:val="0"/>
          <w:i w:val="0"/>
          <w:color w:val="0F172A"/>
          <w:sz w:val="15"/>
        </w:rPr>
        <w:t xml:space="preserve"> </w:t>
      </w:r>
      <w:r>
        <w:rPr>
          <w:rFonts w:ascii="Consolas" w:hAnsi="Consolas" w:eastAsia="Consolas"/>
          <w:b w:val="0"/>
          <w:i w:val="0"/>
          <w:color w:val="0F172A"/>
          <w:sz w:val="15"/>
        </w:rPr>
        <w:t>response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response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await</w:t>
      </w:r>
      <w:r>
        <w:rPr>
          <w:rFonts w:ascii="Consolas" w:hAnsi="Consolas" w:eastAsia="Consolas"/>
          <w:b w:val="0"/>
          <w:i w:val="0"/>
          <w:color w:val="0F172A"/>
          <w:sz w:val="15"/>
        </w:rPr>
        <w:t xml:space="preserve"> </w:t>
      </w:r>
      <w:r>
        <w:rPr>
          <w:rFonts w:ascii="Consolas" w:hAnsi="Consolas" w:eastAsia="Consolas"/>
          <w:b w:val="0"/>
          <w:i w:val="0"/>
          <w:color w:val="0F172A"/>
          <w:sz w:val="15"/>
        </w:rPr>
        <w:t>fetch</w:t>
      </w:r>
      <w:r>
        <w:rPr>
          <w:rFonts w:ascii="Consolas" w:hAnsi="Consolas" w:eastAsia="Consolas"/>
          <w:b w:val="0"/>
          <w:i w:val="0"/>
          <w:color w:val="475569"/>
          <w:sz w:val="15"/>
        </w:rPr>
        <w:t>(</w:t>
      </w:r>
      <w:r>
        <w:rPr>
          <w:rFonts w:ascii="Consolas" w:hAnsi="Consolas" w:eastAsia="Consolas"/>
          <w:b w:val="0"/>
          <w:i w:val="0"/>
          <w:color w:val="0F172A"/>
          <w:sz w:val="15"/>
        </w:rPr>
        <w:t>endpoint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method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"POST"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headers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"Content-Type"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"application/json"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signal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controller</w:t>
      </w:r>
      <w:r>
        <w:rPr>
          <w:rFonts w:ascii="Consolas" w:hAnsi="Consolas" w:eastAsia="Consolas"/>
          <w:b w:val="0"/>
          <w:i w:val="0"/>
          <w:color w:val="475569"/>
          <w:sz w:val="15"/>
        </w:rPr>
        <w:t>.</w:t>
      </w:r>
      <w:r>
        <w:rPr>
          <w:rFonts w:ascii="Consolas" w:hAnsi="Consolas" w:eastAsia="Consolas"/>
          <w:b w:val="0"/>
          <w:i w:val="0"/>
          <w:color w:val="0F172A"/>
          <w:sz w:val="15"/>
        </w:rPr>
        <w:t>signal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body</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0F172A"/>
          <w:sz w:val="15"/>
        </w:rPr>
        <w:t>stringify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conversation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conversation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"portfolio_specific"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allowWebSearch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options</w:t>
      </w:r>
      <w:r>
        <w:rPr>
          <w:rFonts w:ascii="Consolas" w:hAnsi="Consolas" w:eastAsia="Consolas"/>
          <w:b w:val="0"/>
          <w:i w:val="0"/>
          <w:color w:val="475569"/>
          <w:sz w:val="15"/>
        </w:rPr>
        <w:t>.</w:t>
      </w:r>
      <w:r>
        <w:rPr>
          <w:rFonts w:ascii="Consolas" w:hAnsi="Consolas" w:eastAsia="Consolas"/>
          <w:b w:val="0"/>
          <w:i w:val="0"/>
          <w:color w:val="0F172A"/>
          <w:sz w:val="15"/>
        </w:rPr>
        <w:t>allowWebSearch</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question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mode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"portfolio-plus-general-knowledge"</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responseStyle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"chatgpt-like-answer-first-links-second"</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error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didTimeout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throw</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Error</w:t>
      </w:r>
      <w:r>
        <w:rPr>
          <w:rFonts w:ascii="Consolas" w:hAnsi="Consolas" w:eastAsia="Consolas"/>
          <w:b w:val="0"/>
          <w:i w:val="0"/>
          <w:color w:val="475569"/>
          <w:sz w:val="15"/>
        </w:rPr>
        <w:t>(</w:t>
      </w:r>
      <w:r>
        <w:rPr>
          <w:rFonts w:ascii="Consolas" w:hAnsi="Consolas" w:eastAsia="Consolas"/>
          <w:b w:val="0"/>
          <w:i w:val="0"/>
          <w:color w:val="B45309"/>
          <w:sz w:val="15"/>
        </w:rPr>
        <w:t>"AI request timed out while reading public sources."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throw</w:t>
      </w:r>
      <w:r>
        <w:rPr>
          <w:rFonts w:ascii="Consolas" w:hAnsi="Consolas" w:eastAsia="Consolas"/>
          <w:b w:val="0"/>
          <w:i w:val="0"/>
          <w:color w:val="0F172A"/>
          <w:sz w:val="15"/>
        </w:rPr>
        <w:t xml:space="preserve"> </w:t>
      </w:r>
      <w:r>
        <w:rPr>
          <w:rFonts w:ascii="Consolas" w:hAnsi="Consolas" w:eastAsia="Consolas"/>
          <w:b w:val="0"/>
          <w:i w:val="0"/>
          <w:color w:val="0F172A"/>
          <w:sz w:val="15"/>
        </w:rPr>
        <w:t>error</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finally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clearTimeout</w:t>
      </w:r>
      <w:r>
        <w:rPr>
          <w:rFonts w:ascii="Consolas" w:hAnsi="Consolas" w:eastAsia="Consolas"/>
          <w:b w:val="0"/>
          <w:i w:val="0"/>
          <w:color w:val="475569"/>
          <w:sz w:val="15"/>
        </w:rPr>
        <w:t>(</w:t>
      </w:r>
      <w:r>
        <w:rPr>
          <w:rFonts w:ascii="Consolas" w:hAnsi="Consolas" w:eastAsia="Consolas"/>
          <w:b w:val="0"/>
          <w:i w:val="0"/>
          <w:color w:val="0F172A"/>
          <w:sz w:val="15"/>
        </w:rPr>
        <w:t>timer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ok</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throw</w:t>
      </w:r>
      <w:r>
        <w:rPr>
          <w:rFonts w:ascii="Consolas" w:hAnsi="Consolas" w:eastAsia="Consolas"/>
          <w:b w:val="0"/>
          <w:i w:val="0"/>
          <w:color w:val="0F172A"/>
          <w:sz w:val="15"/>
        </w:rPr>
        <w:t xml:space="preserve"> </w:t>
      </w:r>
      <w:r>
        <w:rPr>
          <w:rFonts w:ascii="Consolas" w:hAnsi="Consolas" w:eastAsia="Consolas"/>
          <w:b/>
          <w:i w:val="0"/>
          <w:color w:val="1D4ED8"/>
          <w:sz w:val="15"/>
        </w:rPr>
        <w:t>new</w:t>
      </w:r>
      <w:r>
        <w:rPr>
          <w:rFonts w:ascii="Consolas" w:hAnsi="Consolas" w:eastAsia="Consolas"/>
          <w:b w:val="0"/>
          <w:i w:val="0"/>
          <w:color w:val="0F172A"/>
          <w:sz w:val="15"/>
        </w:rPr>
        <w:t xml:space="preserve"> </w:t>
      </w:r>
      <w:r>
        <w:rPr>
          <w:rFonts w:ascii="Consolas" w:hAnsi="Consolas" w:eastAsia="Consolas"/>
          <w:b w:val="0"/>
          <w:i w:val="0"/>
          <w:color w:val="0F172A"/>
          <w:sz w:val="15"/>
        </w:rPr>
        <w:t>Error</w:t>
      </w:r>
      <w:r>
        <w:rPr>
          <w:rFonts w:ascii="Consolas" w:hAnsi="Consolas" w:eastAsia="Consolas"/>
          <w:b w:val="0"/>
          <w:i w:val="0"/>
          <w:color w:val="475569"/>
          <w:sz w:val="15"/>
        </w:rPr>
        <w:t>(</w:t>
      </w:r>
      <w:r>
        <w:rPr>
          <w:rFonts w:ascii="Consolas" w:hAnsi="Consolas" w:eastAsia="Consolas"/>
          <w:b w:val="0"/>
          <w:i w:val="0"/>
          <w:color w:val="B45309"/>
          <w:sz w:val="15"/>
        </w:rPr>
        <w:t>"AI service unavailable"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await</w:t>
      </w:r>
      <w:r>
        <w:rPr>
          <w:rFonts w:ascii="Consolas" w:hAnsi="Consolas" w:eastAsia="Consolas"/>
          <w:b w:val="0"/>
          <w:i w:val="0"/>
          <w:color w:val="0F172A"/>
          <w:sz w:val="15"/>
        </w:rPr>
        <w:t xml:space="preserve"> </w:t>
      </w:r>
      <w:r>
        <w:rPr>
          <w:rFonts w:ascii="Consolas" w:hAnsi="Consolas" w:eastAsia="Consolas"/>
          <w:b w:val="0"/>
          <w:i w:val="0"/>
          <w:color w:val="0F172A"/>
          <w:sz w:val="15"/>
        </w:rPr>
        <w:t>response</w:t>
      </w:r>
      <w:r>
        <w:rPr>
          <w:rFonts w:ascii="Consolas" w:hAnsi="Consolas" w:eastAsia="Consolas"/>
          <w:b w:val="0"/>
          <w:i w:val="0"/>
          <w:color w:val="475569"/>
          <w:sz w:val="15"/>
        </w:rPr>
        <w:t>.</w:t>
      </w:r>
      <w:r>
        <w:rPr>
          <w:rFonts w:ascii="Consolas" w:hAnsi="Consolas" w:eastAsia="Consolas"/>
          <w:b w:val="0"/>
          <w:i w:val="0"/>
          <w:color w:val="0F172A"/>
          <w:sz w:val="15"/>
        </w:rPr>
        <w:t>json</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message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0F172A"/>
          <w:sz w:val="15"/>
        </w:rPr>
        <w:t xml:space="preserve"> </w:t>
      </w:r>
      <w:r>
        <w:rPr>
          <w:rFonts w:ascii="Consolas" w:hAnsi="Consolas" w:eastAsia="Consolas"/>
          <w:b w:val="0"/>
          <w:i w:val="0"/>
          <w:color w:val="0F172A"/>
          <w:sz w:val="15"/>
        </w:rPr>
        <w:t>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model</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model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usedWebSearch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Boolean</w:t>
      </w:r>
      <w:r>
        <w:rPr>
          <w:rFonts w:ascii="Consolas" w:hAnsi="Consolas" w:eastAsia="Consolas"/>
          <w:b w:val="0"/>
          <w:i w:val="0"/>
          <w:color w:val="475569"/>
          <w:sz w:val="15"/>
        </w:rPr>
        <w:t>(</w:t>
      </w:r>
      <w:r>
        <w:rPr>
          <w:rFonts w:ascii="Consolas" w:hAnsi="Consolas" w:eastAsia="Consolas"/>
          <w:b w:val="0"/>
          <w:i w:val="0"/>
          <w:color w:val="0F172A"/>
          <w:sz w:val="15"/>
        </w:rPr>
        <w:t>data</w:t>
      </w:r>
      <w:r>
        <w:rPr>
          <w:rFonts w:ascii="Consolas" w:hAnsi="Consolas" w:eastAsia="Consolas"/>
          <w:b w:val="0"/>
          <w:i w:val="0"/>
          <w:color w:val="475569"/>
          <w:sz w:val="15"/>
        </w:rPr>
        <w:t>.</w:t>
      </w:r>
      <w:r>
        <w:rPr>
          <w:rFonts w:ascii="Consolas" w:hAnsi="Consolas" w:eastAsia="Consolas"/>
          <w:b w:val="0"/>
          <w:i w:val="0"/>
          <w:color w:val="0F172A"/>
          <w:sz w:val="15"/>
        </w:rPr>
        <w:t>usedWebSearch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null</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Once the inputs are clear, the implementation shows how the function turns those inputs into useful program state. Inside the body, it waits for asynchronous work, calls a network resource and uses a timer to avoid blocking or to wait for another process. It returns a computed value used immediately by a caller. The important point is that the caller does not repeat this rule elsewhere. A close reading of the body shows these implementation details: serializes structured data before sending or saving it; throws explicit errors when a required safety or compatibility condition fails; performs a fetch and therefore must handle network delay and failure.</w:t>
      </w:r>
    </w:p>
    <w:p>
      <w:pPr>
        <w:ind w:firstLine="288"/>
      </w:pPr>
      <w:r>
        <w:rPr>
          <w:b/>
          <w:color w:val="0F526E"/>
        </w:rPr>
        <w:t xml:space="preserve">Collaborators: </w:t>
      </w:r>
      <w:r>
        <w:rPr>
          <w:i w:val="0"/>
        </w:rPr>
        <w:t>Next, trace the helper calls that surround the function. It works with assistantEndpoint, assistantRemoteTimeoutMs. Those calls show that askRemoteAssistant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practical importance of the function is easiest to see by imagining it removed. Without askRemoteAssistant,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After the main flow, the working values inside askRemoteAssistant reveal what the function must remember while it runs. They are included here because they explain the implementation rather than merely naming syntax.</w:t>
      </w:r>
    </w:p>
    <w:p>
      <w:pPr>
        <w:ind w:left="317" w:hanging="173"/>
      </w:pPr>
      <w:r>
        <w:rPr>
          <w:b/>
        </w:rPr>
        <w:t xml:space="preserve">endpoint: </w:t>
      </w:r>
      <w:r>
        <w:t>endpoint stores a computed value for network or routing value. It is initialized from assistantEndpoint(). Within the function it is passed into fetch; assigned or updated later in the function.</w:t>
      </w:r>
    </w:p>
    <w:p>
      <w:pPr>
        <w:ind w:left="317" w:hanging="173"/>
      </w:pPr>
      <w:r>
        <w:rPr>
          <w:b/>
        </w:rPr>
        <w:t xml:space="preserve">controller: </w:t>
      </w:r>
      <w:r>
        <w:t>controller stores a constructed object for temporary calculation. It is initialized from new AbortController(). Within the function it is accesses properties/methods abort, signal; passed into fetch; assigned or updated later in the function.</w:t>
      </w:r>
    </w:p>
    <w:p>
      <w:pPr>
        <w:ind w:left="317" w:hanging="173"/>
      </w:pPr>
      <w:r>
        <w:rPr>
          <w:b/>
        </w:rPr>
        <w:t xml:space="preserve">didTimeout: </w:t>
      </w:r>
      <w:r>
        <w:t>didTimeout stores a boolean value for temporary calculation. It is initialized from false. Within the function it is assigned or updated later in the function.</w:t>
      </w:r>
    </w:p>
    <w:p>
      <w:pPr>
        <w:ind w:left="317" w:hanging="173"/>
      </w:pPr>
      <w:r>
        <w:rPr>
          <w:b/>
        </w:rPr>
        <w:t xml:space="preserve">timer: </w:t>
      </w:r>
      <w:r>
        <w:t>timer stores a function or callback value for temporary calculation. It is initialized from setTimeout(() =&gt; {. Within the function it is passed into clearTimeout; assigned or updated later in the function.</w:t>
      </w:r>
    </w:p>
    <w:p>
      <w:pPr>
        <w:ind w:left="317" w:hanging="173"/>
      </w:pPr>
      <w:r>
        <w:rPr>
          <w:b/>
        </w:rPr>
        <w:t xml:space="preserve">response: </w:t>
      </w:r>
      <w:r>
        <w:t>response starts without an immediate value. In this file that usually means it is filled by a loop, branch, callback, or later assignment inside the same function. Within the function it is accesses properties/methods json, ok; assigned or updated later in the function.</w:t>
      </w:r>
    </w:p>
    <w:p>
      <w:pPr>
        <w:ind w:left="317" w:hanging="173"/>
      </w:pPr>
      <w:r>
        <w:rPr>
          <w:b/>
        </w:rPr>
        <w:t xml:space="preserve">data: </w:t>
      </w:r>
      <w:r>
        <w:t>data stores the completed result of an awaited operation. It is initialized from await response.json(). Within the function it is accesses properties/methods answer, message, model, usedWebSearch; passed into Boolean, String; assigned or updated later in the function.</w:t>
      </w:r>
    </w:p>
    <w:p>
      <w:pPr>
        <w:ind w:left="317" w:hanging="173"/>
      </w:pPr>
      <w:r>
        <w:rPr>
          <w:b/>
        </w:rPr>
        <w:t xml:space="preserve">answer: </w:t>
      </w:r>
      <w:r>
        <w:t>answer stores a computed value for temporary calculation. It is initialized from String(data.answer || data.message || "").trim(). Within the function it is returned to the caller; passed into String; assigned or updated later in the function.</w:t>
      </w:r>
    </w:p>
    <w:p>
      <w:pPr>
        <w:pStyle w:val="Heading3"/>
      </w:pPr>
      <w:r>
        <w:t>async function answerAssistantQuestion(question = "")</w:t>
      </w:r>
    </w:p>
    <w:p>
      <w:pPr>
        <w:ind w:firstLine="288"/>
      </w:pPr>
      <w:r>
        <w:rPr>
          <w:b/>
          <w:color w:val="0F526E"/>
        </w:rPr>
        <w:t xml:space="preserve">Role: </w:t>
      </w:r>
      <w:r>
        <w:rPr>
          <w:i w:val="0"/>
        </w:rPr>
        <w:t>Read answerAssistantQuestion first as a named idea, not as syntax. answerAssistantQuestion is the public chatbot orchestrator. It receives the user's typed question, appends it to chat history, classifies the intent, gathers relevant portfolio context, creates a pending assistant answer, calls the backend AI when appropriate, falls back to local answers when needed, renders sources only when relevant, and restores focus to the input. This function is async because the AI backend may need network time and because context gathering can include indexed file text. It is the reason Ask My Portfolio behaves like a conversation instead of a static search form.</w:t>
      </w:r>
    </w:p>
    <w:p>
      <w:pPr>
        <w:ind w:firstLine="0"/>
      </w:pPr>
      <w:r>
        <w:rPr>
          <w:b/>
          <w:color w:val="0F526E"/>
        </w:rPr>
        <w:t>Function entry point:</w:t>
      </w:r>
    </w:p>
    <w:p>
      <w:pPr>
        <w:ind w:left="346" w:firstLine="0"/>
      </w:pPr>
      <w:r>
        <w:rPr>
          <w:rFonts w:ascii="Consolas" w:hAnsi="Consolas"/>
          <w:color w:val="164E63"/>
          <w:sz w:val="18"/>
        </w:rPr>
        <w:t>async function answerAssistantQuestion(question = "") { ... }</w:t>
      </w:r>
    </w:p>
    <w:p>
      <w:pPr>
        <w:ind w:firstLine="288"/>
      </w:pPr>
      <w:r>
        <w:rPr>
          <w:b/>
          <w:color w:val="0F526E"/>
        </w:rPr>
        <w:t xml:space="preserve">Inputs: </w:t>
      </w:r>
      <w:r>
        <w:rPr>
          <w:i w:val="0"/>
        </w:rPr>
        <w:t>The function-specific inputs are worth reading before the body. question is user language: a search query, AI question, or classified assistant intent. It drives scoring, context selection, routing, or AI response behavior. The default value is intentional: it lets the function fail softly or produce a predictable empty result when the caller omits that field.</w:t>
      </w:r>
    </w:p>
    <w:p>
      <w:pPr>
        <w:ind w:firstLine="288"/>
      </w:pPr>
      <w:r>
        <w:rPr>
          <w:b/>
          <w:color w:val="0F526E"/>
        </w:rPr>
        <w:t xml:space="preserve">Reading the source: </w:t>
      </w:r>
      <w:r>
        <w:rPr>
          <w:i/>
        </w:rPr>
        <w:t>Now place that explanation beside the actual source. Read the code slowly: the colored keywords show control flow, the teal function name marks the entry point, the orange sections are string data, and the muted text marks comments. The goal is not to memorize the code, but to see how the written implementation matches the responsibility described above.</w:t>
      </w:r>
    </w:p>
    <w:p>
      <w:pPr>
        <w:spacing w:before="80" w:after="40"/>
        <w:ind w:firstLine="0"/>
      </w:pPr>
      <w:r>
        <w:rPr>
          <w:b/>
          <w:color w:val="0F526E"/>
          <w:sz w:val="18"/>
        </w:rPr>
        <w:t>Exact source block for answerAssistantQuestion</w:t>
      </w:r>
    </w:p>
    <w:p>
      <w:pPr>
        <w:spacing w:before="0" w:after="0" w:line="240" w:lineRule="auto"/>
        <w:ind w:left="259" w:firstLine="0" w:right="115"/>
        <w:shd w:fill="F8FAFC"/>
      </w:pPr>
      <w:r>
        <w:rPr>
          <w:rFonts w:ascii="Consolas" w:hAnsi="Consolas" w:eastAsia="Consolas"/>
          <w:b/>
          <w:i w:val="0"/>
          <w:color w:val="1D4ED8"/>
          <w:sz w:val="15"/>
        </w:rPr>
        <w:t>async</w:t>
      </w:r>
      <w:r>
        <w:rPr>
          <w:rFonts w:ascii="Consolas" w:hAnsi="Consolas" w:eastAsia="Consolas"/>
          <w:b w:val="0"/>
          <w:i w:val="0"/>
          <w:color w:val="0F172A"/>
          <w:sz w:val="15"/>
        </w:rPr>
        <w:t xml:space="preserve"> </w:t>
      </w:r>
      <w:r>
        <w:rPr>
          <w:rFonts w:ascii="Consolas" w:hAnsi="Consolas" w:eastAsia="Consolas"/>
          <w:b/>
          <w:i w:val="0"/>
          <w:color w:val="1D4ED8"/>
          <w:sz w:val="15"/>
        </w:rPr>
        <w:t>function</w:t>
      </w:r>
      <w:r>
        <w:rPr>
          <w:rFonts w:ascii="Consolas" w:hAnsi="Consolas" w:eastAsia="Consolas"/>
          <w:b w:val="0"/>
          <w:i w:val="0"/>
          <w:color w:val="0F172A"/>
          <w:sz w:val="15"/>
        </w:rPr>
        <w:t xml:space="preserve"> </w:t>
      </w:r>
      <w:r>
        <w:rPr>
          <w:rFonts w:ascii="Consolas" w:hAnsi="Consolas" w:eastAsia="Consolas"/>
          <w:b/>
          <w:i w:val="0"/>
          <w:color w:val="0E7490"/>
          <w:sz w:val="15"/>
        </w:rPr>
        <w:t>answerAssistantQuestion</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cleanQuestion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String</w:t>
      </w:r>
      <w:r>
        <w:rPr>
          <w:rFonts w:ascii="Consolas" w:hAnsi="Consolas" w:eastAsia="Consolas"/>
          <w:b w:val="0"/>
          <w:i w:val="0"/>
          <w:color w:val="475569"/>
          <w:sz w:val="15"/>
        </w:rPr>
        <w:t>(</w:t>
      </w:r>
      <w:r>
        <w:rPr>
          <w:rFonts w:ascii="Consolas" w:hAnsi="Consolas" w:eastAsia="Consolas"/>
          <w:b w:val="0"/>
          <w:i w:val="0"/>
          <w:color w:val="0F172A"/>
          <w:sz w:val="15"/>
        </w:rPr>
        <w:t>question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trim</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priorConversation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assistantChatHistory</w:t>
      </w:r>
      <w:r>
        <w:rPr>
          <w:rFonts w:ascii="Consolas" w:hAnsi="Consolas" w:eastAsia="Consolas"/>
          <w:b w:val="0"/>
          <w:i w:val="0"/>
          <w:color w:val="475569"/>
          <w:sz w:val="15"/>
        </w:rPr>
        <w:t>.</w:t>
      </w:r>
      <w:r>
        <w:rPr>
          <w:rFonts w:ascii="Consolas" w:hAnsi="Consolas" w:eastAsia="Consolas"/>
          <w:b w:val="0"/>
          <w:i w:val="0"/>
          <w:color w:val="0F172A"/>
          <w:sz w:val="15"/>
        </w:rPr>
        <w:t>slice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appendAssistantMessage</w:t>
      </w:r>
      <w:r>
        <w:rPr>
          <w:rFonts w:ascii="Consolas" w:hAnsi="Consolas" w:eastAsia="Consolas"/>
          <w:b w:val="0"/>
          <w:i w:val="0"/>
          <w:color w:val="475569"/>
          <w:sz w:val="15"/>
        </w:rPr>
        <w:t>(</w:t>
      </w:r>
      <w:r>
        <w:rPr>
          <w:rFonts w:ascii="Consolas" w:hAnsi="Consolas" w:eastAsia="Consolas"/>
          <w:b w:val="0"/>
          <w:i w:val="0"/>
          <w:color w:val="B45309"/>
          <w:sz w:val="15"/>
        </w:rPr>
        <w:t>"user"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assistantRemember</w:t>
      </w:r>
      <w:r>
        <w:rPr>
          <w:rFonts w:ascii="Consolas" w:hAnsi="Consolas" w:eastAsia="Consolas"/>
          <w:b w:val="0"/>
          <w:i w:val="0"/>
          <w:color w:val="475569"/>
          <w:sz w:val="15"/>
        </w:rPr>
        <w:t>(</w:t>
      </w:r>
      <w:r>
        <w:rPr>
          <w:rFonts w:ascii="Consolas" w:hAnsi="Consolas" w:eastAsia="Consolas"/>
          <w:b w:val="0"/>
          <w:i w:val="0"/>
          <w:color w:val="B45309"/>
          <w:sz w:val="15"/>
        </w:rPr>
        <w:t>"user"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pendingMessage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appendAssistantPendingMessage</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setAssistantBusy</w:t>
      </w:r>
      <w:r>
        <w:rPr>
          <w:rFonts w:ascii="Consolas" w:hAnsi="Consolas" w:eastAsia="Consolas"/>
          <w:b w:val="0"/>
          <w:i w:val="0"/>
          <w:color w:val="475569"/>
          <w:sz w:val="15"/>
        </w:rPr>
        <w:t>(</w:t>
      </w:r>
      <w:r>
        <w:rPr>
          <w:rFonts w:ascii="Consolas" w:hAnsi="Consolas" w:eastAsia="Consolas"/>
          <w:b/>
          <w:i w:val="0"/>
          <w:color w:val="1D4ED8"/>
          <w:sz w:val="15"/>
        </w:rPr>
        <w:t>true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setAssistantStatus</w:t>
      </w:r>
      <w:r>
        <w:rPr>
          <w:rFonts w:ascii="Consolas" w:hAnsi="Consolas" w:eastAsia="Consolas"/>
          <w:b w:val="0"/>
          <w:i w:val="0"/>
          <w:color w:val="475569"/>
          <w:sz w:val="15"/>
        </w:rPr>
        <w:t>(</w:t>
      </w:r>
      <w:r>
        <w:rPr>
          <w:rFonts w:ascii="Consolas" w:hAnsi="Consolas" w:eastAsia="Consolas"/>
          <w:b w:val="0"/>
          <w:i w:val="0"/>
          <w:color w:val="0F172A"/>
          <w:sz w:val="15"/>
        </w:rPr>
        <w:t>assistantEndpoint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"Composing AI 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"Composing local 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"working"</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assistantQuestionIntent</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priorConversation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rawSources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assistantFallbackResults</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assistantSourcesForDisplay</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rawSources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assistantContextForQuestion</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rawSources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conversation</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assistantConversationForRequest</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priorConversation</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try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remoteAnswer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await</w:t>
      </w:r>
      <w:r>
        <w:rPr>
          <w:rFonts w:ascii="Consolas" w:hAnsi="Consolas" w:eastAsia="Consolas"/>
          <w:b w:val="0"/>
          <w:i w:val="0"/>
          <w:color w:val="0F172A"/>
          <w:sz w:val="15"/>
        </w:rPr>
        <w:t xml:space="preserve"> </w:t>
      </w:r>
      <w:r>
        <w:rPr>
          <w:rFonts w:ascii="Consolas" w:hAnsi="Consolas" w:eastAsia="Consolas"/>
          <w:b w:val="0"/>
          <w:i w:val="0"/>
          <w:color w:val="0F172A"/>
          <w:sz w:val="15"/>
        </w:rPr>
        <w:t>askRemoteAssistant</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context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allowWebSearch</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assistantQuestionAllowsPublicLookup</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conversation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intent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remoteAnswer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replaceAssistantMessage</w:t>
      </w:r>
      <w:r>
        <w:rPr>
          <w:rFonts w:ascii="Consolas" w:hAnsi="Consolas" w:eastAsia="Consolas"/>
          <w:b w:val="0"/>
          <w:i w:val="0"/>
          <w:color w:val="475569"/>
          <w:sz w:val="15"/>
        </w:rPr>
        <w:t>(</w:t>
      </w:r>
      <w:r>
        <w:rPr>
          <w:rFonts w:ascii="Consolas" w:hAnsi="Consolas" w:eastAsia="Consolas"/>
          <w:b w:val="0"/>
          <w:i w:val="0"/>
          <w:color w:val="0F172A"/>
          <w:sz w:val="15"/>
        </w:rPr>
        <w:t>pendingMessage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remoteAnswer</w:t>
      </w:r>
      <w:r>
        <w:rPr>
          <w:rFonts w:ascii="Consolas" w:hAnsi="Consolas" w:eastAsia="Consolas"/>
          <w:b w:val="0"/>
          <w:i w:val="0"/>
          <w:color w:val="475569"/>
          <w:sz w:val="15"/>
        </w:rPr>
        <w:t>.</w:t>
      </w:r>
      <w:r>
        <w:rPr>
          <w:rFonts w:ascii="Consolas" w:hAnsi="Consolas" w:eastAsia="Consolas"/>
          <w:b w:val="0"/>
          <w:i w:val="0"/>
          <w:color w:val="0F172A"/>
          <w:sz w:val="15"/>
        </w:rPr>
        <w:t>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assistantRemember</w:t>
      </w:r>
      <w:r>
        <w:rPr>
          <w:rFonts w:ascii="Consolas" w:hAnsi="Consolas" w:eastAsia="Consolas"/>
          <w:b w:val="0"/>
          <w:i w:val="0"/>
          <w:color w:val="475569"/>
          <w:sz w:val="15"/>
        </w:rPr>
        <w:t>(</w:t>
      </w:r>
      <w:r>
        <w:rPr>
          <w:rFonts w:ascii="Consolas" w:hAnsi="Consolas" w:eastAsia="Consolas"/>
          <w:b w:val="0"/>
          <w:i w:val="0"/>
          <w:color w:val="B45309"/>
          <w:sz w:val="15"/>
        </w:rPr>
        <w:t>"assistant"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remoteAnswer</w:t>
      </w:r>
      <w:r>
        <w:rPr>
          <w:rFonts w:ascii="Consolas" w:hAnsi="Consolas" w:eastAsia="Consolas"/>
          <w:b w:val="0"/>
          <w:i w:val="0"/>
          <w:color w:val="475569"/>
          <w:sz w:val="15"/>
        </w:rPr>
        <w:t>.</w:t>
      </w:r>
      <w:r>
        <w:rPr>
          <w:rFonts w:ascii="Consolas" w:hAnsi="Consolas" w:eastAsia="Consolas"/>
          <w:b w:val="0"/>
          <w:i w:val="0"/>
          <w:color w:val="0F172A"/>
          <w:sz w:val="15"/>
        </w:rPr>
        <w:t>answer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setAssistantStatus</w:t>
      </w:r>
      <w:r>
        <w:rPr>
          <w:rFonts w:ascii="Consolas" w:hAnsi="Consolas" w:eastAsia="Consolas"/>
          <w:b w:val="0"/>
          <w:i w:val="0"/>
          <w:color w:val="475569"/>
          <w:sz w:val="15"/>
        </w:rPr>
        <w:t>(</w:t>
      </w:r>
      <w:r>
        <w:rPr>
          <w:rFonts w:ascii="Consolas" w:hAnsi="Consolas" w:eastAsia="Consolas"/>
          <w:b w:val="0"/>
          <w:i w:val="0"/>
          <w:color w:val="0F172A"/>
          <w:sz w:val="15"/>
        </w:rPr>
        <w:t>remoteAnswer</w:t>
      </w:r>
      <w:r>
        <w:rPr>
          <w:rFonts w:ascii="Consolas" w:hAnsi="Consolas" w:eastAsia="Consolas"/>
          <w:b w:val="0"/>
          <w:i w:val="0"/>
          <w:color w:val="475569"/>
          <w:sz w:val="15"/>
        </w:rPr>
        <w:t>.</w:t>
      </w:r>
      <w:r>
        <w:rPr>
          <w:rFonts w:ascii="Consolas" w:hAnsi="Consolas" w:eastAsia="Consolas"/>
          <w:b w:val="0"/>
          <w:i w:val="0"/>
          <w:color w:val="0F172A"/>
          <w:sz w:val="15"/>
        </w:rPr>
        <w:t>model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`AI answer ready: ${remoteAnswer.model}`</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"AI answer ready"</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return</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error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setAssistantStatus</w:t>
      </w:r>
      <w:r>
        <w:rPr>
          <w:rFonts w:ascii="Consolas" w:hAnsi="Consolas" w:eastAsia="Consolas"/>
          <w:b w:val="0"/>
          <w:i w:val="0"/>
          <w:color w:val="475569"/>
          <w:sz w:val="15"/>
        </w:rPr>
        <w:t>(</w:t>
      </w:r>
      <w:r>
        <w:rPr>
          <w:rFonts w:ascii="Consolas" w:hAnsi="Consolas" w:eastAsia="Consolas"/>
          <w:b w:val="0"/>
          <w:i w:val="0"/>
          <w:color w:val="0F172A"/>
          <w:sz w:val="15"/>
        </w:rPr>
        <w:t>error</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message</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"Local answer used"</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"error"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fallbackAnswer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assistantLocalAnswer</w:t>
      </w:r>
      <w:r>
        <w:rPr>
          <w:rFonts w:ascii="Consolas" w:hAnsi="Consolas" w:eastAsia="Consolas"/>
          <w:b w:val="0"/>
          <w:i w:val="0"/>
          <w:color w:val="475569"/>
          <w:sz w:val="15"/>
        </w:rPr>
        <w:t>(</w:t>
      </w:r>
      <w:r>
        <w:rPr>
          <w:rFonts w:ascii="Consolas" w:hAnsi="Consolas" w:eastAsia="Consolas"/>
          <w:b w:val="0"/>
          <w:i w:val="0"/>
          <w:color w:val="0F172A"/>
          <w:sz w:val="15"/>
        </w:rPr>
        <w:t>cleanQuestion</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intent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replaceAssistantMessage</w:t>
      </w:r>
      <w:r>
        <w:rPr>
          <w:rFonts w:ascii="Consolas" w:hAnsi="Consolas" w:eastAsia="Consolas"/>
          <w:b w:val="0"/>
          <w:i w:val="0"/>
          <w:color w:val="475569"/>
          <w:sz w:val="15"/>
        </w:rPr>
        <w:t>(</w:t>
      </w:r>
      <w:r>
        <w:rPr>
          <w:rFonts w:ascii="Consolas" w:hAnsi="Consolas" w:eastAsia="Consolas"/>
          <w:b w:val="0"/>
          <w:i w:val="0"/>
          <w:color w:val="0F172A"/>
          <w:sz w:val="15"/>
        </w:rPr>
        <w:t>pendingMessage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sources</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assistantRemember</w:t>
      </w:r>
      <w:r>
        <w:rPr>
          <w:rFonts w:ascii="Consolas" w:hAnsi="Consolas" w:eastAsia="Consolas"/>
          <w:b w:val="0"/>
          <w:i w:val="0"/>
          <w:color w:val="475569"/>
          <w:sz w:val="15"/>
        </w:rPr>
        <w:t>(</w:t>
      </w:r>
      <w:r>
        <w:rPr>
          <w:rFonts w:ascii="Consolas" w:hAnsi="Consolas" w:eastAsia="Consolas"/>
          <w:b w:val="0"/>
          <w:i w:val="0"/>
          <w:color w:val="B45309"/>
          <w:sz w:val="15"/>
        </w:rPr>
        <w:t>"assistant"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fallbackAnswer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if</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assistantEndpoint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setAssistantStatus</w:t>
      </w:r>
      <w:r>
        <w:rPr>
          <w:rFonts w:ascii="Consolas" w:hAnsi="Consolas" w:eastAsia="Consolas"/>
          <w:b w:val="0"/>
          <w:i w:val="0"/>
          <w:color w:val="475569"/>
          <w:sz w:val="15"/>
        </w:rPr>
        <w:t>(</w:t>
      </w:r>
      <w:r>
        <w:rPr>
          <w:rFonts w:ascii="Consolas" w:hAnsi="Consolas" w:eastAsia="Consolas"/>
          <w:b w:val="0"/>
          <w:i w:val="0"/>
          <w:color w:val="B45309"/>
          <w:sz w:val="15"/>
        </w:rPr>
        <w:t>"Local portfolio intelligence"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catch</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i w:val="0"/>
          <w:color w:val="1D4ED8"/>
          <w:sz w:val="15"/>
        </w:rPr>
        <w:t>const</w:t>
      </w:r>
      <w:r>
        <w:rPr>
          <w:rFonts w:ascii="Consolas" w:hAnsi="Consolas" w:eastAsia="Consolas"/>
          <w:b w:val="0"/>
          <w:i w:val="0"/>
          <w:color w:val="0F172A"/>
          <w:sz w:val="15"/>
        </w:rPr>
        <w:t xml:space="preserve"> </w:t>
      </w:r>
      <w:r>
        <w:rPr>
          <w:rFonts w:ascii="Consolas" w:hAnsi="Consolas" w:eastAsia="Consolas"/>
          <w:b w:val="0"/>
          <w:i w:val="0"/>
          <w:color w:val="0F172A"/>
          <w:sz w:val="15"/>
        </w:rPr>
        <w:t>errorAnswer</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"I had trouble processing that question. Try rephrasing it with a project name, tool name, or electronics topic."</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replaceAssistantMessage</w:t>
      </w:r>
      <w:r>
        <w:rPr>
          <w:rFonts w:ascii="Consolas" w:hAnsi="Consolas" w:eastAsia="Consolas"/>
          <w:b w:val="0"/>
          <w:i w:val="0"/>
          <w:color w:val="475569"/>
          <w:sz w:val="15"/>
        </w:rPr>
        <w:t>(</w:t>
      </w:r>
      <w:r>
        <w:rPr>
          <w:rFonts w:ascii="Consolas" w:hAnsi="Consolas" w:eastAsia="Consolas"/>
          <w:b w:val="0"/>
          <w:i w:val="0"/>
          <w:color w:val="0F172A"/>
          <w:sz w:val="15"/>
        </w:rPr>
        <w:t>pendingMessage</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errorAnswer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assistantRemember</w:t>
      </w:r>
      <w:r>
        <w:rPr>
          <w:rFonts w:ascii="Consolas" w:hAnsi="Consolas" w:eastAsia="Consolas"/>
          <w:b w:val="0"/>
          <w:i w:val="0"/>
          <w:color w:val="475569"/>
          <w:sz w:val="15"/>
        </w:rPr>
        <w:t>(</w:t>
      </w:r>
      <w:r>
        <w:rPr>
          <w:rFonts w:ascii="Consolas" w:hAnsi="Consolas" w:eastAsia="Consolas"/>
          <w:b w:val="0"/>
          <w:i w:val="0"/>
          <w:color w:val="B45309"/>
          <w:sz w:val="15"/>
        </w:rPr>
        <w:t>"assistant"</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0F172A"/>
          <w:sz w:val="15"/>
        </w:rPr>
        <w:t>errorAnswer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setAssistantStatus</w:t>
      </w:r>
      <w:r>
        <w:rPr>
          <w:rFonts w:ascii="Consolas" w:hAnsi="Consolas" w:eastAsia="Consolas"/>
          <w:b w:val="0"/>
          <w:i w:val="0"/>
          <w:color w:val="475569"/>
          <w:sz w:val="15"/>
        </w:rPr>
        <w:t>(</w:t>
      </w:r>
      <w:r>
        <w:rPr>
          <w:rFonts w:ascii="Consolas" w:hAnsi="Consolas" w:eastAsia="Consolas"/>
          <w:b w:val="0"/>
          <w:i w:val="0"/>
          <w:color w:val="B45309"/>
          <w:sz w:val="15"/>
        </w:rPr>
        <w:t>"Assistant error"</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val="0"/>
          <w:i w:val="0"/>
          <w:color w:val="B45309"/>
          <w:sz w:val="15"/>
        </w:rPr>
        <w:t>"error"</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r>
        <w:rPr>
          <w:rFonts w:ascii="Consolas" w:hAnsi="Consolas" w:eastAsia="Consolas"/>
          <w:b w:val="0"/>
          <w:i w:val="0"/>
          <w:color w:val="0F172A"/>
          <w:sz w:val="15"/>
        </w:rPr>
        <w:t xml:space="preserve"> </w:t>
      </w:r>
      <w:r>
        <w:rPr>
          <w:rFonts w:ascii="Consolas" w:hAnsi="Consolas" w:eastAsia="Consolas"/>
          <w:b/>
          <w:i w:val="0"/>
          <w:color w:val="1D4ED8"/>
          <w:sz w:val="15"/>
        </w:rPr>
        <w:t>finally</w:t>
      </w: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setAssistantBusy</w:t>
      </w:r>
      <w:r>
        <w:rPr>
          <w:rFonts w:ascii="Consolas" w:hAnsi="Consolas" w:eastAsia="Consolas"/>
          <w:b w:val="0"/>
          <w:i w:val="0"/>
          <w:color w:val="475569"/>
          <w:sz w:val="15"/>
        </w:rPr>
        <w:t>(</w:t>
      </w:r>
      <w:r>
        <w:rPr>
          <w:rFonts w:ascii="Consolas" w:hAnsi="Consolas" w:eastAsia="Consolas"/>
          <w:b/>
          <w:i w:val="0"/>
          <w:color w:val="1D4ED8"/>
          <w:sz w:val="15"/>
        </w:rPr>
        <w:t>false</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0F172A"/>
          <w:sz w:val="15"/>
        </w:rPr>
        <w:t>aiAssistantInput</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0F172A"/>
          <w:sz w:val="15"/>
        </w:rPr>
        <w:t>focus</w:t>
      </w:r>
      <w:r>
        <w:rPr>
          <w:rFonts w:ascii="Consolas" w:hAnsi="Consolas" w:eastAsia="Consolas"/>
          <w:b w:val="0"/>
          <w:i w:val="0"/>
          <w:color w:val="475569"/>
          <w:sz w:val="15"/>
        </w:rPr>
        <w:t>(</w:t>
      </w:r>
      <w:r>
        <w:rPr>
          <w:rFonts w:ascii="Consolas" w:hAnsi="Consolas" w:eastAsia="Consolas"/>
          <w:b w:val="0"/>
          <w:i w:val="0"/>
          <w:color w:val="475569"/>
          <w:sz w:val="15"/>
        </w:rPr>
        <w:t>)</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0F172A"/>
          <w:sz w:val="15"/>
        </w:rPr>
        <w:t xml:space="preserve">  </w:t>
      </w:r>
      <w:r>
        <w:rPr>
          <w:rFonts w:ascii="Consolas" w:hAnsi="Consolas" w:eastAsia="Consolas"/>
          <w:b w:val="0"/>
          <w:i w:val="0"/>
          <w:color w:val="475569"/>
          <w:sz w:val="15"/>
        </w:rPr>
        <w:t>}</w:t>
      </w:r>
    </w:p>
    <w:p>
      <w:pPr>
        <w:spacing w:before="0" w:after="0" w:line="240" w:lineRule="auto"/>
        <w:ind w:left="259" w:firstLine="0" w:right="115"/>
        <w:shd w:fill="F8FAFC"/>
      </w:pPr>
      <w:r>
        <w:rPr>
          <w:rFonts w:ascii="Consolas" w:hAnsi="Consolas" w:eastAsia="Consolas"/>
          <w:b w:val="0"/>
          <w:i w:val="0"/>
          <w:color w:val="475569"/>
          <w:sz w:val="15"/>
        </w:rPr>
        <w:t>}</w:t>
      </w:r>
    </w:p>
    <w:p>
      <w:pPr>
        <w:ind w:firstLine="288"/>
      </w:pPr>
      <w:r>
        <w:rPr>
          <w:b/>
          <w:color w:val="0F526E"/>
        </w:rPr>
        <w:t xml:space="preserve">Implementation: </w:t>
      </w:r>
      <w:r>
        <w:rPr>
          <w:i w:val="0"/>
        </w:rPr>
        <w:t>With the signature understood, the implementation can be read as a sequence of decisions and side effects. Inside the body, it waits for asynchronous work. It mostly works through side effects, such as updating the DOM, writing files, sending an HTTP response, changing history, or mutating controlled runtime state.</w:t>
      </w:r>
    </w:p>
    <w:p>
      <w:pPr>
        <w:ind w:firstLine="288"/>
      </w:pPr>
      <w:r>
        <w:rPr>
          <w:b/>
          <w:color w:val="0F526E"/>
        </w:rPr>
        <w:t xml:space="preserve">Collaborators: </w:t>
      </w:r>
      <w:r>
        <w:rPr>
          <w:i w:val="0"/>
        </w:rPr>
        <w:t>The function also has to be read through the helpers it calls. It works with appendAssistantMessage, assistantRemember, appendAssistantPendingMessage, setAssistantBusy, setAssistantStatus, assistantEndpoint, assistantQuestionIntent, assistantFallbackResults. Those calls show that answerAssistantQuestion is not isolated; it is one piece of a larger workflow where helpers clean inputs, perform side effects, render results, or protect boundaries before the next step runs.</w:t>
      </w:r>
    </w:p>
    <w:p>
      <w:pPr>
        <w:ind w:firstLine="288"/>
      </w:pPr>
      <w:r>
        <w:rPr>
          <w:b/>
          <w:color w:val="0F526E"/>
        </w:rPr>
        <w:t xml:space="preserve">Why it matters: </w:t>
      </w:r>
      <w:r>
        <w:rPr>
          <w:i w:val="0"/>
        </w:rPr>
        <w:t>The application keeps this behavior isolated because other features rely on it being consistent. Without answerAssistantQuestion, the assistant would either answer with less context, display unrelated links, lose conversation memory, fail to format messages cleanly, or expose model/provider details in the wrong layer.</w:t>
      </w:r>
    </w:p>
    <w:p>
      <w:pPr>
        <w:ind w:firstLine="288"/>
      </w:pPr>
      <w:r>
        <w:rPr>
          <w:b/>
          <w:color w:val="0F526E"/>
        </w:rPr>
        <w:t xml:space="preserve">Local values: </w:t>
      </w:r>
      <w:r>
        <w:rPr>
          <w:i w:val="0"/>
        </w:rPr>
        <w:t>The local objects and variables inside answerAssistantQuestion show how the implementation holds temporary work while it runs. They are included here because they explain the implementation rather than merely naming syntax.</w:t>
      </w:r>
    </w:p>
    <w:p>
      <w:pPr>
        <w:ind w:left="317" w:hanging="173"/>
      </w:pPr>
      <w:r>
        <w:rPr>
          <w:b/>
        </w:rPr>
        <w:t xml:space="preserve">cleanQuestion: </w:t>
      </w:r>
      <w:r>
        <w:t>cleanQuestion stores a computed value for temporary calculation. It is initialized from String(question || "").trim(). Within the function it is passed into appendAssistantMessage, askRemoteAssistant, assistantContextForQuestion, assistantConversationForRequest, assistantFallbackResults, assistantLocalAnswer, assistantQuestionIntent, assistantRemember; assigned or updated later in the function.</w:t>
      </w:r>
    </w:p>
    <w:p>
      <w:pPr>
        <w:ind w:left="317" w:hanging="173"/>
      </w:pPr>
      <w:r>
        <w:rPr>
          <w:b/>
        </w:rPr>
        <w:t xml:space="preserve">priorConversation: </w:t>
      </w:r>
      <w:r>
        <w:t>priorConversation stores a computed value for temporary calculation. It is initialized from assistantChatHistory.slice(). Within the function it is passed into assistantConversationForRequest, assistantQuestionIntent; assigned or updated later in the function.</w:t>
      </w:r>
    </w:p>
    <w:p>
      <w:pPr>
        <w:ind w:left="317" w:hanging="173"/>
      </w:pPr>
      <w:r>
        <w:rPr>
          <w:b/>
        </w:rPr>
        <w:t xml:space="preserve">pendingMessage: </w:t>
      </w:r>
      <w:r>
        <w:t>pendingMessage stores a computed value for temporary calculation. It is initialized from appendAssistantPendingMessage(). Within the function it is passed into replaceAssistantMessage; assigned or updated later in the function.</w:t>
      </w:r>
    </w:p>
    <w:p>
      <w:pPr>
        <w:ind w:left="317" w:hanging="173"/>
      </w:pPr>
      <w:r>
        <w:rPr>
          <w:b/>
        </w:rPr>
        <w:t xml:space="preserve">intent: </w:t>
      </w:r>
      <w:r>
        <w:t>intent stores a computed value for temporary calculation. It is initialized from assistantQuestionIntent(cleanQuestion, priorConversation). Within the function it is passed into askRemoteAssistant, assistantContextForQuestion, assistantFallbackResults, assistantLocalAnswer, assistantSourcesForDisplay; assigned or updated later in the function.</w:t>
      </w:r>
    </w:p>
    <w:p>
      <w:pPr>
        <w:ind w:left="317" w:hanging="173"/>
      </w:pPr>
      <w:r>
        <w:rPr>
          <w:b/>
        </w:rPr>
        <w:t xml:space="preserve">rawSources: </w:t>
      </w:r>
      <w:r>
        <w:t>rawSources stores a computed value for temporary calculation. It is initialized from assistantFallbackResults(cleanQuestion, intent). Within the function it is passed into assistantContextForQuestion, assistantSourcesForDisplay; assigned or updated later in the function.</w:t>
      </w:r>
    </w:p>
    <w:p>
      <w:pPr>
        <w:ind w:left="317" w:hanging="173"/>
      </w:pPr>
      <w:r>
        <w:rPr>
          <w:b/>
        </w:rPr>
        <w:t xml:space="preserve">sources: </w:t>
      </w:r>
      <w:r>
        <w:t>sources stores a computed value for temporary calculation. It is initialized from assistantSourcesForDisplay(cleanQuestion, rawSources, intent). Within the function it is passed into assistantLocalAnswer, replaceAssistantMessage; assigned or updated later in the function.</w:t>
      </w:r>
    </w:p>
    <w:p>
      <w:pPr>
        <w:ind w:left="317" w:hanging="173"/>
      </w:pPr>
      <w:r>
        <w:rPr>
          <w:b/>
        </w:rPr>
        <w:t xml:space="preserve">context: </w:t>
      </w:r>
      <w:r>
        <w:t>context stores a computed value for temporary calculation. It is initialized from assistantContextForQuestion(cleanQuestion, intent, rawSources). Within the function it is passed into askRemoteAssistant; assigned or updated later in the function.</w:t>
      </w:r>
    </w:p>
    <w:p>
      <w:pPr>
        <w:ind w:left="317" w:hanging="173"/>
      </w:pPr>
      <w:r>
        <w:rPr>
          <w:b/>
        </w:rPr>
        <w:t xml:space="preserve">conversation: </w:t>
      </w:r>
      <w:r>
        <w:t>conversation stores a computed value for temporary calculation. It is initialized from assistantConversationForRequest(cleanQuestion, priorConversation). Within the function it is assigned or updated later in the function.</w:t>
      </w:r>
    </w:p>
    <w:p>
      <w:pPr>
        <w:ind w:left="317" w:hanging="173"/>
      </w:pPr>
      <w:r>
        <w:rPr>
          <w:b/>
        </w:rPr>
        <w:t xml:space="preserve">remoteAnswer: </w:t>
      </w:r>
      <w:r>
        <w:t>remoteAnswer stores the completed result of an awaited operation. It is initialized from await askRemoteAssistant(cleanQuestion, context, {. Within the function it is accesses properties/methods answer, model; passed into assistantRemember, replaceAssistantMessage, setAssistantStatus; assigned or updated later in the function.</w:t>
      </w:r>
    </w:p>
    <w:p>
      <w:pPr>
        <w:ind w:left="317" w:hanging="173"/>
      </w:pPr>
      <w:r>
        <w:rPr>
          <w:b/>
        </w:rPr>
        <w:t xml:space="preserve">fallbackAnswer: </w:t>
      </w:r>
      <w:r>
        <w:t>fallbackAnswer stores a computed value for temporary calculation. It is initialized from assistantLocalAnswer(cleanQuestion, sources, intent). Within the function it is passed into assistantRemember, replaceAssistantMessage; assigned or updated later in the function.</w:t>
      </w:r>
    </w:p>
    <w:p>
      <w:pPr>
        <w:ind w:left="317" w:hanging="173"/>
      </w:pPr>
      <w:r>
        <w:rPr>
          <w:b/>
        </w:rPr>
        <w:t xml:space="preserve">errorAnswer: </w:t>
      </w:r>
      <w:r>
        <w:t>errorAnswer stores a string value for temporary calculation. It is initialized from "I had trouble processing that question. Try rephrasing it with a project name, tool name, or electronics topic.". Within the function it is passed into assistantRemember, replaceAssistantMessage; assigned or updated later in the function.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ind w:firstLine="288"/>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ind w:firstLine="0"/>
      <w:outlineLvl w:val="0"/>
    </w:pPr>
    <w:rPr>
      <w:rFonts w:asciiTheme="majorHAnsi" w:eastAsiaTheme="majorEastAsia" w:hAnsiTheme="majorHAnsi" w:cstheme="majorBidi" w:ascii="Arial" w:hAnsi="Arial"/>
      <w:b/>
      <w:bCs/>
      <w:color w:val="0A3150"/>
      <w:sz w:val="36"/>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Arial" w:hAnsi="Arial"/>
      <w:b/>
      <w:bCs/>
      <w:color w:val="0D537A"/>
      <w:sz w:val="28"/>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