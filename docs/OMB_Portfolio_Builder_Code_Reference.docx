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OMB Portfolio Builder Code Reference</w:t>
      </w:r>
    </w:p>
    <w:p>
      <w:r>
        <w:t>A generated Word reference that explains the important source files, all discovered functions, communication paths, variables, endpoints, installers, AI paths, and compiler paths.</w:t>
      </w:r>
    </w:p>
    <w:p>
      <w:r>
        <w:t>Generated from repository state at C:\Users\otien\OneDrive\Documents\omb-portfolio-builder.</w:t>
      </w:r>
    </w:p>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le-communication-map.png"/>
                    <pic:cNvPicPr/>
                  </pic:nvPicPr>
                  <pic:blipFill>
                    <a:blip r:embed="rId10"/>
                    <a:stretch>
                      <a:fillRect/>
                    </a:stretch>
                  </pic:blipFill>
                  <pic:spPr>
                    <a:xfrm>
                      <a:off x="0" y="0"/>
                      <a:ext cx="5806440" cy="3266122"/>
                    </a:xfrm>
                    <a:prstGeom prst="rect"/>
                  </pic:spPr>
                </pic:pic>
              </a:graphicData>
            </a:graphic>
          </wp:inline>
        </w:drawing>
      </w:r>
    </w:p>
    <w:p>
      <w:pPr>
        <w:jc w:val="center"/>
      </w:pPr>
      <w:r>
        <w:rPr>
          <w:color w:val="555555"/>
          <w:sz w:val="18"/>
        </w:rPr>
        <w:t>Main source file communication map.</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frontend-backend-cloudflare.png"/>
                    <pic:cNvPicPr/>
                  </pic:nvPicPr>
                  <pic:blipFill>
                    <a:blip r:embed="rId11"/>
                    <a:stretch>
                      <a:fillRect/>
                    </a:stretch>
                  </pic:blipFill>
                  <pic:spPr>
                    <a:xfrm>
                      <a:off x="0" y="0"/>
                      <a:ext cx="5806440" cy="3266122"/>
                    </a:xfrm>
                    <a:prstGeom prst="rect"/>
                  </pic:spPr>
                </pic:pic>
              </a:graphicData>
            </a:graphic>
          </wp:inline>
        </w:drawing>
      </w:r>
    </w:p>
    <w:p>
      <w:pPr>
        <w:jc w:val="center"/>
      </w:pPr>
      <w:r>
        <w:rPr>
          <w:color w:val="555555"/>
          <w:sz w:val="18"/>
        </w:rPr>
        <w:t>Frontend, backend, Cloudflare, and AI boundary.</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compile-code-flow.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Compile Code workspace and simulator flow.</w:t>
      </w:r>
    </w:p>
    <w:p>
      <w:pPr>
        <w:pStyle w:val="Heading1"/>
      </w:pPr>
      <w:r>
        <w:t>How to use this document</w:t>
      </w:r>
    </w:p>
    <w:p>
      <w:pPr>
        <w:pStyle w:val="ListNumber"/>
      </w:pPr>
      <w:r>
        <w:t>Start with the file you want to understand.</w:t>
      </w:r>
    </w:p>
    <w:p>
      <w:pPr>
        <w:pStyle w:val="ListNumber"/>
      </w:pPr>
      <w:r>
        <w:t>Read the summary table to understand its role.</w:t>
      </w:r>
    </w:p>
    <w:p>
      <w:pPr>
        <w:pStyle w:val="ListNumber"/>
      </w:pPr>
      <w:r>
        <w:t>Read implementation signals to see whether the file touches Git, files, compilers, Cloudflare, authentication, DOM, storage, or network calls.</w:t>
      </w:r>
    </w:p>
    <w:p>
      <w:pPr>
        <w:pStyle w:val="ListNumber"/>
      </w:pPr>
      <w:r>
        <w:t>Read function details to understand line ranges, side effects, calls, endpoints, and source excerpts.</w:t>
      </w:r>
    </w:p>
    <w:p>
      <w:pPr>
        <w:pStyle w:val="ListNumber"/>
      </w:pPr>
      <w:r>
        <w:t>Use the debugging checklist to trace a behavior from click to function to file/API/output.</w:t>
      </w:r>
    </w:p>
    <w:p>
      <w:pPr>
        <w:pStyle w:val="Heading1"/>
      </w:pPr>
      <w:r>
        <w:t>Generated file index</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107 lines, 0 function(s), 13 signal(s).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40 lines, 0 function(s), 1 signal(s).</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4 lines, 0 function(s), 2 signal(s).</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55 lines, 0 function(s), 6 signal(s).</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242 lines, 0 function(s), 68 signal(s).</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570 lines, 14 function(s), 104 signal(s).</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410 lines, 13 function(s), 17 signal(s).</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47 lines, 0 function(s), 16 signal(s).</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276 lines, 13 function(s), 45 signal(s).</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18 lines, 0 function(s), 8 signal(s).</w:t>
            </w:r>
          </w:p>
        </w:tc>
      </w:tr>
      <w:tr>
        <w:tc>
          <w:tcPr>
            <w:tcW w:type="dxa" w:w="2232"/>
            <w:vAlign w:val="center"/>
          </w:tcPr>
          <w:p>
            <w:r/>
            <w:r>
              <w:rPr>
                <w:rFonts w:ascii="Calibri" w:hAnsi="Calibri"/>
                <w:b/>
                <w:sz w:val="18"/>
              </w:rPr>
              <w:t>docs/build_complete_guide.py</w:t>
            </w:r>
          </w:p>
        </w:tc>
        <w:tc>
          <w:tcPr>
            <w:tcW w:type="dxa" w:w="7128"/>
            <w:vAlign w:val="center"/>
          </w:tcPr>
          <w:p>
            <w:r/>
            <w:r>
              <w:rPr>
                <w:rFonts w:ascii="Calibri" w:hAnsi="Calibri"/>
                <w:b w:val="0"/>
                <w:sz w:val="18"/>
              </w:rPr>
              <w:t>2,821 lines, 92 function(s), 458 signal(s).</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162 lines, 2 function(s), 8 signal(s).</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268 lines, 0 function(s), 9 signal(s).</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23 lines, 0 function(s), 11 signal(s).</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453 lines, 21 function(s), 43 signal(s).</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85 lines, 0 function(s), 16 signal(s).</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2,233 lines, 0 function(s), 285 signal(s).</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3 lines, 0 function(s), 1 signal(s).</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67 lines, 0 function(s), 10 signal(s).</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184 lines, 0 function(s), 0 signal(s).</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46 lines, 0 function(s), 0 signal(s).</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2 lines, 0 function(s), 0 signal(s).</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3,710 lines, 236 function(s), 380 signal(s).</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3,632 lines, 141 function(s), 566 signal(s).</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2,735 lines, 0 function(s), 260 signal(s).</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5,749 lines, 0 function(s), 738 signal(s).</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1,349 lines, 0 function(s), 124 signal(s).</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10,826 lines, 570 function(s), 1973 signal(s).</w:t>
            </w:r>
          </w:p>
        </w:tc>
      </w:tr>
    </w:tbl>
    <w:p>
      <w:r>
        <w:br w:type="page"/>
      </w:r>
    </w:p>
    <w:p>
      <w:pPr>
        <w:pStyle w:val="Heading1"/>
      </w:pPr>
      <w:r>
        <w:t>Source File: .github/workflows/build-windows-builder.yml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.github/workflows/build-windows-builder.yml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GitHub Actions workflow that builds the Windows installer and portable application, checks the stable download link, enforces release version bumps, uploads artifacts, and publishes GitHub Releases.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107</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3,867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13</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name: Build Windows installer and portable app</w:t>
            </w:r>
          </w:p>
        </w:tc>
      </w:tr>
      <w:tr>
        <w:tc>
          <w:tcPr>
            <w:tcW w:type="dxa" w:w="2232"/>
            <w:vAlign w:val="center"/>
          </w:tcPr>
          <w:p>
            <w:r/>
            <w:r>
              <w:rPr>
                <w:rFonts w:ascii="Calibri" w:hAnsi="Calibri"/>
                <w:b/>
                <w:sz w:val="18"/>
              </w:rPr>
              <w:t>Compiler or simulator at line 23</w:t>
            </w:r>
          </w:p>
        </w:tc>
        <w:tc>
          <w:tcPr>
            <w:tcW w:type="dxa" w:w="7128"/>
            <w:vAlign w:val="center"/>
          </w:tcPr>
          <w:p>
            <w:r/>
            <w:r>
              <w:rPr>
                <w:rFonts w:ascii="Calibri" w:hAnsi="Calibri"/>
                <w:b w:val="0"/>
                <w:sz w:val="18"/>
              </w:rPr>
              <w:t>Part of the Compile Code workspace or language/tool detection. Evidence: - name: Set up Node.js</w:t>
            </w:r>
          </w:p>
        </w:tc>
      </w:tr>
      <w:tr>
        <w:tc>
          <w:tcPr>
            <w:tcW w:type="dxa" w:w="2232"/>
            <w:vAlign w:val="center"/>
          </w:tcPr>
          <w:p>
            <w:r/>
            <w:r>
              <w:rPr>
                <w:rFonts w:ascii="Calibri" w:hAnsi="Calibri"/>
                <w:b/>
                <w:sz w:val="18"/>
              </w:rPr>
              <w:t>Compiler or simulator at line 24</w:t>
            </w:r>
          </w:p>
        </w:tc>
        <w:tc>
          <w:tcPr>
            <w:tcW w:type="dxa" w:w="7128"/>
            <w:vAlign w:val="center"/>
          </w:tcPr>
          <w:p>
            <w:r/>
            <w:r>
              <w:rPr>
                <w:rFonts w:ascii="Calibri" w:hAnsi="Calibri"/>
                <w:b w:val="0"/>
                <w:sz w:val="18"/>
              </w:rPr>
              <w:t>Part of the Compile Code workspace or language/tool detection. Evidence: uses: actions/setup-node@v4</w:t>
            </w:r>
          </w:p>
        </w:tc>
      </w:tr>
      <w:tr>
        <w:tc>
          <w:tcPr>
            <w:tcW w:type="dxa" w:w="2232"/>
            <w:vAlign w:val="center"/>
          </w:tcPr>
          <w:p>
            <w:r/>
            <w:r>
              <w:rPr>
                <w:rFonts w:ascii="Calibri" w:hAnsi="Calibri"/>
                <w:b/>
                <w:sz w:val="18"/>
              </w:rPr>
              <w:t>Compiler or simulator at line 26</w:t>
            </w:r>
          </w:p>
        </w:tc>
        <w:tc>
          <w:tcPr>
            <w:tcW w:type="dxa" w:w="7128"/>
            <w:vAlign w:val="center"/>
          </w:tcPr>
          <w:p>
            <w:r/>
            <w:r>
              <w:rPr>
                <w:rFonts w:ascii="Calibri" w:hAnsi="Calibri"/>
                <w:b w:val="0"/>
                <w:sz w:val="18"/>
              </w:rPr>
              <w:t>Part of the Compile Code workspace or language/tool detection. Evidence: node-version: "24"</w:t>
            </w:r>
          </w:p>
        </w:tc>
      </w:tr>
      <w:tr>
        <w:tc>
          <w:tcPr>
            <w:tcW w:type="dxa" w:w="2232"/>
            <w:vAlign w:val="center"/>
          </w:tcPr>
          <w:p>
            <w:r/>
            <w:r>
              <w:rPr>
                <w:rFonts w:ascii="Calibri" w:hAnsi="Calibri"/>
                <w:b/>
                <w:sz w:val="18"/>
              </w:rPr>
              <w:t>Installer at line 44</w:t>
            </w:r>
          </w:p>
        </w:tc>
        <w:tc>
          <w:tcPr>
            <w:tcW w:type="dxa" w:w="7128"/>
            <w:vAlign w:val="center"/>
          </w:tcPr>
          <w:p>
            <w:r/>
            <w:r>
              <w:rPr>
                <w:rFonts w:ascii="Calibri" w:hAnsi="Calibri"/>
                <w:b w:val="0"/>
                <w:sz w:val="18"/>
              </w:rPr>
              <w:t>Windows setup, update, shortcut, or installation behavior. Evidence: throw "Windows setup installer was not found."</w:t>
            </w:r>
          </w:p>
        </w:tc>
      </w:tr>
      <w:tr>
        <w:tc>
          <w:tcPr>
            <w:tcW w:type="dxa" w:w="2232"/>
            <w:vAlign w:val="center"/>
          </w:tcPr>
          <w:p>
            <w:r/>
            <w:r>
              <w:rPr>
                <w:rFonts w:ascii="Calibri" w:hAnsi="Calibri"/>
                <w:b/>
                <w:sz w:val="18"/>
              </w:rPr>
              <w:t>File read at line 57</w:t>
            </w:r>
          </w:p>
        </w:tc>
        <w:tc>
          <w:tcPr>
            <w:tcW w:type="dxa" w:w="7128"/>
            <w:vAlign w:val="center"/>
          </w:tcPr>
          <w:p>
            <w:r/>
            <w:r>
              <w:rPr>
                <w:rFonts w:ascii="Calibri" w:hAnsi="Calibri"/>
                <w:b w:val="0"/>
                <w:sz w:val="18"/>
              </w:rPr>
              <w:t>Reads local builder state, project files, website assets, or configuration. Evidence: $package = Get-Content package.json -Raw | ConvertFrom-Json</w:t>
            </w:r>
          </w:p>
        </w:tc>
      </w:tr>
      <w:tr>
        <w:tc>
          <w:tcPr>
            <w:tcW w:type="dxa" w:w="2232"/>
            <w:vAlign w:val="center"/>
          </w:tcPr>
          <w:p>
            <w:r/>
            <w:r>
              <w:rPr>
                <w:rFonts w:ascii="Calibri" w:hAnsi="Calibri"/>
                <w:b/>
                <w:sz w:val="18"/>
              </w:rPr>
              <w:t>Network request at line 73</w:t>
            </w:r>
          </w:p>
        </w:tc>
        <w:tc>
          <w:tcPr>
            <w:tcW w:type="dxa" w:w="7128"/>
            <w:vAlign w:val="center"/>
          </w:tcPr>
          <w:p>
            <w:r/>
            <w:r>
              <w:rPr>
                <w:rFonts w:ascii="Calibri" w:hAnsi="Calibri"/>
                <w:b w:val="0"/>
                <w:sz w:val="18"/>
              </w:rPr>
              <w:t>Frontend-backend communication or public web/API calls. Evidence: $latestInstallerUrl = "https://github.com/otienomaurice/omb-portfolio-builder/releases/latest/download/OMB-Portfolio-Builder-Setup-latest-x64.exe"</w:t>
            </w:r>
          </w:p>
        </w:tc>
      </w:tr>
      <w:tr>
        <w:tc>
          <w:tcPr>
            <w:tcW w:type="dxa" w:w="2232"/>
            <w:vAlign w:val="center"/>
          </w:tcPr>
          <w:p>
            <w:r/>
            <w:r>
              <w:rPr>
                <w:rFonts w:ascii="Calibri" w:hAnsi="Calibri"/>
                <w:b/>
                <w:sz w:val="18"/>
              </w:rPr>
              <w:t>File read at line 74</w:t>
            </w:r>
          </w:p>
        </w:tc>
        <w:tc>
          <w:tcPr>
            <w:tcW w:type="dxa" w:w="7128"/>
            <w:vAlign w:val="center"/>
          </w:tcPr>
          <w:p>
            <w:r/>
            <w:r>
              <w:rPr>
                <w:rFonts w:ascii="Calibri" w:hAnsi="Calibri"/>
                <w:b w:val="0"/>
                <w:sz w:val="18"/>
              </w:rPr>
              <w:t>Reads local builder state, project files, website assets, or configuration. Evidence: $index = Get-Content index.html -Raw</w:t>
            </w:r>
          </w:p>
        </w:tc>
      </w:tr>
      <w:tr>
        <w:tc>
          <w:tcPr>
            <w:tcW w:type="dxa" w:w="2232"/>
            <w:vAlign w:val="center"/>
          </w:tcPr>
          <w:p>
            <w:r/>
            <w:r>
              <w:rPr>
                <w:rFonts w:ascii="Calibri" w:hAnsi="Calibri"/>
                <w:b/>
                <w:sz w:val="18"/>
              </w:rPr>
              <w:t>Installer at line 75</w:t>
            </w:r>
          </w:p>
        </w:tc>
        <w:tc>
          <w:tcPr>
            <w:tcW w:type="dxa" w:w="7128"/>
            <w:vAlign w:val="center"/>
          </w:tcPr>
          <w:p>
            <w:r/>
            <w:r>
              <w:rPr>
                <w:rFonts w:ascii="Calibri" w:hAnsi="Calibri"/>
                <w:b w:val="0"/>
                <w:sz w:val="18"/>
              </w:rPr>
              <w:t>Windows setup, update, shortcut, or installation behavior. Evidence: if ($index -notmatch [regex]::Escape($latestInstallerUrl))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throw "The portfolio download link must use the stable latest installer URL: $latestInstallerUrl"</w:t>
            </w:r>
          </w:p>
        </w:tc>
      </w:tr>
      <w:tr>
        <w:tc>
          <w:tcPr>
            <w:tcW w:type="dxa" w:w="2232"/>
            <w:vAlign w:val="center"/>
          </w:tcPr>
          <w:p>
            <w:r/>
            <w:r>
              <w:rPr>
                <w:rFonts w:ascii="Calibri" w:hAnsi="Calibri"/>
                <w:b/>
                <w:sz w:val="18"/>
              </w:rPr>
              <w:t>Git command at line 83</w:t>
            </w:r>
          </w:p>
        </w:tc>
        <w:tc>
          <w:tcPr>
            <w:tcW w:type="dxa" w:w="7128"/>
            <w:vAlign w:val="center"/>
          </w:tcPr>
          <w:p>
            <w:r/>
            <w:r>
              <w:rPr>
                <w:rFonts w:ascii="Calibri" w:hAnsi="Calibri"/>
                <w:b w:val="0"/>
                <w:sz w:val="18"/>
              </w:rPr>
              <w:t>Repository state, publishing, branch checks, or release automation. Evidence: git fetch --tags --force</w:t>
            </w:r>
          </w:p>
        </w:tc>
      </w:tr>
      <w:tr>
        <w:tc>
          <w:tcPr>
            <w:tcW w:type="dxa" w:w="2232"/>
            <w:vAlign w:val="center"/>
          </w:tcPr>
          <w:p>
            <w:r/>
            <w:r>
              <w:rPr>
                <w:rFonts w:ascii="Calibri" w:hAnsi="Calibri"/>
                <w:b/>
                <w:sz w:val="18"/>
              </w:rPr>
              <w:t>Git command at line 85</w:t>
            </w:r>
          </w:p>
        </w:tc>
        <w:tc>
          <w:tcPr>
            <w:tcW w:type="dxa" w:w="7128"/>
            <w:vAlign w:val="center"/>
          </w:tcPr>
          <w:p>
            <w:r/>
            <w:r>
              <w:rPr>
                <w:rFonts w:ascii="Calibri" w:hAnsi="Calibri"/>
                <w:b w:val="0"/>
                <w:sz w:val="18"/>
              </w:rPr>
              <w:t>Repository state, publishing, branch checks, or release automation. Evidence: $tagExists = [bool](git tag --list $tag)</w:t>
            </w:r>
          </w:p>
        </w:tc>
      </w:tr>
    </w:tbl>
    <w:p>
      <w:pPr>
        <w:pStyle w:val="Heading2"/>
      </w:pPr>
      <w:r>
        <w:t>Representative opening snippet</w:t>
      </w:r>
    </w:p>
    <w:p>
      <w:pPr>
        <w:pStyle w:val="CodeBlock"/>
      </w:pPr>
      <w:r>
        <w:rPr>
          <w:rFonts w:ascii="Consolas" w:hAnsi="Consolas" w:eastAsia="Consolas"/>
        </w:rPr>
        <w:t xml:space="preserve">    1: name: Build Windows Portfolio Builder</w:t>
        <w:br/>
        <w:t xml:space="preserve">    2: </w:t>
        <w:br/>
        <w:t xml:space="preserve">    3: on:</w:t>
        <w:br/>
        <w:t xml:space="preserve">    4:   workflow_dispatch:</w:t>
        <w:br/>
        <w:t xml:space="preserve">    5:   push:</w:t>
        <w:br/>
        <w:t xml:space="preserve">    6:     branches:</w:t>
        <w:br/>
        <w:t xml:space="preserve">    7:       - main</w:t>
        <w:br/>
        <w:t xml:space="preserve">    8:     tags:</w:t>
        <w:br/>
        <w:t xml:space="preserve">    9:       - "builder-v*"</w:t>
        <w:br/>
        <w:t xml:space="preserve">   10: </w:t>
        <w:br/>
        <w:t xml:space="preserve">   11: permissions:</w:t>
        <w:br/>
        <w:t xml:space="preserve">   12:   contents: write</w:t>
        <w:br/>
        <w:t xml:space="preserve">   13: </w:t>
        <w:br/>
        <w:t xml:space="preserve">   14: jobs:</w:t>
        <w:br/>
        <w:t xml:space="preserve">   15:   build-windows:</w:t>
        <w:br/>
        <w:t xml:space="preserve">   16:     name: Build Windows installer and portable app</w:t>
        <w:br/>
        <w:t xml:space="preserve">   17:     runs-on: windows-latest</w:t>
        <w:br/>
        <w:t xml:space="preserve">   18: </w:t>
        <w:br/>
        <w:t xml:space="preserve">   19:     steps:</w:t>
        <w:br/>
        <w:t xml:space="preserve">   20:       - name: Check out repository</w:t>
        <w:br/>
        <w:t xml:space="preserve">   21:         uses: actions/checkout@v4</w:t>
        <w:br/>
        <w:t xml:space="preserve">   22: </w:t>
        <w:br/>
        <w:t xml:space="preserve">   23:       - name: Set up Node.js</w:t>
        <w:br/>
        <w:t xml:space="preserve">   24:         uses: actions/setup-node@v4</w:t>
        <w:br/>
        <w:t xml:space="preserve">   25:         with:</w:t>
        <w:br/>
        <w:t xml:space="preserve">   26:           node-version: "24"</w:t>
        <w:br/>
        <w:t xml:space="preserve">   27: </w:t>
        <w:br/>
        <w:t xml:space="preserve">   28:       - name: Set up pnpm</w:t>
        <w:br/>
        <w:t xml:space="preserve">   29:         uses: pnpm/action-setup@v4</w:t>
        <w:br/>
        <w:t xml:space="preserve">   30:         with:</w:t>
        <w:br/>
        <w:t xml:space="preserve">   31:           version: "11.5.3"</w:t>
        <w:br/>
        <w:t xml:space="preserve">   32: </w:t>
        <w:br/>
        <w:t xml:space="preserve">   33:       - name: Install desktop builder dependencies</w:t>
        <w:br/>
        <w:t xml:space="preserve">   34:         run: pnpm install --frozen-lockfile</w:t>
        <w:br/>
        <w:t xml:space="preserve">   35: </w:t>
        <w:br/>
        <w:t xml:space="preserve">   36:       - name: Build Windows artifacts</w:t>
        <w:br/>
        <w:t xml:space="preserve">   37:         run: pnpm run dist</w:t>
        <w:br/>
        <w:t xml:space="preserve">   38: </w:t>
        <w:br/>
        <w:t xml:space="preserve">   39:       - name: Create stable latest download names</w:t>
        <w:br/>
        <w:t xml:space="preserve">   40:         shell: pwsh</w:t>
        <w:br/>
        <w:t xml:space="preserve">   41:         run: |</w:t>
        <w:br/>
        <w:t xml:space="preserve">   42:           $setup = Get-ChildItem dist -Filter "OMB-Portfolio-Builder-Setup-*-x64.exe" | Sort-Object LastWriteTime -Descending | Select-Object -First 1</w:t>
        <w:br/>
        <w:t xml:space="preserve">   43:           if (-not $setup) {</w:t>
        <w:br/>
        <w:t xml:space="preserve">   44:             throw "Windows setup installer was not found."</w:t>
        <w:br/>
        <w:t xml:space="preserve">   45:           }</w:t>
        <w:br/>
        <w:t xml:space="preserve">   46:           Copy-Item $setup.FullName "dist/OMB-Portfolio-Builder-Setup-latest-x64.exe" -Force</w:t>
        <w:br/>
        <w:t xml:space="preserve">   47: </w:t>
        <w:br/>
        <w:t xml:space="preserve">   48:           $portable = Get-ChildItem dist -Filter "OMB-Portfolio-Builder-Portable-*-x64.exe" | Sort-Object LastWriteTime -Descending | Select-Object -First 1</w:t>
        <w:br/>
        <w:t xml:space="preserve">   49:           if ($portable) {</w:t>
        <w:br/>
        <w:t xml:space="preserve">   50:             Copy-Item $portable.FullName "dist/OMB-Portfolio-Builder-Portable-latest-x64.exe" -Force</w:t>
        <w:br/>
        <w:t xml:space="preserve">   51:           }</w:t>
        <w:br/>
        <w:t xml:space="preserve">   52: </w:t>
        <w:br/>
        <w:t xml:space="preserve">   53:       - name: Resolve release version</w:t>
        <w:br/>
        <w:t xml:space="preserve">   54:         id: release_meta</w:t>
        <w:br/>
        <w:t xml:space="preserve">   55:         shell: pwsh</w:t>
        <w:br/>
        <w:t xml:space="preserve">   56:         run: |</w:t>
        <w:br/>
        <w:t xml:space="preserve">   57:           $package = Get-Content package.json -Raw | ConvertFrom-Json</w:t>
        <w:br/>
        <w:t xml:space="preserve">   58:           $version = [string]$package.version</w:t>
        <w:br/>
        <w:t xml:space="preserve">   59:           if (-not $version) {</w:t>
        <w:br/>
        <w:t xml:space="preserve">   60:             throw "package.json version is required before publishing a release."</w:t>
        <w:br/>
        <w:t xml:space="preserve">   61:           }</w:t>
        <w:br/>
        <w:t xml:space="preserve">   62:           if ($env:GITHUB_REF -like "refs/tags/*") {</w:t>
        <w:br/>
        <w:t xml:space="preserve">   63:             $tag = $env:GITHUB_REF_NAME</w:t>
        <w:br/>
        <w:t xml:space="preserve">   64:           } else {</w:t>
        <w:br/>
        <w:t xml:space="preserve">   65:             $tag = "builder-v$version"</w:t>
        <w:br/>
        <w:t xml:space="preserve">   66:           }</w:t>
        <w:br/>
        <w:t xml:space="preserve">   67:           "version=$version" &gt;&gt; $env:GITHUB_OUTPUT</w:t>
        <w:br/>
        <w:t xml:space="preserve">   68:           "release_tag=$tag" &gt;&gt; $env:GITHUB_OUTPUT</w:t>
        <w:br/>
        <w:t xml:space="preserve">   69: </w:t>
        <w:br/>
        <w:t xml:space="preserve">   70:       - name: Verify portfolio download link follows latest release</w:t>
        <w:br/>
        <w:t xml:space="preserve">   71:         shell: pwsh</w:t>
        <w:br/>
        <w:t xml:space="preserve">   72:         run: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.github/workflows/main-branch-gate.yml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.github/workflows/main-branch-gate.yml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GitHub Actions guard that rejects direct pushes to main and rejects pull requests into main unless the source branch is development.</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1,259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bl>
    <w:p>
      <w:pPr>
        <w:pStyle w:val="Heading2"/>
      </w:pPr>
      <w:r>
        <w:t>Representative opening snippet</w:t>
      </w:r>
    </w:p>
    <w:p>
      <w:pPr>
        <w:pStyle w:val="CodeBlock"/>
      </w:pPr>
      <w:r>
        <w:rPr>
          <w:rFonts w:ascii="Consolas" w:hAnsi="Consolas" w:eastAsia="Consolas"/>
        </w:rPr>
        <w:t xml:space="preserve">    1: name: Main Branch Gate</w:t>
        <w:br/>
        <w:t xml:space="preserve">    2: </w:t>
        <w:br/>
        <w:t xml:space="preserve">    3: on:</w:t>
        <w:br/>
        <w:t xml:space="preserve">    4:   pull_request:</w:t>
        <w:br/>
        <w:t xml:space="preserve">    5:     branches:</w:t>
        <w:br/>
        <w:t xml:space="preserve">    6:       - main</w:t>
        <w:br/>
        <w:t xml:space="preserve">    7:   push:</w:t>
        <w:br/>
        <w:t xml:space="preserve">    8:     branches:</w:t>
        <w:br/>
        <w:t xml:space="preserve">    9:       - main</w:t>
        <w:br/>
        <w:t xml:space="preserve">   10: </w:t>
        <w:br/>
        <w:t xml:space="preserve">   11: permissions:</w:t>
        <w:br/>
        <w:t xml:space="preserve">   12:   contents: read</w:t>
        <w:br/>
        <w:t xml:space="preserve">   13: </w:t>
        <w:br/>
        <w:t xml:space="preserve">   14: jobs:</w:t>
        <w:br/>
        <w:t xml:space="preserve">   15:   require-development-source:</w:t>
        <w:br/>
        <w:t xml:space="preserve">   16:     name: Require development as the main source branch</w:t>
        <w:br/>
        <w:t xml:space="preserve">   17:     runs-on: ubuntu-latest</w:t>
        <w:br/>
        <w:t xml:space="preserve">   18: </w:t>
        <w:br/>
        <w:t xml:space="preserve">   19:     steps:</w:t>
        <w:br/>
        <w:t xml:space="preserve">   20:       - name: Verify main only receives development</w:t>
        <w:br/>
        <w:t xml:space="preserve">   21:         shell: bash</w:t>
        <w:br/>
        <w:t xml:space="preserve">   22:         env:</w:t>
        <w:br/>
        <w:t xml:space="preserve">   23:           HEAD_COMMIT_MESSAGE: ${{ github.event.head_commit.message }}</w:t>
        <w:br/>
        <w:t xml:space="preserve">   24:         run: |</w:t>
        <w:br/>
        <w:t xml:space="preserve">   25:           if [ "${{ github.event_name }}" = "push" ]; then</w:t>
        <w:br/>
        <w:t xml:space="preserve">   26:             if printf '%s' "$HEAD_COMMIT_MESSAGE" | grep -Eq '^Merge pull request #[0-9]+ from [^/]+/development$'; then</w:t>
        <w:br/>
        <w:t xml:space="preserve">   27:               echo "main was updated by a development release PR."</w:t>
        <w:br/>
        <w:t xml:space="preserve">   28:               exit 0</w:t>
        <w:br/>
        <w:t xml:space="preserve">   29:             fi</w:t>
        <w:br/>
        <w:t xml:space="preserve">   30: </w:t>
        <w:br/>
        <w:t xml:space="preserve">   31:             echo "::error::Direct pushes to main are not allowed. Open a pull request from development into main."</w:t>
        <w:br/>
        <w:t xml:space="preserve">   32:             exit 1</w:t>
        <w:br/>
        <w:t xml:space="preserve">   33:           fi</w:t>
        <w:br/>
        <w:t xml:space="preserve">   34: </w:t>
        <w:br/>
        <w:t xml:space="preserve">   35:           if [ "${{ github.head_ref }}" != "development" ]; then</w:t>
        <w:br/>
        <w:t xml:space="preserve">   36:             echo "::error::Pull requests into main must come from development. Merge this branch into development first, test development, then open the development -&gt; main release pull request."</w:t>
        <w:br/>
        <w:t xml:space="preserve">   37:             exit 1</w:t>
        <w:br/>
        <w:t xml:space="preserve">   38:           fi</w:t>
        <w:br/>
        <w:t xml:space="preserve">   39: </w:t>
        <w:br/>
        <w:t xml:space="preserve">   40:           echo "main release source is development."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.well-known/security.txt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.well-known/security.txt</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Public security contact file used by browsers, researchers, and scanners to find responsible disclosure information.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170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2</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Network request at line 3</w:t>
            </w:r>
          </w:p>
        </w:tc>
        <w:tc>
          <w:tcPr>
            <w:tcW w:type="dxa" w:w="7128"/>
            <w:vAlign w:val="center"/>
          </w:tcPr>
          <w:p>
            <w:r/>
            <w:r>
              <w:rPr>
                <w:rFonts w:ascii="Calibri" w:hAnsi="Calibri"/>
                <w:b w:val="0"/>
                <w:sz w:val="18"/>
              </w:rPr>
              <w:t>Frontend-backend communication or public web/API calls. Evidence: Canonical: https://mauriceotieno.com/.well-known/security.txt</w:t>
            </w:r>
          </w:p>
        </w:tc>
      </w:tr>
      <w:tr>
        <w:tc>
          <w:tcPr>
            <w:tcW w:type="dxa" w:w="2232"/>
            <w:vAlign w:val="center"/>
          </w:tcPr>
          <w:p>
            <w:r/>
            <w:r>
              <w:rPr>
                <w:rFonts w:ascii="Calibri" w:hAnsi="Calibri"/>
                <w:b/>
                <w:sz w:val="18"/>
              </w:rPr>
              <w:t>Network request at line 4</w:t>
            </w:r>
          </w:p>
        </w:tc>
        <w:tc>
          <w:tcPr>
            <w:tcW w:type="dxa" w:w="7128"/>
            <w:vAlign w:val="center"/>
          </w:tcPr>
          <w:p>
            <w:r/>
            <w:r>
              <w:rPr>
                <w:rFonts w:ascii="Calibri" w:hAnsi="Calibri"/>
                <w:b w:val="0"/>
                <w:sz w:val="18"/>
              </w:rPr>
              <w:t>Frontend-backend communication or public web/API calls. Evidence: Policy: https://mauriceotieno.com/</w:t>
            </w:r>
          </w:p>
        </w:tc>
      </w:tr>
    </w:tbl>
    <w:p>
      <w:pPr>
        <w:pStyle w:val="Heading2"/>
      </w:pPr>
      <w:r>
        <w:t>Representative opening snippet</w:t>
      </w:r>
    </w:p>
    <w:p>
      <w:pPr>
        <w:pStyle w:val="CodeBlock"/>
      </w:pPr>
      <w:r>
        <w:rPr>
          <w:rFonts w:ascii="Consolas" w:hAnsi="Consolas" w:eastAsia="Consolas"/>
        </w:rPr>
        <w:t xml:space="preserve">    1: Contact: mailto:otienomaurice12340@gmail.com</w:t>
        <w:br/>
        <w:t xml:space="preserve">    2: Preferred-Languages: en</w:t>
        <w:br/>
        <w:t xml:space="preserve">    3: Canonical: https://mauriceotieno.com/.well-known/security.txt</w:t>
        <w:br/>
        <w:t xml:space="preserve">    4: Policy: https://mauriceotieno.com/</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BRANCHING.md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BRANCHING.md</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Human-readable branch model explaining development, main, feature branches, and release flow.</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55</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3,052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6</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 command at line 19</w:t>
            </w:r>
          </w:p>
        </w:tc>
        <w:tc>
          <w:tcPr>
            <w:tcW w:type="dxa" w:w="7128"/>
            <w:vAlign w:val="center"/>
          </w:tcPr>
          <w:p>
            <w:r/>
            <w:r>
              <w:rPr>
                <w:rFonts w:ascii="Calibri" w:hAnsi="Calibri"/>
                <w:b w:val="0"/>
                <w:sz w:val="18"/>
              </w:rPr>
              <w:t>Repository state, publishing, branch checks, or release automation. Evidence: git checkout development</w:t>
            </w:r>
          </w:p>
        </w:tc>
      </w:tr>
      <w:tr>
        <w:tc>
          <w:tcPr>
            <w:tcW w:type="dxa" w:w="2232"/>
            <w:vAlign w:val="center"/>
          </w:tcPr>
          <w:p>
            <w:r/>
            <w:r>
              <w:rPr>
                <w:rFonts w:ascii="Calibri" w:hAnsi="Calibri"/>
                <w:b/>
                <w:sz w:val="18"/>
              </w:rPr>
              <w:t>Git command at line 20</w:t>
            </w:r>
          </w:p>
        </w:tc>
        <w:tc>
          <w:tcPr>
            <w:tcW w:type="dxa" w:w="7128"/>
            <w:vAlign w:val="center"/>
          </w:tcPr>
          <w:p>
            <w:r/>
            <w:r>
              <w:rPr>
                <w:rFonts w:ascii="Calibri" w:hAnsi="Calibri"/>
                <w:b w:val="0"/>
                <w:sz w:val="18"/>
              </w:rPr>
              <w:t>Repository state, publishing, branch checks, or release automation. Evidence: git pull origin development</w:t>
            </w:r>
          </w:p>
        </w:tc>
      </w:tr>
      <w:tr>
        <w:tc>
          <w:tcPr>
            <w:tcW w:type="dxa" w:w="2232"/>
            <w:vAlign w:val="center"/>
          </w:tcPr>
          <w:p>
            <w:r/>
            <w:r>
              <w:rPr>
                <w:rFonts w:ascii="Calibri" w:hAnsi="Calibri"/>
                <w:b/>
                <w:sz w:val="18"/>
              </w:rPr>
              <w:t>Git command at line 21</w:t>
            </w:r>
          </w:p>
        </w:tc>
        <w:tc>
          <w:tcPr>
            <w:tcW w:type="dxa" w:w="7128"/>
            <w:vAlign w:val="center"/>
          </w:tcPr>
          <w:p>
            <w:r/>
            <w:r>
              <w:rPr>
                <w:rFonts w:ascii="Calibri" w:hAnsi="Calibri"/>
                <w:b w:val="0"/>
                <w:sz w:val="18"/>
              </w:rPr>
              <w:t>Repository state, publishing, branch checks, or release automation. Evidence: git checkout -b feature/my-change</w:t>
            </w:r>
          </w:p>
        </w:tc>
      </w:tr>
      <w:tr>
        <w:tc>
          <w:tcPr>
            <w:tcW w:type="dxa" w:w="2232"/>
            <w:vAlign w:val="center"/>
          </w:tcPr>
          <w:p>
            <w:r/>
            <w:r>
              <w:rPr>
                <w:rFonts w:ascii="Calibri" w:hAnsi="Calibri"/>
                <w:b/>
                <w:sz w:val="18"/>
              </w:rPr>
              <w:t>Git command at line 29</w:t>
            </w:r>
          </w:p>
        </w:tc>
        <w:tc>
          <w:tcPr>
            <w:tcW w:type="dxa" w:w="7128"/>
            <w:vAlign w:val="center"/>
          </w:tcPr>
          <w:p>
            <w:r/>
            <w:r>
              <w:rPr>
                <w:rFonts w:ascii="Calibri" w:hAnsi="Calibri"/>
                <w:b w:val="0"/>
                <w:sz w:val="18"/>
              </w:rPr>
              <w:t>Repository state, publishing, branch checks, or release automation. Evidence: git add .</w:t>
            </w:r>
          </w:p>
        </w:tc>
      </w:tr>
      <w:tr>
        <w:tc>
          <w:tcPr>
            <w:tcW w:type="dxa" w:w="2232"/>
            <w:vAlign w:val="center"/>
          </w:tcPr>
          <w:p>
            <w:r/>
            <w:r>
              <w:rPr>
                <w:rFonts w:ascii="Calibri" w:hAnsi="Calibri"/>
                <w:b/>
                <w:sz w:val="18"/>
              </w:rPr>
              <w:t>Git command at line 30</w:t>
            </w:r>
          </w:p>
        </w:tc>
        <w:tc>
          <w:tcPr>
            <w:tcW w:type="dxa" w:w="7128"/>
            <w:vAlign w:val="center"/>
          </w:tcPr>
          <w:p>
            <w:r/>
            <w:r>
              <w:rPr>
                <w:rFonts w:ascii="Calibri" w:hAnsi="Calibri"/>
                <w:b w:val="0"/>
                <w:sz w:val="18"/>
              </w:rPr>
              <w:t>Repository state, publishing, branch checks, or release automation. Evidence: git commit -m "Describe the change"</w:t>
            </w:r>
          </w:p>
        </w:tc>
      </w:tr>
      <w:tr>
        <w:tc>
          <w:tcPr>
            <w:tcW w:type="dxa" w:w="2232"/>
            <w:vAlign w:val="center"/>
          </w:tcPr>
          <w:p>
            <w:r/>
            <w:r>
              <w:rPr>
                <w:rFonts w:ascii="Calibri" w:hAnsi="Calibri"/>
                <w:b/>
                <w:sz w:val="18"/>
              </w:rPr>
              <w:t>Git command at line 31</w:t>
            </w:r>
          </w:p>
        </w:tc>
        <w:tc>
          <w:tcPr>
            <w:tcW w:type="dxa" w:w="7128"/>
            <w:vAlign w:val="center"/>
          </w:tcPr>
          <w:p>
            <w:r/>
            <w:r>
              <w:rPr>
                <w:rFonts w:ascii="Calibri" w:hAnsi="Calibri"/>
                <w:b w:val="0"/>
                <w:sz w:val="18"/>
              </w:rPr>
              <w:t>Repository state, publishing, branch checks, or release automation. Evidence: git push -u origin feature/my-change</w:t>
            </w:r>
          </w:p>
        </w:tc>
      </w:tr>
    </w:tbl>
    <w:p>
      <w:pPr>
        <w:pStyle w:val="Heading2"/>
      </w:pPr>
      <w:r>
        <w:t>Representative opening snippet</w:t>
      </w:r>
    </w:p>
    <w:p>
      <w:pPr>
        <w:pStyle w:val="CodeBlock"/>
      </w:pPr>
      <w:r>
        <w:rPr>
          <w:rFonts w:ascii="Consolas" w:hAnsi="Consolas" w:eastAsia="Consolas"/>
        </w:rPr>
        <w:t xml:space="preserve">    1: # Branching Workflow</w:t>
        <w:br/>
        <w:t xml:space="preserve">    2: </w:t>
        <w:br/>
        <w:t xml:space="preserve">    3: This repository uses a protected release-style workflow.</w:t>
        <w:br/>
        <w:t xml:space="preserve">    4: </w:t>
        <w:br/>
        <w:t xml:space="preserve">    5: ## Branches</w:t>
        <w:br/>
        <w:t xml:space="preserve">    6: </w:t>
        <w:br/>
        <w:t xml:space="preserve">    7: - `main` is the consumer branch. It should contain only finished, tested, release-ready code.</w:t>
        <w:br/>
        <w:t xml:space="preserve">    8: - `development` is the integration branch. It collects completed work from feature branches before release.</w:t>
        <w:br/>
        <w:t xml:space="preserve">    9: - `feature/&lt;short-name&gt;` branches are used for individual app changes, experiments, fixes, or UI improvements.</w:t>
        <w:br/>
        <w:t xml:space="preserve">   10: </w:t>
        <w:br/>
        <w:t xml:space="preserve">   11: `main` must only receive changes from `development`. Feature branches, Codex branches, hotfix branches, and experiment branches must merge into `development` first. After `development` has collected and verified the changes, `development` is the only branch that may be merged into `main`.</w:t>
        <w:br/>
        <w:t xml:space="preserve">   12: </w:t>
        <w:br/>
        <w:t xml:space="preserve">   13: ## Normal Change Flow</w:t>
        <w:br/>
        <w:t xml:space="preserve">   14: </w:t>
        <w:br/>
        <w:t xml:space="preserve">   15: 1. Start from the latest `development`.</w:t>
        <w:br/>
        <w:t xml:space="preserve">   16: 2. Create a focused feature branch:</w:t>
        <w:br/>
        <w:t xml:space="preserve">   17: </w:t>
        <w:br/>
        <w:t xml:space="preserve">   18: ```powershell</w:t>
        <w:br/>
        <w:t xml:space="preserve">   19: git checkout development</w:t>
        <w:br/>
        <w:t xml:space="preserve">   20: git pull origin development</w:t>
        <w:br/>
        <w:t xml:space="preserve">   21: git checkout -b feature/my-change</w:t>
        <w:br/>
        <w:t xml:space="preserve">   22: ```</w:t>
        <w:br/>
        <w:t xml:space="preserve">   23: </w:t>
        <w:br/>
        <w:t xml:space="preserve">   24: 3. Update the branch register in `README.md` with the new branch name, purpose, source branch, merge target, and status.</w:t>
        <w:br/>
        <w:t xml:space="preserve">   25: 4. Make and test the change.</w:t>
        <w:br/>
        <w:t xml:space="preserve">   26: 5. Commit and push the feature branch:</w:t>
        <w:br/>
        <w:t xml:space="preserve">   27: </w:t>
        <w:br/>
        <w:t xml:space="preserve">   28: ```powershell</w:t>
        <w:br/>
        <w:t xml:space="preserve">   29: git add .</w:t>
        <w:br/>
        <w:t xml:space="preserve">   30: git commit -m "Describe the change"</w:t>
        <w:br/>
        <w:t xml:space="preserve">   31: git push -u origin feature/my-change</w:t>
        <w:br/>
        <w:t xml:space="preserve">   32: ```</w:t>
        <w:br/>
        <w:t xml:space="preserve">   33: </w:t>
        <w:br/>
        <w:t xml:space="preserve">   34: 6. Merge or pull-request the feature branch into `development`.</w:t>
        <w:br/>
        <w:t xml:space="preserve">   35: 7. Update the branch register status when the branch is merged, closed, or released.</w:t>
        <w:br/>
        <w:t xml:space="preserve">   36: 8. Test `development`.</w:t>
        <w:br/>
        <w:t xml:space="preserve">   37: 9. Before merging `development` into `main`, bump `package.json` to the next release version.</w:t>
        <w:br/>
        <w:t xml:space="preserve">   38: 10. Merge `development` into `main` only when the app is ready for consumers. No other source branch should target `main`.</w:t>
        <w:br/>
        <w:t xml:space="preserve">   39: 11. Push `main` to build and publish the `builder-v&lt;version&gt;` release automatically, or create a release tag from `main`, for example `builder-v&lt;next-version&gt;`.</w:t>
        <w:br/>
        <w:t xml:space="preserve">   40: </w:t>
        <w:br/>
        <w:t xml:space="preserve">   41: ## Branch Register Rule</w:t>
        <w:br/>
        <w:t xml:space="preserve">   42: </w:t>
        <w:br/>
        <w:t xml:space="preserve">   43: The README is the human-facing branch register. Every new branch should have a row in `README.md` before the branch is pushed. This keeps local users, GitHub visitors, and future Codex sessions aligned on what each branch is for.</w:t>
        <w:br/>
        <w:t xml:space="preserve">   44: </w:t>
        <w:br/>
        <w:t xml:space="preserve">   45: ## Release Rule</w:t>
        <w:br/>
        <w:t xml:space="preserve">   46: </w:t>
        <w:br/>
        <w:t xml:space="preserve">   47: Do not make app changes directly on `main`. `main` should move only after `development` has collected and verified the changes.</w:t>
        <w:br/>
        <w:t xml:space="preserve">   48: </w:t>
        <w:br/>
        <w:t xml:space="preserve">   49: Pull requests into `main` must use `development` as the source branch. The repository includes `.github/workflows/main-branch-gate.yml`, which fails pull requests into `main` from any other branch. GitHub branch protection should also be enabled for `main` so direct pushes are blocked and release changes go through the development-to-main pull request path.</w:t>
        <w:br/>
        <w:t xml:space="preserve">   50: </w:t>
        <w:br/>
        <w:t xml:space="preserve">   51: Installed apps detect updates by comparing their current app version with the latest GitHub Release version. A `main` push must therefore carry a new `package.json` version. The release workflow rejects a `main` push if the matching `builder-v&lt;version&gt;` tag already exists.</w:t>
        <w:br/>
        <w:t xml:space="preserve">   52: </w:t>
        <w:br/>
        <w:t xml:space="preserve">   53: ## Current Practice</w:t>
        <w:br/>
        <w:t xml:space="preserve">   54: </w:t>
        <w:br/>
        <w:t xml:space="preserve">   55: For Codex-assisted work, new app changes should be made on a focused `codex/...` or `feature/...` branch, merged into `development`, and only then released through `development` into `main`.</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README.md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README.md</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242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23,192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68</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20</w:t>
            </w:r>
          </w:p>
        </w:tc>
        <w:tc>
          <w:tcPr>
            <w:tcW w:type="dxa" w:w="7128"/>
            <w:vAlign w:val="center"/>
          </w:tcPr>
          <w:p>
            <w:r/>
            <w:r>
              <w:rPr>
                <w:rFonts w:ascii="Calibri" w:hAnsi="Calibri"/>
                <w:b w:val="0"/>
                <w:sz w:val="18"/>
              </w:rPr>
              <w:t>Public AI assistant, Worker deployment, or model-provider fallback behavior. Evidence: It explains the high-level design, generated block diagrams, software-engineering decisions, shell commands, programming syntax, how the important files communicate, what each build tool owns, GitHub workflows, Electron,</w:t>
            </w:r>
          </w:p>
        </w:tc>
      </w:tr>
      <w:tr>
        <w:tc>
          <w:tcPr>
            <w:tcW w:type="dxa" w:w="2232"/>
            <w:vAlign w:val="center"/>
          </w:tcPr>
          <w:p>
            <w:r/>
            <w:r>
              <w:rPr>
                <w:rFonts w:ascii="Calibri" w:hAnsi="Calibri"/>
                <w:b/>
                <w:sz w:val="18"/>
              </w:rPr>
              <w:t>Installer at line 24</w:t>
            </w:r>
          </w:p>
        </w:tc>
        <w:tc>
          <w:tcPr>
            <w:tcW w:type="dxa" w:w="7128"/>
            <w:vAlign w:val="center"/>
          </w:tcPr>
          <w:p>
            <w:r/>
            <w:r>
              <w:rPr>
                <w:rFonts w:ascii="Calibri" w:hAnsi="Calibri"/>
                <w:b w:val="0"/>
                <w:sz w:val="18"/>
              </w:rPr>
              <w:t>Windows setup, update, shortcut, or installation behavior. Evidence: Download the latest Windows installer or portable executable from:</w:t>
            </w:r>
          </w:p>
        </w:tc>
      </w:tr>
      <w:tr>
        <w:tc>
          <w:tcPr>
            <w:tcW w:type="dxa" w:w="2232"/>
            <w:vAlign w:val="center"/>
          </w:tcPr>
          <w:p>
            <w:r/>
            <w:r>
              <w:rPr>
                <w:rFonts w:ascii="Calibri" w:hAnsi="Calibri"/>
                <w:b/>
                <w:sz w:val="18"/>
              </w:rPr>
              <w:t>Network request at line 27</w:t>
            </w:r>
          </w:p>
        </w:tc>
        <w:tc>
          <w:tcPr>
            <w:tcW w:type="dxa" w:w="7128"/>
            <w:vAlign w:val="center"/>
          </w:tcPr>
          <w:p>
            <w:r/>
            <w:r>
              <w:rPr>
                <w:rFonts w:ascii="Calibri" w:hAnsi="Calibri"/>
                <w:b w:val="0"/>
                <w:sz w:val="18"/>
              </w:rPr>
              <w:t>Frontend-backend communication or public web/API calls. Evidence: https://github.com/otienomaurice/omb-portfolio-builder/releases/latest</w:t>
            </w:r>
          </w:p>
        </w:tc>
      </w:tr>
      <w:tr>
        <w:tc>
          <w:tcPr>
            <w:tcW w:type="dxa" w:w="2232"/>
            <w:vAlign w:val="center"/>
          </w:tcPr>
          <w:p>
            <w:r/>
            <w:r>
              <w:rPr>
                <w:rFonts w:ascii="Calibri" w:hAnsi="Calibri"/>
                <w:b/>
                <w:sz w:val="18"/>
              </w:rPr>
              <w:t>Installer at line 32</w:t>
            </w:r>
          </w:p>
        </w:tc>
        <w:tc>
          <w:tcPr>
            <w:tcW w:type="dxa" w:w="7128"/>
            <w:vAlign w:val="center"/>
          </w:tcPr>
          <w:p>
            <w:r/>
            <w:r>
              <w:rPr>
                <w:rFonts w:ascii="Calibri" w:hAnsi="Calibri"/>
                <w:b w:val="0"/>
                <w:sz w:val="18"/>
              </w:rPr>
              <w:t>Windows setup, update, shortcut, or installation behavior. Evidence: - `OMB-Portfolio-Builder-Setup-latest-x64.exe` for the Windows installer.</w:t>
            </w:r>
          </w:p>
        </w:tc>
      </w:tr>
      <w:tr>
        <w:tc>
          <w:tcPr>
            <w:tcW w:type="dxa" w:w="2232"/>
            <w:vAlign w:val="center"/>
          </w:tcPr>
          <w:p>
            <w:r/>
            <w:r>
              <w:rPr>
                <w:rFonts w:ascii="Calibri" w:hAnsi="Calibri"/>
                <w:b/>
                <w:sz w:val="18"/>
              </w:rPr>
              <w:t>Installer at line 35</w:t>
            </w:r>
          </w:p>
        </w:tc>
        <w:tc>
          <w:tcPr>
            <w:tcW w:type="dxa" w:w="7128"/>
            <w:vAlign w:val="center"/>
          </w:tcPr>
          <w:p>
            <w:r/>
            <w:r>
              <w:rPr>
                <w:rFonts w:ascii="Calibri" w:hAnsi="Calibri"/>
                <w:b w:val="0"/>
                <w:sz w:val="18"/>
              </w:rPr>
              <w:t>Windows setup, update, shortcut, or installation behavior. Evidence: The normal installer default is a per-user AppData location:</w:t>
            </w:r>
          </w:p>
        </w:tc>
      </w:tr>
      <w:tr>
        <w:tc>
          <w:tcPr>
            <w:tcW w:type="dxa" w:w="2232"/>
            <w:vAlign w:val="center"/>
          </w:tcPr>
          <w:p>
            <w:r/>
            <w:r>
              <w:rPr>
                <w:rFonts w:ascii="Calibri" w:hAnsi="Calibri"/>
                <w:b/>
                <w:sz w:val="18"/>
              </w:rPr>
              <w:t>Installer at line 38</w:t>
            </w:r>
          </w:p>
        </w:tc>
        <w:tc>
          <w:tcPr>
            <w:tcW w:type="dxa" w:w="7128"/>
            <w:vAlign w:val="center"/>
          </w:tcPr>
          <w:p>
            <w:r/>
            <w:r>
              <w:rPr>
                <w:rFonts w:ascii="Calibri" w:hAnsi="Calibri"/>
                <w:b w:val="0"/>
                <w:sz w:val="18"/>
              </w:rPr>
              <w:t>Windows setup, update, shortcut, or installation behavior. Evidence: C:\Users\&lt;you&gt;\AppData\Local\Programs\OMB Portfolio Builder</w:t>
            </w:r>
          </w:p>
        </w:tc>
      </w:tr>
      <w:tr>
        <w:tc>
          <w:tcPr>
            <w:tcW w:type="dxa" w:w="2232"/>
            <w:vAlign w:val="center"/>
          </w:tcPr>
          <w:p>
            <w:r/>
            <w:r>
              <w:rPr>
                <w:rFonts w:ascii="Calibri" w:hAnsi="Calibri"/>
                <w:b/>
                <w:sz w:val="18"/>
              </w:rPr>
              <w:t>Installer at line 44</w:t>
            </w:r>
          </w:p>
        </w:tc>
        <w:tc>
          <w:tcPr>
            <w:tcW w:type="dxa" w:w="7128"/>
            <w:vAlign w:val="center"/>
          </w:tcPr>
          <w:p>
            <w:r/>
            <w:r>
              <w:rPr>
                <w:rFonts w:ascii="Calibri" w:hAnsi="Calibri"/>
                <w:b w:val="0"/>
                <w:sz w:val="18"/>
              </w:rPr>
              <w:t>Windows setup, update, shortcut, or installation behavior. Evidence: C:\Users\&lt;you&gt;\AppData\Local\Programs\OMB Portfolio Builder\OMB Portfolio Builder.exe</w:t>
            </w:r>
          </w:p>
        </w:tc>
      </w:tr>
      <w:tr>
        <w:tc>
          <w:tcPr>
            <w:tcW w:type="dxa" w:w="2232"/>
            <w:vAlign w:val="center"/>
          </w:tcPr>
          <w:p>
            <w:r/>
            <w:r>
              <w:rPr>
                <w:rFonts w:ascii="Calibri" w:hAnsi="Calibri"/>
                <w:b/>
                <w:sz w:val="18"/>
              </w:rPr>
              <w:t>Installer at line 47</w:t>
            </w:r>
          </w:p>
        </w:tc>
        <w:tc>
          <w:tcPr>
            <w:tcW w:type="dxa" w:w="7128"/>
            <w:vAlign w:val="center"/>
          </w:tcPr>
          <w:p>
            <w:r/>
            <w:r>
              <w:rPr>
                <w:rFonts w:ascii="Calibri" w:hAnsi="Calibri"/>
                <w:b w:val="0"/>
                <w:sz w:val="18"/>
              </w:rPr>
              <w:t>Windows setup, update, shortcut, or installation behavior. Evidence: The installer uses a Windows wizard with Back, Next, Cancel, progress, and Finish. It can create Desktop and Start Menu shortcuts, and it writes a normal Windows uninstall entry. The default per-user install does not wri</w:t>
            </w:r>
          </w:p>
        </w:tc>
      </w:tr>
      <w:tr>
        <w:tc>
          <w:tcPr>
            <w:tcW w:type="dxa" w:w="2232"/>
            <w:vAlign w:val="center"/>
          </w:tcPr>
          <w:p>
            <w:r/>
            <w:r>
              <w:rPr>
                <w:rFonts w:ascii="Calibri" w:hAnsi="Calibri"/>
                <w:b/>
                <w:sz w:val="18"/>
              </w:rPr>
              <w:t>Git command at line 49</w:t>
            </w:r>
          </w:p>
        </w:tc>
        <w:tc>
          <w:tcPr>
            <w:tcW w:type="dxa" w:w="7128"/>
            <w:vAlign w:val="center"/>
          </w:tcPr>
          <w:p>
            <w:r/>
            <w:r>
              <w:rPr>
                <w:rFonts w:ascii="Calibri" w:hAnsi="Calibri"/>
                <w:b w:val="0"/>
                <w:sz w:val="18"/>
              </w:rPr>
              <w:t xml:space="preserve">Repository state, publishing, branch checks, or release automation. Evidence: Installed users do not need Node.js or pnpm. The packaged desktop app includes its runtime. Git for Windows with Git Credential Manager is needed only for publishing to a Git repository. If Git or Git Credential Manager </w:t>
            </w:r>
          </w:p>
        </w:tc>
      </w:tr>
      <w:tr>
        <w:tc>
          <w:tcPr>
            <w:tcW w:type="dxa" w:w="2232"/>
            <w:vAlign w:val="center"/>
          </w:tcPr>
          <w:p>
            <w:r/>
            <w:r>
              <w:rPr>
                <w:rFonts w:ascii="Calibri" w:hAnsi="Calibri"/>
                <w:b/>
                <w:sz w:val="18"/>
              </w:rPr>
              <w:t>Installer at line 53</w:t>
            </w:r>
          </w:p>
        </w:tc>
        <w:tc>
          <w:tcPr>
            <w:tcW w:type="dxa" w:w="7128"/>
            <w:vAlign w:val="center"/>
          </w:tcPr>
          <w:p>
            <w:r/>
            <w:r>
              <w:rPr>
                <w:rFonts w:ascii="Calibri" w:hAnsi="Calibri"/>
                <w:b w:val="0"/>
                <w:sz w:val="18"/>
              </w:rPr>
              <w:t>Windows setup, update, shortcut, or installation behavior. Evidence: The app checks GitHub Releases for newer builder versions. When a newer release exists, the app shows an update dialog. Choosing **Update** downloads the installer, closes the running builder, updates the existing instal</w:t>
            </w:r>
          </w:p>
        </w:tc>
      </w:tr>
      <w:tr>
        <w:tc>
          <w:tcPr>
            <w:tcW w:type="dxa" w:w="2232"/>
            <w:vAlign w:val="center"/>
          </w:tcPr>
          <w:p>
            <w:r/>
            <w:r>
              <w:rPr>
                <w:rFonts w:ascii="Calibri" w:hAnsi="Calibri"/>
                <w:b/>
                <w:sz w:val="18"/>
              </w:rPr>
              <w:t>Network request at line 60</w:t>
            </w:r>
          </w:p>
        </w:tc>
        <w:tc>
          <w:tcPr>
            <w:tcW w:type="dxa" w:w="7128"/>
            <w:vAlign w:val="center"/>
          </w:tcPr>
          <w:p>
            <w:r/>
            <w:r>
              <w:rPr>
                <w:rFonts w:ascii="Calibri" w:hAnsi="Calibri"/>
                <w:b w:val="0"/>
                <w:sz w:val="18"/>
              </w:rPr>
              <w:t>Frontend-backend communication or public web/API calls. Evidence: https://github.com/otienomaurice/omb-portfolio-builder/releases</w:t>
            </w:r>
          </w:p>
        </w:tc>
      </w:tr>
      <w:tr>
        <w:tc>
          <w:tcPr>
            <w:tcW w:type="dxa" w:w="2232"/>
            <w:vAlign w:val="center"/>
          </w:tcPr>
          <w:p>
            <w:r/>
            <w:r>
              <w:rPr>
                <w:rFonts w:ascii="Calibri" w:hAnsi="Calibri"/>
                <w:b/>
                <w:sz w:val="18"/>
              </w:rPr>
              <w:t>Installer at line 65</w:t>
            </w:r>
          </w:p>
        </w:tc>
        <w:tc>
          <w:tcPr>
            <w:tcW w:type="dxa" w:w="7128"/>
            <w:vAlign w:val="center"/>
          </w:tcPr>
          <w:p>
            <w:r/>
            <w:r>
              <w:rPr>
                <w:rFonts w:ascii="Calibri" w:hAnsi="Calibri"/>
                <w:b w:val="0"/>
                <w:sz w:val="18"/>
              </w:rPr>
              <w:t>Windows setup, update, shortcut, or installation behavior. Evidence: On Windows, the app keeps application files and editable content under AppData:</w:t>
            </w:r>
          </w:p>
        </w:tc>
      </w:tr>
      <w:tr>
        <w:tc>
          <w:tcPr>
            <w:tcW w:type="dxa" w:w="2232"/>
            <w:vAlign w:val="center"/>
          </w:tcPr>
          <w:p>
            <w:r/>
            <w:r>
              <w:rPr>
                <w:rFonts w:ascii="Calibri" w:hAnsi="Calibri"/>
                <w:b/>
                <w:sz w:val="18"/>
              </w:rPr>
              <w:t>Installer at line 67</w:t>
            </w:r>
          </w:p>
        </w:tc>
        <w:tc>
          <w:tcPr>
            <w:tcW w:type="dxa" w:w="7128"/>
            <w:vAlign w:val="center"/>
          </w:tcPr>
          <w:p>
            <w:r/>
            <w:r>
              <w:rPr>
                <w:rFonts w:ascii="Calibri" w:hAnsi="Calibri"/>
                <w:b w:val="0"/>
                <w:sz w:val="18"/>
              </w:rPr>
              <w:t>Windows setup, update, shortcut, or installation behavior. Evidence: - `C:\Users\&lt;you&gt;\AppData\Local\Programs\OMB Portfolio Builder` stores the installed desktop application.</w:t>
            </w:r>
          </w:p>
        </w:tc>
      </w:tr>
      <w:tr>
        <w:tc>
          <w:tcPr>
            <w:tcW w:type="dxa" w:w="2232"/>
            <w:vAlign w:val="center"/>
          </w:tcPr>
          <w:p>
            <w:r/>
            <w:r>
              <w:rPr>
                <w:rFonts w:ascii="Calibri" w:hAnsi="Calibri"/>
                <w:b/>
                <w:sz w:val="18"/>
              </w:rPr>
              <w:t>Installer at line 68</w:t>
            </w:r>
          </w:p>
        </w:tc>
        <w:tc>
          <w:tcPr>
            <w:tcW w:type="dxa" w:w="7128"/>
            <w:vAlign w:val="center"/>
          </w:tcPr>
          <w:p>
            <w:r/>
            <w:r>
              <w:rPr>
                <w:rFonts w:ascii="Calibri" w:hAnsi="Calibri"/>
                <w:b w:val="0"/>
                <w:sz w:val="18"/>
              </w:rPr>
              <w:t>Windows setup, update, shortcut, or installation behavior. Evidence: - `C:\Users\&lt;you&gt;\AppData\Local\OMB Portfolio Builder\builder` stores the builder workspace, local drafts, uploaded files, templates, previews, and editing tools.</w:t>
            </w:r>
          </w:p>
        </w:tc>
      </w:tr>
      <w:tr>
        <w:tc>
          <w:tcPr>
            <w:tcW w:type="dxa" w:w="2232"/>
            <w:vAlign w:val="center"/>
          </w:tcPr>
          <w:p>
            <w:r/>
            <w:r>
              <w:rPr>
                <w:rFonts w:ascii="Calibri" w:hAnsi="Calibri"/>
                <w:b/>
                <w:sz w:val="18"/>
              </w:rPr>
              <w:t>Git command at line 69</w:t>
            </w:r>
          </w:p>
        </w:tc>
        <w:tc>
          <w:tcPr>
            <w:tcW w:type="dxa" w:w="7128"/>
            <w:vAlign w:val="center"/>
          </w:tcPr>
          <w:p>
            <w:r/>
            <w:r>
              <w:rPr>
                <w:rFonts w:ascii="Calibri" w:hAnsi="Calibri"/>
                <w:b w:val="0"/>
                <w:sz w:val="18"/>
              </w:rPr>
              <w:t>Repository state, publishing, branch checks, or release automation. Evidence: - `C:\Users\&lt;you&gt;\AppData\Local\OMB Portfolio Builder\portfolio` stores the publish mirror used by Git-based publishing.</w:t>
            </w:r>
          </w:p>
        </w:tc>
      </w:tr>
      <w:tr>
        <w:tc>
          <w:tcPr>
            <w:tcW w:type="dxa" w:w="2232"/>
            <w:vAlign w:val="center"/>
          </w:tcPr>
          <w:p>
            <w:r/>
            <w:r>
              <w:rPr>
                <w:rFonts w:ascii="Calibri" w:hAnsi="Calibri"/>
                <w:b/>
                <w:sz w:val="18"/>
              </w:rPr>
              <w:t>Installer at line 70</w:t>
            </w:r>
          </w:p>
        </w:tc>
        <w:tc>
          <w:tcPr>
            <w:tcW w:type="dxa" w:w="7128"/>
            <w:vAlign w:val="center"/>
          </w:tcPr>
          <w:p>
            <w:r/>
            <w:r>
              <w:rPr>
                <w:rFonts w:ascii="Calibri" w:hAnsi="Calibri"/>
                <w:b w:val="0"/>
                <w:sz w:val="18"/>
              </w:rPr>
              <w:t>Windows setup, update, shortcut, or installation behavior. Evidence: - `C:\Users\&lt;you&gt;\AppData\Local\OMB Portfolio Builder\compile-code` stores project compile-workspace source files and run folders created by the Compile Code tool.</w:t>
            </w:r>
          </w:p>
        </w:tc>
      </w:tr>
      <w:tr>
        <w:tc>
          <w:tcPr>
            <w:tcW w:type="dxa" w:w="2232"/>
            <w:vAlign w:val="center"/>
          </w:tcPr>
          <w:p>
            <w:r/>
            <w:r>
              <w:rPr>
                <w:rFonts w:ascii="Calibri" w:hAnsi="Calibri"/>
                <w:b/>
                <w:sz w:val="18"/>
              </w:rPr>
              <w:t>Installer at line 72</w:t>
            </w:r>
          </w:p>
        </w:tc>
        <w:tc>
          <w:tcPr>
            <w:tcW w:type="dxa" w:w="7128"/>
            <w:vAlign w:val="center"/>
          </w:tcPr>
          <w:p>
            <w:r/>
            <w:r>
              <w:rPr>
                <w:rFonts w:ascii="Calibri" w:hAnsi="Calibri"/>
                <w:b w:val="0"/>
                <w:sz w:val="18"/>
              </w:rPr>
              <w:t>Windows setup, update, shortcut, or installation behavior. Evidence: The installer and updater treat the AppData builder and portfolio folders as managed workspaces, not duplicate app installs.</w:t>
            </w:r>
          </w:p>
        </w:tc>
      </w:tr>
      <w:tr>
        <w:tc>
          <w:tcPr>
            <w:tcW w:type="dxa" w:w="2232"/>
            <w:vAlign w:val="center"/>
          </w:tcPr>
          <w:p>
            <w:r/>
            <w:r>
              <w:rPr>
                <w:rFonts w:ascii="Calibri" w:hAnsi="Calibri"/>
                <w:b/>
                <w:sz w:val="18"/>
              </w:rPr>
              <w:t>Security or auth at line 74</w:t>
            </w:r>
          </w:p>
        </w:tc>
        <w:tc>
          <w:tcPr>
            <w:tcW w:type="dxa" w:w="7128"/>
            <w:vAlign w:val="center"/>
          </w:tcPr>
          <w:p>
            <w:r/>
            <w:r>
              <w:rPr>
                <w:rFonts w:ascii="Calibri" w:hAnsi="Calibri"/>
                <w:b w:val="0"/>
                <w:sz w:val="18"/>
              </w:rPr>
              <w:t>Publishing protection, API key safety, HTTP security, or user authorization. Evidence: The builder works offline for editing, project creation, file attachment, local previews, and draft saves. Publishing requires network access and repository write permission.</w:t>
            </w:r>
          </w:p>
        </w:tc>
      </w:tr>
      <w:tr>
        <w:tc>
          <w:tcPr>
            <w:tcW w:type="dxa" w:w="2232"/>
            <w:vAlign w:val="center"/>
          </w:tcPr>
          <w:p>
            <w:r/>
            <w:r>
              <w:rPr>
                <w:rFonts w:ascii="Calibri" w:hAnsi="Calibri"/>
                <w:b/>
                <w:sz w:val="18"/>
              </w:rPr>
              <w:t>Rich text at line 89</w:t>
            </w:r>
          </w:p>
        </w:tc>
        <w:tc>
          <w:tcPr>
            <w:tcW w:type="dxa" w:w="7128"/>
            <w:vAlign w:val="center"/>
          </w:tcPr>
          <w:p>
            <w:r/>
            <w:r>
              <w:rPr>
                <w:rFonts w:ascii="Calibri" w:hAnsi="Calibri"/>
                <w:b w:val="0"/>
                <w:sz w:val="18"/>
              </w:rPr>
              <w:t>Rich editor behavior, formatting, paste handling, or content sanitization. Evidence: Project and portfolio-area overview editors support rich text editing with selection-level formatting, links, images, formulas, syntax-highlighted code blocks, hard line breaks, copy, paste, cut, and select all.</w:t>
            </w:r>
          </w:p>
        </w:tc>
      </w:tr>
      <w:tr>
        <w:tc>
          <w:tcPr>
            <w:tcW w:type="dxa" w:w="2232"/>
            <w:vAlign w:val="center"/>
          </w:tcPr>
          <w:p>
            <w:r/>
            <w:r>
              <w:rPr>
                <w:rFonts w:ascii="Calibri" w:hAnsi="Calibri"/>
                <w:b/>
                <w:sz w:val="18"/>
              </w:rPr>
              <w:t>Rich text at line 91</w:t>
            </w:r>
          </w:p>
        </w:tc>
        <w:tc>
          <w:tcPr>
            <w:tcW w:type="dxa" w:w="7128"/>
            <w:vAlign w:val="center"/>
          </w:tcPr>
          <w:p>
            <w:r/>
            <w:r>
              <w:rPr>
                <w:rFonts w:ascii="Calibri" w:hAnsi="Calibri"/>
                <w:b w:val="0"/>
                <w:sz w:val="18"/>
              </w:rPr>
              <w:t xml:space="preserve">Rich editor behavior, formatting, paste handling, or content sanitization. Evidence: Front-page, profile, contact, fun facts, and project overview fields use the same selection-level text behavior: highlight the exact words to edit, then use the right-click menu or floating selection inspector to change </w:t>
            </w:r>
          </w:p>
        </w:tc>
      </w:tr>
      <w:tr>
        <w:tc>
          <w:tcPr>
            <w:tcW w:type="dxa" w:w="2232"/>
            <w:vAlign w:val="center"/>
          </w:tcPr>
          <w:p>
            <w:r/>
            <w:r>
              <w:rPr>
                <w:rFonts w:ascii="Calibri" w:hAnsi="Calibri"/>
                <w:b/>
                <w:sz w:val="18"/>
              </w:rPr>
              <w:t>Compiler or simulator at line 93</w:t>
            </w:r>
          </w:p>
        </w:tc>
        <w:tc>
          <w:tcPr>
            <w:tcW w:type="dxa" w:w="7128"/>
            <w:vAlign w:val="center"/>
          </w:tcPr>
          <w:p>
            <w:r/>
            <w:r>
              <w:rPr>
                <w:rFonts w:ascii="Calibri" w:hAnsi="Calibri"/>
                <w:b w:val="0"/>
                <w:sz w:val="18"/>
              </w:rPr>
              <w:t>Part of the Compile Code workspace or language/tool detection. Evidence: Code support is available from the rich editor right-click menu. Use **Code block** or **Paste as code** for C, C++, SystemVerilog, LTspice, Java, JavaScript, Python, and HTML. Code blocks store the selected language, pr</w:t>
            </w:r>
          </w:p>
        </w:tc>
      </w:tr>
      <w:tr>
        <w:tc>
          <w:tcPr>
            <w:tcW w:type="dxa" w:w="2232"/>
            <w:vAlign w:val="center"/>
          </w:tcPr>
          <w:p>
            <w:r/>
            <w:r>
              <w:rPr>
                <w:rFonts w:ascii="Calibri" w:hAnsi="Calibri"/>
                <w:b/>
                <w:sz w:val="18"/>
              </w:rPr>
              <w:t>Compiler or simulator at line 95</w:t>
            </w:r>
          </w:p>
        </w:tc>
        <w:tc>
          <w:tcPr>
            <w:tcW w:type="dxa" w:w="7128"/>
            <w:vAlign w:val="center"/>
          </w:tcPr>
          <w:p>
            <w:r/>
            <w:r>
              <w:rPr>
                <w:rFonts w:ascii="Calibri" w:hAnsi="Calibri"/>
                <w:b w:val="0"/>
                <w:sz w:val="18"/>
              </w:rPr>
              <w:t xml:space="preserve">Part of the Compile Code workspace or language/tool detection. Evidence: Projects also include a separate **Compile Code** workspace. This is local builder tooling, not a portfolio text block. Each project behaves like a small IDE workspace: the left explorer lists the source files, the main </w:t>
            </w:r>
          </w:p>
        </w:tc>
      </w:tr>
      <w:tr>
        <w:tc>
          <w:tcPr>
            <w:tcW w:type="dxa" w:w="2232"/>
            <w:vAlign w:val="center"/>
          </w:tcPr>
          <w:p>
            <w:r/>
            <w:r>
              <w:rPr>
                <w:rFonts w:ascii="Calibri" w:hAnsi="Calibri"/>
                <w:b/>
                <w:sz w:val="18"/>
              </w:rPr>
              <w:t>Compiler or simulator at line 97</w:t>
            </w:r>
          </w:p>
        </w:tc>
        <w:tc>
          <w:tcPr>
            <w:tcW w:type="dxa" w:w="7128"/>
            <w:vAlign w:val="center"/>
          </w:tcPr>
          <w:p>
            <w:r/>
            <w:r>
              <w:rPr>
                <w:rFonts w:ascii="Calibri" w:hAnsi="Calibri"/>
                <w:b w:val="0"/>
                <w:sz w:val="18"/>
              </w:rPr>
              <w:t>Part of the Compile Code workspace or language/tool detection. Evidence: The Compile Code workspace has separate **Compile**, **Build project**, and **Run** controls. Verilog/SystemVerilog also show **Simulate** and **Show scope**. Compile checks or builds the active source. Build project use</w:t>
            </w:r>
          </w:p>
        </w:tc>
      </w:tr>
      <w:tr>
        <w:tc>
          <w:tcPr>
            <w:tcW w:type="dxa" w:w="2232"/>
            <w:vAlign w:val="center"/>
          </w:tcPr>
          <w:p>
            <w:r/>
            <w:r>
              <w:rPr>
                <w:rFonts w:ascii="Calibri" w:hAnsi="Calibri"/>
                <w:b/>
                <w:sz w:val="18"/>
              </w:rPr>
              <w:t>Compiler or simulator at line 101</w:t>
            </w:r>
          </w:p>
        </w:tc>
        <w:tc>
          <w:tcPr>
            <w:tcW w:type="dxa" w:w="7128"/>
            <w:vAlign w:val="center"/>
          </w:tcPr>
          <w:p>
            <w:r/>
            <w:r>
              <w:rPr>
                <w:rFonts w:ascii="Calibri" w:hAnsi="Calibri"/>
                <w:b w:val="0"/>
                <w:sz w:val="18"/>
              </w:rPr>
              <w:t>Part of the Compile Code workspace or language/tool detection. Evidence: Verilog and SystemVerilog simulation requires a testbench. Mark HDL files as **Design** or **Testbench**, or use **Add testbench** to create a starter bench with `$dumpfile` and `$dumpvars`. HDL Compile can syntax-check/</w:t>
            </w:r>
          </w:p>
        </w:tc>
      </w:tr>
      <w:tr>
        <w:tc>
          <w:tcPr>
            <w:tcW w:type="dxa" w:w="2232"/>
            <w:vAlign w:val="center"/>
          </w:tcPr>
          <w:p>
            <w:r/>
            <w:r>
              <w:rPr>
                <w:rFonts w:ascii="Calibri" w:hAnsi="Calibri"/>
                <w:b/>
                <w:sz w:val="18"/>
              </w:rPr>
              <w:t>Compiler or simulator at line 109</w:t>
            </w:r>
          </w:p>
        </w:tc>
        <w:tc>
          <w:tcPr>
            <w:tcW w:type="dxa" w:w="7128"/>
            <w:vAlign w:val="center"/>
          </w:tcPr>
          <w:p>
            <w:r/>
            <w:r>
              <w:rPr>
                <w:rFonts w:ascii="Calibri" w:hAnsi="Calibri"/>
                <w:b w:val="0"/>
                <w:sz w:val="18"/>
              </w:rPr>
              <w:t>Part of the Compile Code workspace or language/tool detection. Evidence: For example, a SystemVerilog file attached to a design section might be saved as `docs\laser-link\design\filter.sv`. The upload status in the builder shows the generated relative path after a file is saved.</w:t>
            </w:r>
          </w:p>
        </w:tc>
      </w:tr>
      <w:tr>
        <w:tc>
          <w:tcPr>
            <w:tcW w:type="dxa" w:w="2232"/>
            <w:vAlign w:val="center"/>
          </w:tcPr>
          <w:p>
            <w:r/>
            <w:r>
              <w:rPr>
                <w:rFonts w:ascii="Calibri" w:hAnsi="Calibri"/>
                <w:b/>
                <w:sz w:val="18"/>
              </w:rPr>
              <w:t>Rich text at line 115</w:t>
            </w:r>
          </w:p>
        </w:tc>
        <w:tc>
          <w:tcPr>
            <w:tcW w:type="dxa" w:w="7128"/>
            <w:vAlign w:val="center"/>
          </w:tcPr>
          <w:p>
            <w:r/>
            <w:r>
              <w:rPr>
                <w:rFonts w:ascii="Calibri" w:hAnsi="Calibri"/>
                <w:b w:val="0"/>
                <w:sz w:val="18"/>
              </w:rPr>
              <w:t>Rich editor behavior, formatting, paste handling, or content sanitization. Evidence: Dark mode applies to builder panels, dialogs, guide windows, menus, status chips, and window/icon controls. Editing fields and selected project appearances keep their own colors so typed content, field formatting, and pr</w:t>
            </w:r>
          </w:p>
        </w:tc>
      </w:tr>
      <w:tr>
        <w:tc>
          <w:tcPr>
            <w:tcW w:type="dxa" w:w="2232"/>
            <w:vAlign w:val="center"/>
          </w:tcPr>
          <w:p>
            <w:r/>
            <w:r>
              <w:rPr>
                <w:rFonts w:ascii="Calibri" w:hAnsi="Calibri"/>
                <w:b/>
                <w:sz w:val="18"/>
              </w:rPr>
              <w:t>Git command at line 119</w:t>
            </w:r>
          </w:p>
        </w:tc>
        <w:tc>
          <w:tcPr>
            <w:tcW w:type="dxa" w:w="7128"/>
            <w:vAlign w:val="center"/>
          </w:tcPr>
          <w:p>
            <w:r/>
            <w:r>
              <w:rPr>
                <w:rFonts w:ascii="Calibri" w:hAnsi="Calibri"/>
                <w:b w:val="0"/>
                <w:sz w:val="18"/>
              </w:rPr>
              <w:t>Repository state, publishing, branch checks, or release automation. Evidence: Publishing is controlled by Git repository write access. The builder does not embed owner passwords or private credentials.</w:t>
            </w:r>
          </w:p>
        </w:tc>
      </w:tr>
      <w:tr>
        <w:tc>
          <w:tcPr>
            <w:tcW w:type="dxa" w:w="2232"/>
            <w:vAlign w:val="center"/>
          </w:tcPr>
          <w:p>
            <w:r/>
            <w:r>
              <w:rPr>
                <w:rFonts w:ascii="Calibri" w:hAnsi="Calibri"/>
                <w:b/>
                <w:sz w:val="18"/>
              </w:rPr>
              <w:t>Git command at line 127</w:t>
            </w:r>
          </w:p>
        </w:tc>
        <w:tc>
          <w:tcPr>
            <w:tcW w:type="dxa" w:w="7128"/>
            <w:vAlign w:val="center"/>
          </w:tcPr>
          <w:p>
            <w:r/>
            <w:r>
              <w:rPr>
                <w:rFonts w:ascii="Calibri" w:hAnsi="Calibri"/>
                <w:b w:val="0"/>
                <w:sz w:val="18"/>
              </w:rPr>
              <w:t>Repository state, publishing, branch checks, or release automation. Evidence: https://github.com/YOUR-USERNAME/YOUR-USERNAME.github.io.git</w:t>
            </w:r>
          </w:p>
        </w:tc>
      </w:tr>
      <w:tr>
        <w:tc>
          <w:tcPr>
            <w:tcW w:type="dxa" w:w="2232"/>
            <w:vAlign w:val="center"/>
          </w:tcPr>
          <w:p>
            <w:r/>
            <w:r>
              <w:rPr>
                <w:rFonts w:ascii="Calibri" w:hAnsi="Calibri"/>
                <w:b/>
                <w:sz w:val="18"/>
              </w:rPr>
              <w:t>Security or auth at line 130</w:t>
            </w:r>
          </w:p>
        </w:tc>
        <w:tc>
          <w:tcPr>
            <w:tcW w:type="dxa" w:w="7128"/>
            <w:vAlign w:val="center"/>
          </w:tcPr>
          <w:p>
            <w:r/>
            <w:r>
              <w:rPr>
                <w:rFonts w:ascii="Calibri" w:hAnsi="Calibri"/>
                <w:b w:val="0"/>
                <w:sz w:val="18"/>
              </w:rPr>
              <w:t>Publishing protection, API key safety, HTTP security, or user authorization. Evidence: 3. Click **Authenticate target**.</w:t>
            </w:r>
          </w:p>
        </w:tc>
      </w:tr>
      <w:tr>
        <w:tc>
          <w:tcPr>
            <w:tcW w:type="dxa" w:w="2232"/>
            <w:vAlign w:val="center"/>
          </w:tcPr>
          <w:p>
            <w:r/>
            <w:r>
              <w:rPr>
                <w:rFonts w:ascii="Calibri" w:hAnsi="Calibri"/>
                <w:b/>
                <w:sz w:val="18"/>
              </w:rPr>
              <w:t>Git command at line 131</w:t>
            </w:r>
          </w:p>
        </w:tc>
        <w:tc>
          <w:tcPr>
            <w:tcW w:type="dxa" w:w="7128"/>
            <w:vAlign w:val="center"/>
          </w:tcPr>
          <w:p>
            <w:r/>
            <w:r>
              <w:rPr>
                <w:rFonts w:ascii="Calibri" w:hAnsi="Calibri"/>
                <w:b w:val="0"/>
                <w:sz w:val="18"/>
              </w:rPr>
              <w:t>Repository state, publishing, branch checks, or release automation. Evidence: 4. Complete GitHub/Git Credential Manager sign-in if prompted.</w:t>
            </w:r>
          </w:p>
        </w:tc>
      </w:tr>
      <w:tr>
        <w:tc>
          <w:tcPr>
            <w:tcW w:type="dxa" w:w="2232"/>
            <w:vAlign w:val="center"/>
          </w:tcPr>
          <w:p>
            <w:r/>
            <w:r>
              <w:rPr>
                <w:rFonts w:ascii="Calibri" w:hAnsi="Calibri"/>
                <w:b/>
                <w:sz w:val="18"/>
              </w:rPr>
              <w:t>Security or auth at line 135</w:t>
            </w:r>
          </w:p>
        </w:tc>
        <w:tc>
          <w:tcPr>
            <w:tcW w:type="dxa" w:w="7128"/>
            <w:vAlign w:val="center"/>
          </w:tcPr>
          <w:p>
            <w:r/>
            <w:r>
              <w:rPr>
                <w:rFonts w:ascii="Calibri" w:hAnsi="Calibri"/>
                <w:b w:val="0"/>
                <w:sz w:val="18"/>
              </w:rPr>
              <w:t xml:space="preserve">Publishing protection, API key safety, HTTP security, or user authorization. Evidence: Successful authorization is cached locally per repository and branch for about one day. If the same target receives more than three successful authorizations in one week, the local trust window can extend to 30 days for </w:t>
            </w:r>
          </w:p>
        </w:tc>
      </w:tr>
      <w:tr>
        <w:tc>
          <w:tcPr>
            <w:tcW w:type="dxa" w:w="2232"/>
            <w:vAlign w:val="center"/>
          </w:tcPr>
          <w:p>
            <w:r/>
            <w:r>
              <w:rPr>
                <w:rFonts w:ascii="Calibri" w:hAnsi="Calibri"/>
                <w:b/>
                <w:sz w:val="18"/>
              </w:rPr>
              <w:t>Git command at line 139</w:t>
            </w:r>
          </w:p>
        </w:tc>
        <w:tc>
          <w:tcPr>
            <w:tcW w:type="dxa" w:w="7128"/>
            <w:vAlign w:val="center"/>
          </w:tcPr>
          <w:p>
            <w:r/>
            <w:r>
              <w:rPr>
                <w:rFonts w:ascii="Calibri" w:hAnsi="Calibri"/>
                <w:b w:val="0"/>
                <w:sz w:val="18"/>
              </w:rPr>
              <w:t>Repository state, publishing, branch checks, or release automation. Evidence: Install Git for Windows, Node.js, and pnpm. Then run:</w:t>
            </w:r>
          </w:p>
        </w:tc>
      </w:tr>
      <w:tr>
        <w:tc>
          <w:tcPr>
            <w:tcW w:type="dxa" w:w="2232"/>
            <w:vAlign w:val="center"/>
          </w:tcPr>
          <w:p>
            <w:r/>
            <w:r>
              <w:rPr>
                <w:rFonts w:ascii="Calibri" w:hAnsi="Calibri"/>
                <w:b/>
                <w:sz w:val="18"/>
              </w:rPr>
              <w:t>Git command at line 142</w:t>
            </w:r>
          </w:p>
        </w:tc>
        <w:tc>
          <w:tcPr>
            <w:tcW w:type="dxa" w:w="7128"/>
            <w:vAlign w:val="center"/>
          </w:tcPr>
          <w:p>
            <w:r/>
            <w:r>
              <w:rPr>
                <w:rFonts w:ascii="Calibri" w:hAnsi="Calibri"/>
                <w:b w:val="0"/>
                <w:sz w:val="18"/>
              </w:rPr>
              <w:t>Repository state, publishing, branch checks, or release automation. Evidence: git clone https://github.com/otienomaurice/omb-portfolio-builder.git</w:t>
            </w:r>
          </w:p>
        </w:tc>
      </w:tr>
      <w:tr>
        <w:tc>
          <w:tcPr>
            <w:tcW w:type="dxa" w:w="2232"/>
            <w:vAlign w:val="center"/>
          </w:tcPr>
          <w:p>
            <w:r/>
            <w:r>
              <w:rPr>
                <w:rFonts w:ascii="Calibri" w:hAnsi="Calibri"/>
                <w:b/>
                <w:sz w:val="18"/>
              </w:rPr>
              <w:t>Installer at line 159</w:t>
            </w:r>
          </w:p>
        </w:tc>
        <w:tc>
          <w:tcPr>
            <w:tcW w:type="dxa" w:w="7128"/>
            <w:vAlign w:val="center"/>
          </w:tcPr>
          <w:p>
            <w:r/>
            <w:r>
              <w:rPr>
                <w:rFonts w:ascii="Calibri" w:hAnsi="Calibri"/>
                <w:b w:val="0"/>
                <w:sz w:val="18"/>
              </w:rPr>
              <w:t>Windows setup, update, shortcut, or installation behavior. Evidence: pnpm run installer</w:t>
            </w:r>
          </w:p>
        </w:tc>
      </w:tr>
      <w:tr>
        <w:tc>
          <w:tcPr>
            <w:tcW w:type="dxa" w:w="2232"/>
            <w:vAlign w:val="center"/>
          </w:tcPr>
          <w:p>
            <w:r/>
            <w:r>
              <w:rPr>
                <w:rFonts w:ascii="Calibri" w:hAnsi="Calibri"/>
                <w:b/>
                <w:sz w:val="18"/>
              </w:rPr>
              <w:t>Installer at line 171</w:t>
            </w:r>
          </w:p>
        </w:tc>
        <w:tc>
          <w:tcPr>
            <w:tcW w:type="dxa" w:w="7128"/>
            <w:vAlign w:val="center"/>
          </w:tcPr>
          <w:p>
            <w:r/>
            <w:r>
              <w:rPr>
                <w:rFonts w:ascii="Calibri" w:hAnsi="Calibri"/>
                <w:b w:val="0"/>
                <w:sz w:val="18"/>
              </w:rPr>
              <w:t>Windows setup, update, shortcut, or installation behavior. Evidence: When `main` receives a release-ready version, GitHub Actions builds the Windows installer and portable executable, creates or updates the `builder-v&lt;version&gt;` GitHub Release, and uploads stable `latest` asset names.</w:t>
            </w:r>
          </w:p>
        </w:tc>
      </w:tr>
      <w:tr>
        <w:tc>
          <w:tcPr>
            <w:tcW w:type="dxa" w:w="2232"/>
            <w:vAlign w:val="center"/>
          </w:tcPr>
          <w:p>
            <w:r/>
            <w:r>
              <w:rPr>
                <w:rFonts w:ascii="Calibri" w:hAnsi="Calibri"/>
                <w:b/>
                <w:sz w:val="18"/>
              </w:rPr>
              <w:t>Installer at line 189</w:t>
            </w:r>
          </w:p>
        </w:tc>
        <w:tc>
          <w:tcPr>
            <w:tcW w:type="dxa" w:w="7128"/>
            <w:vAlign w:val="center"/>
          </w:tcPr>
          <w:p>
            <w:r/>
            <w:r>
              <w:rPr>
                <w:rFonts w:ascii="Calibri" w:hAnsi="Calibri"/>
                <w:b w:val="0"/>
                <w:sz w:val="18"/>
              </w:rPr>
              <w:t>Windows setup, update, shortcut, or installation behavior. Evidence: | `main` | Consumer/release branch for finished installer and public app code. | Initial repository branch | None | Release-ready only |</w:t>
            </w:r>
          </w:p>
        </w:tc>
      </w:tr>
      <w:tr>
        <w:tc>
          <w:tcPr>
            <w:tcW w:type="dxa" w:w="2232"/>
            <w:vAlign w:val="center"/>
          </w:tcPr>
          <w:p>
            <w:r/>
            <w:r>
              <w:rPr>
                <w:rFonts w:ascii="Calibri" w:hAnsi="Calibri"/>
                <w:b/>
                <w:sz w:val="18"/>
              </w:rPr>
              <w:t>Rich text at line 195</w:t>
            </w:r>
          </w:p>
        </w:tc>
        <w:tc>
          <w:tcPr>
            <w:tcW w:type="dxa" w:w="7128"/>
            <w:vAlign w:val="center"/>
          </w:tcPr>
          <w:p>
            <w:r/>
            <w:r>
              <w:rPr>
                <w:rFonts w:ascii="Calibri" w:hAnsi="Calibri"/>
                <w:b w:val="0"/>
                <w:sz w:val="18"/>
              </w:rPr>
              <w:t>Rich editor behavior, formatting, paste handling, or content sanitization. Evidence: | `codex/manual-update-categories-preview` | Adds manual update checks, custom project categories, link-safe rich paste handling, project-only website previews, broad duplicate-install detection, and a main release workf</w:t>
            </w:r>
          </w:p>
        </w:tc>
      </w:tr>
      <w:tr>
        <w:tc>
          <w:tcPr>
            <w:tcW w:type="dxa" w:w="2232"/>
            <w:vAlign w:val="center"/>
          </w:tcPr>
          <w:p>
            <w:r/>
            <w:r>
              <w:rPr>
                <w:rFonts w:ascii="Calibri" w:hAnsi="Calibri"/>
                <w:b/>
                <w:sz w:val="18"/>
              </w:rPr>
              <w:t>Security or auth at line 196</w:t>
            </w:r>
          </w:p>
        </w:tc>
        <w:tc>
          <w:tcPr>
            <w:tcW w:type="dxa" w:w="7128"/>
            <w:vAlign w:val="center"/>
          </w:tcPr>
          <w:p>
            <w:r/>
            <w:r>
              <w:rPr>
                <w:rFonts w:ascii="Calibri" w:hAnsi="Calibri"/>
                <w:b w:val="0"/>
                <w:sz w:val="18"/>
              </w:rPr>
              <w:t>Publishing protection, API key safety, HTTP security, or user authorization. Evidence: | `codex/fix-publish-target-auth` | Makes publishing target setup authenticate before saving, resolves the target default branch before access checks, and blocks known local builder workspaces during installation. | `dev</w:t>
            </w:r>
          </w:p>
        </w:tc>
      </w:tr>
      <w:tr>
        <w:tc>
          <w:tcPr>
            <w:tcW w:type="dxa" w:w="2232"/>
            <w:vAlign w:val="center"/>
          </w:tcPr>
          <w:p>
            <w:r/>
            <w:r>
              <w:rPr>
                <w:rFonts w:ascii="Calibri" w:hAnsi="Calibri"/>
                <w:b/>
                <w:sz w:val="18"/>
              </w:rPr>
              <w:t>Security or auth at line 197</w:t>
            </w:r>
          </w:p>
        </w:tc>
        <w:tc>
          <w:tcPr>
            <w:tcW w:type="dxa" w:w="7128"/>
            <w:vAlign w:val="center"/>
          </w:tcPr>
          <w:p>
            <w:r/>
            <w:r>
              <w:rPr>
                <w:rFonts w:ascii="Calibri" w:hAnsi="Calibri"/>
                <w:b w:val="0"/>
                <w:sz w:val="18"/>
              </w:rPr>
              <w:t xml:space="preserve">Publishing protection, API key safety, HTTP security, or user authorization. Evidence: | `codex/cache-daily-auth-and-restore-profile` | Adds daily and extended publishing authorization caching, clarifies publishing target fields, keeps active-machine profile fields populated, and enforces development-only </w:t>
            </w:r>
          </w:p>
        </w:tc>
      </w:tr>
      <w:tr>
        <w:tc>
          <w:tcPr>
            <w:tcW w:type="dxa" w:w="2232"/>
            <w:vAlign w:val="center"/>
          </w:tcPr>
          <w:p>
            <w:r/>
            <w:r>
              <w:rPr>
                <w:rFonts w:ascii="Calibri" w:hAnsi="Calibri"/>
                <w:b/>
                <w:sz w:val="18"/>
              </w:rPr>
              <w:t>Installer at line 198</w:t>
            </w:r>
          </w:p>
        </w:tc>
        <w:tc>
          <w:tcPr>
            <w:tcW w:type="dxa" w:w="7128"/>
            <w:vAlign w:val="center"/>
          </w:tcPr>
          <w:p>
            <w:r/>
            <w:r>
              <w:rPr>
                <w:rFonts w:ascii="Calibri" w:hAnsi="Calibri"/>
                <w:b w:val="0"/>
                <w:sz w:val="18"/>
              </w:rPr>
              <w:t>Windows setup, update, shortcut, or installation behavior. Evidence: | `codex/automatic-installer-update-flow` | Makes the update popup run the installer automatically, strengthens existing-install detection, and publishes stable latest installer asset names for downloads. | `development`</w:t>
            </w:r>
          </w:p>
        </w:tc>
      </w:tr>
      <w:tr>
        <w:tc>
          <w:tcPr>
            <w:tcW w:type="dxa" w:w="2232"/>
            <w:vAlign w:val="center"/>
          </w:tcPr>
          <w:p>
            <w:r/>
            <w:r>
              <w:rPr>
                <w:rFonts w:ascii="Calibri" w:hAnsi="Calibri"/>
                <w:b/>
                <w:sz w:val="18"/>
              </w:rPr>
              <w:t>Installer at line 199</w:t>
            </w:r>
          </w:p>
        </w:tc>
        <w:tc>
          <w:tcPr>
            <w:tcW w:type="dxa" w:w="7128"/>
            <w:vAlign w:val="center"/>
          </w:tcPr>
          <w:p>
            <w:r/>
            <w:r>
              <w:rPr>
                <w:rFonts w:ascii="Calibri" w:hAnsi="Calibri"/>
                <w:b w:val="0"/>
                <w:sz w:val="18"/>
              </w:rPr>
              <w:t>Windows setup, update, shortcut, or installation behavior. Evidence: | `codex/split-builder-portfolio-workspaces` | Separates local builder files from publish-mirror files, syncs publish-safe assets, and bumps the next installer release version. | `development` | `development` | Active |</w:t>
            </w:r>
          </w:p>
        </w:tc>
      </w:tr>
      <w:tr>
        <w:tc>
          <w:tcPr>
            <w:tcW w:type="dxa" w:w="2232"/>
            <w:vAlign w:val="center"/>
          </w:tcPr>
          <w:p>
            <w:r/>
            <w:r>
              <w:rPr>
                <w:rFonts w:ascii="Calibri" w:hAnsi="Calibri"/>
                <w:b/>
                <w:sz w:val="18"/>
              </w:rPr>
              <w:t>Installer at line 200</w:t>
            </w:r>
          </w:p>
        </w:tc>
        <w:tc>
          <w:tcPr>
            <w:tcW w:type="dxa" w:w="7128"/>
            <w:vAlign w:val="center"/>
          </w:tcPr>
          <w:p>
            <w:r/>
            <w:r>
              <w:rPr>
                <w:rFonts w:ascii="Calibri" w:hAnsi="Calibri"/>
                <w:b w:val="0"/>
                <w:sz w:val="18"/>
              </w:rPr>
              <w:t>Windows setup, update, shortcut, or installation behavior. Evidence: | `codex/guard-latest-builder-download` | Keeps the stable latest installer asset URL aligned with release assets. | `development` | `development` | Active |</w:t>
            </w:r>
          </w:p>
        </w:tc>
      </w:tr>
      <w:tr>
        <w:tc>
          <w:tcPr>
            <w:tcW w:type="dxa" w:w="2232"/>
            <w:vAlign w:val="center"/>
          </w:tcPr>
          <w:p>
            <w:r/>
            <w:r>
              <w:rPr>
                <w:rFonts w:ascii="Calibri" w:hAnsi="Calibri"/>
                <w:b/>
                <w:sz w:val="18"/>
              </w:rPr>
              <w:t>Security or auth at line 201</w:t>
            </w:r>
          </w:p>
        </w:tc>
        <w:tc>
          <w:tcPr>
            <w:tcW w:type="dxa" w:w="7128"/>
            <w:vAlign w:val="center"/>
          </w:tcPr>
          <w:p>
            <w:r/>
            <w:r>
              <w:rPr>
                <w:rFonts w:ascii="Calibri" w:hAnsi="Calibri"/>
                <w:b w:val="0"/>
                <w:sz w:val="18"/>
              </w:rPr>
              <w:t>Publishing protection, API key safety, HTTP security, or user authorization. Evidence: | `codex/secure-builder-editor-shell` | Adds native desktop menus, light app chrome, scoped publishing authorization cache, and smoother rich-editor copy, paste, cut, and image placement behavior. | `development` | `deve</w:t>
            </w:r>
          </w:p>
        </w:tc>
      </w:tr>
      <w:tr>
        <w:tc>
          <w:tcPr>
            <w:tcW w:type="dxa" w:w="2232"/>
            <w:vAlign w:val="center"/>
          </w:tcPr>
          <w:p>
            <w:r/>
            <w:r>
              <w:rPr>
                <w:rFonts w:ascii="Calibri" w:hAnsi="Calibri"/>
                <w:b/>
                <w:sz w:val="18"/>
              </w:rPr>
              <w:t>Installer at line 203</w:t>
            </w:r>
          </w:p>
        </w:tc>
        <w:tc>
          <w:tcPr>
            <w:tcW w:type="dxa" w:w="7128"/>
            <w:vAlign w:val="center"/>
          </w:tcPr>
          <w:p>
            <w:r/>
            <w:r>
              <w:rPr>
                <w:rFonts w:ascii="Calibri" w:hAnsi="Calibri"/>
                <w:b w:val="0"/>
                <w:sz w:val="18"/>
              </w:rPr>
              <w:t>Windows setup, update, shortcut, or installation behavior. Evidence: | `codex/local-desktop-shortcut` | Forces installer-created shortcuts onto the physical Windows desktop instead of redirected OneDrive Desktop folders. | `development` | `development` | Active |</w:t>
            </w:r>
          </w:p>
        </w:tc>
      </w:tr>
      <w:tr>
        <w:tc>
          <w:tcPr>
            <w:tcW w:type="dxa" w:w="2232"/>
            <w:vAlign w:val="center"/>
          </w:tcPr>
          <w:p>
            <w:r/>
            <w:r>
              <w:rPr>
                <w:rFonts w:ascii="Calibri" w:hAnsi="Calibri"/>
                <w:b/>
                <w:sz w:val="18"/>
              </w:rPr>
              <w:t>Installer at line 207</w:t>
            </w:r>
          </w:p>
        </w:tc>
        <w:tc>
          <w:tcPr>
            <w:tcW w:type="dxa" w:w="7128"/>
            <w:vAlign w:val="center"/>
          </w:tcPr>
          <w:p>
            <w:r/>
            <w:r>
              <w:rPr>
                <w:rFonts w:ascii="Calibri" w:hAnsi="Calibri"/>
                <w:b w:val="0"/>
                <w:sz w:val="18"/>
              </w:rPr>
              <w:t>Windows setup, update, shortcut, or installation behavior. Evidence: | `codex/fix-update-auto-restart` | Makes the app update flow quit the desktop app cleanly, run the installer, and relaunch the updated executable automatically. | `development` | `development` | Merged into `development</w:t>
            </w:r>
          </w:p>
        </w:tc>
      </w:tr>
      <w:tr>
        <w:tc>
          <w:tcPr>
            <w:tcW w:type="dxa" w:w="2232"/>
            <w:vAlign w:val="center"/>
          </w:tcPr>
          <w:p>
            <w:r/>
            <w:r>
              <w:rPr>
                <w:rFonts w:ascii="Calibri" w:hAnsi="Calibri"/>
                <w:b/>
                <w:sz w:val="18"/>
              </w:rPr>
              <w:t>Installer at line 208</w:t>
            </w:r>
          </w:p>
        </w:tc>
        <w:tc>
          <w:tcPr>
            <w:tcW w:type="dxa" w:w="7128"/>
            <w:vAlign w:val="center"/>
          </w:tcPr>
          <w:p>
            <w:r/>
            <w:r>
              <w:rPr>
                <w:rFonts w:ascii="Calibri" w:hAnsi="Calibri"/>
                <w:b w:val="0"/>
                <w:sz w:val="18"/>
              </w:rPr>
              <w:t>Windows setup, update, shortcut, or installation behavior. Evidence: | `codex/fix-update-launch-handoff` | Launches the updater through a detached Windows command handoff so the installer/relaunch script survives app shutdown. | `development` | `development` | Merged into `development` |</w:t>
            </w:r>
          </w:p>
        </w:tc>
      </w:tr>
      <w:tr>
        <w:tc>
          <w:tcPr>
            <w:tcW w:type="dxa" w:w="2232"/>
            <w:vAlign w:val="center"/>
          </w:tcPr>
          <w:p>
            <w:r/>
            <w:r>
              <w:rPr>
                <w:rFonts w:ascii="Calibri" w:hAnsi="Calibri"/>
                <w:b/>
                <w:sz w:val="18"/>
              </w:rPr>
              <w:t>Rich text at line 211</w:t>
            </w:r>
          </w:p>
        </w:tc>
        <w:tc>
          <w:tcPr>
            <w:tcW w:type="dxa" w:w="7128"/>
            <w:vAlign w:val="center"/>
          </w:tcPr>
          <w:p>
            <w:r/>
            <w:r>
              <w:rPr>
                <w:rFonts w:ascii="Calibri" w:hAnsi="Calibri"/>
                <w:b w:val="0"/>
                <w:sz w:val="18"/>
              </w:rPr>
              <w:t>Rich editor behavior, formatting, paste handling, or content sanitization. Evidence: | `codex/fix-editor-installer-update-flow` | Fixes rich-editor context menus, prevents pasted links from rendering as formulas, adds safe fullscreen exit behavior, and lets installers update in place when old uninstaller</w:t>
            </w:r>
          </w:p>
        </w:tc>
      </w:tr>
      <w:tr>
        <w:tc>
          <w:tcPr>
            <w:tcW w:type="dxa" w:w="2232"/>
            <w:vAlign w:val="center"/>
          </w:tcPr>
          <w:p>
            <w:r/>
            <w:r>
              <w:rPr>
                <w:rFonts w:ascii="Calibri" w:hAnsi="Calibri"/>
                <w:b/>
                <w:sz w:val="18"/>
              </w:rPr>
              <w:t>Installer at line 215</w:t>
            </w:r>
          </w:p>
        </w:tc>
        <w:tc>
          <w:tcPr>
            <w:tcW w:type="dxa" w:w="7128"/>
            <w:vAlign w:val="center"/>
          </w:tcPr>
          <w:p>
            <w:r/>
            <w:r>
              <w:rPr>
                <w:rFonts w:ascii="Calibri" w:hAnsi="Calibri"/>
                <w:b w:val="0"/>
                <w:sz w:val="18"/>
              </w:rPr>
              <w:t>Windows setup, update, shortcut, or installation behavior. Evidence: | `codex/skip-old-uninstaller-on-update` | Prevents in-app silent updates from launching stale uninstallers and adds an updater timeout for hung installers. | `development` | `development` | Active |</w:t>
            </w:r>
          </w:p>
        </w:tc>
      </w:tr>
      <w:tr>
        <w:tc>
          <w:tcPr>
            <w:tcW w:type="dxa" w:w="2232"/>
            <w:vAlign w:val="center"/>
          </w:tcPr>
          <w:p>
            <w:r/>
            <w:r>
              <w:rPr>
                <w:rFonts w:ascii="Calibri" w:hAnsi="Calibri"/>
                <w:b/>
                <w:sz w:val="18"/>
              </w:rPr>
              <w:t>Security or auth at line 217</w:t>
            </w:r>
          </w:p>
        </w:tc>
        <w:tc>
          <w:tcPr>
            <w:tcW w:type="dxa" w:w="7128"/>
            <w:vAlign w:val="center"/>
          </w:tcPr>
          <w:p>
            <w:r/>
            <w:r>
              <w:rPr>
                <w:rFonts w:ascii="Calibri" w:hAnsi="Calibri"/>
                <w:b w:val="0"/>
                <w:sz w:val="18"/>
              </w:rPr>
              <w:t>Publishing protection, API key safety, HTTP security, or user authorization. Evidence: | `codex/security-and-context-menu-reporting` | Improves text-field context menus, adds builder security/download reporting, and prepares publishable website security headers. | `development` | `development` | Active |</w:t>
            </w:r>
          </w:p>
        </w:tc>
      </w:tr>
      <w:tr>
        <w:tc>
          <w:tcPr>
            <w:tcW w:type="dxa" w:w="2232"/>
            <w:vAlign w:val="center"/>
          </w:tcPr>
          <w:p>
            <w:r/>
            <w:r>
              <w:rPr>
                <w:rFonts w:ascii="Calibri" w:hAnsi="Calibri"/>
                <w:b/>
                <w:sz w:val="18"/>
              </w:rPr>
              <w:t>Rich text at line 218</w:t>
            </w:r>
          </w:p>
        </w:tc>
        <w:tc>
          <w:tcPr>
            <w:tcW w:type="dxa" w:w="7128"/>
            <w:vAlign w:val="center"/>
          </w:tcPr>
          <w:p>
            <w:r/>
            <w:r>
              <w:rPr>
                <w:rFonts w:ascii="Calibri" w:hAnsi="Calibri"/>
                <w:b w:val="0"/>
                <w:sz w:val="18"/>
              </w:rPr>
              <w:t>Rich editor behavior, formatting, paste handling, or content sanitization. Evidence: | `codex/uniform-rich-text-controls` | Makes right-click text formatting consistent for front-page, profile, and contact fields, persists field styles into previews and published portfolios, and expands common color choi</w:t>
            </w:r>
          </w:p>
        </w:tc>
      </w:tr>
      <w:tr>
        <w:tc>
          <w:tcPr>
            <w:tcW w:type="dxa" w:w="2232"/>
            <w:vAlign w:val="center"/>
          </w:tcPr>
          <w:p>
            <w:r/>
            <w:r>
              <w:rPr>
                <w:rFonts w:ascii="Calibri" w:hAnsi="Calibri"/>
                <w:b/>
                <w:sz w:val="18"/>
              </w:rPr>
              <w:t>Security or auth at line 219</w:t>
            </w:r>
          </w:p>
        </w:tc>
        <w:tc>
          <w:tcPr>
            <w:tcW w:type="dxa" w:w="7128"/>
            <w:vAlign w:val="center"/>
          </w:tcPr>
          <w:p>
            <w:r/>
            <w:r>
              <w:rPr>
                <w:rFonts w:ascii="Calibri" w:hAnsi="Calibri"/>
                <w:b w:val="0"/>
                <w:sz w:val="18"/>
              </w:rPr>
              <w:t>Publishing protection, API key safety, HTTP security, or user authorization. Evidence: | `codex/code-block-preferences` | Adds code-block authoring with syntax highlighting, source/basic paste modes, parser rendering, and builder Preferences for light/dark mode. | `codex/rich-profile-frontpage-editors` | `</w:t>
            </w:r>
          </w:p>
        </w:tc>
      </w:tr>
      <w:tr>
        <w:tc>
          <w:tcPr>
            <w:tcW w:type="dxa" w:w="2232"/>
            <w:vAlign w:val="center"/>
          </w:tcPr>
          <w:p>
            <w:r/>
            <w:r>
              <w:rPr>
                <w:rFonts w:ascii="Calibri" w:hAnsi="Calibri"/>
                <w:b/>
                <w:sz w:val="18"/>
              </w:rPr>
              <w:t>Rich text at line 220</w:t>
            </w:r>
          </w:p>
        </w:tc>
        <w:tc>
          <w:tcPr>
            <w:tcW w:type="dxa" w:w="7128"/>
            <w:vAlign w:val="center"/>
          </w:tcPr>
          <w:p>
            <w:r/>
            <w:r>
              <w:rPr>
                <w:rFonts w:ascii="Calibri" w:hAnsi="Calibri"/>
                <w:b w:val="0"/>
                <w:sz w:val="18"/>
              </w:rPr>
              <w:t>Rich editor behavior, formatting, paste handling, or content sanitization. Evidence: | `codex/full-builder-dark-mode` | Expands builder dark mode across panels, dialogs, menus, status chips, and icon controls while preserving input-field colors and project appearance templates. | `codex/code-block-prefer</w:t>
            </w:r>
          </w:p>
        </w:tc>
      </w:tr>
      <w:tr>
        <w:tc>
          <w:tcPr>
            <w:tcW w:type="dxa" w:w="2232"/>
            <w:vAlign w:val="center"/>
          </w:tcPr>
          <w:p>
            <w:r/>
            <w:r>
              <w:rPr>
                <w:rFonts w:ascii="Calibri" w:hAnsi="Calibri"/>
                <w:b/>
                <w:sz w:val="18"/>
              </w:rPr>
              <w:t>Cloudflare or AI at line 221</w:t>
            </w:r>
          </w:p>
        </w:tc>
        <w:tc>
          <w:tcPr>
            <w:tcW w:type="dxa" w:w="7128"/>
            <w:vAlign w:val="center"/>
          </w:tcPr>
          <w:p>
            <w:r/>
            <w:r>
              <w:rPr>
                <w:rFonts w:ascii="Calibri" w:hAnsi="Calibri"/>
                <w:b w:val="0"/>
                <w:sz w:val="18"/>
              </w:rPr>
              <w:t>Public AI assistant, Worker deployment, or model-provider fallback behavior. Evidence: | `codex/per-user-update-migration` | Moves the installer/update model to the current user's app location and prefers per-user install records over stale machine-wide records. | `codex/full-builder-dark-mode` | `developm</w:t>
            </w:r>
          </w:p>
        </w:tc>
      </w:tr>
      <w:tr>
        <w:tc>
          <w:tcPr>
            <w:tcW w:type="dxa" w:w="2232"/>
            <w:vAlign w:val="center"/>
          </w:tcPr>
          <w:p>
            <w:r/>
            <w:r>
              <w:rPr>
                <w:rFonts w:ascii="Calibri" w:hAnsi="Calibri"/>
                <w:b/>
                <w:sz w:val="18"/>
              </w:rPr>
              <w:t>Installer at line 222</w:t>
            </w:r>
          </w:p>
        </w:tc>
        <w:tc>
          <w:tcPr>
            <w:tcW w:type="dxa" w:w="7128"/>
            <w:vAlign w:val="center"/>
          </w:tcPr>
          <w:p>
            <w:r/>
            <w:r>
              <w:rPr>
                <w:rFonts w:ascii="Calibri" w:hAnsi="Calibri"/>
                <w:b w:val="0"/>
                <w:sz w:val="18"/>
              </w:rPr>
              <w:t>Windows setup, update, shortcut, or installation behavior. Evidence: | `codex/appdata-workspace-root` | Standardizes future installs and managed builder/portfolio workspaces under AppData and migrates legacy OMB app-folder installs forward. | `codex/per-user-update-migration` | `developme</w:t>
            </w:r>
          </w:p>
        </w:tc>
      </w:tr>
      <w:tr>
        <w:tc>
          <w:tcPr>
            <w:tcW w:type="dxa" w:w="2232"/>
            <w:vAlign w:val="center"/>
          </w:tcPr>
          <w:p>
            <w:r/>
            <w:r>
              <w:rPr>
                <w:rFonts w:ascii="Calibri" w:hAnsi="Calibri"/>
                <w:b/>
                <w:sz w:val="18"/>
              </w:rPr>
              <w:t>Installer at line 223</w:t>
            </w:r>
          </w:p>
        </w:tc>
        <w:tc>
          <w:tcPr>
            <w:tcW w:type="dxa" w:w="7128"/>
            <w:vAlign w:val="center"/>
          </w:tcPr>
          <w:p>
            <w:r/>
            <w:r>
              <w:rPr>
                <w:rFonts w:ascii="Calibri" w:hAnsi="Calibri"/>
                <w:b w:val="0"/>
                <w:sz w:val="18"/>
              </w:rPr>
              <w:t>Windows setup, update, shortcut, or installation behavior. Evidence: | `codex/project-code-compile-workspace` | Adds a project-local Compile Code workspace with source import, beautify, compiler detection, save, and terminal-style compile/run output. | `codex/appdata-workspace-root` | `de</w:t>
            </w:r>
          </w:p>
        </w:tc>
      </w:tr>
      <w:tr>
        <w:tc>
          <w:tcPr>
            <w:tcW w:type="dxa" w:w="2232"/>
            <w:vAlign w:val="center"/>
          </w:tcPr>
          <w:p>
            <w:r/>
            <w:r>
              <w:rPr>
                <w:rFonts w:ascii="Calibri" w:hAnsi="Calibri"/>
                <w:b/>
                <w:sz w:val="18"/>
              </w:rPr>
              <w:t>Cloudflare or AI at line 224</w:t>
            </w:r>
          </w:p>
        </w:tc>
        <w:tc>
          <w:tcPr>
            <w:tcW w:type="dxa" w:w="7128"/>
            <w:vAlign w:val="center"/>
          </w:tcPr>
          <w:p>
            <w:r/>
            <w:r>
              <w:rPr>
                <w:rFonts w:ascii="Calibri" w:hAnsi="Calibri"/>
                <w:b w:val="0"/>
                <w:sz w:val="18"/>
              </w:rPr>
              <w:t>Public AI assistant, Worker deployment, or model-provider fallback behavior. Evidence: | `codex/fix-public-ai-worker-endpoint` | Adds the missing Cloudflare Worker backend files and wires the generated website to `/api/portfolio-ai`. | `development` | `development` | Active |</w:t>
            </w:r>
          </w:p>
        </w:tc>
      </w:tr>
      <w:tr>
        <w:tc>
          <w:tcPr>
            <w:tcW w:type="dxa" w:w="2232"/>
            <w:vAlign w:val="center"/>
          </w:tcPr>
          <w:p>
            <w:r/>
            <w:r>
              <w:rPr>
                <w:rFonts w:ascii="Calibri" w:hAnsi="Calibri"/>
                <w:b/>
                <w:sz w:val="18"/>
              </w:rPr>
              <w:t>Cloudflare or AI at line 225</w:t>
            </w:r>
          </w:p>
        </w:tc>
        <w:tc>
          <w:tcPr>
            <w:tcW w:type="dxa" w:w="7128"/>
            <w:vAlign w:val="center"/>
          </w:tcPr>
          <w:p>
            <w:r/>
            <w:r>
              <w:rPr>
                <w:rFonts w:ascii="Calibri" w:hAnsi="Calibri"/>
                <w:b w:val="0"/>
                <w:sz w:val="18"/>
              </w:rPr>
              <w:t>Public AI assistant, Worker deployment, or model-provider fallback behavior. Evidence: | `codex/fix-ai-worker-cloudflare-fallback` | Lets the website AI answer through Cloudflare Workers AI when no OpenAI Worker secret is configured. | `development` | `development` | Active |</w:t>
            </w:r>
          </w:p>
        </w:tc>
      </w:tr>
      <w:tr>
        <w:tc>
          <w:tcPr>
            <w:tcW w:type="dxa" w:w="2232"/>
            <w:vAlign w:val="center"/>
          </w:tcPr>
          <w:p>
            <w:r/>
            <w:r>
              <w:rPr>
                <w:rFonts w:ascii="Calibri" w:hAnsi="Calibri"/>
                <w:b/>
                <w:sz w:val="18"/>
              </w:rPr>
              <w:t>Installer at line 226</w:t>
            </w:r>
          </w:p>
        </w:tc>
        <w:tc>
          <w:tcPr>
            <w:tcW w:type="dxa" w:w="7128"/>
            <w:vAlign w:val="center"/>
          </w:tcPr>
          <w:p>
            <w:r/>
            <w:r>
              <w:rPr>
                <w:rFonts w:ascii="Calibri" w:hAnsi="Calibri"/>
                <w:b w:val="0"/>
                <w:sz w:val="18"/>
              </w:rPr>
              <w:t>Windows setup, update, shortcut, or installation behavior. Evidence: | `codex/bump-builder-version-0.2.26` | Bumps the builder release version so the next approved `development` to `main` release creates a fresh installer tag. | `development` | `development` | Active |</w:t>
            </w:r>
          </w:p>
        </w:tc>
      </w:tr>
      <w:tr>
        <w:tc>
          <w:tcPr>
            <w:tcW w:type="dxa" w:w="2232"/>
            <w:vAlign w:val="center"/>
          </w:tcPr>
          <w:p>
            <w:r/>
            <w:r>
              <w:rPr>
                <w:rFonts w:ascii="Calibri" w:hAnsi="Calibri"/>
                <w:b/>
                <w:sz w:val="18"/>
              </w:rPr>
              <w:t>Compiler or simulator at line 227</w:t>
            </w:r>
          </w:p>
        </w:tc>
        <w:tc>
          <w:tcPr>
            <w:tcW w:type="dxa" w:w="7128"/>
            <w:vAlign w:val="center"/>
          </w:tcPr>
          <w:p>
            <w:r/>
            <w:r>
              <w:rPr>
                <w:rFonts w:ascii="Calibri" w:hAnsi="Calibri"/>
                <w:b w:val="0"/>
                <w:sz w:val="18"/>
              </w:rPr>
              <w:t>Part of the Compile Code workspace or language/tool detection. Evidence: | `codex/speed-up-compile-runner` | Speeds compiler detection, closes stdin cleanly, reports elapsed compile/run times, shows generated binaries/classes, and wires Icarus Verilog for SystemVerilog simulation. | `developm</w:t>
            </w:r>
          </w:p>
        </w:tc>
      </w:tr>
      <w:tr>
        <w:tc>
          <w:tcPr>
            <w:tcW w:type="dxa" w:w="2232"/>
            <w:vAlign w:val="center"/>
          </w:tcPr>
          <w:p>
            <w:r/>
            <w:r>
              <w:rPr>
                <w:rFonts w:ascii="Calibri" w:hAnsi="Calibri"/>
                <w:b/>
                <w:sz w:val="18"/>
              </w:rPr>
              <w:t>Compiler or simulator at line 228</w:t>
            </w:r>
          </w:p>
        </w:tc>
        <w:tc>
          <w:tcPr>
            <w:tcW w:type="dxa" w:w="7128"/>
            <w:vAlign w:val="center"/>
          </w:tcPr>
          <w:p>
            <w:r/>
            <w:r>
              <w:rPr>
                <w:rFonts w:ascii="Calibri" w:hAnsi="Calibri"/>
                <w:b w:val="0"/>
                <w:sz w:val="18"/>
              </w:rPr>
              <w:t>Part of the Compile Code workspace or language/tool detection. Evidence: | `codex/fix-node-compiler-detection` | Prevents the packaged Electron executable from being mistaken for Node.js in the Compile Code workspace. | `development` | `development` | Active |</w:t>
            </w:r>
          </w:p>
        </w:tc>
      </w:tr>
      <w:tr>
        <w:tc>
          <w:tcPr>
            <w:tcW w:type="dxa" w:w="2232"/>
            <w:vAlign w:val="center"/>
          </w:tcPr>
          <w:p>
            <w:r/>
            <w:r>
              <w:rPr>
                <w:rFonts w:ascii="Calibri" w:hAnsi="Calibri"/>
                <w:b/>
                <w:sz w:val="18"/>
              </w:rPr>
              <w:t>Compiler or simulator at line 229</w:t>
            </w:r>
          </w:p>
        </w:tc>
        <w:tc>
          <w:tcPr>
            <w:tcW w:type="dxa" w:w="7128"/>
            <w:vAlign w:val="center"/>
          </w:tcPr>
          <w:p>
            <w:r/>
            <w:r>
              <w:rPr>
                <w:rFonts w:ascii="Calibri" w:hAnsi="Calibri"/>
                <w:b w:val="0"/>
                <w:sz w:val="18"/>
              </w:rPr>
              <w:t xml:space="preserve">Part of the Compile Code workspace or language/tool detection. Evidence: | `codex/optimize-code-run-cache` | Adds cached compiled artifacts and a separate Rebuild / run command so repeated Java, C, C++, and SystemVerilog runs do not recompile unchanged source. | `development` | `development` </w:t>
            </w:r>
          </w:p>
        </w:tc>
      </w:tr>
      <w:tr>
        <w:tc>
          <w:tcPr>
            <w:tcW w:type="dxa" w:w="2232"/>
            <w:vAlign w:val="center"/>
          </w:tcPr>
          <w:p>
            <w:r/>
            <w:r>
              <w:rPr>
                <w:rFonts w:ascii="Calibri" w:hAnsi="Calibri"/>
                <w:b/>
                <w:sz w:val="18"/>
              </w:rPr>
              <w:t>Compiler or simulator at line 230</w:t>
            </w:r>
          </w:p>
        </w:tc>
        <w:tc>
          <w:tcPr>
            <w:tcW w:type="dxa" w:w="7128"/>
            <w:vAlign w:val="center"/>
          </w:tcPr>
          <w:p>
            <w:r/>
            <w:r>
              <w:rPr>
                <w:rFonts w:ascii="Calibri" w:hAnsi="Calibri"/>
                <w:b w:val="0"/>
                <w:sz w:val="18"/>
              </w:rPr>
              <w:t xml:space="preserve">Part of the Compile Code workspace or language/tool detection. Evidence: | `codex/add-verilog-simulator` | Adds Verilog as a first-class compile/simulate language using Icarus Verilog and vvp, with Verilog-specific highlighting, file detection, and cleaner simulator output. | `development` | </w:t>
            </w:r>
          </w:p>
        </w:tc>
      </w:tr>
      <w:tr>
        <w:tc>
          <w:tcPr>
            <w:tcW w:type="dxa" w:w="2232"/>
            <w:vAlign w:val="center"/>
          </w:tcPr>
          <w:p>
            <w:r/>
            <w:r>
              <w:rPr>
                <w:rFonts w:ascii="Calibri" w:hAnsi="Calibri"/>
                <w:b/>
                <w:sz w:val="18"/>
              </w:rPr>
              <w:t>Installer at line 234</w:t>
            </w:r>
          </w:p>
        </w:tc>
        <w:tc>
          <w:tcPr>
            <w:tcW w:type="dxa" w:w="7128"/>
            <w:vAlign w:val="center"/>
          </w:tcPr>
          <w:p>
            <w:r/>
            <w:r>
              <w:rPr>
                <w:rFonts w:ascii="Calibri" w:hAnsi="Calibri"/>
                <w:b w:val="0"/>
                <w:sz w:val="18"/>
              </w:rPr>
              <w:t>Windows setup, update, shortcut, or installation behavior. Evidence: | `codex/expand-complete-guide-detail` | Expands the complete guide with deeper flow walkthroughs, API endpoint details, data contracts, caching detail, installer internals, generated function inventory, and additional b</w:t>
            </w:r>
          </w:p>
        </w:tc>
      </w:tr>
      <w:tr>
        <w:tc>
          <w:tcPr>
            <w:tcW w:type="dxa" w:w="2232"/>
            <w:vAlign w:val="center"/>
          </w:tcPr>
          <w:p>
            <w:r/>
            <w:r>
              <w:rPr>
                <w:rFonts w:ascii="Calibri" w:hAnsi="Calibri"/>
                <w:b/>
                <w:sz w:val="18"/>
              </w:rPr>
              <w:t>Security or auth at line 235</w:t>
            </w:r>
          </w:p>
        </w:tc>
        <w:tc>
          <w:tcPr>
            <w:tcW w:type="dxa" w:w="7128"/>
            <w:vAlign w:val="center"/>
          </w:tcPr>
          <w:p>
            <w:r/>
            <w:r>
              <w:rPr>
                <w:rFonts w:ascii="Calibri" w:hAnsi="Calibri"/>
                <w:b w:val="0"/>
                <w:sz w:val="18"/>
              </w:rPr>
              <w:t>Publishing protection, API key safety, HTTP security, or user authorization. Evidence: | `codex/hdl-testbench-scope` | Requires HDL simulations to include a testbench, adds HDL design/testbench roles, and renders VCD waveform data in a signal scope. | `development` | `development` | Merged into `developmen</w:t>
            </w:r>
          </w:p>
        </w:tc>
      </w:tr>
      <w:tr>
        <w:tc>
          <w:tcPr>
            <w:tcW w:type="dxa" w:w="2232"/>
            <w:vAlign w:val="center"/>
          </w:tcPr>
          <w:p>
            <w:r/>
            <w:r>
              <w:rPr>
                <w:rFonts w:ascii="Calibri" w:hAnsi="Calibri"/>
                <w:b/>
                <w:sz w:val="18"/>
              </w:rPr>
              <w:t>Security or auth at line 236</w:t>
            </w:r>
          </w:p>
        </w:tc>
        <w:tc>
          <w:tcPr>
            <w:tcW w:type="dxa" w:w="7128"/>
            <w:vAlign w:val="center"/>
          </w:tcPr>
          <w:p>
            <w:r/>
            <w:r>
              <w:rPr>
                <w:rFonts w:ascii="Calibri" w:hAnsi="Calibri"/>
                <w:b w:val="0"/>
                <w:sz w:val="18"/>
              </w:rPr>
              <w:t>Publishing protection, API key safety, HTTP security, or user authorization. Evidence: | `codex/builder-file-ai-auth-docs-cleanup` | Allows all project evidence file types, cleans publishing target authentication/loading, improves the website AI fallback, adds IDE-style compile workspace controls, and expa</w:t>
            </w:r>
          </w:p>
        </w:tc>
      </w:tr>
      <w:tr>
        <w:tc>
          <w:tcPr>
            <w:tcW w:type="dxa" w:w="2232"/>
            <w:vAlign w:val="center"/>
          </w:tcPr>
          <w:p>
            <w:r/>
            <w:r>
              <w:rPr>
                <w:rFonts w:ascii="Calibri" w:hAnsi="Calibri"/>
                <w:b/>
                <w:sz w:val="18"/>
              </w:rPr>
              <w:t>Cloudflare or AI at line 238</w:t>
            </w:r>
          </w:p>
        </w:tc>
        <w:tc>
          <w:tcPr>
            <w:tcW w:type="dxa" w:w="7128"/>
            <w:vAlign w:val="center"/>
          </w:tcPr>
          <w:p>
            <w:r/>
            <w:r>
              <w:rPr>
                <w:rFonts w:ascii="Calibri" w:hAnsi="Calibri"/>
                <w:b w:val="0"/>
                <w:sz w:val="18"/>
              </w:rPr>
              <w:t>Public AI assistant, Worker deployment, or model-provider fallback behavior. Evidence: | `codex/all-file-specific-docs` | Adds focused Word/PDF references for the important code and control files that drive the builder, website, installer, Cloudflare AI worker, workflows, parser, and generated documentatio</w:t>
            </w:r>
          </w:p>
        </w:tc>
      </w:tr>
      <w:tr>
        <w:tc>
          <w:tcPr>
            <w:tcW w:type="dxa" w:w="2232"/>
            <w:vAlign w:val="center"/>
          </w:tcPr>
          <w:p>
            <w:r/>
            <w:r>
              <w:rPr>
                <w:rFonts w:ascii="Calibri" w:hAnsi="Calibri"/>
                <w:b/>
                <w:sz w:val="18"/>
              </w:rPr>
              <w:t>Installer at line 240</w:t>
            </w:r>
          </w:p>
        </w:tc>
        <w:tc>
          <w:tcPr>
            <w:tcW w:type="dxa" w:w="7128"/>
            <w:vAlign w:val="center"/>
          </w:tcPr>
          <w:p>
            <w:r/>
            <w:r>
              <w:rPr>
                <w:rFonts w:ascii="Calibri" w:hAnsi="Calibri"/>
                <w:b w:val="0"/>
                <w:sz w:val="18"/>
              </w:rPr>
              <w:t>Windows setup, update, shortcut, or installation behavior. Evidence: ## Uninstall</w:t>
            </w:r>
          </w:p>
        </w:tc>
      </w:tr>
      <w:tr>
        <w:tc>
          <w:tcPr>
            <w:tcW w:type="dxa" w:w="2232"/>
            <w:vAlign w:val="center"/>
          </w:tcPr>
          <w:p>
            <w:r/>
            <w:r>
              <w:rPr>
                <w:rFonts w:ascii="Calibri" w:hAnsi="Calibri"/>
                <w:b/>
                <w:sz w:val="18"/>
              </w:rPr>
              <w:t>Git command at line 242</w:t>
            </w:r>
          </w:p>
        </w:tc>
        <w:tc>
          <w:tcPr>
            <w:tcW w:type="dxa" w:w="7128"/>
            <w:vAlign w:val="center"/>
          </w:tcPr>
          <w:p>
            <w:r/>
            <w:r>
              <w:rPr>
                <w:rFonts w:ascii="Calibri" w:hAnsi="Calibri"/>
                <w:b w:val="0"/>
                <w:sz w:val="18"/>
              </w:rPr>
              <w:t>Repository state, publishing, branch checks, or release automation. Evidence: Uninstall from Windows **Installed apps** / **Apps &amp; features**. The uninstaller removes OMB Portfolio Builder, its shortcuts, and local app data when Windows requests app-data cleanup. It does not silently remove shared</w:t>
            </w:r>
          </w:p>
        </w:tc>
      </w:tr>
    </w:tbl>
    <w:p>
      <w:pPr>
        <w:pStyle w:val="Heading2"/>
      </w:pPr>
      <w:r>
        <w:t>Representative opening snippet</w:t>
      </w:r>
    </w:p>
    <w:p>
      <w:pPr>
        <w:pStyle w:val="CodeBlock"/>
      </w:pPr>
      <w:r>
        <w:rPr>
          <w:rFonts w:ascii="Consolas" w:hAnsi="Consolas" w:eastAsia="Consolas"/>
        </w:rPr>
        <w:t xml:space="preserve">    1: # OMB Portfolio Builder</w:t>
        <w:br/>
        <w:t xml:space="preserve">    2: </w:t>
        <w:br/>
        <w:t xml:space="preserve">    3: OMB Portfolio Builder is a Windows desktop application for creating, editing, previewing, and publishing a portfolio site from a local workspace. A fresh install starts blank: users add their own profile, sections, projects, files, images, links, resumes, appearance choices, and publishing target.</w:t>
        <w:br/>
        <w:t xml:space="preserve">    4: </w:t>
        <w:br/>
        <w:t xml:space="preserve">    5: This README is for the builder application only. Website-specific content, domain notes, public page layout, and generated portfolio assets belong in the portfolio site's own README.</w:t>
        <w:br/>
        <w:t xml:space="preserve">    6: </w:t>
        <w:br/>
        <w:t xml:space="preserve">    7: ## Complete Beginner Guide</w:t>
        <w:br/>
        <w:t xml:space="preserve">    8: </w:t>
        <w:br/>
        <w:t xml:space="preserve">    9: A long beginner-oriented Word guide and a deeper source-code reference are included at:</w:t>
        <w:br/>
        <w:t xml:space="preserve">   10: </w:t>
        <w:br/>
        <w:t xml:space="preserve">   11: ```text</w:t>
        <w:br/>
        <w:t xml:space="preserve">   12: docs/OMB_Portfolio_Builder_Complete_Guide.docx</w:t>
        <w:br/>
        <w:t xml:space="preserve">   13: docs/OMB_Portfolio_Builder_Complete_Guide.pdf</w:t>
        <w:br/>
        <w:t xml:space="preserve">   14: docs/OMB_Portfolio_Builder_Code_Reference.docx</w:t>
        <w:br/>
        <w:t xml:space="preserve">   15: docs/OMB_Portfolio_Builder_Code_Reference.pdf</w:t>
        <w:br/>
        <w:t xml:space="preserve">   16: docs/OMB_Portfolio_Builder_Important_Code_Reference.docx</w:t>
        <w:br/>
        <w:t xml:space="preserve">   17: docs/OMB_Portfolio_Builder_Important_Code_Reference.pdf</w:t>
        <w:br/>
        <w:t xml:space="preserve">   18: ```</w:t>
        <w:br/>
        <w:t xml:space="preserve">   19: </w:t>
        <w:br/>
        <w:t xml:space="preserve">   20: It explains the high-level design, generated block diagrams, software-engineering decisions, shell commands, programming syntax, how the important files communicate, what each build tool owns, GitHub workflows, Electron, the installer, caching, API endpoints, data contracts, frontend/backend/AI/Cloudflare layers, the website, the parser, publishing, compiler tools, generated function inventories, and file-by-file repository notes. The generator writes source-focused Word documents to `docs/code-reference-docx` and PDFs to `docs/code-reference-pdf`. It also writes a focused important-code reference for the behavior-driving files to `docs/important-code-reference-docx` and `docs/important-code-reference-pdf`.</w:t>
        <w:br/>
        <w:t xml:space="preserve">   21: </w:t>
        <w:br/>
        <w:t xml:space="preserve">   22: ## Install</w:t>
        <w:br/>
        <w:t xml:space="preserve">   23: </w:t>
        <w:br/>
        <w:t xml:space="preserve">   24: Download the latest Windows installer or portable executable from:</w:t>
        <w:br/>
        <w:t xml:space="preserve">   25: </w:t>
        <w:br/>
        <w:t xml:space="preserve">   26: ```text</w:t>
        <w:br/>
        <w:t xml:space="preserve">   27: https://github.com/otienomaurice/omb-portfolio-builder/releases/latest</w:t>
        <w:br/>
        <w:t xml:space="preserve">   28: ```</w:t>
        <w:br/>
        <w:t xml:space="preserve">   29: </w:t>
        <w:br/>
        <w:t xml:space="preserve">   30: Use:</w:t>
        <w:br/>
        <w:t xml:space="preserve">   31: </w:t>
        <w:br/>
        <w:t xml:space="preserve">   32: - `OMB-Portfolio-Builder-Setup-latest-x64.exe` for the Windows installer.</w:t>
        <w:br/>
        <w:t xml:space="preserve">   33: - `OMB-Portfolio-Builder-Portable-latest-x64.exe` when you want to run without installing.</w:t>
        <w:br/>
        <w:t xml:space="preserve">   34: </w:t>
        <w:br/>
        <w:t xml:space="preserve">   35: The normal installer default is a per-user AppData location:</w:t>
        <w:br/>
        <w:t xml:space="preserve">   36: </w:t>
        <w:br/>
        <w:t xml:space="preserve">   37: ```text</w:t>
        <w:br/>
        <w:t xml:space="preserve">   38: C:\Users\&lt;you&gt;\AppData\Local\Programs\OMB Portfolio Builder</w:t>
        <w:br/>
        <w:t xml:space="preserve">   39: ```</w:t>
        <w:br/>
        <w:t xml:space="preserve">   40: </w:t>
        <w:br/>
        <w:t xml:space="preserve">   41: The installed application executable is:</w:t>
        <w:br/>
        <w:t xml:space="preserve">   42: </w:t>
        <w:br/>
        <w:t xml:space="preserve">   43: ```text</w:t>
        <w:br/>
        <w:t xml:space="preserve">   44: C:\Users\&lt;you&gt;\AppData\Local\Programs\OMB Portfolio Builder\OMB Portfolio Builder.exe</w:t>
        <w:br/>
        <w:t xml:space="preserve">   45: ```</w:t>
        <w:br/>
        <w:t xml:space="preserve">   46: </w:t>
        <w:br/>
        <w:t xml:space="preserve">   47: The installer uses a Windows wizard with Back, Next, Cancel, progress, and Finish. It can create Desktop and Start Menu shortcuts, and it writes a normal Windows uninstall entry. The default per-user install does not write into `C:\Program Files`, so normal app updates can run without a Windows administrator prompt.</w:t>
        <w:br/>
        <w:t xml:space="preserve">   48: </w:t>
        <w:br/>
        <w:t xml:space="preserve">   49: Installed users do not need Node.js or pnpm. The packaged desktop app includes its runtime. Git for Windows with Git Credential Manager is needed only for publishing to a Git repository. If Git or Git Credential Manager is missing, setup can install Git for Windows; compatible existing tools are skipped rather than removed.</w:t>
        <w:br/>
        <w:t xml:space="preserve">   50: </w:t>
        <w:br/>
        <w:t xml:space="preserve">   51: ## Updates</w:t>
        <w:br/>
        <w:t xml:space="preserve">   52: </w:t>
        <w:br/>
        <w:t xml:space="preserve">   53: The app checks GitHub Releases for newer builder versions. When a newer release exists, the app shows an update dialog. Choosing **Update** downloads the installer, closes the running builder, updates the existing installation in place, and reopens the updated app.</w:t>
        <w:br/>
        <w:t xml:space="preserve">   54: </w:t>
        <w:br/>
        <w:t xml:space="preserve">   55: Setup treats an existing install as an update target, not a second installation. It checks the current user's install first, then legacy machine-wide records, uses the detected install location for updates, avoids creating duplicate builder copies, and stops when the installed version is already current or newer.</w:t>
        <w:br/>
        <w:t xml:space="preserve">   56: </w:t>
        <w:br/>
        <w:t xml:space="preserve">   57: Older releases remain available at:</w:t>
        <w:br/>
        <w:t xml:space="preserve">   58: </w:t>
        <w:br/>
        <w:t xml:space="preserve">   59: ```text</w:t>
        <w:br/>
        <w:t xml:space="preserve">   60: https://github.com/otienomaurice/omb-portfolio-builder/releases</w:t>
        <w:br/>
        <w:t xml:space="preserve">   61: ```</w:t>
        <w:br/>
        <w:t xml:space="preserve">   62: </w:t>
        <w:br/>
        <w:t xml:space="preserve">   63: ## Local Workspaces</w:t>
        <w:br/>
        <w:t xml:space="preserve">   64: </w:t>
        <w:br/>
        <w:t xml:space="preserve">   65: On Windows, the app keeps application files and editable content under AppData:</w:t>
        <w:br/>
        <w:t xml:space="preserve">   66: </w:t>
        <w:br/>
        <w:t xml:space="preserve">   67: - `C:\Users\&lt;you&gt;\AppData\Local\Programs\OMB Portfolio Builder` stores the installed desktop application.</w:t>
        <w:br/>
        <w:t xml:space="preserve">   68: - `C:\Users\&lt;you&gt;\AppData\Local\OMB Portfolio Builder\builder` stores the builder workspace, local drafts, uploaded files, templates, previews, and editing tools.</w:t>
        <w:br/>
        <w:t xml:space="preserve">   69: - `C:\Users\&lt;you&gt;\AppData\Local\OMB Portfolio Builder\portfolio` stores the publish mirror used by Git-based publishing.</w:t>
        <w:br/>
        <w:t xml:space="preserve">   70: - `C:\Users\&lt;you&gt;\AppData\Local\OMB Portfolio Builder\compile-code` stores project compile-workspace source files and run folders created by the Compile Code tool.</w:t>
        <w:br/>
        <w:t xml:space="preserve">   71: </w:t>
        <w:br/>
        <w:t xml:space="preserve">   72: The installer and updater treat the AppData builder and portfolio folders as managed workspaces, not duplicate app installs.</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build/installer.nsh</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NSIS installer customization script for update behavior, shortcut placement, old install detection, and setup details.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570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29,416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local backend,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14</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104</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6</w:t>
            </w:r>
          </w:p>
        </w:tc>
        <w:tc>
          <w:tcPr>
            <w:tcW w:type="dxa" w:w="7128"/>
            <w:vAlign w:val="center"/>
          </w:tcPr>
          <w:p>
            <w:r/>
            <w:r>
              <w:rPr>
                <w:rFonts w:ascii="Calibri" w:hAnsi="Calibri"/>
                <w:b w:val="0"/>
                <w:sz w:val="18"/>
              </w:rPr>
              <w:t>Windows setup, update, shortcut, or installation behavior. Evidence: !ifndef BUILD_UNINSTALLER</w:t>
            </w:r>
          </w:p>
        </w:tc>
      </w:tr>
      <w:tr>
        <w:tc>
          <w:tcPr>
            <w:tcW w:type="dxa" w:w="2232"/>
            <w:vAlign w:val="center"/>
          </w:tcPr>
          <w:p>
            <w:r/>
            <w:r>
              <w:rPr>
                <w:rFonts w:ascii="Calibri" w:hAnsi="Calibri"/>
                <w:b/>
                <w:sz w:val="18"/>
              </w:rPr>
              <w:t>Installer at line 8</w:t>
            </w:r>
          </w:p>
        </w:tc>
        <w:tc>
          <w:tcPr>
            <w:tcW w:type="dxa" w:w="7128"/>
            <w:vAlign w:val="center"/>
          </w:tcPr>
          <w:p>
            <w:r/>
            <w:r>
              <w:rPr>
                <w:rFonts w:ascii="Calibri" w:hAnsi="Calibri"/>
                <w:b w:val="0"/>
                <w:sz w:val="18"/>
              </w:rPr>
              <w:t>Windows setup, update, shortcut, or installation behavior. Evidence: Var OMB_ShortcutCheckbox</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Var OMB_CreateDesktopShortcutState</w:t>
            </w:r>
          </w:p>
        </w:tc>
      </w:tr>
      <w:tr>
        <w:tc>
          <w:tcPr>
            <w:tcW w:type="dxa" w:w="2232"/>
            <w:vAlign w:val="center"/>
          </w:tcPr>
          <w:p>
            <w:r/>
            <w:r>
              <w:rPr>
                <w:rFonts w:ascii="Calibri" w:hAnsi="Calibri"/>
                <w:b/>
                <w:sz w:val="18"/>
              </w:rPr>
              <w:t>Installer at line 24</w:t>
            </w:r>
          </w:p>
        </w:tc>
        <w:tc>
          <w:tcPr>
            <w:tcW w:type="dxa" w:w="7128"/>
            <w:vAlign w:val="center"/>
          </w:tcPr>
          <w:p>
            <w:r/>
            <w:r>
              <w:rPr>
                <w:rFonts w:ascii="Calibri" w:hAnsi="Calibri"/>
                <w:b w:val="0"/>
                <w:sz w:val="18"/>
              </w:rPr>
              <w:t>Windows setup, update, shortcut, or installation behavior. Evidence: ${NSD_CreateLabel} 0 0 100% 12u "Tools and shortcuts"</w:t>
            </w:r>
          </w:p>
        </w:tc>
      </w:tr>
      <w:tr>
        <w:tc>
          <w:tcPr>
            <w:tcW w:type="dxa" w:w="2232"/>
            <w:vAlign w:val="center"/>
          </w:tcPr>
          <w:p>
            <w:r/>
            <w:r>
              <w:rPr>
                <w:rFonts w:ascii="Calibri" w:hAnsi="Calibri"/>
                <w:b/>
                <w:sz w:val="18"/>
              </w:rPr>
              <w:t>Git command at line 27</w:t>
            </w:r>
          </w:p>
        </w:tc>
        <w:tc>
          <w:tcPr>
            <w:tcW w:type="dxa" w:w="7128"/>
            <w:vAlign w:val="center"/>
          </w:tcPr>
          <w:p>
            <w:r/>
            <w:r>
              <w:rPr>
                <w:rFonts w:ascii="Calibri" w:hAnsi="Calibri"/>
                <w:b w:val="0"/>
                <w:sz w:val="18"/>
              </w:rPr>
              <w:t>Repository state, publishing, branch checks, or release automation. Evidence: ${NSD_CreateLabel} 0 18u 100% 36u "The desktop app includes its own runtime. Users do not need to install Node.js or pnpm.$\r$\nGit for Windows with Git Credential Manager is only needed when publishing to GitHub."</w:t>
            </w:r>
          </w:p>
        </w:tc>
      </w:tr>
      <w:tr>
        <w:tc>
          <w:tcPr>
            <w:tcW w:type="dxa" w:w="2232"/>
            <w:vAlign w:val="center"/>
          </w:tcPr>
          <w:p>
            <w:r/>
            <w:r>
              <w:rPr>
                <w:rFonts w:ascii="Calibri" w:hAnsi="Calibri"/>
                <w:b/>
                <w:sz w:val="18"/>
              </w:rPr>
              <w:t>Installer at line 30</w:t>
            </w:r>
          </w:p>
        </w:tc>
        <w:tc>
          <w:tcPr>
            <w:tcW w:type="dxa" w:w="7128"/>
            <w:vAlign w:val="center"/>
          </w:tcPr>
          <w:p>
            <w:r/>
            <w:r>
              <w:rPr>
                <w:rFonts w:ascii="Calibri" w:hAnsi="Calibri"/>
                <w:b w:val="0"/>
                <w:sz w:val="18"/>
              </w:rPr>
              <w:t>Windows setup, update, shortcut, or installation behavior. Evidence: ${NSD_CreateCheckbox} 0 62u 100% 12u "Create a desktop shortcut"</w:t>
            </w:r>
          </w:p>
        </w:tc>
      </w:tr>
      <w:tr>
        <w:tc>
          <w:tcPr>
            <w:tcW w:type="dxa" w:w="2232"/>
            <w:vAlign w:val="center"/>
          </w:tcPr>
          <w:p>
            <w:r/>
            <w:r>
              <w:rPr>
                <w:rFonts w:ascii="Calibri" w:hAnsi="Calibri"/>
                <w:b/>
                <w:sz w:val="18"/>
              </w:rPr>
              <w:t>Installer at line 31</w:t>
            </w:r>
          </w:p>
        </w:tc>
        <w:tc>
          <w:tcPr>
            <w:tcW w:type="dxa" w:w="7128"/>
            <w:vAlign w:val="center"/>
          </w:tcPr>
          <w:p>
            <w:r/>
            <w:r>
              <w:rPr>
                <w:rFonts w:ascii="Calibri" w:hAnsi="Calibri"/>
                <w:b w:val="0"/>
                <w:sz w:val="18"/>
              </w:rPr>
              <w:t>Windows setup, update, shortcut, or installation behavior. Evidence: Pop $OMB_ShortcutCheckbox</w:t>
            </w:r>
          </w:p>
        </w:tc>
      </w:tr>
      <w:tr>
        <w:tc>
          <w:tcPr>
            <w:tcW w:type="dxa" w:w="2232"/>
            <w:vAlign w:val="center"/>
          </w:tcPr>
          <w:p>
            <w:r/>
            <w:r>
              <w:rPr>
                <w:rFonts w:ascii="Calibri" w:hAnsi="Calibri"/>
                <w:b/>
                <w:sz w:val="18"/>
              </w:rPr>
              <w:t>Installer at line 32</w:t>
            </w:r>
          </w:p>
        </w:tc>
        <w:tc>
          <w:tcPr>
            <w:tcW w:type="dxa" w:w="7128"/>
            <w:vAlign w:val="center"/>
          </w:tcPr>
          <w:p>
            <w:r/>
            <w:r>
              <w:rPr>
                <w:rFonts w:ascii="Calibri" w:hAnsi="Calibri"/>
                <w:b w:val="0"/>
                <w:sz w:val="18"/>
              </w:rPr>
              <w:t>Windows setup, update, shortcut, or installation behavior. Evidence: ${If} $OMB_CreateDesktopShortcutState == ""</w:t>
            </w:r>
          </w:p>
        </w:tc>
      </w:tr>
      <w:tr>
        <w:tc>
          <w:tcPr>
            <w:tcW w:type="dxa" w:w="2232"/>
            <w:vAlign w:val="center"/>
          </w:tcPr>
          <w:p>
            <w:r/>
            <w:r>
              <w:rPr>
                <w:rFonts w:ascii="Calibri" w:hAnsi="Calibri"/>
                <w:b/>
                <w:sz w:val="18"/>
              </w:rPr>
              <w:t>Installer at line 33</w:t>
            </w:r>
          </w:p>
        </w:tc>
        <w:tc>
          <w:tcPr>
            <w:tcW w:type="dxa" w:w="7128"/>
            <w:vAlign w:val="center"/>
          </w:tcPr>
          <w:p>
            <w:r/>
            <w:r>
              <w:rPr>
                <w:rFonts w:ascii="Calibri" w:hAnsi="Calibri"/>
                <w:b w:val="0"/>
                <w:sz w:val="18"/>
              </w:rPr>
              <w:t>Windows setup, update, shortcut, or installation behavior. Evidence: StrCpy $OMB_CreateDesktopShortcutState ${BST_CHECKED}</w:t>
            </w:r>
          </w:p>
        </w:tc>
      </w:tr>
      <w:tr>
        <w:tc>
          <w:tcPr>
            <w:tcW w:type="dxa" w:w="2232"/>
            <w:vAlign w:val="center"/>
          </w:tcPr>
          <w:p>
            <w:r/>
            <w:r>
              <w:rPr>
                <w:rFonts w:ascii="Calibri" w:hAnsi="Calibri"/>
                <w:b/>
                <w:sz w:val="18"/>
              </w:rPr>
              <w:t>Installer at line 35</w:t>
            </w:r>
          </w:p>
        </w:tc>
        <w:tc>
          <w:tcPr>
            <w:tcW w:type="dxa" w:w="7128"/>
            <w:vAlign w:val="center"/>
          </w:tcPr>
          <w:p>
            <w:r/>
            <w:r>
              <w:rPr>
                <w:rFonts w:ascii="Calibri" w:hAnsi="Calibri"/>
                <w:b w:val="0"/>
                <w:sz w:val="18"/>
              </w:rPr>
              <w:t>Windows setup, update, shortcut, or installation behavior. Evidence: ${If} $OMB_CreateDesktopShortcutState == ${BST_CHECKED}</w:t>
            </w:r>
          </w:p>
        </w:tc>
      </w:tr>
      <w:tr>
        <w:tc>
          <w:tcPr>
            <w:tcW w:type="dxa" w:w="2232"/>
            <w:vAlign w:val="center"/>
          </w:tcPr>
          <w:p>
            <w:r/>
            <w:r>
              <w:rPr>
                <w:rFonts w:ascii="Calibri" w:hAnsi="Calibri"/>
                <w:b/>
                <w:sz w:val="18"/>
              </w:rPr>
              <w:t>Installer at line 36</w:t>
            </w:r>
          </w:p>
        </w:tc>
        <w:tc>
          <w:tcPr>
            <w:tcW w:type="dxa" w:w="7128"/>
            <w:vAlign w:val="center"/>
          </w:tcPr>
          <w:p>
            <w:r/>
            <w:r>
              <w:rPr>
                <w:rFonts w:ascii="Calibri" w:hAnsi="Calibri"/>
                <w:b w:val="0"/>
                <w:sz w:val="18"/>
              </w:rPr>
              <w:t>Windows setup, update, shortcut, or installation behavior. Evidence: ${NSD_Check} $OMB_ShortcutCheckbox</w:t>
            </w:r>
          </w:p>
        </w:tc>
      </w:tr>
      <w:tr>
        <w:tc>
          <w:tcPr>
            <w:tcW w:type="dxa" w:w="2232"/>
            <w:vAlign w:val="center"/>
          </w:tcPr>
          <w:p>
            <w:r/>
            <w:r>
              <w:rPr>
                <w:rFonts w:ascii="Calibri" w:hAnsi="Calibri"/>
                <w:b/>
                <w:sz w:val="18"/>
              </w:rPr>
              <w:t>Git command at line 39</w:t>
            </w:r>
          </w:p>
        </w:tc>
        <w:tc>
          <w:tcPr>
            <w:tcW w:type="dxa" w:w="7128"/>
            <w:vAlign w:val="center"/>
          </w:tcPr>
          <w:p>
            <w:r/>
            <w:r>
              <w:rPr>
                <w:rFonts w:ascii="Calibri" w:hAnsi="Calibri"/>
                <w:b w:val="0"/>
                <w:sz w:val="18"/>
              </w:rPr>
              <w:t>Repository state, publishing, branch checks, or release automation. Evidence: ${NSD_CreateCheckbox} 0 82u 100% 24u "Check publishing tools and install Git for Windows if Git/Git Credential Manager is missing"</w:t>
            </w:r>
          </w:p>
        </w:tc>
      </w:tr>
      <w:tr>
        <w:tc>
          <w:tcPr>
            <w:tcW w:type="dxa" w:w="2232"/>
            <w:vAlign w:val="center"/>
          </w:tcPr>
          <w:p>
            <w:r/>
            <w:r>
              <w:rPr>
                <w:rFonts w:ascii="Calibri" w:hAnsi="Calibri"/>
                <w:b/>
                <w:sz w:val="18"/>
              </w:rPr>
              <w:t>Git command at line 48</w:t>
            </w:r>
          </w:p>
        </w:tc>
        <w:tc>
          <w:tcPr>
            <w:tcW w:type="dxa" w:w="7128"/>
            <w:vAlign w:val="center"/>
          </w:tcPr>
          <w:p>
            <w:r/>
            <w:r>
              <w:rPr>
                <w:rFonts w:ascii="Calibri" w:hAnsi="Calibri"/>
                <w:b w:val="0"/>
                <w:sz w:val="18"/>
              </w:rPr>
              <w:t xml:space="preserve">Repository state, publishing, branch checks, or release automation. Evidence: ${NSD_CreateLabel} 0 114u 100% 38u "Existing shared tools are not uninstalled silently. If a compatible tool is already available, setup skips it. If Git is missing or unusable, setup will try to install Git for Windows </w:t>
            </w:r>
          </w:p>
        </w:tc>
      </w:tr>
      <w:tr>
        <w:tc>
          <w:tcPr>
            <w:tcW w:type="dxa" w:w="2232"/>
            <w:vAlign w:val="center"/>
          </w:tcPr>
          <w:p>
            <w:r/>
            <w:r>
              <w:rPr>
                <w:rFonts w:ascii="Calibri" w:hAnsi="Calibri"/>
                <w:b/>
                <w:sz w:val="18"/>
              </w:rPr>
              <w:t>Installer at line 55</w:t>
            </w:r>
          </w:p>
        </w:tc>
        <w:tc>
          <w:tcPr>
            <w:tcW w:type="dxa" w:w="7128"/>
            <w:vAlign w:val="center"/>
          </w:tcPr>
          <w:p>
            <w:r/>
            <w:r>
              <w:rPr>
                <w:rFonts w:ascii="Calibri" w:hAnsi="Calibri"/>
                <w:b w:val="0"/>
                <w:sz w:val="18"/>
              </w:rPr>
              <w:t>Windows setup, update, shortcut, or installation behavior. Evidence: ${NSD_GetState} $OMB_ShortcutCheckbox $OMB_CreateDesktopShortcutState</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IfFileExists "$PROGRAMFILES64\Git\cmd\git.exe" 0 +2</w:t>
            </w:r>
          </w:p>
        </w:tc>
      </w:tr>
      <w:tr>
        <w:tc>
          <w:tcPr>
            <w:tcW w:type="dxa" w:w="2232"/>
            <w:vAlign w:val="center"/>
          </w:tcPr>
          <w:p>
            <w:r/>
            <w:r>
              <w:rPr>
                <w:rFonts w:ascii="Calibri" w:hAnsi="Calibri"/>
                <w:b/>
                <w:sz w:val="18"/>
              </w:rPr>
              <w:t>Git command at line 68</w:t>
            </w:r>
          </w:p>
        </w:tc>
        <w:tc>
          <w:tcPr>
            <w:tcW w:type="dxa" w:w="7128"/>
            <w:vAlign w:val="center"/>
          </w:tcPr>
          <w:p>
            <w:r/>
            <w:r>
              <w:rPr>
                <w:rFonts w:ascii="Calibri" w:hAnsi="Calibri"/>
                <w:b w:val="0"/>
                <w:sz w:val="18"/>
              </w:rPr>
              <w:t>Repository state, publishing, branch checks, or release automation. Evidence: IfFileExists "$PROGRAMFILES\Git\cmd\git.exe" 0 +2</w:t>
            </w:r>
          </w:p>
        </w:tc>
      </w:tr>
      <w:tr>
        <w:tc>
          <w:tcPr>
            <w:tcW w:type="dxa" w:w="2232"/>
            <w:vAlign w:val="center"/>
          </w:tcPr>
          <w:p>
            <w:r/>
            <w:r>
              <w:rPr>
                <w:rFonts w:ascii="Calibri" w:hAnsi="Calibri"/>
                <w:b/>
                <w:sz w:val="18"/>
              </w:rPr>
              <w:t>Git command at line 70</w:t>
            </w:r>
          </w:p>
        </w:tc>
        <w:tc>
          <w:tcPr>
            <w:tcW w:type="dxa" w:w="7128"/>
            <w:vAlign w:val="center"/>
          </w:tcPr>
          <w:p>
            <w:r/>
            <w:r>
              <w:rPr>
                <w:rFonts w:ascii="Calibri" w:hAnsi="Calibri"/>
                <w:b w:val="0"/>
                <w:sz w:val="18"/>
              </w:rPr>
              <w:t>Repository state, publishing, branch checks, or release automation. Evidence: IfFileExists "$PROGRAMFILES32\Git\cmd\git.exe" 0 +2</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IfFileExists "$LOCALAPPDATA\Programs\Git\cmd\git.exe" 0 +2</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nsExec::ExecToStack 'cmd /c git --version'</w:t>
            </w:r>
          </w:p>
        </w:tc>
      </w:tr>
      <w:tr>
        <w:tc>
          <w:tcPr>
            <w:tcW w:type="dxa" w:w="2232"/>
            <w:vAlign w:val="center"/>
          </w:tcPr>
          <w:p>
            <w:r/>
            <w:r>
              <w:rPr>
                <w:rFonts w:ascii="Calibri" w:hAnsi="Calibri"/>
                <w:b/>
                <w:sz w:val="18"/>
              </w:rPr>
              <w:t>Security or auth at line 86</w:t>
            </w:r>
          </w:p>
        </w:tc>
        <w:tc>
          <w:tcPr>
            <w:tcW w:type="dxa" w:w="7128"/>
            <w:vAlign w:val="center"/>
          </w:tcPr>
          <w:p>
            <w:r/>
            <w:r>
              <w:rPr>
                <w:rFonts w:ascii="Calibri" w:hAnsi="Calibri"/>
                <w:b w:val="0"/>
                <w:sz w:val="18"/>
              </w:rPr>
              <w:t>Publishing protection, API key safety, HTTP security, or user authorization. Evidence: Function OMBCheckGitCredentialManagerAvailable</w:t>
            </w:r>
          </w:p>
        </w:tc>
      </w:tr>
      <w:tr>
        <w:tc>
          <w:tcPr>
            <w:tcW w:type="dxa" w:w="2232"/>
            <w:vAlign w:val="center"/>
          </w:tcPr>
          <w:p>
            <w:r/>
            <w:r>
              <w:rPr>
                <w:rFonts w:ascii="Calibri" w:hAnsi="Calibri"/>
                <w:b/>
                <w:sz w:val="18"/>
              </w:rPr>
              <w:t>Git command at line 87</w:t>
            </w:r>
          </w:p>
        </w:tc>
        <w:tc>
          <w:tcPr>
            <w:tcW w:type="dxa" w:w="7128"/>
            <w:vAlign w:val="center"/>
          </w:tcPr>
          <w:p>
            <w:r/>
            <w:r>
              <w:rPr>
                <w:rFonts w:ascii="Calibri" w:hAnsi="Calibri"/>
                <w:b w:val="0"/>
                <w:sz w:val="18"/>
              </w:rPr>
              <w:t>Repository state, publishing, branch checks, or release automation. Evidence: nsExec::ExecToStack 'cmd /c git credential-manager --version'</w:t>
            </w:r>
          </w:p>
        </w:tc>
      </w:tr>
      <w:tr>
        <w:tc>
          <w:tcPr>
            <w:tcW w:type="dxa" w:w="2232"/>
            <w:vAlign w:val="center"/>
          </w:tcPr>
          <w:p>
            <w:r/>
            <w:r>
              <w:rPr>
                <w:rFonts w:ascii="Calibri" w:hAnsi="Calibri"/>
                <w:b/>
                <w:sz w:val="18"/>
              </w:rPr>
              <w:t>Security or auth at line 100</w:t>
            </w:r>
          </w:p>
        </w:tc>
        <w:tc>
          <w:tcPr>
            <w:tcW w:type="dxa" w:w="7128"/>
            <w:vAlign w:val="center"/>
          </w:tcPr>
          <w:p>
            <w:r/>
            <w:r>
              <w:rPr>
                <w:rFonts w:ascii="Calibri" w:hAnsi="Calibri"/>
                <w:b w:val="0"/>
                <w:sz w:val="18"/>
              </w:rPr>
              <w:t>Publishing protection, API key safety, HTTP security, or user authorization. Evidence: Call OMBCheckGitCredentialManagerAvailable</w:t>
            </w:r>
          </w:p>
        </w:tc>
      </w:tr>
      <w:tr>
        <w:tc>
          <w:tcPr>
            <w:tcW w:type="dxa" w:w="2232"/>
            <w:vAlign w:val="center"/>
          </w:tcPr>
          <w:p>
            <w:r/>
            <w:r>
              <w:rPr>
                <w:rFonts w:ascii="Calibri" w:hAnsi="Calibri"/>
                <w:b/>
                <w:sz w:val="18"/>
              </w:rPr>
              <w:t>Git command at line 105</w:t>
            </w:r>
          </w:p>
        </w:tc>
        <w:tc>
          <w:tcPr>
            <w:tcW w:type="dxa" w:w="7128"/>
            <w:vAlign w:val="center"/>
          </w:tcPr>
          <w:p>
            <w:r/>
            <w:r>
              <w:rPr>
                <w:rFonts w:ascii="Calibri" w:hAnsi="Calibri"/>
                <w:b w:val="0"/>
                <w:sz w:val="18"/>
              </w:rPr>
              <w:t>Repository state, publishing, branch checks, or release automation. Evidence: DetailPrint "Git for Windows and Git Credential Manager were found. Skipping publishing tool installation."</w:t>
            </w:r>
          </w:p>
        </w:tc>
      </w:tr>
      <w:tr>
        <w:tc>
          <w:tcPr>
            <w:tcW w:type="dxa" w:w="2232"/>
            <w:vAlign w:val="center"/>
          </w:tcPr>
          <w:p>
            <w:r/>
            <w:r>
              <w:rPr>
                <w:rFonts w:ascii="Calibri" w:hAnsi="Calibri"/>
                <w:b/>
                <w:sz w:val="18"/>
              </w:rPr>
              <w:t>Git command at line 114</w:t>
            </w:r>
          </w:p>
        </w:tc>
        <w:tc>
          <w:tcPr>
            <w:tcW w:type="dxa" w:w="7128"/>
            <w:vAlign w:val="center"/>
          </w:tcPr>
          <w:p>
            <w:r/>
            <w:r>
              <w:rPr>
                <w:rFonts w:ascii="Calibri" w:hAnsi="Calibri"/>
                <w:b w:val="0"/>
                <w:sz w:val="18"/>
              </w:rPr>
              <w:t xml:space="preserve">Repository state, publishing, branch checks, or release automation. Evidence: MessageBox MB_OK|MB_ICONINFORMATION "OMB Portfolio Builder was installed, but Git for Windows was not found and Windows Package Manager is unavailable. Open Publishing target &gt; Install Git inside the app, or install Git </w:t>
            </w:r>
          </w:p>
        </w:tc>
      </w:tr>
      <w:tr>
        <w:tc>
          <w:tcPr>
            <w:tcW w:type="dxa" w:w="2232"/>
            <w:vAlign w:val="center"/>
          </w:tcPr>
          <w:p>
            <w:r/>
            <w:r>
              <w:rPr>
                <w:rFonts w:ascii="Calibri" w:hAnsi="Calibri"/>
                <w:b/>
                <w:sz w:val="18"/>
              </w:rPr>
              <w:t>Git command at line 118</w:t>
            </w:r>
          </w:p>
        </w:tc>
        <w:tc>
          <w:tcPr>
            <w:tcW w:type="dxa" w:w="7128"/>
            <w:vAlign w:val="center"/>
          </w:tcPr>
          <w:p>
            <w:r/>
            <w:r>
              <w:rPr>
                <w:rFonts w:ascii="Calibri" w:hAnsi="Calibri"/>
                <w:b w:val="0"/>
                <w:sz w:val="18"/>
              </w:rPr>
              <w:t>Repository state, publishing, branch checks, or release automation. Evidence: DetailPrint "Installing or repairing Git for Windows. This can take several minutes."</w:t>
            </w:r>
          </w:p>
        </w:tc>
      </w:tr>
      <w:tr>
        <w:tc>
          <w:tcPr>
            <w:tcW w:type="dxa" w:w="2232"/>
            <w:vAlign w:val="center"/>
          </w:tcPr>
          <w:p>
            <w:r/>
            <w:r>
              <w:rPr>
                <w:rFonts w:ascii="Calibri" w:hAnsi="Calibri"/>
                <w:b/>
                <w:sz w:val="18"/>
              </w:rPr>
              <w:t>Git command at line 119</w:t>
            </w:r>
          </w:p>
        </w:tc>
        <w:tc>
          <w:tcPr>
            <w:tcW w:type="dxa" w:w="7128"/>
            <w:vAlign w:val="center"/>
          </w:tcPr>
          <w:p>
            <w:r/>
            <w:r>
              <w:rPr>
                <w:rFonts w:ascii="Calibri" w:hAnsi="Calibri"/>
                <w:b w:val="0"/>
                <w:sz w:val="18"/>
              </w:rPr>
              <w:t>Repository state, publishing, branch checks, or release automation. Evidence: ExecWait 'winget install --id Git.Git -e --source winget --accept-source-agreements --accept-package-agreements' $0</w:t>
            </w:r>
          </w:p>
        </w:tc>
      </w:tr>
      <w:tr>
        <w:tc>
          <w:tcPr>
            <w:tcW w:type="dxa" w:w="2232"/>
            <w:vAlign w:val="center"/>
          </w:tcPr>
          <w:p>
            <w:r/>
            <w:r>
              <w:rPr>
                <w:rFonts w:ascii="Calibri" w:hAnsi="Calibri"/>
                <w:b/>
                <w:sz w:val="18"/>
              </w:rPr>
              <w:t>Git command at line 121</w:t>
            </w:r>
          </w:p>
        </w:tc>
        <w:tc>
          <w:tcPr>
            <w:tcW w:type="dxa" w:w="7128"/>
            <w:vAlign w:val="center"/>
          </w:tcPr>
          <w:p>
            <w:r/>
            <w:r>
              <w:rPr>
                <w:rFonts w:ascii="Calibri" w:hAnsi="Calibri"/>
                <w:b w:val="0"/>
                <w:sz w:val="18"/>
              </w:rPr>
              <w:t>Repository state, publishing, branch checks, or release automation. Evidence: MessageBox MB_OK|MB_ICONINFORMATION "OMB Portfolio Builder was installed, but Git for Windows setup did not complete. Open Publishing target &gt; Install Git inside the app when you are ready to publish."</w:t>
            </w:r>
          </w:p>
        </w:tc>
      </w:tr>
      <w:tr>
        <w:tc>
          <w:tcPr>
            <w:tcW w:type="dxa" w:w="2232"/>
            <w:vAlign w:val="center"/>
          </w:tcPr>
          <w:p>
            <w:r/>
            <w:r>
              <w:rPr>
                <w:rFonts w:ascii="Calibri" w:hAnsi="Calibri"/>
                <w:b/>
                <w:sz w:val="18"/>
              </w:rPr>
              <w:t>Git command at line 123</w:t>
            </w:r>
          </w:p>
        </w:tc>
        <w:tc>
          <w:tcPr>
            <w:tcW w:type="dxa" w:w="7128"/>
            <w:vAlign w:val="center"/>
          </w:tcPr>
          <w:p>
            <w:r/>
            <w:r>
              <w:rPr>
                <w:rFonts w:ascii="Calibri" w:hAnsi="Calibri"/>
                <w:b w:val="0"/>
                <w:sz w:val="18"/>
              </w:rPr>
              <w:t>Repository state, publishing, branch checks, or release automation. Evidence: DetailPrint "Git for Windows setup completed."</w:t>
            </w:r>
          </w:p>
        </w:tc>
      </w:tr>
      <w:tr>
        <w:tc>
          <w:tcPr>
            <w:tcW w:type="dxa" w:w="2232"/>
            <w:vAlign w:val="center"/>
          </w:tcPr>
          <w:p>
            <w:r/>
            <w:r>
              <w:rPr>
                <w:rFonts w:ascii="Calibri" w:hAnsi="Calibri"/>
                <w:b/>
                <w:sz w:val="18"/>
              </w:rPr>
              <w:t>Installer at line 149</w:t>
            </w:r>
          </w:p>
        </w:tc>
        <w:tc>
          <w:tcPr>
            <w:tcW w:type="dxa" w:w="7128"/>
            <w:vAlign w:val="center"/>
          </w:tcPr>
          <w:p>
            <w:r/>
            <w:r>
              <w:rPr>
                <w:rFonts w:ascii="Calibri" w:hAnsi="Calibri"/>
                <w:b w:val="0"/>
                <w:sz w:val="18"/>
              </w:rPr>
              <w:t>Windows setup, update, shortcut, or installation behavior. Evidence: MessageBox MB_OK|MB_ICONINFORMATION "OMB Portfolio Builder $OMB_ExistingInstallVersion is already installed.$\r$\n$\r$\nThis installer is also version ${VERSION}, so setup will stop without changing the app."</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MessageBox MB_OK|MB_ICONINFORMATION "OMB Portfolio Builder $OMB_ExistingInstallVersion is already installed.$\r$\n$\r$\nThis installer is older (${VERSION}), so setup will stop without changing the app."</w:t>
            </w:r>
          </w:p>
        </w:tc>
      </w:tr>
      <w:tr>
        <w:tc>
          <w:tcPr>
            <w:tcW w:type="dxa" w:w="2232"/>
            <w:vAlign w:val="center"/>
          </w:tcPr>
          <w:p>
            <w:r/>
            <w:r>
              <w:rPr>
                <w:rFonts w:ascii="Calibri" w:hAnsi="Calibri"/>
                <w:b/>
                <w:sz w:val="18"/>
              </w:rPr>
              <w:t>Installer at line 161</w:t>
            </w:r>
          </w:p>
        </w:tc>
        <w:tc>
          <w:tcPr>
            <w:tcW w:type="dxa" w:w="7128"/>
            <w:vAlign w:val="center"/>
          </w:tcPr>
          <w:p>
            <w:r/>
            <w:r>
              <w:rPr>
                <w:rFonts w:ascii="Calibri" w:hAnsi="Calibri"/>
                <w:b w:val="0"/>
                <w:sz w:val="18"/>
              </w:rPr>
              <w:t>Windows setup, update, shortcut, or installation behavior. Evidence: DetailPrint "OMB Portfolio Builder $OMB_ExistingInstallVersion is newer than installer ${VERSION}. Setup stopped."</w:t>
            </w:r>
          </w:p>
        </w:tc>
      </w:tr>
      <w:tr>
        <w:tc>
          <w:tcPr>
            <w:tcW w:type="dxa" w:w="2232"/>
            <w:vAlign w:val="center"/>
          </w:tcPr>
          <w:p>
            <w:r/>
            <w:r>
              <w:rPr>
                <w:rFonts w:ascii="Calibri" w:hAnsi="Calibri"/>
                <w:b/>
                <w:sz w:val="18"/>
              </w:rPr>
              <w:t>Installer at line 168</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workspace:$\r$\n$\r$\n$PROFILE\OMB\builder\desktop-builder$\r$\n$\r$\nRemove, uninstall, or rename that copy before installing this releas</w:t>
            </w:r>
          </w:p>
        </w:tc>
      </w:tr>
      <w:tr>
        <w:tc>
          <w:tcPr>
            <w:tcW w:type="dxa" w:w="2232"/>
            <w:vAlign w:val="center"/>
          </w:tcPr>
          <w:p>
            <w:r/>
            <w:r>
              <w:rPr>
                <w:rFonts w:ascii="Calibri" w:hAnsi="Calibri"/>
                <w:b/>
                <w:sz w:val="18"/>
              </w:rPr>
              <w:t>Installer at line 172</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workspace:$\r$\n$\r$\n$DOCUMENTS\OMB\desktop-builder$\r$\n$\r$\nRemove, uninstall, or rename that copy before installing this release. Thi</w:t>
            </w:r>
          </w:p>
        </w:tc>
      </w:tr>
      <w:tr>
        <w:tc>
          <w:tcPr>
            <w:tcW w:type="dxa" w:w="2232"/>
            <w:vAlign w:val="center"/>
          </w:tcPr>
          <w:p>
            <w:r/>
            <w:r>
              <w:rPr>
                <w:rFonts w:ascii="Calibri" w:hAnsi="Calibri"/>
                <w:b/>
                <w:sz w:val="18"/>
              </w:rPr>
              <w:t>Installer at line 176</w:t>
            </w:r>
          </w:p>
        </w:tc>
        <w:tc>
          <w:tcPr>
            <w:tcW w:type="dxa" w:w="7128"/>
            <w:vAlign w:val="center"/>
          </w:tcPr>
          <w:p>
            <w:r/>
            <w:r>
              <w:rPr>
                <w:rFonts w:ascii="Calibri" w:hAnsi="Calibri"/>
                <w:b w:val="0"/>
                <w:sz w:val="18"/>
              </w:rPr>
              <w:t xml:space="preserve">Windows setup, update, shortcut, or installation behavior. Evidence: MessageBox MB_OK|MB_ICONSTOP "Setup found an existing local OMB Portfolio Builder workspace:$\r$\n$\r$\n$PROFILE\OneDrive\Documents\OMB\desktop-builder$\r$\n$\r$\nRemove, uninstall, or rename that copy before installing </w:t>
            </w:r>
          </w:p>
        </w:tc>
      </w:tr>
      <w:tr>
        <w:tc>
          <w:tcPr>
            <w:tcW w:type="dxa" w:w="2232"/>
            <w:vAlign w:val="center"/>
          </w:tcPr>
          <w:p>
            <w:r/>
            <w:r>
              <w:rPr>
                <w:rFonts w:ascii="Calibri" w:hAnsi="Calibri"/>
                <w:b/>
                <w:sz w:val="18"/>
              </w:rPr>
              <w:t>Installer at line 180</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workspace:$\r$\n$\r$\n$PROFILE\Documents\OMB\desktop-builder$\r$\n$\r$\nRemove, uninstall, or rename that copy before installing this rele</w:t>
            </w:r>
          </w:p>
        </w:tc>
      </w:tr>
      <w:tr>
        <w:tc>
          <w:tcPr>
            <w:tcW w:type="dxa" w:w="2232"/>
            <w:vAlign w:val="center"/>
          </w:tcPr>
          <w:p>
            <w:r/>
            <w:r>
              <w:rPr>
                <w:rFonts w:ascii="Calibri" w:hAnsi="Calibri"/>
                <w:b/>
                <w:sz w:val="18"/>
              </w:rPr>
              <w:t>Installer at line 184</w:t>
            </w:r>
          </w:p>
        </w:tc>
        <w:tc>
          <w:tcPr>
            <w:tcW w:type="dxa" w:w="7128"/>
            <w:vAlign w:val="center"/>
          </w:tcPr>
          <w:p>
            <w:r/>
            <w:r>
              <w:rPr>
                <w:rFonts w:ascii="Calibri" w:hAnsi="Calibri"/>
                <w:b w:val="0"/>
                <w:sz w:val="18"/>
              </w:rPr>
              <w:t>Windows setup, update, shortcut, or installation behavior. Evidence: MessageBox MB_OK|MB_ICONSTOP "Setup found an existing OMB Portfolio Builder development copy:$\r$\n$\r$\n$DOCUMENTS\omb-portfolio-builder$\r$\n$\r$\nRemove, uninstall, or rename that copy before installing this release."</w:t>
            </w:r>
          </w:p>
        </w:tc>
      </w:tr>
      <w:tr>
        <w:tc>
          <w:tcPr>
            <w:tcW w:type="dxa" w:w="2232"/>
            <w:vAlign w:val="center"/>
          </w:tcPr>
          <w:p>
            <w:r/>
            <w:r>
              <w:rPr>
                <w:rFonts w:ascii="Calibri" w:hAnsi="Calibri"/>
                <w:b/>
                <w:sz w:val="18"/>
              </w:rPr>
              <w:t>Installer at line 188</w:t>
            </w:r>
          </w:p>
        </w:tc>
        <w:tc>
          <w:tcPr>
            <w:tcW w:type="dxa" w:w="7128"/>
            <w:vAlign w:val="center"/>
          </w:tcPr>
          <w:p>
            <w:r/>
            <w:r>
              <w:rPr>
                <w:rFonts w:ascii="Calibri" w:hAnsi="Calibri"/>
                <w:b w:val="0"/>
                <w:sz w:val="18"/>
              </w:rPr>
              <w:t>Windows setup, update, shortcut, or installation behavior. Evidence: MessageBox MB_OK|MB_ICONSTOP "Setup found an existing OMB Portfolio Builder development copy:$\r$\n$\r$\n$PROFILE\OneDrive\Documents\omb-portfolio-builder$\r$\n$\r$\nRemove, uninstall, or rename that copy before installi</w:t>
            </w:r>
          </w:p>
        </w:tc>
      </w:tr>
      <w:tr>
        <w:tc>
          <w:tcPr>
            <w:tcW w:type="dxa" w:w="2232"/>
            <w:vAlign w:val="center"/>
          </w:tcPr>
          <w:p>
            <w:r/>
            <w:r>
              <w:rPr>
                <w:rFonts w:ascii="Calibri" w:hAnsi="Calibri"/>
                <w:b/>
                <w:sz w:val="18"/>
              </w:rPr>
              <w:t>File read at line 208</w:t>
            </w:r>
          </w:p>
        </w:tc>
        <w:tc>
          <w:tcPr>
            <w:tcW w:type="dxa" w:w="7128"/>
            <w:vAlign w:val="center"/>
          </w:tcPr>
          <w:p>
            <w:r/>
            <w:r>
              <w:rPr>
                <w:rFonts w:ascii="Calibri" w:hAnsi="Calibri"/>
                <w:b w:val="0"/>
                <w:sz w:val="18"/>
              </w:rPr>
              <w:t>Reads local builder state, project files, website assets, or configuration. Evidence: FileWrite $0 "  try { $$packageText = Get-Content -LiteralPath (Join-Path $$Directory 'package.json') -Raw -ErrorAction Stop } catch { return $$false }$\r$\n"</w:t>
            </w:r>
          </w:p>
        </w:tc>
      </w:tr>
      <w:tr>
        <w:tc>
          <w:tcPr>
            <w:tcW w:type="dxa" w:w="2232"/>
            <w:vAlign w:val="center"/>
          </w:tcPr>
          <w:p>
            <w:r/>
            <w:r>
              <w:rPr>
                <w:rFonts w:ascii="Calibri" w:hAnsi="Calibri"/>
                <w:b/>
                <w:sz w:val="18"/>
              </w:rPr>
              <w:t>File read at line 215</w:t>
            </w:r>
          </w:p>
        </w:tc>
        <w:tc>
          <w:tcPr>
            <w:tcW w:type="dxa" w:w="7128"/>
            <w:vAlign w:val="center"/>
          </w:tcPr>
          <w:p>
            <w:r/>
            <w:r>
              <w:rPr>
                <w:rFonts w:ascii="Calibri" w:hAnsi="Calibri"/>
                <w:b w:val="0"/>
                <w:sz w:val="18"/>
              </w:rPr>
              <w:t>Reads local builder state, project files, website assets, or configuration. Evidence: FileWrite $0 "  try { $$packageText = Get-Content -LiteralPath (Join-Path $$Directory 'package.json') -Raw -ErrorAction Stop } catch { return $$false }$\r$\n"</w:t>
            </w:r>
          </w:p>
        </w:tc>
      </w:tr>
      <w:tr>
        <w:tc>
          <w:tcPr>
            <w:tcW w:type="dxa" w:w="2232"/>
            <w:vAlign w:val="center"/>
          </w:tcPr>
          <w:p>
            <w:r/>
            <w:r>
              <w:rPr>
                <w:rFonts w:ascii="Calibri" w:hAnsi="Calibri"/>
                <w:b/>
                <w:sz w:val="18"/>
              </w:rPr>
              <w:t>Installer at line 220</w:t>
            </w:r>
          </w:p>
        </w:tc>
        <w:tc>
          <w:tcPr>
            <w:tcW w:type="dxa" w:w="7128"/>
            <w:vAlign w:val="center"/>
          </w:tcPr>
          <w:p>
            <w:r/>
            <w:r>
              <w:rPr>
                <w:rFonts w:ascii="Calibri" w:hAnsi="Calibri"/>
                <w:b w:val="0"/>
                <w:sz w:val="18"/>
              </w:rPr>
              <w:t>Windows setup, update, shortcut, or installation behavior. Evidence: FileWrite $0 "  $$managedRoot = Join-Path $$env:LOCALAPPDATA 'OMB Portfolio Builder'$\r$\n"</w:t>
            </w:r>
          </w:p>
        </w:tc>
      </w:tr>
      <w:tr>
        <w:tc>
          <w:tcPr>
            <w:tcW w:type="dxa" w:w="2232"/>
            <w:vAlign w:val="center"/>
          </w:tcPr>
          <w:p>
            <w:r/>
            <w:r>
              <w:rPr>
                <w:rFonts w:ascii="Calibri" w:hAnsi="Calibri"/>
                <w:b/>
                <w:sz w:val="18"/>
              </w:rPr>
              <w:t>Git command at line 227</w:t>
            </w:r>
          </w:p>
        </w:tc>
        <w:tc>
          <w:tcPr>
            <w:tcW w:type="dxa" w:w="7128"/>
            <w:vAlign w:val="center"/>
          </w:tcPr>
          <w:p>
            <w:r/>
            <w:r>
              <w:rPr>
                <w:rFonts w:ascii="Calibri" w:hAnsi="Calibri"/>
                <w:b w:val="0"/>
                <w:sz w:val="18"/>
              </w:rPr>
              <w:t>Repository state, publishing, branch checks, or release automation. Evidence: FileWrite $0 "  if ($$name -in @('node_modules','.git','dist','.vs','$$Recycle.Bin','System Volume Information','WinSxS')) { return $$true }$\r$\n"</w:t>
            </w:r>
          </w:p>
        </w:tc>
      </w:tr>
      <w:tr>
        <w:tc>
          <w:tcPr>
            <w:tcW w:type="dxa" w:w="2232"/>
            <w:vAlign w:val="center"/>
          </w:tcPr>
          <w:p>
            <w:r/>
            <w:r>
              <w:rPr>
                <w:rFonts w:ascii="Calibri" w:hAnsi="Calibri"/>
                <w:b/>
                <w:sz w:val="18"/>
              </w:rPr>
              <w:t>Installer at line 251</w:t>
            </w:r>
          </w:p>
        </w:tc>
        <w:tc>
          <w:tcPr>
            <w:tcW w:type="dxa" w:w="7128"/>
            <w:vAlign w:val="center"/>
          </w:tcPr>
          <w:p>
            <w:r/>
            <w:r>
              <w:rPr>
                <w:rFonts w:ascii="Calibri" w:hAnsi="Calibri"/>
                <w:b w:val="0"/>
                <w:sz w:val="18"/>
              </w:rPr>
              <w:t>Windows setup, update, shortcut, or installation behavior. Evidence: FileWrite $0 "$$registryKeys = @('HKLM:\Software\Microsoft\Windows\CurrentVersion\Uninstall\*','HKCU:\Software\Microsoft\Windows\CurrentVersion\Uninstall\*')$\r$\n"</w:t>
            </w:r>
          </w:p>
        </w:tc>
      </w:tr>
      <w:tr>
        <w:tc>
          <w:tcPr>
            <w:tcW w:type="dxa" w:w="2232"/>
            <w:vAlign w:val="center"/>
          </w:tcPr>
          <w:p>
            <w:r/>
            <w:r>
              <w:rPr>
                <w:rFonts w:ascii="Calibri" w:hAnsi="Calibri"/>
                <w:b/>
                <w:sz w:val="18"/>
              </w:rPr>
              <w:t>Installer at line 261</w:t>
            </w:r>
          </w:p>
        </w:tc>
        <w:tc>
          <w:tcPr>
            <w:tcW w:type="dxa" w:w="7128"/>
            <w:vAlign w:val="center"/>
          </w:tcPr>
          <w:p>
            <w:r/>
            <w:r>
              <w:rPr>
                <w:rFonts w:ascii="Calibri" w:hAnsi="Calibri"/>
                <w:b w:val="0"/>
                <w:sz w:val="18"/>
              </w:rPr>
              <w:t>Windows setup, update, shortcut, or installation behavior. Evidence: FileWrite $0 "foreach ($$common in @($$env:ProgramFiles, $$programFilesX86, (Join-Path $$env:LOCALAPPDATA 'Programs'), $$env:USERPROFILE, (Join-Path $$env:PUBLIC 'Desktop'))) { if ($$common -and -not $$roots.Contains($$c</w:t>
            </w:r>
          </w:p>
        </w:tc>
      </w:tr>
      <w:tr>
        <w:tc>
          <w:tcPr>
            <w:tcW w:type="dxa" w:w="2232"/>
            <w:vAlign w:val="center"/>
          </w:tcPr>
          <w:p>
            <w:r/>
            <w:r>
              <w:rPr>
                <w:rFonts w:ascii="Calibri" w:hAnsi="Calibri"/>
                <w:b/>
                <w:sz w:val="18"/>
              </w:rPr>
              <w:t>Installer at line 282</w:t>
            </w:r>
          </w:p>
        </w:tc>
        <w:tc>
          <w:tcPr>
            <w:tcW w:type="dxa" w:w="7128"/>
            <w:vAlign w:val="center"/>
          </w:tcPr>
          <w:p>
            <w:r/>
            <w:r>
              <w:rPr>
                <w:rFonts w:ascii="Calibri" w:hAnsi="Calibri"/>
                <w:b w:val="0"/>
                <w:sz w:val="18"/>
              </w:rPr>
              <w:t>Windows setup, update, shortcut, or installation behavior. Evidence: MessageBox MB_OK|MB_ICONSTOP "Setup found another OMB Portfolio Builder copy on this machine.$\r$\n$\r$\n$R3$\r$\n$\r$\nTo prevent duplicate installations and stale builder features, remove, uninstall, or rename the exis</w:t>
            </w:r>
          </w:p>
        </w:tc>
      </w:tr>
      <w:tr>
        <w:tc>
          <w:tcPr>
            <w:tcW w:type="dxa" w:w="2232"/>
            <w:vAlign w:val="center"/>
          </w:tcPr>
          <w:p>
            <w:r/>
            <w:r>
              <w:rPr>
                <w:rFonts w:ascii="Calibri" w:hAnsi="Calibri"/>
                <w:b/>
                <w:sz w:val="18"/>
              </w:rPr>
              <w:t>Installer at line 285</w:t>
            </w:r>
          </w:p>
        </w:tc>
        <w:tc>
          <w:tcPr>
            <w:tcW w:type="dxa" w:w="7128"/>
            <w:vAlign w:val="center"/>
          </w:tcPr>
          <w:p>
            <w:r/>
            <w:r>
              <w:rPr>
                <w:rFonts w:ascii="Calibri" w:hAnsi="Calibri"/>
                <w:b w:val="0"/>
                <w:sz w:val="18"/>
              </w:rPr>
              <w:t>Windows setup, update, shortcut, or installation behavior. Evidence: MessageBox MB_OK|MB_ICONSTOP "Setup could not complete the duplicate-installation scan. To avoid duplicate builder copies, setup will stop. Run the installer again as Administrator, or remove old OMB Portfolio Builder co</w:t>
            </w:r>
          </w:p>
        </w:tc>
      </w:tr>
      <w:tr>
        <w:tc>
          <w:tcPr>
            <w:tcW w:type="dxa" w:w="2232"/>
            <w:vAlign w:val="center"/>
          </w:tcPr>
          <w:p>
            <w:r/>
            <w:r>
              <w:rPr>
                <w:rFonts w:ascii="Calibri" w:hAnsi="Calibri"/>
                <w:b/>
                <w:sz w:val="18"/>
              </w:rPr>
              <w:t>Installer at line 298</w:t>
            </w:r>
          </w:p>
        </w:tc>
        <w:tc>
          <w:tcPr>
            <w:tcW w:type="dxa" w:w="7128"/>
            <w:vAlign w:val="center"/>
          </w:tcPr>
          <w:p>
            <w:r/>
            <w:r>
              <w:rPr>
                <w:rFonts w:ascii="Calibri" w:hAnsi="Calibri"/>
                <w:b w:val="0"/>
                <w:sz w:val="18"/>
              </w:rPr>
              <w:t>Windows setup, update, shortcut, or installation behavior. Evidence: Function OMBDisableBuiltInOldUninstallerForInPlaceUpdate</w:t>
            </w:r>
          </w:p>
        </w:tc>
      </w:tr>
      <w:tr>
        <w:tc>
          <w:tcPr>
            <w:tcW w:type="dxa" w:w="2232"/>
            <w:vAlign w:val="center"/>
          </w:tcPr>
          <w:p>
            <w:r/>
            <w:r>
              <w:rPr>
                <w:rFonts w:ascii="Calibri" w:hAnsi="Calibri"/>
                <w:b/>
                <w:sz w:val="18"/>
              </w:rPr>
              <w:t>Installer at line 299</w:t>
            </w:r>
          </w:p>
        </w:tc>
        <w:tc>
          <w:tcPr>
            <w:tcW w:type="dxa" w:w="7128"/>
            <w:vAlign w:val="center"/>
          </w:tcPr>
          <w:p>
            <w:r/>
            <w:r>
              <w:rPr>
                <w:rFonts w:ascii="Calibri" w:hAnsi="Calibri"/>
                <w:b w:val="0"/>
                <w:sz w:val="18"/>
              </w:rPr>
              <w:t>Windows setup, update, shortcut, or installation behavior. Evidence: DetailPrint "Preparing in-place update. The old uninstaller handoff will be skipped."</w:t>
            </w:r>
          </w:p>
        </w:tc>
      </w:tr>
      <w:tr>
        <w:tc>
          <w:tcPr>
            <w:tcW w:type="dxa" w:w="2232"/>
            <w:vAlign w:val="center"/>
          </w:tcPr>
          <w:p>
            <w:r/>
            <w:r>
              <w:rPr>
                <w:rFonts w:ascii="Calibri" w:hAnsi="Calibri"/>
                <w:b/>
                <w:sz w:val="18"/>
              </w:rPr>
              <w:t>Installer at line 302</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"UninstallString"</w:t>
            </w:r>
          </w:p>
        </w:tc>
      </w:tr>
      <w:tr>
        <w:tc>
          <w:tcPr>
            <w:tcW w:type="dxa" w:w="2232"/>
            <w:vAlign w:val="center"/>
          </w:tcPr>
          <w:p>
            <w:r/>
            <w:r>
              <w:rPr>
                <w:rFonts w:ascii="Calibri" w:hAnsi="Calibri"/>
                <w:b/>
                <w:sz w:val="18"/>
              </w:rPr>
              <w:t>Installer at line 303</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"QuietUninstallString"</w:t>
            </w:r>
          </w:p>
        </w:tc>
      </w:tr>
      <w:tr>
        <w:tc>
          <w:tcPr>
            <w:tcW w:type="dxa" w:w="2232"/>
            <w:vAlign w:val="center"/>
          </w:tcPr>
          <w:p>
            <w:r/>
            <w:r>
              <w:rPr>
                <w:rFonts w:ascii="Calibri" w:hAnsi="Calibri"/>
                <w:b/>
                <w:sz w:val="18"/>
              </w:rPr>
              <w:t>Installer at line 304</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"UninstallString"</w:t>
            </w:r>
          </w:p>
        </w:tc>
      </w:tr>
      <w:tr>
        <w:tc>
          <w:tcPr>
            <w:tcW w:type="dxa" w:w="2232"/>
            <w:vAlign w:val="center"/>
          </w:tcPr>
          <w:p>
            <w:r/>
            <w:r>
              <w:rPr>
                <w:rFonts w:ascii="Calibri" w:hAnsi="Calibri"/>
                <w:b/>
                <w:sz w:val="18"/>
              </w:rPr>
              <w:t>Installer at line 305</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"QuietUninstallString"</w:t>
            </w:r>
          </w:p>
        </w:tc>
      </w:tr>
      <w:tr>
        <w:tc>
          <w:tcPr>
            <w:tcW w:type="dxa" w:w="2232"/>
            <w:vAlign w:val="center"/>
          </w:tcPr>
          <w:p>
            <w:r/>
            <w:r>
              <w:rPr>
                <w:rFonts w:ascii="Calibri" w:hAnsi="Calibri"/>
                <w:b/>
                <w:sz w:val="18"/>
              </w:rPr>
              <w:t>Installer at line 308</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"UninstallString"</w:t>
            </w:r>
          </w:p>
        </w:tc>
      </w:tr>
      <w:tr>
        <w:tc>
          <w:tcPr>
            <w:tcW w:type="dxa" w:w="2232"/>
            <w:vAlign w:val="center"/>
          </w:tcPr>
          <w:p>
            <w:r/>
            <w:r>
              <w:rPr>
                <w:rFonts w:ascii="Calibri" w:hAnsi="Calibri"/>
                <w:b/>
                <w:sz w:val="18"/>
              </w:rPr>
              <w:t>Installer at line 309</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"QuietUninstallString"</w:t>
            </w:r>
          </w:p>
        </w:tc>
      </w:tr>
      <w:tr>
        <w:tc>
          <w:tcPr>
            <w:tcW w:type="dxa" w:w="2232"/>
            <w:vAlign w:val="center"/>
          </w:tcPr>
          <w:p>
            <w:r/>
            <w:r>
              <w:rPr>
                <w:rFonts w:ascii="Calibri" w:hAnsi="Calibri"/>
                <w:b/>
                <w:sz w:val="18"/>
              </w:rPr>
              <w:t>Installer at line 310</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"UninstallString"</w:t>
            </w:r>
          </w:p>
        </w:tc>
      </w:tr>
      <w:tr>
        <w:tc>
          <w:tcPr>
            <w:tcW w:type="dxa" w:w="2232"/>
            <w:vAlign w:val="center"/>
          </w:tcPr>
          <w:p>
            <w:r/>
            <w:r>
              <w:rPr>
                <w:rFonts w:ascii="Calibri" w:hAnsi="Calibri"/>
                <w:b/>
                <w:sz w:val="18"/>
              </w:rPr>
              <w:t>Installer at line 311</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"QuietUninstallString"</w:t>
            </w:r>
          </w:p>
        </w:tc>
      </w:tr>
      <w:tr>
        <w:tc>
          <w:tcPr>
            <w:tcW w:type="dxa" w:w="2232"/>
            <w:vAlign w:val="center"/>
          </w:tcPr>
          <w:p>
            <w:r/>
            <w:r>
              <w:rPr>
                <w:rFonts w:ascii="Calibri" w:hAnsi="Calibri"/>
                <w:b/>
                <w:sz w:val="18"/>
              </w:rPr>
              <w:t>Installer at line 315</w:t>
            </w:r>
          </w:p>
        </w:tc>
        <w:tc>
          <w:tcPr>
            <w:tcW w:type="dxa" w:w="7128"/>
            <w:vAlign w:val="center"/>
          </w:tcPr>
          <w:p>
            <w:r/>
            <w:r>
              <w:rPr>
                <w:rFonts w:ascii="Calibri" w:hAnsi="Calibri"/>
                <w:b w:val="0"/>
                <w:sz w:val="18"/>
              </w:rPr>
              <w:t>Windows setup, update, shortcut, or installation behavior. Evidence: Function OMBUninstallExistingInstallIfPresent</w:t>
            </w:r>
          </w:p>
        </w:tc>
      </w:tr>
      <w:tr>
        <w:tc>
          <w:tcPr>
            <w:tcW w:type="dxa" w:w="2232"/>
            <w:vAlign w:val="center"/>
          </w:tcPr>
          <w:p>
            <w:r/>
            <w:r>
              <w:rPr>
                <w:rFonts w:ascii="Calibri" w:hAnsi="Calibri"/>
                <w:b/>
                <w:sz w:val="18"/>
              </w:rPr>
              <w:t>Installer at line 326</w:t>
            </w:r>
          </w:p>
        </w:tc>
        <w:tc>
          <w:tcPr>
            <w:tcW w:type="dxa" w:w="7128"/>
            <w:vAlign w:val="center"/>
          </w:tcPr>
          <w:p>
            <w:r/>
            <w:r>
              <w:rPr>
                <w:rFonts w:ascii="Calibri" w:hAnsi="Calibri"/>
                <w:b w:val="0"/>
                <w:sz w:val="18"/>
              </w:rPr>
              <w:t>Windows setup, update, shortcut, or installation behavior. Evidence: ReadRegStr $R6 HKCU "Software\Microsoft\Windows\CurrentVersion\Uninstall\${UNINSTALL_APP_KEY}" DisplayVersion</w:t>
            </w:r>
          </w:p>
        </w:tc>
      </w:tr>
      <w:tr>
        <w:tc>
          <w:tcPr>
            <w:tcW w:type="dxa" w:w="2232"/>
            <w:vAlign w:val="center"/>
          </w:tcPr>
          <w:p>
            <w:r/>
            <w:r>
              <w:rPr>
                <w:rFonts w:ascii="Calibri" w:hAnsi="Calibri"/>
                <w:b/>
                <w:sz w:val="18"/>
              </w:rPr>
              <w:t>Installer at line 327</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QuietUninstallString</w:t>
            </w:r>
          </w:p>
        </w:tc>
      </w:tr>
      <w:tr>
        <w:tc>
          <w:tcPr>
            <w:tcW w:type="dxa" w:w="2232"/>
            <w:vAlign w:val="center"/>
          </w:tcPr>
          <w:p>
            <w:r/>
            <w:r>
              <w:rPr>
                <w:rFonts w:ascii="Calibri" w:hAnsi="Calibri"/>
                <w:b/>
                <w:sz w:val="18"/>
              </w:rPr>
              <w:t>Installer at line 329</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UninstallString</w:t>
            </w:r>
          </w:p>
        </w:tc>
      </w:tr>
      <w:tr>
        <w:tc>
          <w:tcPr>
            <w:tcW w:type="dxa" w:w="2232"/>
            <w:vAlign w:val="center"/>
          </w:tcPr>
          <w:p>
            <w:r/>
            <w:r>
              <w:rPr>
                <w:rFonts w:ascii="Calibri" w:hAnsi="Calibri"/>
                <w:b/>
                <w:sz w:val="18"/>
              </w:rPr>
              <w:t>Installer at line 332</w:t>
            </w:r>
          </w:p>
        </w:tc>
        <w:tc>
          <w:tcPr>
            <w:tcW w:type="dxa" w:w="7128"/>
            <w:vAlign w:val="center"/>
          </w:tcPr>
          <w:p>
            <w:r/>
            <w:r>
              <w:rPr>
                <w:rFonts w:ascii="Calibri" w:hAnsi="Calibri"/>
                <w:b w:val="0"/>
                <w:sz w:val="18"/>
              </w:rPr>
              <w:t>Windows setup, update, shortcut, or installation behavior. Evidence: ReadRegStr $R7 HKCU "Software\Microsoft\Windows\CurrentVersion\Uninstall\${UNINSTALL_APP_KEY}" InstallLocation</w:t>
            </w:r>
          </w:p>
        </w:tc>
      </w:tr>
      <w:tr>
        <w:tc>
          <w:tcPr>
            <w:tcW w:type="dxa" w:w="2232"/>
            <w:vAlign w:val="center"/>
          </w:tcPr>
          <w:p>
            <w:r/>
            <w:r>
              <w:rPr>
                <w:rFonts w:ascii="Calibri" w:hAnsi="Calibri"/>
                <w:b/>
                <w:sz w:val="18"/>
              </w:rPr>
              <w:t>Installer at line 337</w:t>
            </w:r>
          </w:p>
        </w:tc>
        <w:tc>
          <w:tcPr>
            <w:tcW w:type="dxa" w:w="7128"/>
            <w:vAlign w:val="center"/>
          </w:tcPr>
          <w:p>
            <w:r/>
            <w:r>
              <w:rPr>
                <w:rFonts w:ascii="Calibri" w:hAnsi="Calibri"/>
                <w:b w:val="0"/>
                <w:sz w:val="18"/>
              </w:rPr>
              <w:t>Windows setup, update, shortcut, or installation behavior. Evidence: ReadRegStr $R6 HKLM "Software\Microsoft\Windows\CurrentVersion\Uninstall\${UNINSTALL_APP_KEY}" DisplayVersion</w:t>
            </w:r>
          </w:p>
        </w:tc>
      </w:tr>
      <w:tr>
        <w:tc>
          <w:tcPr>
            <w:tcW w:type="dxa" w:w="2232"/>
            <w:vAlign w:val="center"/>
          </w:tcPr>
          <w:p>
            <w:r/>
            <w:r>
              <w:rPr>
                <w:rFonts w:ascii="Calibri" w:hAnsi="Calibri"/>
                <w:b/>
                <w:sz w:val="18"/>
              </w:rPr>
              <w:t>Installer at line 338</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QuietUninstallString</w:t>
            </w:r>
          </w:p>
        </w:tc>
      </w:tr>
      <w:tr>
        <w:tc>
          <w:tcPr>
            <w:tcW w:type="dxa" w:w="2232"/>
            <w:vAlign w:val="center"/>
          </w:tcPr>
          <w:p>
            <w:r/>
            <w:r>
              <w:rPr>
                <w:rFonts w:ascii="Calibri" w:hAnsi="Calibri"/>
                <w:b/>
                <w:sz w:val="18"/>
              </w:rPr>
              <w:t>Installer at line 340</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UninstallString</w:t>
            </w:r>
          </w:p>
        </w:tc>
      </w:tr>
      <w:tr>
        <w:tc>
          <w:tcPr>
            <w:tcW w:type="dxa" w:w="2232"/>
            <w:vAlign w:val="center"/>
          </w:tcPr>
          <w:p>
            <w:r/>
            <w:r>
              <w:rPr>
                <w:rFonts w:ascii="Calibri" w:hAnsi="Calibri"/>
                <w:b/>
                <w:sz w:val="18"/>
              </w:rPr>
              <w:t>Installer at line 343</w:t>
            </w:r>
          </w:p>
        </w:tc>
        <w:tc>
          <w:tcPr>
            <w:tcW w:type="dxa" w:w="7128"/>
            <w:vAlign w:val="center"/>
          </w:tcPr>
          <w:p>
            <w:r/>
            <w:r>
              <w:rPr>
                <w:rFonts w:ascii="Calibri" w:hAnsi="Calibri"/>
                <w:b w:val="0"/>
                <w:sz w:val="18"/>
              </w:rPr>
              <w:t>Windows setup, update, shortcut, or installation behavior. Evidence: ReadRegStr $R7 HKLM "Software\Microsoft\Windows\CurrentVersion\Uninstall\${UNINSTALL_APP_KEY}" InstallLocation</w:t>
            </w:r>
          </w:p>
        </w:tc>
      </w:tr>
      <w:tr>
        <w:tc>
          <w:tcPr>
            <w:tcW w:type="dxa" w:w="2232"/>
            <w:vAlign w:val="center"/>
          </w:tcPr>
          <w:p>
            <w:r/>
            <w:r>
              <w:rPr>
                <w:rFonts w:ascii="Calibri" w:hAnsi="Calibri"/>
                <w:b/>
                <w:sz w:val="18"/>
              </w:rPr>
              <w:t>Installer at line 350</w:t>
            </w:r>
          </w:p>
        </w:tc>
        <w:tc>
          <w:tcPr>
            <w:tcW w:type="dxa" w:w="7128"/>
            <w:vAlign w:val="center"/>
          </w:tcPr>
          <w:p>
            <w:r/>
            <w:r>
              <w:rPr>
                <w:rFonts w:ascii="Calibri" w:hAnsi="Calibri"/>
                <w:b w:val="0"/>
                <w:sz w:val="18"/>
              </w:rPr>
              <w:t>Windows setup, update, shortcut, or installation behavior. Evidence: ReadRegStr $R6 HKCU "Software\Microsoft\Windows\CurrentVersion\Uninstall\${UNINSTALL_APP_KEY}" DisplayVersion</w:t>
            </w:r>
          </w:p>
        </w:tc>
      </w:tr>
      <w:tr>
        <w:tc>
          <w:tcPr>
            <w:tcW w:type="dxa" w:w="2232"/>
            <w:vAlign w:val="center"/>
          </w:tcPr>
          <w:p>
            <w:r/>
            <w:r>
              <w:rPr>
                <w:rFonts w:ascii="Calibri" w:hAnsi="Calibri"/>
                <w:b/>
                <w:sz w:val="18"/>
              </w:rPr>
              <w:t>Installer at line 351</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QuietUninstallString</w:t>
            </w:r>
          </w:p>
        </w:tc>
      </w:tr>
      <w:tr>
        <w:tc>
          <w:tcPr>
            <w:tcW w:type="dxa" w:w="2232"/>
            <w:vAlign w:val="center"/>
          </w:tcPr>
          <w:p>
            <w:r/>
            <w:r>
              <w:rPr>
                <w:rFonts w:ascii="Calibri" w:hAnsi="Calibri"/>
                <w:b/>
                <w:sz w:val="18"/>
              </w:rPr>
              <w:t>Installer at line 353</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UninstallString</w:t>
            </w:r>
          </w:p>
        </w:tc>
      </w:tr>
      <w:tr>
        <w:tc>
          <w:tcPr>
            <w:tcW w:type="dxa" w:w="2232"/>
            <w:vAlign w:val="center"/>
          </w:tcPr>
          <w:p>
            <w:r/>
            <w:r>
              <w:rPr>
                <w:rFonts w:ascii="Calibri" w:hAnsi="Calibri"/>
                <w:b/>
                <w:sz w:val="18"/>
              </w:rPr>
              <w:t>Installer at line 356</w:t>
            </w:r>
          </w:p>
        </w:tc>
        <w:tc>
          <w:tcPr>
            <w:tcW w:type="dxa" w:w="7128"/>
            <w:vAlign w:val="center"/>
          </w:tcPr>
          <w:p>
            <w:r/>
            <w:r>
              <w:rPr>
                <w:rFonts w:ascii="Calibri" w:hAnsi="Calibri"/>
                <w:b w:val="0"/>
                <w:sz w:val="18"/>
              </w:rPr>
              <w:t>Windows setup, update, shortcut, or installation behavior. Evidence: ReadRegStr $R7 HKCU "Software\Microsoft\Windows\CurrentVersion\Uninstall\${UNINSTALL_APP_KEY}" InstallLocation</w:t>
            </w:r>
          </w:p>
        </w:tc>
      </w:tr>
      <w:tr>
        <w:tc>
          <w:tcPr>
            <w:tcW w:type="dxa" w:w="2232"/>
            <w:vAlign w:val="center"/>
          </w:tcPr>
          <w:p>
            <w:r/>
            <w:r>
              <w:rPr>
                <w:rFonts w:ascii="Calibri" w:hAnsi="Calibri"/>
                <w:b/>
                <w:sz w:val="18"/>
              </w:rPr>
              <w:t>Installer at line 360</w:t>
            </w:r>
          </w:p>
        </w:tc>
        <w:tc>
          <w:tcPr>
            <w:tcW w:type="dxa" w:w="7128"/>
            <w:vAlign w:val="center"/>
          </w:tcPr>
          <w:p>
            <w:r/>
            <w:r>
              <w:rPr>
                <w:rFonts w:ascii="Calibri" w:hAnsi="Calibri"/>
                <w:b w:val="0"/>
                <w:sz w:val="18"/>
              </w:rPr>
              <w:t>Windows setup, update, shortcut, or installation behavior. Evidence: ReadRegStr $R6 HKLM "Software\Microsoft\Windows\CurrentVersion\Uninstall\${UNINSTALL_APP_KEY}" DisplayVersion</w:t>
            </w:r>
          </w:p>
        </w:tc>
      </w:tr>
      <w:tr>
        <w:tc>
          <w:tcPr>
            <w:tcW w:type="dxa" w:w="2232"/>
            <w:vAlign w:val="center"/>
          </w:tcPr>
          <w:p>
            <w:r/>
            <w:r>
              <w:rPr>
                <w:rFonts w:ascii="Calibri" w:hAnsi="Calibri"/>
                <w:b/>
                <w:sz w:val="18"/>
              </w:rPr>
              <w:t>Installer at line 361</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QuietUninstallString</w:t>
            </w:r>
          </w:p>
        </w:tc>
      </w:tr>
      <w:tr>
        <w:tc>
          <w:tcPr>
            <w:tcW w:type="dxa" w:w="2232"/>
            <w:vAlign w:val="center"/>
          </w:tcPr>
          <w:p>
            <w:r/>
            <w:r>
              <w:rPr>
                <w:rFonts w:ascii="Calibri" w:hAnsi="Calibri"/>
                <w:b/>
                <w:sz w:val="18"/>
              </w:rPr>
              <w:t>Installer at line 363</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UninstallString</w:t>
            </w:r>
          </w:p>
        </w:tc>
      </w:tr>
      <w:tr>
        <w:tc>
          <w:tcPr>
            <w:tcW w:type="dxa" w:w="2232"/>
            <w:vAlign w:val="center"/>
          </w:tcPr>
          <w:p>
            <w:r/>
            <w:r>
              <w:rPr>
                <w:rFonts w:ascii="Calibri" w:hAnsi="Calibri"/>
                <w:b/>
                <w:sz w:val="18"/>
              </w:rPr>
              <w:t>Installer at line 366</w:t>
            </w:r>
          </w:p>
        </w:tc>
        <w:tc>
          <w:tcPr>
            <w:tcW w:type="dxa" w:w="7128"/>
            <w:vAlign w:val="center"/>
          </w:tcPr>
          <w:p>
            <w:r/>
            <w:r>
              <w:rPr>
                <w:rFonts w:ascii="Calibri" w:hAnsi="Calibri"/>
                <w:b w:val="0"/>
                <w:sz w:val="18"/>
              </w:rPr>
              <w:t>Windows setup, update, shortcut, or installation behavior. Evidence: ReadRegStr $R7 HKLM "Software\Microsoft\Windows\CurrentVersion\Uninstall\${UNINSTALL_APP_KEY}" InstallLocation</w:t>
            </w:r>
          </w:p>
        </w:tc>
      </w:tr>
      <w:tr>
        <w:tc>
          <w:tcPr>
            <w:tcW w:type="dxa" w:w="2232"/>
            <w:vAlign w:val="center"/>
          </w:tcPr>
          <w:p>
            <w:r/>
            <w:r>
              <w:rPr>
                <w:rFonts w:ascii="Calibri" w:hAnsi="Calibri"/>
                <w:b/>
                <w:sz w:val="18"/>
              </w:rPr>
              <w:t>Installer at line 373</w:t>
            </w:r>
          </w:p>
        </w:tc>
        <w:tc>
          <w:tcPr>
            <w:tcW w:type="dxa" w:w="7128"/>
            <w:vAlign w:val="center"/>
          </w:tcPr>
          <w:p>
            <w:r/>
            <w:r>
              <w:rPr>
                <w:rFonts w:ascii="Calibri" w:hAnsi="Calibri"/>
                <w:b w:val="0"/>
                <w:sz w:val="18"/>
              </w:rPr>
              <w:t>Windows setup, update, shortcut, or installation behavior. Evidence: IfFileExists "$LOCALAPPDATA\Programs\OMB Portfolio Builder\Uninstall OMB Portfolio Builder.exe" 0 +3</w:t>
            </w:r>
          </w:p>
        </w:tc>
      </w:tr>
      <w:tr>
        <w:tc>
          <w:tcPr>
            <w:tcW w:type="dxa" w:w="2232"/>
            <w:vAlign w:val="center"/>
          </w:tcPr>
          <w:p>
            <w:r/>
            <w:r>
              <w:rPr>
                <w:rFonts w:ascii="Calibri" w:hAnsi="Calibri"/>
                <w:b/>
                <w:sz w:val="18"/>
              </w:rPr>
              <w:t>Installer at line 374</w:t>
            </w:r>
          </w:p>
        </w:tc>
        <w:tc>
          <w:tcPr>
            <w:tcW w:type="dxa" w:w="7128"/>
            <w:vAlign w:val="center"/>
          </w:tcPr>
          <w:p>
            <w:r/>
            <w:r>
              <w:rPr>
                <w:rFonts w:ascii="Calibri" w:hAnsi="Calibri"/>
                <w:b w:val="0"/>
                <w:sz w:val="18"/>
              </w:rPr>
              <w:t>Windows setup, update, shortcut, or installation behavior. Evidence: StrCpy $R7 "$LOCALAPPDATA\Programs\OMB Portfolio Builder"</w:t>
            </w:r>
          </w:p>
        </w:tc>
      </w:tr>
      <w:tr>
        <w:tc>
          <w:tcPr>
            <w:tcW w:type="dxa" w:w="2232"/>
            <w:vAlign w:val="center"/>
          </w:tcPr>
          <w:p>
            <w:r/>
            <w:r>
              <w:rPr>
                <w:rFonts w:ascii="Calibri" w:hAnsi="Calibri"/>
                <w:b/>
                <w:sz w:val="18"/>
              </w:rPr>
              <w:t>Installer at line 375</w:t>
            </w:r>
          </w:p>
        </w:tc>
        <w:tc>
          <w:tcPr>
            <w:tcW w:type="dxa" w:w="7128"/>
            <w:vAlign w:val="center"/>
          </w:tcPr>
          <w:p>
            <w:r/>
            <w:r>
              <w:rPr>
                <w:rFonts w:ascii="Calibri" w:hAnsi="Calibri"/>
                <w:b w:val="0"/>
                <w:sz w:val="18"/>
              </w:rPr>
              <w:t>Windows setup, update, shortcut, or installation behavior. Evidence: StrCpy $R5 '"$LOCALAPPDATA\Programs\OMB Portfolio Builder\Uninstall OMB Portfolio Builder.exe" /S'</w:t>
            </w:r>
          </w:p>
        </w:tc>
      </w:tr>
      <w:tr>
        <w:tc>
          <w:tcPr>
            <w:tcW w:type="dxa" w:w="2232"/>
            <w:vAlign w:val="center"/>
          </w:tcPr>
          <w:p>
            <w:r/>
            <w:r>
              <w:rPr>
                <w:rFonts w:ascii="Calibri" w:hAnsi="Calibri"/>
                <w:b/>
                <w:sz w:val="18"/>
              </w:rPr>
              <w:t>Installer at line 378</w:t>
            </w:r>
          </w:p>
        </w:tc>
        <w:tc>
          <w:tcPr>
            <w:tcW w:type="dxa" w:w="7128"/>
            <w:vAlign w:val="center"/>
          </w:tcPr>
          <w:p>
            <w:r/>
            <w:r>
              <w:rPr>
                <w:rFonts w:ascii="Calibri" w:hAnsi="Calibri"/>
                <w:b w:val="0"/>
                <w:sz w:val="18"/>
              </w:rPr>
              <w:t>Windows setup, update, shortcut, or installation behavior. Evidence: IfFileExists "$PROGRAMFILES64\OMB Portfolio Builder\Uninstall OMB Portfolio Builder.exe" 0 +3</w:t>
            </w:r>
          </w:p>
        </w:tc>
      </w:tr>
      <w:tr>
        <w:tc>
          <w:tcPr>
            <w:tcW w:type="dxa" w:w="2232"/>
            <w:vAlign w:val="center"/>
          </w:tcPr>
          <w:p>
            <w:r/>
            <w:r>
              <w:rPr>
                <w:rFonts w:ascii="Calibri" w:hAnsi="Calibri"/>
                <w:b/>
                <w:sz w:val="18"/>
              </w:rPr>
              <w:t>Installer at line 380</w:t>
            </w:r>
          </w:p>
        </w:tc>
        <w:tc>
          <w:tcPr>
            <w:tcW w:type="dxa" w:w="7128"/>
            <w:vAlign w:val="center"/>
          </w:tcPr>
          <w:p>
            <w:r/>
            <w:r>
              <w:rPr>
                <w:rFonts w:ascii="Calibri" w:hAnsi="Calibri"/>
                <w:b w:val="0"/>
                <w:sz w:val="18"/>
              </w:rPr>
              <w:t>Windows setup, update, shortcut, or installation behavior. Evidence: StrCpy $R5 '"$PROGRAMFILES64\OMB Portfolio Builder\Uninstall OMB Portfolio Builder.exe" /S'</w:t>
            </w:r>
          </w:p>
        </w:tc>
      </w:tr>
      <w:tr>
        <w:tc>
          <w:tcPr>
            <w:tcW w:type="dxa" w:w="2232"/>
            <w:vAlign w:val="center"/>
          </w:tcPr>
          <w:p>
            <w:r/>
            <w:r>
              <w:rPr>
                <w:rFonts w:ascii="Calibri" w:hAnsi="Calibri"/>
                <w:b/>
                <w:sz w:val="18"/>
              </w:rPr>
              <w:t>Installer at line 383</w:t>
            </w:r>
          </w:p>
        </w:tc>
        <w:tc>
          <w:tcPr>
            <w:tcW w:type="dxa" w:w="7128"/>
            <w:vAlign w:val="center"/>
          </w:tcPr>
          <w:p>
            <w:r/>
            <w:r>
              <w:rPr>
                <w:rFonts w:ascii="Calibri" w:hAnsi="Calibri"/>
                <w:b w:val="0"/>
                <w:sz w:val="18"/>
              </w:rPr>
              <w:t>Windows setup, update, shortcut, or installation behavior. Evidence: IfFileExists "$PROGRAMFILES\OMB Portfolio Builder\Uninstall OMB Portfolio Builder.exe" 0 +3</w:t>
            </w:r>
          </w:p>
        </w:tc>
      </w:tr>
      <w:tr>
        <w:tc>
          <w:tcPr>
            <w:tcW w:type="dxa" w:w="2232"/>
            <w:vAlign w:val="center"/>
          </w:tcPr>
          <w:p>
            <w:r/>
            <w:r>
              <w:rPr>
                <w:rFonts w:ascii="Calibri" w:hAnsi="Calibri"/>
                <w:b/>
                <w:sz w:val="18"/>
              </w:rPr>
              <w:t>Installer at line 385</w:t>
            </w:r>
          </w:p>
        </w:tc>
        <w:tc>
          <w:tcPr>
            <w:tcW w:type="dxa" w:w="7128"/>
            <w:vAlign w:val="center"/>
          </w:tcPr>
          <w:p>
            <w:r/>
            <w:r>
              <w:rPr>
                <w:rFonts w:ascii="Calibri" w:hAnsi="Calibri"/>
                <w:b w:val="0"/>
                <w:sz w:val="18"/>
              </w:rPr>
              <w:t>Windows setup, update, shortcut, or installation behavior. Evidence: StrCpy $R5 '"$PROGRAMFILES\OMB Portfolio Builder\Uninstall OMB Portfolio Builder.exe" /S'</w:t>
            </w:r>
          </w:p>
        </w:tc>
      </w:tr>
      <w:tr>
        <w:tc>
          <w:tcPr>
            <w:tcW w:type="dxa" w:w="2232"/>
            <w:vAlign w:val="center"/>
          </w:tcPr>
          <w:p>
            <w:r/>
            <w:r>
              <w:rPr>
                <w:rFonts w:ascii="Calibri" w:hAnsi="Calibri"/>
                <w:b/>
                <w:sz w:val="18"/>
              </w:rPr>
              <w:t>Installer at line 440</w:t>
            </w:r>
          </w:p>
        </w:tc>
        <w:tc>
          <w:tcPr>
            <w:tcW w:type="dxa" w:w="7128"/>
            <w:vAlign w:val="center"/>
          </w:tcPr>
          <w:p>
            <w:r/>
            <w:r>
              <w:rPr>
                <w:rFonts w:ascii="Calibri" w:hAnsi="Calibri"/>
                <w:b w:val="0"/>
                <w:sz w:val="18"/>
              </w:rPr>
              <w:t>Windows setup, update, shortcut, or installation behavior. Evidence: DetailPrint "Migrating legacy OMB application install to the AppData per-user install location."</w:t>
            </w:r>
          </w:p>
        </w:tc>
      </w:tr>
    </w:tbl>
    <w:p>
      <w:pPr>
        <w:pStyle w:val="Heading2"/>
      </w:pPr>
      <w:r>
        <w:t>Function-by-function detail</w:t>
      </w:r>
    </w:p>
    <w:p>
      <w:pPr>
        <w:pStyle w:val="Heading3"/>
      </w:pPr>
      <w:r>
        <w:t>OMBToolsPageCreate - lines 17-52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17-52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OMBToolsPageCreate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r>
    </w:p>
    <w:p>
      <w:pPr>
        <w:pStyle w:val="Heading3"/>
      </w:pPr>
      <w:r>
        <w:t>OMBToolsPageLeave - lines 54-62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OMBToolsPageLeave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r>
    </w:p>
    <w:p>
      <w:pPr>
        <w:pStyle w:val="Heading3"/>
      </w:pPr>
      <w:r>
        <w:t>OMBCheckGitAvailable - lines 64-84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64-84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OMBCheckGitAvailable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br/>
        <w:t xml:space="preserve">   73:     StrCpy $R9 "1"</w:t>
        <w:br/>
        <w:t xml:space="preserve">   74: </w:t>
        <w:br/>
        <w:t xml:space="preserve">   75:   ${If} $R9 == "0"</w:t>
        <w:br/>
        <w:t xml:space="preserve">   76:     nsExec::ExecToStack 'cmd /c git --version'</w:t>
        <w:br/>
        <w:t xml:space="preserve">   77:     Pop $0</w:t>
        <w:br/>
        <w:t xml:space="preserve">   78:     Pop $1</w:t>
        <w:br/>
        <w:t xml:space="preserve">   79:     ${If} $0 == 0</w:t>
        <w:br/>
        <w:t xml:space="preserve">   80:       StrCpy $R9 "1"</w:t>
        <w:br/>
        <w:t xml:space="preserve">   81:     ${EndIf}</w:t>
        <w:br/>
        <w:t xml:space="preserve">   82:   ${EndIf}</w:t>
        <w:br/>
        <w:t xml:space="preserve">   83:   Push $R9</w:t>
        <w:br/>
        <w:t xml:space="preserve">   84: FunctionEnd</w:t>
      </w:r>
    </w:p>
    <w:p>
      <w:pPr>
        <w:pStyle w:val="Heading3"/>
      </w:pPr>
      <w:r>
        <w:t>OMBCheckGitCredentialManagerAvailable - lines 86-95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86-95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OMBCheckGitCredentialManagerAvailable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 Function OMBCheckGitCredentialManagerAvailable</w:t>
        <w:br/>
        <w:t xml:space="preserve">   87:   nsExec::ExecToStack 'cmd /c git credential-manager --version'</w:t>
        <w:br/>
        <w:t xml:space="preserve">   88:   Pop $0</w:t>
        <w:br/>
        <w:t xml:space="preserve">   89:   Pop $1</w:t>
        <w:br/>
        <w:t xml:space="preserve">   90:   ${If} $0 == 0</w:t>
        <w:br/>
        <w:t xml:space="preserve">   91:     Push "1"</w:t>
        <w:br/>
        <w:t xml:space="preserve">   92:   ${Else}</w:t>
        <w:br/>
        <w:t xml:space="preserve">   93:     Push "0"</w:t>
        <w:br/>
        <w:t xml:space="preserve">   94:   ${EndIf}</w:t>
        <w:br/>
        <w:t xml:space="preserve">   95: FunctionEnd</w:t>
      </w:r>
    </w:p>
    <w:p>
      <w:pPr>
        <w:pStyle w:val="Heading3"/>
      </w:pPr>
      <w:r>
        <w:t>OMBInstallGitIfNeeded - lines 97-125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97-125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OMBInstallGitIfNeeded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97: Function OMBInstallGitIfNeeded</w:t>
        <w:br/>
        <w:t xml:space="preserve">   98:   Call OMBCheckGitAvailable</w:t>
        <w:br/>
        <w:t xml:space="preserve">   99:   Pop $R9</w:t>
        <w:br/>
        <w:t xml:space="preserve">  100:   Call OMBCheckGitCredentialManagerAvailable</w:t>
        <w:br/>
        <w:t xml:space="preserve">  101:   Pop $R8</w:t>
        <w:br/>
        <w:t xml:space="preserve">  102: </w:t>
        <w:br/>
        <w:t xml:space="preserve">  103:   ${If} $R9 == "1"</w:t>
        <w:br/>
        <w:t xml:space="preserve">  104:   ${AndIf} $R8 == "1"</w:t>
        <w:br/>
        <w:t xml:space="preserve">  105:     DetailPrint "Git for Windows and Git Credential Manager were found. Skipping publishing tool installation."</w:t>
        <w:br/>
        <w:t xml:space="preserve">  106:     Return</w:t>
        <w:br/>
        <w:t xml:space="preserve">  107:   ${EndIf}</w:t>
        <w:br/>
        <w:t xml:space="preserve">  108: </w:t>
        <w:br/>
        <w:t xml:space="preserve">  109:   DetailPrint "Publishing tools are missing or incomplete. Checking Windows Package Manager."</w:t>
        <w:br/>
        <w:t xml:space="preserve">  110:   nsExec::ExecToStack 'where.exe winget'</w:t>
        <w:br/>
        <w:t xml:space="preserve">  111:   Pop $0</w:t>
        <w:br/>
        <w:t xml:space="preserve">  112:   Pop $1</w:t>
        <w:br/>
        <w:t xml:space="preserve">  113:   ${If} $0 != 0</w:t>
        <w:br/>
        <w:t xml:space="preserve">  114:     MessageBox MB_OK|MB_ICONINFORMATION "OMB Portfolio Builder was installed, but Git for Windows was not found and Windows Package Manager is unavailable. Open Publishing target &gt; Install Git inside the app, or install Git for Windows with Git Credential Manager from https://git-scm.com/download/win."</w:t>
        <w:br/>
        <w:t xml:space="preserve">  115:     Return</w:t>
        <w:br/>
        <w:t xml:space="preserve">  116:   ${EndIf}</w:t>
        <w:br/>
        <w:t xml:space="preserve">  117: </w:t>
        <w:br/>
        <w:t xml:space="preserve">  118:   DetailPrint "Installing or repairing Git for Windows. This can take several minutes."</w:t>
        <w:br/>
        <w:t xml:space="preserve">  119:   ExecWait 'winget install --id Git.Git -e --source winget --accept-source-agreements --accept-package-agreements' $0</w:t>
        <w:br/>
        <w:t xml:space="preserve">  120:   ${If} $0 != 0</w:t>
        <w:br/>
        <w:t xml:space="preserve">  121:     MessageBox MB_OK|MB_ICONINFORMATION "OMB Portfolio Builder was installed, but Git for Windows setup did not complete. Open Publishing target &gt; Install Git inside the app when you are ready to publish."</w:t>
        <w:br/>
        <w:t xml:space="preserve">  122:   ${Else}</w:t>
        <w:br/>
        <w:t xml:space="preserve">  123:     DetailPrint "Git for Windows setup completed."</w:t>
        <w:br/>
        <w:t xml:space="preserve">  124:   ${EndIf}</w:t>
        <w:br/>
        <w:t xml:space="preserve">  125: FunctionEnd</w:t>
      </w:r>
    </w:p>
    <w:p>
      <w:pPr>
        <w:pStyle w:val="Heading3"/>
      </w:pPr>
      <w:r>
        <w:t>OMBReadExistingAppVersion - lines 127-139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127-139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OMBReadExistingAppVersion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Write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127: Function OMBReadExistingAppVersion</w:t>
        <w:br/>
        <w:t xml:space="preserve">  128:   StrCpy $OMB_ExistingInstallVersion ""</w:t>
        <w:br/>
        <w:t xml:space="preserve">  129:   IfFileExists "$R7\OMB Portfolio Builder.exe" omb_read_existing_app_version 0</w:t>
        <w:br/>
        <w:t xml:space="preserve">  130:   Return</w:t>
        <w:br/>
        <w:t xml:space="preserve">  131: </w:t>
        <w:br/>
        <w:t xml:space="preserve">  132:   omb_read_existing_app_version:</w:t>
        <w:br/>
        <w:t xml:space="preserve">  133:   nsExec::ExecToStack 'powershell.exe -NoProfile -ExecutionPolicy Bypass -Command "$$p = ''$R7\OMB Portfolio Builder.exe''; try { $$v = (Get-Item -LiteralPath $$p).VersionInfo.FileVersion; if (-not $$v) { $$v = (Get-Item -LiteralPath $$p).VersionInfo.ProductVersion }; [Console]::Write($$v) } catch { exit 1 }"'</w:t>
        <w:br/>
        <w:t xml:space="preserve">  134:   Pop $R4</w:t>
        <w:br/>
        <w:t xml:space="preserve">  135:   Pop $R3</w:t>
        <w:br/>
        <w:t xml:space="preserve">  136:   ${If} $R4 == 0</w:t>
        <w:br/>
        <w:t xml:space="preserve">  137:     StrCpy $OMB_ExistingInstallVersion $R3</w:t>
        <w:br/>
        <w:t xml:space="preserve">  138:   ${EndIf}</w:t>
        <w:br/>
        <w:t xml:space="preserve">  139: FunctionEnd</w:t>
      </w:r>
    </w:p>
    <w:p>
      <w:pPr>
        <w:pStyle w:val="Heading3"/>
      </w:pPr>
      <w:r>
        <w:t>OMBStopIfExistingInstallIsCurrent - lines 141-164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141-164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OMBStopIfExistingInstallIsCurrent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older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141: Function OMBStopIfExistingInstallIsCurrent</w:t>
        <w:br/>
        <w:t xml:space="preserve">  142:   ${If} $OMB_ExistingInstallVersion == ""</w:t>
        <w:br/>
        <w:t xml:space="preserve">  143:     Return</w:t>
        <w:br/>
        <w:t xml:space="preserve">  144:   ${EndIf}</w:t>
        <w:br/>
        <w:t xml:space="preserve">  145: </w:t>
        <w:br/>
        <w:t xml:space="preserve">  146:   ${VersionCompare} "$OMB_ExistingInstallVersion" "${VERSION}" $R4</w:t>
        <w:br/>
        <w:t xml:space="preserve">  147:   ${If} $R4 == 0</w:t>
        <w:br/>
        <w:t xml:space="preserve">  148:     IfSilent omb_existing_install_current_silent</w:t>
        <w:br/>
        <w:t xml:space="preserve">  149:     MessageBox MB_OK|MB_ICONINFORMATION "OMB Portfolio Builder $OMB_ExistingInstallVersion is already installed.$\r$\n$\r$\nThis installer is also version ${VERSION}, so setup will stop without changing the app."</w:t>
        <w:br/>
        <w:t xml:space="preserve">  150:     Quit</w:t>
        <w:br/>
        <w:t xml:space="preserve">  151: </w:t>
        <w:br/>
        <w:t xml:space="preserve">  152:     omb_existing_install_current_silent:</w:t>
        <w:br/>
        <w:t xml:space="preserve">  153:     DetailPrint "OMB Portfolio Builder $OMB_ExistingInstallVersion is already installed. Setup stopped because the installed version is current."</w:t>
        <w:br/>
        <w:t xml:space="preserve">  154:     Quit</w:t>
        <w:br/>
        <w:t xml:space="preserve">  155:   ${ElseIf} $R4 == 1</w:t>
        <w:br/>
        <w:t xml:space="preserve">  156:     IfSilent omb_existing_install_newer_silent</w:t>
        <w:br/>
        <w:t xml:space="preserve">  157:     MessageBox MB_OK|MB_ICONINFORMATION "OMB Portfolio Builder $OMB_ExistingInstallVersion is already installed.$\r$\n$\r$\nThis installer is older (${VERSION}), so setup will stop without changing the app."</w:t>
        <w:br/>
        <w:t xml:space="preserve">  158:     Quit</w:t>
        <w:br/>
        <w:t xml:space="preserve">  159: </w:t>
        <w:br/>
        <w:t xml:space="preserve">  160:     omb_existing_install_newer_silent:</w:t>
        <w:br/>
        <w:t xml:space="preserve">  161:     DetailPrint "OMB Portfolio Builder $OMB_ExistingInstallVersion is newer than installer ${VERSION}. Setup stopped."</w:t>
        <w:br/>
        <w:t xml:space="preserve">  162:     Quit</w:t>
        <w:br/>
        <w:t xml:space="preserve">  163:   ${EndIf}</w:t>
        <w:br/>
        <w:t xml:space="preserve">  164: FunctionEnd</w:t>
      </w:r>
    </w:p>
    <w:p>
      <w:pPr>
        <w:pStyle w:val="Heading3"/>
      </w:pPr>
      <w:r>
        <w:t>OMBCheckKnownBuilderWorkspace - lines 166-190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166-190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OMBCheckKnownBuilderWorkspace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 Function OMBCheckKnownBuilderWorkspace</w:t>
        <w:br/>
        <w:t xml:space="preserve">  167:   IfFileExists "$PROFILE\OMB\builder\desktop-builder\package.json" 0 +3</w:t>
        <w:br/>
        <w:t xml:space="preserve">  168:     MessageBox MB_OK|MB_ICONSTOP "Setup found an existing local OMB Portfolio Builder workspace:$\r$\n$\r$\n$PROFILE\OMB\builder\desktop-builder$\r$\n$\r$\nRemove, uninstall, or rename that copy before installing this release. This prevents an older working builder from staying on the machine beside the installed app."</w:t>
        <w:br/>
        <w:t xml:space="preserve">  169:     Quit</w:t>
        <w:br/>
        <w:t xml:space="preserve">  170: </w:t>
        <w:br/>
        <w:t xml:space="preserve">  171:   IfFileExists "$DOCUMENTS\OMB\desktop-builder\package.json" 0 +3</w:t>
        <w:br/>
        <w:t xml:space="preserve">  172:     MessageBox MB_OK|MB_ICONSTOP "Setup found an existing local OMB Portfolio Builder workspace:$\r$\n$\r$\n$DOCUMENTS\OMB\desktop-builder$\r$\n$\r$\nRemove, uninstall, or rename that copy before installing this release. This prevents an older working builder from staying on the machine beside the installed app."</w:t>
        <w:br/>
        <w:t xml:space="preserve">  173:     Quit</w:t>
        <w:br/>
        <w:t xml:space="preserve">  174: </w:t>
        <w:br/>
        <w:t xml:space="preserve">  175:   IfFileExists "$PROFILE\OneDrive\Documents\OMB\desktop-builder\package.json" 0 +3</w:t>
        <w:br/>
        <w:t xml:space="preserve">  176:     MessageBox MB_OK|MB_ICONSTOP "Setup found an existing local OMB Portfolio Builder workspace:$\r$\n$\r$\n$PROFILE\OneDrive\Documents\OMB\desktop-builder$\r$\n$\r$\nRemove, uninstall, or rename that copy before installing this release. This prevents an older working builder from staying on the machine beside the installed app."</w:t>
        <w:br/>
        <w:t xml:space="preserve">  177:     Quit</w:t>
        <w:br/>
        <w:t xml:space="preserve">  178: </w:t>
        <w:br/>
        <w:t xml:space="preserve">  179:   IfFileExists "$PROFILE\Documents\OMB\desktop-builder\package.json" 0 +3</w:t>
        <w:br/>
        <w:t xml:space="preserve">  180:     MessageBox MB_OK|MB_ICONSTOP "Setup found an existing local OMB Portfolio Builder workspace:$\r$\n$\r$\n$PROFILE\Documents\OMB\desktop-builder$\r$\n$\r$\nRemove, uninstall, or rename that copy before installing this release. This prevents an older working builder from staying on the machine beside the installed app."</w:t>
        <w:br/>
        <w:t xml:space="preserve">  181:     Quit</w:t>
        <w:br/>
        <w:t xml:space="preserve">  182: </w:t>
        <w:br/>
        <w:t xml:space="preserve">  183:   IfFileExists "$DOCUMENTS\omb-portfolio-builder\package.json" 0 +3</w:t>
        <w:br/>
        <w:t xml:space="preserve">  184:     MessageBox MB_OK|MB_ICONSTOP "Setup found an existing OMB Portfolio Builder development copy:$\r$\n$\r$\n$DOCUMENTS\omb-portfolio-builder$\r$\n$\r$\nRemove, uninstall, or rename that copy before installing this release."</w:t>
        <w:br/>
        <w:t xml:space="preserve">  185:     Quit</w:t>
        <w:br/>
        <w:t xml:space="preserve">  186: </w:t>
        <w:br/>
        <w:t xml:space="preserve">  187:   IfFileExists "$PROFILE\OneDrive\Documents\omb-portfolio-builder\package.json" 0 +3</w:t>
        <w:br/>
        <w:t xml:space="preserve">  188:     MessageBox MB_OK|MB_ICONSTOP "Setup found an existing OMB Portfolio Builder development copy:$\r$\n$\r$\n$PROFILE\OneDrive\Documents\omb-portfolio-builder$\r$\n$\r$\nRemove, uninstall, or rename that copy before installing this release."</w:t>
        <w:br/>
        <w:t xml:space="preserve">  189:     Quit</w:t>
        <w:br/>
        <w:t xml:space="preserve">  190: FunctionEnd</w:t>
      </w:r>
    </w:p>
    <w:p>
      <w:pPr>
        <w:pStyle w:val="Heading3"/>
      </w:pPr>
      <w:r>
        <w:t>OMBWriteDuplicateScanScript - lines 192-272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192-272 (81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OMBWriteDuplicateScanScript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Hit, IsNullOrWhiteSpace, Contains, Add, DesktopBuilder, not, LiteralPath, BuilderWorkspace, SkipDirectory, Windows, Tree,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192: Function OMBWriteDuplicateScanScript</w:t>
        <w:br/>
        <w:t xml:space="preserve">  193:   InitPluginsDir</w:t>
        <w:br/>
        <w:t xml:space="preserve">  194:   FileOpen $0 "$PLUGINSDIR\omb-duplicate-scan.ps1" w</w:t>
        <w:br/>
        <w:t xml:space="preserve">  195:   FileWrite $0 "$$ErrorActionPreference = 'SilentlyContinue'$\r$\n"</w:t>
        <w:br/>
        <w:t xml:space="preserve">  196:   FileWrite $0 "$$hits = New-Object System.Collections.Generic.List[string]$\r$\n"</w:t>
        <w:br/>
        <w:t xml:space="preserve">  197:   FileWrite $0 "function Add-Hit([string]$$Kind, [string]$$Candidate) {$\r$\n"</w:t>
        <w:br/>
        <w:t xml:space="preserve">  198:   FileWrite $0 "  if ([string]::IsNullOrWhiteSpace($$Candidate)) { return }$\r$\n"</w:t>
        <w:br/>
        <w:t xml:space="preserve">  199:   FileWrite $0 "  try { $$resolved = (Resolve-Path -LiteralPath $$Candidate -ErrorAction Stop).Path } catch { $$resolved = $$Candidate }$\r$\n"</w:t>
        <w:br/>
        <w:t xml:space="preserve">  200:   FileWrite $0 "  if ($$resolved -match '\\\\OMB-Portfolio-Builder-Setup-[^\\\\]+\.exe$$') { return }$\r$\n"</w:t>
        <w:br/>
        <w:t xml:space="preserve">  201:   FileWrite $0 "  $$line = $$Kind + ' - ' + $$resolved$\r$\n"</w:t>
        <w:br/>
        <w:t xml:space="preserve">  202:   FileWrite $0 "  if (-not $$hits.Contains($$line)) { [void]$$hits.Add($$line) }$\r$\n"</w:t>
        <w:br/>
        <w:t xml:space="preserve">  203:   FileWrite $0 "}$\r$\n"</w:t>
        <w:br/>
        <w:t xml:space="preserve">  204:   FileWrite $0 "function Test-DesktopBuilder([string]$$Directory) {$\r$\n"</w:t>
        <w:br/>
        <w:t xml:space="preserve">  205:   FileWrite $0 "  if (-not (Test-Path -LiteralPath (Join-Path $$Directory 'package.json'))) { return $$false }$\r$\n"</w:t>
        <w:br/>
        <w:t xml:space="preserve">  206:   FileWrite $0 "  if (-not (Test-Path -LiteralPath (Join-Path $$Directory 'main.cjs'))) { return $$false }$\r$\n"</w:t>
        <w:br/>
        <w:t xml:space="preserve">  207:   FileWrite $0 "  if (-not (Test-Path -LiteralPath (Join-Path $$Directory 'builder-site'))) { return $$false }$\r$\n"</w:t>
        <w:br/>
        <w:t xml:space="preserve">  208:   FileWrite $0 "  try { $$packageText = Get-Content -LiteralPath (Join-Path $$Directory 'package.json') -Raw -ErrorAction Stop } catch { return $$false }$\r$\n"</w:t>
        <w:br/>
        <w:t xml:space="preserve">  209:   FileWrite $0 "  return $$packageText -match 'OMB Portfolio Builder|omb-portfolio-builder|portfoliobuilder'$\r$\n"</w:t>
        <w:br/>
        <w:t xml:space="preserve">  210:   FileWrite $0 "}$\r$\n"</w:t>
        <w:br/>
        <w:t xml:space="preserve">  211:   FileWrite $0 "function Test-BuilderWorkspace([string]$$Directory) {$\r$\n"</w:t>
        <w:br/>
        <w:t xml:space="preserve">  212:   FileWrite $0 "  if (-not (Test-Path -LiteralPath (Join-Path $$Directory 'package.json'))) { return $$false }$\r$\n"</w:t>
        <w:br/>
        <w:t xml:space="preserve">  213:   FileWrite $0 "  if (-not (Test-Path -LiteralPath (Join-Path $$Directory 'main.cjs'))) { return $$false }$\r$\n"</w:t>
        <w:br/>
        <w:t xml:space="preserve">  214:   FileWrite $0 "  if (-not (Test-Path -LiteralPath (Join-Path $$Directory 'server.mjs'))) { return $$false }$\r$\n"</w:t>
        <w:br/>
        <w:t xml:space="preserve">  215:   FileWrite $0 "  try { $$packageText = Get-Content -LiteralPath (Join-Path $$Directory 'package.json') -Raw -ErrorAction Stop } catch { return $$false }$\r$\n"</w:t>
        <w:br/>
        <w:t xml:space="preserve">  216:   FileWrite $0 "  return $$packageText -match 'OMB Portfolio Builder|omb-portfolio-builder|portfoliobuilder'$\r$\n"</w:t>
        <w:br/>
        <w:t xml:space="preserve">  217:   FileWrite $0 "}$\r$\n"</w:t>
        <w:br/>
        <w:t xml:space="preserve">  218:   FileWrite $0 "function Should-SkipDirectory([string]$$Directory) {$\r$\n"</w:t>
        <w:br/>
        <w:t xml:space="preserve">  219:   FileWrite $0 "  $$name = Split-Path -Leaf $$Directory$\r$\n"</w:t>
        <w:br/>
        <w:t xml:space="preserve">  220:   FileWrite $0 "  $$managedRoot = Join-Path $$env:LOCALAPPDATA 'OMB Portfolio Builder'$\r$\n"</w:t>
        <w:br/>
        <w:t xml:space="preserve">  221:   FileWrite $0 "  $$legacyRoot = Join-Path $$env:USERPROFILE 'OMB'$\r$\n"</w:t>
        <w:br/>
        <w:t xml:space="preserve">  222:   FileWrite $0 "  $$managedBuilder = Join-Path $$managedRoot 'builder'$\r$\n"</w:t>
        <w:br/>
        <w:t xml:space="preserve">  223:   FileWrite $0 "  $$managedPortfolio = Join-Path $$managedRoot 'portfolio'$\r$\n"</w:t>
        <w:br/>
        <w:t xml:space="preserve">  224:   FileWrite $0 "  $$legacyBuilder = Join-Path $$legacyRoot 'builder'$\r$\n"</w:t>
        <w:br/>
        <w:t xml:space="preserve">  225:   FileWrite $0 "  $$legacyPortfolio = Join-Path $$legacyRoot 'portfolio'$\r$\n"</w:t>
        <w:br/>
        <w:t xml:space="preserve">  226:   FileWrite $0 "  if ($$Directory -ieq $$managedBuilder -or $$Directory -ieq $$managedPortfolio -or $$Directory -ieq $$legacyBuilder -or $$Directory -ieq $$legacyPortfolio) { return $$true }$\r$\n"</w:t>
        <w:br/>
        <w:t xml:space="preserve">  227:   FileWrite $0 "  if ($$name -in @('node_modules','.git','dist','.vs','$$Recycle.Bin','System Volume Information','WinSxS')) { return $$true }$\r$\n"</w:t>
        <w:br/>
        <w:t xml:space="preserve">  228:   FileWrite $0 "  if ($$Directory -match '\\\\Windows(\\\\|$$)') { return $$true }$\r$\n"</w:t>
        <w:br/>
        <w:t xml:space="preserve">  229:   FileWrite $0 "  return $$false$\r$\n"</w:t>
        <w:br/>
        <w:t xml:space="preserve">  230:   FileWrite $0 "}$\r$\n"</w:t>
        <w:br/>
        <w:t xml:space="preserve">  231:   FileWrite $0 "function Scan-Tree([string]$$Root) {$\r$\n"</w:t>
        <w:br/>
        <w:t xml:space="preserve">  232:   FileWrite $0 "  if (-not (Test-Path -LiteralPath $$Root)) { return }$\r$\n"</w:t>
        <w:br/>
        <w:t xml:space="preserve">  233:   FileWrite $0 "  $$stack = New-Object System.Collections.Generic.Stack[string]$\r$\n"</w:t>
        <w:br/>
        <w:t xml:space="preserve">  234:   FileWrite $0 "  $$stack.Push($$Root)$\r$\n"</w:t>
        <w:br/>
        <w:t xml:space="preserve">  235:   FileWrite $0 "  while ($$stack.Count -gt 0) {$\r$\n"</w:t>
        <w:br/>
        <w:t xml:space="preserve">  236:   FileWrite $0 "    $$dir = $$stack.Pop()$\r$\n"</w:t>
        <w:br/>
        <w:t xml:space="preserve">  237:   FileWrite $0 "    if (Should-SkipDirectory $$dir) { continue }$\r$\n"</w:t>
        <w:br/>
        <w:t xml:space="preserve">  238:   FileWrite $0 "    if ((Split-Path -Leaf $$dir) -ieq 'desktop-builder' -and (Test-DesktopBuilder $$dir)) { Add-Hit 'Local desktop-builder workspace' $$dir }$\r$\n"</w:t>
        <w:br/>
        <w:t xml:space="preserve">  239:   FileWrite $0 "    if ((Split-Path -Leaf $$dir) -ieq 'builder' -and (Test-BuilderWorkspace $$dir)) { Add-Hit 'Local builder workspace' $$dir }$\r$\n"</w:t>
        <w:br/>
        <w:t xml:space="preserve">  240:   FileWrite $0 "    try { $$children = Get-ChildItem -LiteralPath $$dir -Force -ErrorAction Stop } catch { continue }$\r$\n"</w:t>
        <w:br/>
        <w:t xml:space="preserve">  241:   FileWrite $0 "    foreach ($$child in $$children) {$\r$\n"</w:t>
        <w:br/>
        <w:t xml:space="preserve">  242:   FileWrite $0 "      if ($$child.PSIsContainer) {$\r$\n"</w:t>
        <w:br/>
        <w:t xml:space="preserve">  243:   FileWrite $0 "        if (-not (Should-SkipDirectory $$child.FullName)) { $$stack.Push($$child.FullName) }$\r$\n"</w:t>
        <w:br/>
        <w:t xml:space="preserve">  244:   FileWrite $0 "      } else {$\r$\n"</w:t>
        <w:br/>
        <w:t xml:space="preserve">  245:   FileWrite $0 "        if ($$child.Name -ieq 'OMB Portfolio Builder.exe') { Add-Hit 'Installed app executable' $$child.FullName }$\r$\n"</w:t>
        <w:br/>
        <w:t xml:space="preserve">  246:   FileWrite $0 "        if ($$child.Name -like 'OMB-Portfolio-Builder-Portable-*.exe') { Add-Hit 'Portable app executable' $$child.FullName }$\r$\n"</w:t>
        <w:br/>
        <w:t xml:space="preserve">  247:   FileWrite $0 "      }$\r$\n"</w:t>
        <w:br/>
        <w:t xml:space="preserve">  248:   FileWrite $0 "    }$\r$\n"</w:t>
        <w:br/>
        <w:t xml:space="preserve">  249:   FileWrite $0 "  }$\r$\n"</w:t>
        <w:br/>
        <w:t xml:space="preserve">  250:   FileWrite $0 "}$\r$\n"</w:t>
        <w:br/>
        <w:t xml:space="preserve">  251:   FileWrite $0 "$$registryKeys = @('HKLM:\Software\Microsoft\Windows\CurrentVersion\Uninstall\*','HKCU:\Software\Microsoft\Windows\CurrentVersion\Uninstall\*')$\r$\n"</w:t>
        <w:br/>
        <w:t xml:space="preserve">  252:   FileWrite $0 "foreach ($$key in $$registryKeys) {$\r$\n"</w:t>
        <w:br/>
        <w:t xml:space="preserve">  253:   FileWrite $0 "  Get-ItemProperty $$key -ErrorAction SilentlyContinue | Where-Object { $$_.DisplayName -like 'OMB Portfolio Builder*' } | ForEach-Object {$\r$\n"</w:t>
        <w:br/>
        <w:t xml:space="preserve">  254:   FileWrite $0 "    if ($$_.InstallLocation) { Add-Hit 'Registered Windows installation' $$_.InstallLocation }$\r$\n"</w:t>
        <w:br/>
        <w:t xml:space="preserve">  255:   FileWrite $0 "    elseif ($$_.DisplayIcon) { Add-Hit 'Registered Windows installation' $$_.DisplayIcon }$\r$\n"</w:t>
        <w:br/>
        <w:t xml:space="preserve">  256:   FileWrite $0 "  }$\r$\n"</w:t>
        <w:br/>
        <w:t xml:space="preserve">  257:   FileWrite $0 "}$\r$\n"</w:t>
        <w:br/>
        <w:t xml:space="preserve">  258:   FileWrite $0 "$$roots = New-Object System.Collections.Generic.List[string]$\r$\n"</w:t>
        <w:br/>
        <w:t xml:space="preserve">  259:   FileWrite $0 "Get-CimInstance Win32_LogicalDisk -Filter 'DriveType=3' -ErrorAction SilentlyContinue | ForEach-Object { [void]$$roots.Add(($$_.DeviceID + '\')) }$\r$\n"</w:t>
        <w:br/>
        <w:t xml:space="preserve">  260:   FileWrite $0 "$$programFilesX86 = [Environment]::GetEnvironmentVariable('ProgramFiles(x86)')$\r$\n"</w:t>
        <w:br/>
        <w:t xml:space="preserve">  261:   FileWrite $0 "foreach ($$common in @($$env:ProgramFiles, $$programFilesX86, (Join-Path $$env:LOCALAPPDATA 'Programs'), $$env:USERPROFILE, (Join-Path $$env:PUBLIC 'Desktop'))) { if ($$common -and -not $$roots.Contains($$common)) { [void]$$roots.Add($$common) } }$\r$\n"</w:t>
        <w:br/>
        <w:t xml:space="preserve">  262:   FileWrite $0 "foreach ($$root in $$roots) { Scan-Tree $$root }$\r$\n"</w:t>
        <w:br/>
        <w:t xml:space="preserve">  263:   FileWrite $0 "$$unique = $$hits | Sort-Object -Unique$\r$\n"</w:t>
        <w:br/>
        <w:t xml:space="preserve">  264:   FileWrite $0 "if ($$unique.Count -gt 0) {$\r$\n"</w:t>
        <w:br/>
        <w:t xml:space="preserve">  265:   FileWrite $0 "  $$preview = $$unique | Select-Object -First 10$\r$\n"</w:t>
        <w:br/>
        <w:t xml:space="preserve">  266:   FileWrite $0 "  if ($$unique.Count -gt 10) { $$preview += ('... and ' + ($$unique.Count - 10) + ' more') }$\r$\n"</w:t>
        <w:br/>
        <w:t xml:space="preserve">  267:   FileWrite $0 "  Write-Output ($$preview -join [Environment]::NewLine)$\r$\n"</w:t>
        <w:br/>
        <w:t xml:space="preserve">  268:   FileWrite $0 "  exit 42$\r$\n"</w:t>
        <w:br/>
        <w:t xml:space="preserve">  269:   FileWrite $0 "}$\r$\n"</w:t>
        <w:br/>
        <w:t xml:space="preserve">  270:   FileWrite $0 "exit 0$\r$\n"</w:t>
        <w:br/>
        <w:t xml:space="preserve">  271:   FileClose $0</w:t>
        <w:br/>
        <w:t xml:space="preserve">  272: FunctionEnd</w:t>
      </w:r>
    </w:p>
    <w:p>
      <w:pPr>
        <w:pStyle w:val="Heading3"/>
      </w:pPr>
      <w:r>
        <w:t>OMBScanForDuplicateBuilderCopies - lines 274-288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274-288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OMBScanForDuplicateBuilderCopies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274: Function OMBScanForDuplicateBuilderCopies</w:t>
        <w:br/>
        <w:t xml:space="preserve">  275:   DetailPrint "Scanning this machine for existing OMB Portfolio Builder copies."</w:t>
        <w:br/>
        <w:t xml:space="preserve">  276:   Call OMBWriteDuplicateScanScript</w:t>
        <w:br/>
        <w:t xml:space="preserve">  277:   nsExec::ExecToStack 'powershell.exe -NoProfile -ExecutionPolicy Bypass -File "$PLUGINSDIR\omb-duplicate-scan.ps1"'</w:t>
        <w:br/>
        <w:t xml:space="preserve">  278:   Pop $R4</w:t>
        <w:br/>
        <w:t xml:space="preserve">  279:   Pop $R3</w:t>
        <w:br/>
        <w:t xml:space="preserve">  280: </w:t>
        <w:br/>
        <w:t xml:space="preserve">  281:   ${If} $R4 == 42</w:t>
        <w:br/>
        <w:t xml:space="preserve">  282:     MessageBox MB_OK|MB_ICONSTOP "Setup found another OMB Portfolio Builder copy on this machine.$\r$\n$\r$\n$R3$\r$\n$\r$\nTo prevent duplicate installations and stale builder features, remove, uninstall, or rename the existing copy first, then run this installer again."</w:t>
        <w:br/>
        <w:t xml:space="preserve">  283:     Quit</w:t>
        <w:br/>
        <w:t xml:space="preserve">  284:   ${ElseIf} $R4 != 0</w:t>
        <w:br/>
        <w:t xml:space="preserve">  285:     MessageBox MB_OK|MB_ICONSTOP "Setup could not complete the duplicate-installation scan. To avoid duplicate builder copies, setup will stop. Run the installer again as Administrator, or remove old OMB Portfolio Builder copies manually before installing."</w:t>
        <w:br/>
        <w:t xml:space="preserve">  286:     Quit</w:t>
        <w:br/>
        <w:t xml:space="preserve">  287:   ${EndIf}</w:t>
        <w:br/>
        <w:t xml:space="preserve">  288: FunctionEnd</w:t>
      </w:r>
    </w:p>
    <w:p>
      <w:pPr>
        <w:pStyle w:val="Heading3"/>
      </w:pPr>
      <w:r>
        <w:t>OMBStopBuilderProcessesForUpdate - lines 290-296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290-296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OMBStopBuilderProcessesForUpdate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290: Function OMBStopBuilderProcessesForUpdate</w:t>
        <w:br/>
        <w:t xml:space="preserve">  291:   DetailPrint "Stopping running OMB Portfolio Builder processes before update."</w:t>
        <w:br/>
        <w:t xml:space="preserve">  292:   nsExec::ExecToStack 'cmd /c taskkill /IM "OMB Portfolio Builder.exe" /F /T'</w:t>
        <w:br/>
        <w:t xml:space="preserve">  293:   Pop $R4</w:t>
        <w:br/>
        <w:t xml:space="preserve">  294:   Pop $R3</w:t>
        <w:br/>
        <w:t xml:space="preserve">  295:   Sleep 1500</w:t>
        <w:br/>
        <w:t xml:space="preserve">  296: FunctionEnd</w:t>
      </w:r>
    </w:p>
    <w:p>
      <w:pPr>
        <w:pStyle w:val="Heading3"/>
      </w:pPr>
      <w:r>
        <w:t>OMBDisableBuiltInOldUninstallerForInPlaceUpdate - lines 298-313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298-313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OMBDisableBuiltInOldUninstallerForInPlaceUpdate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298: Function OMBDisableBuiltInOldUninstallerForInPlaceUpdate</w:t>
        <w:br/>
        <w:t xml:space="preserve">  299:   DetailPrint "Preparing in-place update. The old uninstaller handoff will be skipped."</w:t>
        <w:br/>
        <w:t xml:space="preserve">  300: </w:t>
        <w:br/>
        <w:t xml:space="preserve">  301:   SetRegView 64</w:t>
        <w:br/>
        <w:t xml:space="preserve">  302:   DeleteRegValue HKLM "Software\Microsoft\Windows\CurrentVersion\Uninstall\${UNINSTALL_APP_KEY}" "UninstallString"</w:t>
        <w:br/>
        <w:t xml:space="preserve">  303:   DeleteRegValue HKLM "Software\Microsoft\Windows\CurrentVersion\Uninstall\${UNINSTALL_APP_KEY}" "QuietUninstallString"</w:t>
        <w:br/>
        <w:t xml:space="preserve">  304:   DeleteRegValue HKCU "Software\Microsoft\Windows\CurrentVersion\Uninstall\${UNINSTALL_APP_KEY}" "UninstallString"</w:t>
        <w:br/>
        <w:t xml:space="preserve">  305:   DeleteRegValue HKCU "Software\Microsoft\Windows\CurrentVersion\Uninstall\${UNINSTALL_APP_KEY}" "QuietUninstallString"</w:t>
        <w:br/>
        <w:t xml:space="preserve">  306: </w:t>
        <w:br/>
        <w:t xml:space="preserve">  307:   SetRegView 32</w:t>
        <w:br/>
        <w:t xml:space="preserve">  308:   DeleteRegValue HKLM "Software\Microsoft\Windows\CurrentVersion\Uninstall\${UNINSTALL_APP_KEY}" "UninstallString"</w:t>
        <w:br/>
        <w:t xml:space="preserve">  309:   DeleteRegValue HKLM "Software\Microsoft\Windows\CurrentVersion\Uninstall\${UNINSTALL_APP_KEY}" "QuietUninstallString"</w:t>
        <w:br/>
        <w:t xml:space="preserve">  310:   DeleteRegValue HKCU "Software\Microsoft\Windows\CurrentVersion\Uninstall\${UNINSTALL_APP_KEY}" "UninstallString"</w:t>
        <w:br/>
        <w:t xml:space="preserve">  311:   DeleteRegValue HKCU "Software\Microsoft\Windows\CurrentVersion\Uninstall\${UNINSTALL_APP_KEY}" "QuietUninstallString"</w:t>
        <w:br/>
        <w:t xml:space="preserve">  312:   SetRegView lastused</w:t>
        <w:br/>
        <w:t xml:space="preserve">  313: FunctionEnd</w:t>
      </w:r>
    </w:p>
    <w:p>
      <w:pPr>
        <w:pStyle w:val="Heading3"/>
      </w:pPr>
      <w:r>
        <w:t>OMBUninstallExistingInstallIfPresent - lines 315-497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315-497 (183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OMBUninstallExistingInstallIfPresent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315: Function OMBUninstallExistingInstallIfPresent</w:t>
        <w:br/>
        <w:t xml:space="preserve">  316:   StrCpy $OMB_ExistingInstallLocation ""</w:t>
        <w:br/>
        <w:t xml:space="preserve">  317:   StrCpy $OMB_ExistingInstallVersion ""</w:t>
        <w:br/>
        <w:t xml:space="preserve">  318:   StrCpy $OMB_IsUpdateInstall "0"</w:t>
        <w:br/>
        <w:t xml:space="preserve">  319:   StrCpy $OMB_ManualApplicationInstall "0"</w:t>
        <w:br/>
        <w:t xml:space="preserve">  320:   StrCpy $R7 ""</w:t>
        <w:br/>
        <w:t xml:space="preserve">  321:   StrCpy $R6 ""</w:t>
        <w:br/>
        <w:t xml:space="preserve">  322:   StrCpy $R5 ""</w:t>
        <w:br/>
        <w:t xml:space="preserve">  323: </w:t>
        <w:br/>
        <w:t xml:space="preserve">  324:   SetRegView 64</w:t>
        <w:br/>
        <w:t xml:space="preserve">  325:   ReadRegStr $R7 HKCU "Software\${APP_GUID}" InstallLocation</w:t>
        <w:br/>
        <w:t xml:space="preserve">  326:   ReadRegStr $R6 HKCU "Software\Microsoft\Windows\CurrentVersion\Uninstall\${UNINSTALL_APP_KEY}" DisplayVersion</w:t>
        <w:br/>
        <w:t xml:space="preserve">  327:   ReadRegStr $R5 HKCU "Software\Microsoft\Windows\CurrentVersion\Uninstall\${UNINSTALL_APP_KEY}" QuietUninstallString</w:t>
        <w:br/>
        <w:t xml:space="preserve">  328:   ${If} $R5 == ""</w:t>
        <w:br/>
        <w:t xml:space="preserve">  329:     ReadRegStr $R5 HKCU "Software\Microsoft\Windows\CurrentVersion\Uninstall\${UNINSTALL_APP_KEY}" UninstallString</w:t>
        <w:br/>
        <w:t xml:space="preserve">  330:   ${EndIf}</w:t>
        <w:br/>
        <w:t xml:space="preserve">  331:   ${If} $R7 == ""</w:t>
        <w:br/>
        <w:t xml:space="preserve">  332:     ReadRegStr $R7 HKCU "Software\Microsoft\Windows\CurrentVersion\Uninstall\${UNINSTALL_APP_KEY}" InstallLocation</w:t>
        <w:br/>
        <w:t xml:space="preserve">  333:   ${EndIf}</w:t>
        <w:br/>
        <w:t xml:space="preserve">  334: </w:t>
        <w:br/>
        <w:t xml:space="preserve">  335:   ${If} $R7 == ""</w:t>
        <w:br/>
        <w:t xml:space="preserve">  336:     ReadRegStr $R7 HKLM "Software\${APP_GUID}" InstallLocation</w:t>
        <w:br/>
        <w:t xml:space="preserve">  337:     ReadRegStr $R6 HKLM "Software\Microsoft\Windows\CurrentVersion\Uninstall\${UNINSTALL_APP_KEY}" DisplayVersion</w:t>
        <w:br/>
        <w:t xml:space="preserve">  338:     ReadRegStr $R5 HKLM "Software\Microsoft\Windows\CurrentVersion\Uninstall\${UNINSTALL_APP_KEY}" QuietUninstallString</w:t>
        <w:br/>
        <w:t xml:space="preserve">  339:     ${If} $R5 == ""</w:t>
        <w:br/>
        <w:t xml:space="preserve">  340:       ReadRegStr $R5 HKLM "Software\Microsoft\Windows\CurrentVersion\Uninstall\${UNINSTALL_APP_KEY}" UninstallString</w:t>
        <w:br/>
        <w:t xml:space="preserve">  341:     ${EndIf}</w:t>
        <w:br/>
        <w:t xml:space="preserve">  342:     ${If} $R7 == ""</w:t>
        <w:br/>
        <w:t xml:space="preserve">  343:       ReadRegStr $R7 HKLM "Software\Microsoft\Windows\CurrentVersion\Uninstall\${UNINSTALL_APP_KEY}" InstallLocation</w:t>
        <w:br/>
        <w:t xml:space="preserve">  344:     ${EndIf}</w:t>
        <w:br/>
        <w:t xml:space="preserve">  345:   ${EndIf}</w:t>
        <w:br/>
        <w:t xml:space="preserve">  346: </w:t>
        <w:br/>
        <w:t xml:space="preserve">  347:   ${If} $R7 == ""</w:t>
        <w:br/>
        <w:t xml:space="preserve">  348:     SetRegView 32</w:t>
        <w:br/>
        <w:t xml:space="preserve">  349:     ReadRegStr $R7 HKCU "Software\${APP_GUID}" InstallLocation</w:t>
        <w:br/>
        <w:t xml:space="preserve">  350:     ReadRegStr $R6 HKCU "Software\Microsoft\Windows\CurrentVersion\Uninstall\${UNINSTALL_APP_KEY}" DisplayVersion</w:t>
        <w:br/>
        <w:t xml:space="preserve">  351:     ReadRegStr $R5 HKCU "Software\Microsoft\Windows\CurrentVersion\Uninstall\${UNINSTALL_APP_KEY}" QuietUninstallString</w:t>
        <w:br/>
        <w:t xml:space="preserve">  352:     ${If} $R5 == ""</w:t>
        <w:br/>
        <w:t xml:space="preserve">  353:       ReadRegStr $R5 HKCU "Software\Microsoft\Windows\CurrentVersion\Uninstall\${UNINSTALL_APP_KEY}" UninstallString</w:t>
        <w:br/>
        <w:t xml:space="preserve">  354:     ${EndIf}</w:t>
        <w:br/>
        <w:t xml:space="preserve">  355:     ${If} $R7 == ""</w:t>
        <w:br/>
        <w:t xml:space="preserve">  356:       ReadRegStr $R7 HKCU "Software\Microsoft\Windows\CurrentVersion\Uninstall\${UNINSTALL_APP_KEY}" InstallLocation</w:t>
        <w:br/>
        <w:t xml:space="preserve">  357:     ${EndIf}</w:t>
        <w:br/>
        <w:t xml:space="preserve">  358:     ${If} $R7 == ""</w:t>
        <w:br/>
        <w:t xml:space="preserve">  359:       ReadRegStr $R7 HKLM "Software\${APP_GUID}" InstallLocation</w:t>
        <w:br/>
        <w:t xml:space="preserve">  360:       ReadRegStr $R6 HKLM "Software\Microsoft\Windows\CurrentVersion\Uninstall\${UNINSTALL_APP_KEY}" DisplayVersion</w:t>
        <w:br/>
        <w:t xml:space="preserve">  361:       ReadRegStr $R5 HKLM "Software\Microsoft\Windows\CurrentVersion\Uninstall\${UNINSTALL_APP_KEY}" QuietUninstallString</w:t>
        <w:br/>
        <w:t xml:space="preserve">  362:       ${If} $R5 == ""</w:t>
        <w:br/>
        <w:t xml:space="preserve">  363:         ReadRegStr $R5 HKLM "Software\Microsoft\Windows\CurrentVersion\Uninstall\${UNINSTALL_APP_KEY}" UninstallString</w:t>
        <w:br/>
        <w:t xml:space="preserve">  364:       ${EndIf}</w:t>
        <w:br/>
        <w:t xml:space="preserve">  365:       ${If} $R7 == ""</w:t>
        <w:br/>
        <w:t xml:space="preserve">  366:         ReadRegStr $R7 HKLM "Software\Microsoft\Windows\CurrentVersion\Uninstall\${UNINSTALL_APP_KEY}" InstallLocation</w:t>
        <w:br/>
        <w:t xml:space="preserve">  367:       ${EndIf}</w:t>
        <w:br/>
        <w:t xml:space="preserve">  368:     ${EndIf}</w:t>
        <w:br/>
        <w:t xml:space="preserve">  369:     SetRegView lastused</w:t>
        <w:br/>
        <w:t xml:space="preserve">  370:   ${EndIf}</w:t>
        <w:br/>
        <w:t xml:space="preserve">  371: </w:t>
        <w:br/>
        <w:t xml:space="preserve">  372:   ${If} $R7 == ""</w:t>
        <w:br/>
        <w:t xml:space="preserve">  373:     IfFileExists "$LOCALAPPDATA\Programs\OMB Portfolio Builder\Uninstall OMB Portfolio Builder.exe" 0 +3</w:t>
        <w:br/>
        <w:t xml:space="preserve">  374:       StrCpy $R7 "$LOCALAPPDATA\Programs\OMB Portfolio Builder"</w:t>
        <w:br/>
        <w:t xml:space="preserve">  375:       StrCpy $R5 '"$LOCALAPPDATA\Programs\OMB Portfolio Builder\Uninstall OMB Portfolio Builder.exe" /S'</w:t>
        <w:br/>
        <w:t xml:space="preserve">  376:   ${EndIf}</w:t>
        <w:br/>
        <w:t xml:space="preserve">  377:   ${If} $R7 == ""</w:t>
        <w:br/>
        <w:t xml:space="preserve">  378:     IfFileExists "$PROGRAMFILES64\OMB Portfolio Builder\Uninstall OMB Portfolio Builder.exe" 0 +3</w:t>
        <w:br/>
        <w:t xml:space="preserve">  379:       StrCpy $R7 "$PROGRAMFILES64\OMB Portfolio Builder"</w:t>
        <w:br/>
        <w:t xml:space="preserve">  380:       StrCpy $R5 '"$PROGRAMFILES64\OMB Portfolio Builder\Uninstall OMB Portfolio Builder.exe" /S'</w:t>
        <w:br/>
        <w:t xml:space="preserve">  381:   ${EndIf}</w:t>
        <w:br/>
        <w:t xml:space="preserve">  382:   ${If} $R7 == ""</w:t>
        <w:br/>
        <w:t xml:space="preserve">  383:     IfFileExists "$PROGRAMFILES\OMB Portfolio Builder\Uninstall OMB Portfolio Builder.exe" 0 +3</w:t>
        <w:br/>
        <w:t xml:space="preserve">  384:       StrCpy $R7 "$PROGRAMFILES\OMB Portfolio Builder"</w:t>
        <w:br/>
        <w:t xml:space="preserve">  385:       StrCpy $R5 '"$PROGRAMFILES\OMB Portfolio Builder\Uninstall OMB Portfolio Builder.exe" /S'</w:t>
        <w:br/>
        <w:t xml:space="preserve">  386:   ${EndIf}</w:t>
        <w:br/>
        <w:t xml:space="preserve">  387:   ${If} $R7 == ""</w:t>
        <w:br/>
        <w:t xml:space="preserve">  388:     IfFileExists "$PROFILE\OMB\application\OMB Portfolio Builder\OMB Portfolio Builder.exe" 0 +4</w:t>
        <w:br/>
        <w:t xml:space="preserve">  389:       StrCpy $R7 "$PROFILE\OMB\application\OMB Portfolio Builder"</w:t>
        <w:br/>
        <w:t xml:space="preserve">  390:       StrCpy $R6 "a legacy app-folder copy"</w:t>
        <w:br/>
        <w:t xml:space="preserve">  391:       StrCpy $OMB_ManualApplicationInstall "1"</w:t>
        <w:br/>
        <w:t xml:space="preserve">  392:   ${EndIf}</w:t>
        <w:br/>
        <w:t xml:space="preserve">  393:   ${If} $R7 == ""</w:t>
        <w:br/>
        <w:t xml:space="preserve">  394:     IfFileExists "$PROFILE\OMB\application\OMB Portfolio Builder.exe" 0 +4</w:t>
        <w:br/>
        <w:t xml:space="preserve">  395:       StrCpy $R7 "$PROFILE\OMB\application"</w:t>
        <w:br/>
        <w:t xml:space="preserve">  396:       StrCpy $R6 "a standalone app-folder copy"</w:t>
        <w:br/>
        <w:t xml:space="preserve">  397:       StrCpy $OMB_ManualApplicationInstall "1"</w:t>
        <w:br/>
        <w:t xml:space="preserve">  398:   ${EndIf}</w:t>
        <w:br/>
        <w:t xml:space="preserve">  399:   ${If} $R7 == ""</w:t>
        <w:br/>
        <w:t xml:space="preserve">  400:     IfFileExists "$PROFILE\OneDrive\Documents\OMB\application\OMB Portfolio Builder\OMB Portfolio Builder.exe" 0 +4</w:t>
        <w:br/>
        <w:t xml:space="preserve">  401:       StrCpy $R7 "$PROFILE\OneDrive\Documents\OMB\application\OMB Portfolio Builder"</w:t>
        <w:br/>
        <w:t xml:space="preserve">  402:       StrCpy $R6 "a legacy app-folder copy"</w:t>
        <w:br/>
        <w:t xml:space="preserve">  403:       StrCpy $OMB_ManualApplicationInstall "1"</w:t>
        <w:br/>
        <w:t xml:space="preserve">  404:   ${EndIf}</w:t>
        <w:br/>
        <w:t xml:space="preserve">  405:   ${If} $R7 == ""</w:t>
        <w:br/>
        <w:t xml:space="preserve">  406:     IfFileExists "$PROFILE\OneDrive\Documents\OMB\application\OMB Portfolio Builder.exe" 0 +4</w:t>
        <w:br/>
        <w:t xml:space="preserve">  407:       StrCpy $R7 "$PROFILE\OneDrive\Documents\OMB\application"</w:t>
        <w:br/>
        <w:t xml:space="preserve">  408:       StrCpy $R6 "a standalone app-folder copy"</w:t>
        <w:br/>
        <w:t xml:space="preserve">  409:       StrCpy $OMB_ManualApplicationInstall "1"</w:t>
        <w:br/>
        <w:t xml:space="preserve">  410:   ${EndIf}</w:t>
        <w:br/>
        <w:t xml:space="preserve">  411:   ${If} $R7 == ""</w:t>
        <w:br/>
        <w:t xml:space="preserve">  412:     IfFileExists "$PROFILE\OneDrive\Desktop\OMB\application\OMB Portfolio Builder.exe" 0 +4</w:t>
        <w:br/>
        <w:t xml:space="preserve">  413:       StrCpy $R7 "$PROFILE\OneDrive\Desktop\OMB\application"</w:t>
        <w:br/>
        <w:t xml:space="preserve">  414:       StrCpy $R6 "a standalone app-folder copy"</w:t>
        <w:br/>
        <w:t xml:space="preserve">  415:       StrCpy $OMB_ManualApplicationInstall "1"</w:t>
        <w:br/>
        <w:t xml:space="preserve">  416:   ${EndIf}</w:t>
        <w:br/>
        <w:t xml:space="preserve">  417:   ${If} $R7 == ""</w:t>
        <w:br/>
        <w:t xml:space="preserve">  418:     IfFileExists "$DOCUMENTS\OMB\application\OMB Portfolio Builder.exe" 0 +4</w:t>
        <w:br/>
        <w:t xml:space="preserve">  419:       StrCpy $R7 "$DOCUMENTS\OMB\application"</w:t>
        <w:br/>
        <w:t xml:space="preserve">  420:       StrCpy $R6 "a standalone app-folder copy"</w:t>
        <w:br/>
        <w:t xml:space="preserve">  421:       StrCpy $OMB_ManualApplicationInstall "1"</w:t>
        <w:br/>
        <w:t xml:space="preserve">  422:   ${EndIf}</w:t>
        <w:br/>
        <w:t xml:space="preserve">  423: </w:t>
        <w:br/>
        <w:t xml:space="preserve">  424:   ${If} $OMB_ManualApplicationInstall == "1"</w:t>
        <w:br/>
        <w:t xml:space="preserve">  425:     StrCpy $R5 ""</w:t>
        <w:br/>
        <w:t xml:space="preserve">  426:   ${EndIf}</w:t>
        <w:br/>
        <w:t xml:space="preserve">  427: </w:t>
        <w:br/>
        <w:t xml:space="preserve">  428:   ${If} $R7 != ""</w:t>
        <w:br/>
        <w:t xml:space="preserve">  429:     ${If} $OMB_ManualApplicationInstall == "1"</w:t>
        <w:br/>
        <w:t xml:space="preserve">  430:       Call OMBReadExistingAppVersion</w:t>
        <w:br/>
        <w:t xml:space="preserve">  431:     ${Else}</w:t>
        <w:br/>
        <w:t xml:space="preserve">  432:       StrCpy $OMB_ExistingInstallVersion $R6</w:t>
        <w:br/>
        <w:t xml:space="preserve">  433:     ${EndIf}</w:t>
        <w:br/>
        <w:t xml:space="preserve">  434:     ${If} $R7 == "$PROFILE\OMB\application\OMB Portfolio Builder"</w:t>
        <w:br/>
        <w:t xml:space="preserve">      ... excerpt truncated after 120 lines. Open the source file for the rest of this function.</w:t>
      </w:r>
    </w:p>
    <w:p>
      <w:pPr>
        <w:pStyle w:val="Heading3"/>
      </w:pPr>
      <w:r>
        <w:t>OMBUninstallPageCreate - lines 546-560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546-560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OMBUninstallPageCreate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546: Function OMBUninstallPageCreate</w:t>
        <w:br/>
        <w:t xml:space="preserve">  547:   nsDialogs::Create 1018</w:t>
        <w:br/>
        <w:t xml:space="preserve">  548:   Pop $OMB_UninstallDialog</w:t>
        <w:br/>
        <w:t xml:space="preserve">  549:   ${If} $OMB_UninstallDialog == error</w:t>
        <w:br/>
        <w:t xml:space="preserve">  550:     Abort</w:t>
        <w:br/>
        <w:t xml:space="preserve">  551:   ${EndIf}</w:t>
        <w:br/>
        <w:t xml:space="preserve">  552: </w:t>
        <w:br/>
        <w:t xml:space="preserve">  553:   ${NSD_CreateLabel} 0 0 100% 12u "Uninstall OMB Portfolio Builder"</w:t>
        <w:br/>
        <w:t xml:space="preserve">  554:   Pop $0</w:t>
        <w:br/>
        <w:t xml:space="preserve">  555: </w:t>
        <w:br/>
        <w:t xml:space="preserve">  556:   ${NSD_CreateLabel} 0 20u 100% 90u "Uninstall will remove:$\r$\n$\r$\n- OMB Portfolio Builder application files$\r$\n- OMB Portfolio Builder shortcuts$\r$\n- Local app data created by this application when Windows requests app-data cleanup$\r$\n$\r$\nUninstall will not silently remove shared tools such as Git for Windows, Node.js, pnpm, browsers, or your Git repositories."</w:t>
        <w:br/>
        <w:t xml:space="preserve">  557:   Pop $0</w:t>
        <w:br/>
        <w:t xml:space="preserve">  558: </w:t>
        <w:br/>
        <w:t xml:space="preserve">  559:   nsDialogs::Show</w:t>
        <w:br/>
        <w:t xml:space="preserve">  560: FunctionEnd</w:t>
      </w:r>
    </w:p>
    <w:p>
      <w:pPr>
        <w:pStyle w:val="Heading2"/>
      </w:pPr>
      <w:r>
        <w:t>Representative opening snippet</w:t>
      </w:r>
    </w:p>
    <w:p>
      <w:pPr>
        <w:pStyle w:val="CodeBlock"/>
      </w:pPr>
      <w:r>
        <w:rPr>
          <w:rFonts w:ascii="Consolas" w:hAnsi="Consolas" w:eastAsia="Consolas"/>
        </w:rPr>
        <w:t xml:space="preserve">    1: !include LogicLib.nsh</w:t>
        <w:br/>
        <w:t xml:space="preserve">    2: !include nsDialogs.nsh</w:t>
        <w:br/>
        <w:t xml:space="preserve">    3: !include WinMessages.nsh</w:t>
        <w:br/>
        <w:t xml:space="preserve">    4: !include WordFunc.nsh</w:t>
        <w:br/>
        <w:t xml:space="preserve">    5: </w:t>
        <w:br/>
        <w:t xml:space="preserve">    6: !ifndef BUILD_UNINSTALLER</w:t>
        <w:br/>
        <w:t xml:space="preserve">    7: Var OMB_ToolsDialog</w:t>
        <w:br/>
        <w:t xml:space="preserve">    8: Var OMB_ShortcutCheckbox</w:t>
        <w:br/>
        <w:t xml:space="preserve">    9: Var OMB_PublishingToolsCheckbox</w:t>
        <w:br/>
        <w:t xml:space="preserve">   10: Var OMB_CreateDesktopShortcutState</w:t>
        <w:br/>
        <w:t xml:space="preserve">   11: Var OMB_InstallPublishingToolsState</w:t>
        <w:br/>
        <w:t xml:space="preserve">   12: Var OMB_ExistingInstallLocation</w:t>
        <w:br/>
        <w:t xml:space="preserve">   13: Var OMB_ExistingInstallVersion</w:t>
        <w:br/>
        <w:t xml:space="preserve">   14: Var OMB_IsUpdateInstall</w:t>
        <w:br/>
        <w:t xml:space="preserve">   15: Var OMB_ManualApplicationInstall</w:t>
        <w:br/>
        <w:t xml:space="preserve">   16: </w:t>
        <w:b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br/>
        <w:t xml:space="preserve">   53: </w:t>
        <w:b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br/>
        <w:t xml:space="preserve">   63: </w:t>
        <w:b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builder-rich-future-sections.js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builder-rich-future-sections.js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Builder-side helper code for richer future portfolio sections and section defaults.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410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21,340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13</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42</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17</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82</w:t>
            </w:r>
          </w:p>
        </w:tc>
        <w:tc>
          <w:tcPr>
            <w:tcW w:type="dxa" w:w="7128"/>
            <w:vAlign w:val="center"/>
          </w:tcPr>
          <w:p>
            <w:r/>
            <w:r>
              <w:rPr>
                <w:rFonts w:ascii="Calibri" w:hAnsi="Calibri"/>
                <w:b w:val="0"/>
                <w:sz w:val="18"/>
              </w:rPr>
              <w:t>Rich editor behavior, formatting, paste handling, or content sanitization. Evidence: &lt;button type="button" data-rich-action="font-small"&gt;Small&lt;/button&gt;</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&lt;button type="button" data-rich-action="font-normal"&gt;Normal&lt;/button&gt;</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&lt;button type="button" data-rich-action="font-large"&gt;Large&lt;/button&gt;</w:t>
            </w:r>
          </w:p>
        </w:tc>
      </w:tr>
      <w:tr>
        <w:tc>
          <w:tcPr>
            <w:tcW w:type="dxa" w:w="2232"/>
            <w:vAlign w:val="center"/>
          </w:tcPr>
          <w:p>
            <w:r/>
            <w:r>
              <w:rPr>
                <w:rFonts w:ascii="Calibri" w:hAnsi="Calibri"/>
                <w:b/>
                <w:sz w:val="18"/>
              </w:rPr>
              <w:t>Rich text at line 97</w:t>
            </w:r>
          </w:p>
        </w:tc>
        <w:tc>
          <w:tcPr>
            <w:tcW w:type="dxa" w:w="7128"/>
            <w:vAlign w:val="center"/>
          </w:tcPr>
          <w:p>
            <w:r/>
            <w:r>
              <w:rPr>
                <w:rFonts w:ascii="Calibri" w:hAnsi="Calibri"/>
                <w:b w:val="0"/>
                <w:sz w:val="18"/>
              </w:rPr>
              <w:t>Rich editor behavior, formatting, paste handling, or content sanitization. Evidence: data-placeholder="Write the overview here. You can paste images directly into this area."</w:t>
            </w:r>
          </w:p>
        </w:tc>
      </w:tr>
      <w:tr>
        <w:tc>
          <w:tcPr>
            <w:tcW w:type="dxa" w:w="2232"/>
            <w:vAlign w:val="center"/>
          </w:tcPr>
          <w:p>
            <w:r/>
            <w:r>
              <w:rPr>
                <w:rFonts w:ascii="Calibri" w:hAnsi="Calibri"/>
                <w:b/>
                <w:sz w:val="18"/>
              </w:rPr>
              <w:t>Browser DOM at line 125</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139</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193</w:t>
            </w:r>
          </w:p>
        </w:tc>
        <w:tc>
          <w:tcPr>
            <w:tcW w:type="dxa" w:w="7128"/>
            <w:vAlign w:val="center"/>
          </w:tcPr>
          <w:p>
            <w:r/>
            <w:r>
              <w:rPr>
                <w:rFonts w:ascii="Calibri" w:hAnsi="Calibri"/>
                <w:b w:val="0"/>
                <w:sz w:val="18"/>
              </w:rPr>
              <w:t>Builder or website interface behavior in the browser/Electron renderer. Evidence: document.querySelector("#pending-editor")?.scrollIntoView({ behavior: "smooth", block: "nearest" });</w:t>
            </w:r>
          </w:p>
        </w:tc>
      </w:tr>
      <w:tr>
        <w:tc>
          <w:tcPr>
            <w:tcW w:type="dxa" w:w="2232"/>
            <w:vAlign w:val="center"/>
          </w:tcPr>
          <w:p>
            <w:r/>
            <w:r>
              <w:rPr>
                <w:rFonts w:ascii="Calibri" w:hAnsi="Calibri"/>
                <w:b/>
                <w:sz w:val="18"/>
              </w:rPr>
              <w:t>Browser DOM at line 204</w:t>
            </w:r>
          </w:p>
        </w:tc>
        <w:tc>
          <w:tcPr>
            <w:tcW w:type="dxa" w:w="7128"/>
            <w:vAlign w:val="center"/>
          </w:tcPr>
          <w:p>
            <w:r/>
            <w:r>
              <w:rPr>
                <w:rFonts w:ascii="Calibri" w:hAnsi="Calibri"/>
                <w:b w:val="0"/>
                <w:sz w:val="18"/>
              </w:rPr>
              <w:t>Builder or website interface behavior in the browser/Electron renderer. Evidence: const type = button.dataset.openEditor;</w:t>
            </w:r>
          </w:p>
        </w:tc>
      </w:tr>
      <w:tr>
        <w:tc>
          <w:tcPr>
            <w:tcW w:type="dxa" w:w="2232"/>
            <w:vAlign w:val="center"/>
          </w:tcPr>
          <w:p>
            <w:r/>
            <w:r>
              <w:rPr>
                <w:rFonts w:ascii="Calibri" w:hAnsi="Calibri"/>
                <w:b/>
                <w:sz w:val="18"/>
              </w:rPr>
              <w:t>Browser DOM at line 205</w:t>
            </w:r>
          </w:p>
        </w:tc>
        <w:tc>
          <w:tcPr>
            <w:tcW w:type="dxa" w:w="7128"/>
            <w:vAlign w:val="center"/>
          </w:tcPr>
          <w:p>
            <w:r/>
            <w:r>
              <w:rPr>
                <w:rFonts w:ascii="Calibri" w:hAnsi="Calibri"/>
                <w:b w:val="0"/>
                <w:sz w:val="18"/>
              </w:rPr>
              <w:t>Builder or website interface behavior in the browser/Electron renderer. Evidence: const mode = button.dataset.mode || "add";</w:t>
            </w:r>
          </w:p>
        </w:tc>
      </w:tr>
      <w:tr>
        <w:tc>
          <w:tcPr>
            <w:tcW w:type="dxa" w:w="2232"/>
            <w:vAlign w:val="center"/>
          </w:tcPr>
          <w:p>
            <w:r/>
            <w:r>
              <w:rPr>
                <w:rFonts w:ascii="Calibri" w:hAnsi="Calibri"/>
                <w:b/>
                <w:sz w:val="18"/>
              </w:rPr>
              <w:t>Browser DOM at line 206</w:t>
            </w:r>
          </w:p>
        </w:tc>
        <w:tc>
          <w:tcPr>
            <w:tcW w:type="dxa" w:w="7128"/>
            <w:vAlign w:val="center"/>
          </w:tcPr>
          <w:p>
            <w:r/>
            <w:r>
              <w:rPr>
                <w:rFonts w:ascii="Calibri" w:hAnsi="Calibri"/>
                <w:b w:val="0"/>
                <w:sz w:val="18"/>
              </w:rPr>
              <w:t>Builder or website interface behavior in the browser/Electron renderer. Evidence: const index = button.dataset.index;</w:t>
            </w:r>
          </w:p>
        </w:tc>
      </w:tr>
      <w:tr>
        <w:tc>
          <w:tcPr>
            <w:tcW w:type="dxa" w:w="2232"/>
            <w:vAlign w:val="center"/>
          </w:tcPr>
          <w:p>
            <w:r/>
            <w:r>
              <w:rPr>
                <w:rFonts w:ascii="Calibri" w:hAnsi="Calibri"/>
                <w:b/>
                <w:sz w:val="18"/>
              </w:rPr>
              <w:t>Browser DOM at line 208</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213</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Browser DOM at line 222</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226</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Cloudflare or AI at line 238</w:t>
            </w:r>
          </w:p>
        </w:tc>
        <w:tc>
          <w:tcPr>
            <w:tcW w:type="dxa" w:w="7128"/>
            <w:vAlign w:val="center"/>
          </w:tcPr>
          <w:p>
            <w:r/>
            <w:r>
              <w:rPr>
                <w:rFonts w:ascii="Calibri" w:hAnsi="Calibri"/>
                <w:b w:val="0"/>
                <w:sz w:val="18"/>
              </w:rPr>
              <w:t>Public AI assistant, Worker deployment, or model-provider fallback behavior. Evidence: // their richDescription field back to the project model. Fallback to</w:t>
            </w:r>
          </w:p>
        </w:tc>
      </w:tr>
      <w:tr>
        <w:tc>
          <w:tcPr>
            <w:tcW w:type="dxa" w:w="2232"/>
            <w:vAlign w:val="center"/>
          </w:tcPr>
          <w:p>
            <w:r/>
            <w:r>
              <w:rPr>
                <w:rFonts w:ascii="Calibri" w:hAnsi="Calibri"/>
                <w:b/>
                <w:sz w:val="18"/>
              </w:rPr>
              <w:t>Browser DOM at line 245</w:t>
            </w:r>
          </w:p>
        </w:tc>
        <w:tc>
          <w:tcPr>
            <w:tcW w:type="dxa" w:w="7128"/>
            <w:vAlign w:val="center"/>
          </w:tcPr>
          <w:p>
            <w:r/>
            <w:r>
              <w:rPr>
                <w:rFonts w:ascii="Calibri" w:hAnsi="Calibri"/>
                <w:b w:val="0"/>
                <w:sz w:val="18"/>
              </w:rPr>
              <w:t>Builder or website interface behavior in the browser/Electron renderer. Evidence: const richEditor = form.querySelector("[data-rich-editor='pending-description']");</w:t>
            </w:r>
          </w:p>
        </w:tc>
      </w:tr>
      <w:tr>
        <w:tc>
          <w:tcPr>
            <w:tcW w:type="dxa" w:w="2232"/>
            <w:vAlign w:val="center"/>
          </w:tcPr>
          <w:p>
            <w:r/>
            <w:r>
              <w:rPr>
                <w:rFonts w:ascii="Calibri" w:hAnsi="Calibri"/>
                <w:b/>
                <w:sz w:val="18"/>
              </w:rPr>
              <w:t>Browser DOM at line 393</w:t>
            </w:r>
          </w:p>
        </w:tc>
        <w:tc>
          <w:tcPr>
            <w:tcW w:type="dxa" w:w="7128"/>
            <w:vAlign w:val="center"/>
          </w:tcPr>
          <w:p>
            <w:r/>
            <w:r>
              <w:rPr>
                <w:rFonts w:ascii="Calibri" w:hAnsi="Calibri"/>
                <w:b w:val="0"/>
                <w:sz w:val="18"/>
              </w:rPr>
              <w:t>Builder or website interface behavior in the browser/Electron renderer. Evidence: document.addEventListener("contextmenu", (event) =&gt; {</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34: const text = plainTextFromRich(rich).trim();</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73: const label = editor?.type === "custom-section" ? "Section overview" : "Subsection overview";</w:t>
            </w:r>
          </w:p>
        </w:tc>
      </w:tr>
      <w:tr>
        <w:tc>
          <w:tcPr>
            <w:tcW w:type="dxa" w:w="2232"/>
            <w:vAlign w:val="center"/>
          </w:tcPr>
          <w:p>
            <w:r/>
            <w:r>
              <w:rPr>
                <w:rFonts w:ascii="Calibri" w:hAnsi="Calibri"/>
                <w:b/>
                <w:sz w:val="18"/>
              </w:rPr>
              <w:t>folder</w:t>
            </w:r>
          </w:p>
        </w:tc>
        <w:tc>
          <w:tcPr>
            <w:tcW w:type="dxa" w:w="7128"/>
            <w:vAlign w:val="center"/>
          </w:tcPr>
          <w:p>
            <w:r/>
            <w:r>
              <w:rPr>
                <w:rFonts w:ascii="Calibri" w:hAnsi="Calibri"/>
                <w:b w:val="0"/>
                <w:sz w:val="18"/>
              </w:rPr>
              <w:t>Line 74: const folder = pendingEditorFolder(editor);</w:t>
            </w:r>
          </w:p>
        </w:tc>
      </w:tr>
      <w:tr>
        <w:tc>
          <w:tcPr>
            <w:tcW w:type="dxa" w:w="2232"/>
            <w:vAlign w:val="center"/>
          </w:tcPr>
          <w:p>
            <w:r/>
            <w:r>
              <w:rPr>
                <w:rFonts w:ascii="Calibri" w:hAnsi="Calibri"/>
                <w:b/>
                <w:sz w:val="18"/>
              </w:rPr>
              <w:t>originalPopulateRichEditor</w:t>
            </w:r>
          </w:p>
        </w:tc>
        <w:tc>
          <w:tcPr>
            <w:tcW w:type="dxa" w:w="7128"/>
            <w:vAlign w:val="center"/>
          </w:tcPr>
          <w:p>
            <w:r/>
            <w:r>
              <w:rPr>
                <w:rFonts w:ascii="Calibri" w:hAnsi="Calibri"/>
                <w:b w:val="0"/>
                <w:sz w:val="18"/>
              </w:rPr>
              <w:t>Line 108: const originalPopulateRichEditor = typeof populateRichEditor === "function" ? populateRichEditor : null;</w:t>
            </w:r>
          </w:p>
        </w:tc>
      </w:tr>
      <w:tr>
        <w:tc>
          <w:tcPr>
            <w:tcW w:type="dxa" w:w="2232"/>
            <w:vAlign w:val="center"/>
          </w:tcPr>
          <w:p>
            <w:r/>
            <w:r>
              <w:rPr>
                <w:rFonts w:ascii="Calibri" w:hAnsi="Calibri"/>
                <w:b/>
                <w:sz w:val="18"/>
              </w:rPr>
              <w:t>originalSaveRichEditorToProject</w:t>
            </w:r>
          </w:p>
        </w:tc>
        <w:tc>
          <w:tcPr>
            <w:tcW w:type="dxa" w:w="7128"/>
            <w:vAlign w:val="center"/>
          </w:tcPr>
          <w:p>
            <w:r/>
            <w:r>
              <w:rPr>
                <w:rFonts w:ascii="Calibri" w:hAnsi="Calibri"/>
                <w:b w:val="0"/>
                <w:sz w:val="18"/>
              </w:rPr>
              <w:t>Line 109: const originalSaveRichEditorToProject = typeof saveRichEditorToProject === "function" ? saveRichEditorToProject : null;</w:t>
            </w:r>
          </w:p>
        </w:tc>
      </w:tr>
      <w:tr>
        <w:tc>
          <w:tcPr>
            <w:tcW w:type="dxa" w:w="2232"/>
            <w:vAlign w:val="center"/>
          </w:tcPr>
          <w:p>
            <w:r/>
            <w:r>
              <w:rPr>
                <w:rFonts w:ascii="Calibri" w:hAnsi="Calibri"/>
                <w:b/>
                <w:sz w:val="18"/>
              </w:rPr>
              <w:t>originalOpenPendingEditor</w:t>
            </w:r>
          </w:p>
        </w:tc>
        <w:tc>
          <w:tcPr>
            <w:tcW w:type="dxa" w:w="7128"/>
            <w:vAlign w:val="center"/>
          </w:tcPr>
          <w:p>
            <w:r/>
            <w:r>
              <w:rPr>
                <w:rFonts w:ascii="Calibri" w:hAnsi="Calibri"/>
                <w:b w:val="0"/>
                <w:sz w:val="18"/>
              </w:rPr>
              <w:t>Line 110: const originalOpenPendingEditor = typeof openPendingEditor === "function" ? openPendingEditor : null;</w:t>
            </w:r>
          </w:p>
        </w:tc>
      </w:tr>
      <w:tr>
        <w:tc>
          <w:tcPr>
            <w:tcW w:type="dxa" w:w="2232"/>
            <w:vAlign w:val="center"/>
          </w:tcPr>
          <w:p>
            <w:r/>
            <w:r>
              <w:rPr>
                <w:rFonts w:ascii="Calibri" w:hAnsi="Calibri"/>
                <w:b/>
                <w:sz w:val="18"/>
              </w:rPr>
              <w:t>originalOpenEditorFromButton</w:t>
            </w:r>
          </w:p>
        </w:tc>
        <w:tc>
          <w:tcPr>
            <w:tcW w:type="dxa" w:w="7128"/>
            <w:vAlign w:val="center"/>
          </w:tcPr>
          <w:p>
            <w:r/>
            <w:r>
              <w:rPr>
                <w:rFonts w:ascii="Calibri" w:hAnsi="Calibri"/>
                <w:b w:val="0"/>
                <w:sz w:val="18"/>
              </w:rPr>
              <w:t>Line 111: const originalOpenEditorFromButton = typeof openEditorFromButton === "function" ? openEditorFromButton : null;</w:t>
            </w:r>
          </w:p>
        </w:tc>
      </w:tr>
      <w:tr>
        <w:tc>
          <w:tcPr>
            <w:tcW w:type="dxa" w:w="2232"/>
            <w:vAlign w:val="center"/>
          </w:tcPr>
          <w:p>
            <w:r/>
            <w:r>
              <w:rPr>
                <w:rFonts w:ascii="Calibri" w:hAnsi="Calibri"/>
                <w:b/>
                <w:sz w:val="18"/>
              </w:rPr>
              <w:t>originalRenderPendingEditor</w:t>
            </w:r>
          </w:p>
        </w:tc>
        <w:tc>
          <w:tcPr>
            <w:tcW w:type="dxa" w:w="7128"/>
            <w:vAlign w:val="center"/>
          </w:tcPr>
          <w:p>
            <w:r/>
            <w:r>
              <w:rPr>
                <w:rFonts w:ascii="Calibri" w:hAnsi="Calibri"/>
                <w:b w:val="0"/>
                <w:sz w:val="18"/>
              </w:rPr>
              <w:t>Line 112: const originalRenderPendingEditor = typeof renderPendingEditor === "function" ? renderPendingEditor : null;</w:t>
            </w:r>
          </w:p>
        </w:tc>
      </w:tr>
      <w:tr>
        <w:tc>
          <w:tcPr>
            <w:tcW w:type="dxa" w:w="2232"/>
            <w:vAlign w:val="center"/>
          </w:tcPr>
          <w:p>
            <w:r/>
            <w:r>
              <w:rPr>
                <w:rFonts w:ascii="Calibri" w:hAnsi="Calibri"/>
                <w:b/>
                <w:sz w:val="18"/>
              </w:rPr>
              <w:t>originalRenderSectionContent</w:t>
            </w:r>
          </w:p>
        </w:tc>
        <w:tc>
          <w:tcPr>
            <w:tcW w:type="dxa" w:w="7128"/>
            <w:vAlign w:val="center"/>
          </w:tcPr>
          <w:p>
            <w:r/>
            <w:r>
              <w:rPr>
                <w:rFonts w:ascii="Calibri" w:hAnsi="Calibri"/>
                <w:b w:val="0"/>
                <w:sz w:val="18"/>
              </w:rPr>
              <w:t>Line 113: const originalRenderSectionContent = typeof renderSectionContent === "function" ? renderSectionContent : null;</w:t>
            </w:r>
          </w:p>
        </w:tc>
      </w:tr>
      <w:tr>
        <w:tc>
          <w:tcPr>
            <w:tcW w:type="dxa" w:w="2232"/>
            <w:vAlign w:val="center"/>
          </w:tcPr>
          <w:p>
            <w:r/>
            <w:r>
              <w:rPr>
                <w:rFonts w:ascii="Calibri" w:hAnsi="Calibri"/>
                <w:b/>
                <w:sz w:val="18"/>
              </w:rPr>
              <w:t>originalSavePendingEditor</w:t>
            </w:r>
          </w:p>
        </w:tc>
        <w:tc>
          <w:tcPr>
            <w:tcW w:type="dxa" w:w="7128"/>
            <w:vAlign w:val="center"/>
          </w:tcPr>
          <w:p>
            <w:r/>
            <w:r>
              <w:rPr>
                <w:rFonts w:ascii="Calibri" w:hAnsi="Calibri"/>
                <w:b w:val="0"/>
                <w:sz w:val="18"/>
              </w:rPr>
              <w:t>Line 114: const originalSavePendingEditor = typeof savePendingEditor === "function" ? savePendingEditor : null;</w:t>
            </w:r>
          </w:p>
        </w:tc>
      </w:tr>
      <w:tr>
        <w:tc>
          <w:tcPr>
            <w:tcW w:type="dxa" w:w="2232"/>
            <w:vAlign w:val="center"/>
          </w:tcPr>
          <w:p>
            <w:r/>
            <w:r>
              <w:rPr>
                <w:rFonts w:ascii="Calibri" w:hAnsi="Calibri"/>
                <w:b/>
                <w:sz w:val="18"/>
              </w:rPr>
              <w:t>originalRenderCustomSection</w:t>
            </w:r>
          </w:p>
        </w:tc>
        <w:tc>
          <w:tcPr>
            <w:tcW w:type="dxa" w:w="7128"/>
            <w:vAlign w:val="center"/>
          </w:tcPr>
          <w:p>
            <w:r/>
            <w:r>
              <w:rPr>
                <w:rFonts w:ascii="Calibri" w:hAnsi="Calibri"/>
                <w:b w:val="0"/>
                <w:sz w:val="18"/>
              </w:rPr>
              <w:t>Line 115: const originalRenderCustomSection = typeof renderCustomSection === "function" ? renderCustomSection : null;</w:t>
            </w:r>
          </w:p>
        </w:tc>
      </w:tr>
      <w:tr>
        <w:tc>
          <w:tcPr>
            <w:tcW w:type="dxa" w:w="2232"/>
            <w:vAlign w:val="center"/>
          </w:tcPr>
          <w:p>
            <w:r/>
            <w:r>
              <w:rPr>
                <w:rFonts w:ascii="Calibri" w:hAnsi="Calibri"/>
                <w:b/>
                <w:sz w:val="18"/>
              </w:rPr>
              <w:t>originalParseProjectForPortfolio</w:t>
            </w:r>
          </w:p>
        </w:tc>
        <w:tc>
          <w:tcPr>
            <w:tcW w:type="dxa" w:w="7128"/>
            <w:vAlign w:val="center"/>
          </w:tcPr>
          <w:p>
            <w:r/>
            <w:r>
              <w:rPr>
                <w:rFonts w:ascii="Calibri" w:hAnsi="Calibri"/>
                <w:b w:val="0"/>
                <w:sz w:val="18"/>
              </w:rPr>
              <w:t>Line 116: const originalParseProjectForPortfolio = typeof parseProjectForPortfolio === "function" ? parseProjectForPortfolio : null;</w:t>
            </w:r>
          </w:p>
        </w:tc>
      </w:tr>
      <w:tr>
        <w:tc>
          <w:tcPr>
            <w:tcW w:type="dxa" w:w="2232"/>
            <w:vAlign w:val="center"/>
          </w:tcPr>
          <w:p>
            <w:r/>
            <w:r>
              <w:rPr>
                <w:rFonts w:ascii="Calibri" w:hAnsi="Calibri"/>
                <w:b/>
                <w:sz w:val="18"/>
              </w:rPr>
              <w:t>originalParsedSectionHasContent</w:t>
            </w:r>
          </w:p>
        </w:tc>
        <w:tc>
          <w:tcPr>
            <w:tcW w:type="dxa" w:w="7128"/>
            <w:vAlign w:val="center"/>
          </w:tcPr>
          <w:p>
            <w:r/>
            <w:r>
              <w:rPr>
                <w:rFonts w:ascii="Calibri" w:hAnsi="Calibri"/>
                <w:b w:val="0"/>
                <w:sz w:val="18"/>
              </w:rPr>
              <w:t>Line 117: const originalParsedSectionHasContent = typeof parsedSectionHasContent === "function" ? parsedSectionHasContent : null;</w:t>
            </w:r>
          </w:p>
        </w:tc>
      </w:tr>
      <w:tr>
        <w:tc>
          <w:tcPr>
            <w:tcW w:type="dxa" w:w="2232"/>
            <w:vAlign w:val="center"/>
          </w:tcPr>
          <w:p>
            <w:r/>
            <w:r>
              <w:rPr>
                <w:rFonts w:ascii="Calibri" w:hAnsi="Calibri"/>
                <w:b/>
                <w:sz w:val="18"/>
              </w:rPr>
              <w:t>originalPreviewSectionHasRenderableContent</w:t>
            </w:r>
          </w:p>
        </w:tc>
        <w:tc>
          <w:tcPr>
            <w:tcW w:type="dxa" w:w="7128"/>
            <w:vAlign w:val="center"/>
          </w:tcPr>
          <w:p>
            <w:r/>
            <w:r>
              <w:rPr>
                <w:rFonts w:ascii="Calibri" w:hAnsi="Calibri"/>
                <w:b w:val="0"/>
                <w:sz w:val="18"/>
              </w:rPr>
              <w:t>Line 118: const originalPreviewSectionHasRenderableContent = typeof previewSectionHasRenderableContent === "function" ? previewSectionHasRenderableContent : null;</w:t>
            </w:r>
          </w:p>
        </w:tc>
      </w:tr>
      <w:tr>
        <w:tc>
          <w:tcPr>
            <w:tcW w:type="dxa" w:w="2232"/>
            <w:vAlign w:val="center"/>
          </w:tcPr>
          <w:p>
            <w:r/>
            <w:r>
              <w:rPr>
                <w:rFonts w:ascii="Calibri" w:hAnsi="Calibri"/>
                <w:b/>
                <w:sz w:val="18"/>
              </w:rPr>
              <w:t>rich</w:t>
            </w:r>
          </w:p>
        </w:tc>
        <w:tc>
          <w:tcPr>
            <w:tcW w:type="dxa" w:w="7128"/>
            <w:vAlign w:val="center"/>
          </w:tcPr>
          <w:p>
            <w:r/>
            <w:r>
              <w:rPr>
                <w:rFonts w:ascii="Calibri" w:hAnsi="Calibri"/>
                <w:b w:val="0"/>
                <w:sz w:val="18"/>
              </w:rPr>
              <w:t>Line 140: const rich = extractRichSummary(editor);</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154: const title = pendingEditor.title || "";</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155: const description = pendingEditor.description || "";</w:t>
            </w:r>
          </w:p>
        </w:tc>
      </w:tr>
      <w:tr>
        <w:tc>
          <w:tcPr>
            <w:tcW w:type="dxa" w:w="2232"/>
            <w:vAlign w:val="center"/>
          </w:tcPr>
          <w:p>
            <w:r/>
            <w:r>
              <w:rPr>
                <w:rFonts w:ascii="Calibri" w:hAnsi="Calibri"/>
                <w:b/>
                <w:sz w:val="18"/>
              </w:rPr>
              <w:t>isTool</w:t>
            </w:r>
          </w:p>
        </w:tc>
        <w:tc>
          <w:tcPr>
            <w:tcW w:type="dxa" w:w="7128"/>
            <w:vAlign w:val="center"/>
          </w:tcPr>
          <w:p>
            <w:r/>
            <w:r>
              <w:rPr>
                <w:rFonts w:ascii="Calibri" w:hAnsi="Calibri"/>
                <w:b w:val="0"/>
                <w:sz w:val="18"/>
              </w:rPr>
              <w:t>Line 156: const isTool = pendingEditor.type === "tool";</w:t>
            </w:r>
          </w:p>
        </w:tc>
      </w:tr>
      <w:tr>
        <w:tc>
          <w:tcPr>
            <w:tcW w:type="dxa" w:w="2232"/>
            <w:vAlign w:val="center"/>
          </w:tcPr>
          <w:p>
            <w:r/>
            <w:r>
              <w:rPr>
                <w:rFonts w:ascii="Calibri" w:hAnsi="Calibri"/>
                <w:b/>
                <w:sz w:val="18"/>
              </w:rPr>
              <w:t>isSimpleText</w:t>
            </w:r>
          </w:p>
        </w:tc>
        <w:tc>
          <w:tcPr>
            <w:tcW w:type="dxa" w:w="7128"/>
            <w:vAlign w:val="center"/>
          </w:tcPr>
          <w:p>
            <w:r/>
            <w:r>
              <w:rPr>
                <w:rFonts w:ascii="Calibri" w:hAnsi="Calibri"/>
                <w:b w:val="0"/>
                <w:sz w:val="18"/>
              </w:rPr>
              <w:t>Line 157: const isSimpleText = pendingEditor.type === "text-array";</w:t>
            </w:r>
          </w:p>
        </w:tc>
      </w:tr>
      <w:tr>
        <w:tc>
          <w:tcPr>
            <w:tcW w:type="dxa" w:w="2232"/>
            <w:vAlign w:val="center"/>
          </w:tcPr>
          <w:p>
            <w:r/>
            <w:r>
              <w:rPr>
                <w:rFonts w:ascii="Calibri" w:hAnsi="Calibri"/>
                <w:b/>
                <w:sz w:val="18"/>
              </w:rPr>
              <w:t>isSectionDetails</w:t>
            </w:r>
          </w:p>
        </w:tc>
        <w:tc>
          <w:tcPr>
            <w:tcW w:type="dxa" w:w="7128"/>
            <w:vAlign w:val="center"/>
          </w:tcPr>
          <w:p>
            <w:r/>
            <w:r>
              <w:rPr>
                <w:rFonts w:ascii="Calibri" w:hAnsi="Calibri"/>
                <w:b w:val="0"/>
                <w:sz w:val="18"/>
              </w:rPr>
              <w:t>Line 158: const isSectionDetails = pendingEditor.type === "custom-section";</w:t>
            </w:r>
          </w:p>
        </w:tc>
      </w:tr>
      <w:tr>
        <w:tc>
          <w:tcPr>
            <w:tcW w:type="dxa" w:w="2232"/>
            <w:vAlign w:val="center"/>
          </w:tcPr>
          <w:p>
            <w:r/>
            <w:r>
              <w:rPr>
                <w:rFonts w:ascii="Calibri" w:hAnsi="Calibri"/>
                <w:b/>
                <w:sz w:val="18"/>
              </w:rPr>
              <w:t>usesRich</w:t>
            </w:r>
          </w:p>
        </w:tc>
        <w:tc>
          <w:tcPr>
            <w:tcW w:type="dxa" w:w="7128"/>
            <w:vAlign w:val="center"/>
          </w:tcPr>
          <w:p>
            <w:r/>
            <w:r>
              <w:rPr>
                <w:rFonts w:ascii="Calibri" w:hAnsi="Calibri"/>
                <w:b w:val="0"/>
                <w:sz w:val="18"/>
              </w:rPr>
              <w:t>Line 159: const usesRich = pendingEditorUsesRichDescription();</w:t>
            </w:r>
          </w:p>
        </w:tc>
      </w:tr>
      <w:tr>
        <w:tc>
          <w:tcPr>
            <w:tcW w:type="dxa" w:w="2232"/>
            <w:vAlign w:val="center"/>
          </w:tcPr>
          <w:p>
            <w:r/>
            <w:r>
              <w:rPr>
                <w:rFonts w:ascii="Calibri" w:hAnsi="Calibri"/>
                <w:b/>
                <w:sz w:val="18"/>
              </w:rPr>
              <w:t>project</w:t>
            </w:r>
          </w:p>
        </w:tc>
        <w:tc>
          <w:tcPr>
            <w:tcW w:type="dxa" w:w="7128"/>
            <w:vAlign w:val="center"/>
          </w:tcPr>
          <w:p>
            <w:r/>
            <w:r>
              <w:rPr>
                <w:rFonts w:ascii="Calibri" w:hAnsi="Calibri"/>
                <w:b w:val="0"/>
                <w:sz w:val="18"/>
              </w:rPr>
              <w:t>Line 202: const project = selectedProject();</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204: const type = button.dataset.openEditor;</w:t>
            </w:r>
          </w:p>
        </w:tc>
      </w:tr>
      <w:tr>
        <w:tc>
          <w:tcPr>
            <w:tcW w:type="dxa" w:w="2232"/>
            <w:vAlign w:val="center"/>
          </w:tcPr>
          <w:p>
            <w:r/>
            <w:r>
              <w:rPr>
                <w:rFonts w:ascii="Calibri" w:hAnsi="Calibri"/>
                <w:b/>
                <w:sz w:val="18"/>
              </w:rPr>
              <w:t>mode</w:t>
            </w:r>
          </w:p>
        </w:tc>
        <w:tc>
          <w:tcPr>
            <w:tcW w:type="dxa" w:w="7128"/>
            <w:vAlign w:val="center"/>
          </w:tcPr>
          <w:p>
            <w:r/>
            <w:r>
              <w:rPr>
                <w:rFonts w:ascii="Calibri" w:hAnsi="Calibri"/>
                <w:b w:val="0"/>
                <w:sz w:val="18"/>
              </w:rPr>
              <w:t>Line 205: const mode = button.dataset.mode || "add";</w:t>
            </w:r>
          </w:p>
        </w:tc>
      </w:tr>
      <w:tr>
        <w:tc>
          <w:tcPr>
            <w:tcW w:type="dxa" w:w="2232"/>
            <w:vAlign w:val="center"/>
          </w:tcPr>
          <w:p>
            <w:r/>
            <w:r>
              <w:rPr>
                <w:rFonts w:ascii="Calibri" w:hAnsi="Calibri"/>
                <w:b/>
                <w:sz w:val="18"/>
              </w:rPr>
              <w:t>index</w:t>
            </w:r>
          </w:p>
        </w:tc>
        <w:tc>
          <w:tcPr>
            <w:tcW w:type="dxa" w:w="7128"/>
            <w:vAlign w:val="center"/>
          </w:tcPr>
          <w:p>
            <w:r/>
            <w:r>
              <w:rPr>
                <w:rFonts w:ascii="Calibri" w:hAnsi="Calibri"/>
                <w:b w:val="0"/>
                <w:sz w:val="18"/>
              </w:rPr>
              <w:t>Line 206: const index = button.dataset.index;</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208: const section = (project.sections || []).find((item) =&gt; item.id === button.dataset.sectionId);</w:t>
            </w:r>
          </w:p>
        </w:tc>
      </w:tr>
      <w:tr>
        <w:tc>
          <w:tcPr>
            <w:tcW w:type="dxa" w:w="2232"/>
            <w:vAlign w:val="center"/>
          </w:tcPr>
          <w:p>
            <w:r/>
            <w:r>
              <w:rPr>
                <w:rFonts w:ascii="Calibri" w:hAnsi="Calibri"/>
                <w:b/>
                <w:sz w:val="18"/>
              </w:rPr>
              <w:t>item</w:t>
            </w:r>
          </w:p>
        </w:tc>
        <w:tc>
          <w:tcPr>
            <w:tcW w:type="dxa" w:w="7128"/>
            <w:vAlign w:val="center"/>
          </w:tcPr>
          <w:p>
            <w:r/>
            <w:r>
              <w:rPr>
                <w:rFonts w:ascii="Calibri" w:hAnsi="Calibri"/>
                <w:b w:val="0"/>
                <w:sz w:val="18"/>
              </w:rPr>
              <w:t>Line 209: const item = mode === "edit" ? section?.items?.[Number(index)]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222: const section = (project.sections || []).find((item) =&gt; item.id === button.dataset.sectionId);</w:t>
            </w:r>
          </w:p>
        </w:tc>
      </w:tr>
      <w:tr>
        <w:tc>
          <w:tcPr>
            <w:tcW w:type="dxa" w:w="2232"/>
            <w:vAlign w:val="center"/>
          </w:tcPr>
          <w:p>
            <w:r/>
            <w:r>
              <w:rPr>
                <w:rFonts w:ascii="Calibri" w:hAnsi="Calibri"/>
                <w:b/>
                <w:sz w:val="18"/>
              </w:rPr>
              <w:t>project</w:t>
            </w:r>
          </w:p>
        </w:tc>
        <w:tc>
          <w:tcPr>
            <w:tcW w:type="dxa" w:w="7128"/>
            <w:vAlign w:val="center"/>
          </w:tcPr>
          <w:p>
            <w:r/>
            <w:r>
              <w:rPr>
                <w:rFonts w:ascii="Calibri" w:hAnsi="Calibri"/>
                <w:b w:val="0"/>
                <w:sz w:val="18"/>
              </w:rPr>
              <w:t>Line 242: const project = selectedProject();</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244: const title = form.elements.title.value.trim();</w:t>
            </w:r>
          </w:p>
        </w:tc>
      </w:tr>
      <w:tr>
        <w:tc>
          <w:tcPr>
            <w:tcW w:type="dxa" w:w="2232"/>
            <w:vAlign w:val="center"/>
          </w:tcPr>
          <w:p>
            <w:r/>
            <w:r>
              <w:rPr>
                <w:rFonts w:ascii="Calibri" w:hAnsi="Calibri"/>
                <w:b/>
                <w:sz w:val="18"/>
              </w:rPr>
              <w:t>richEditor</w:t>
            </w:r>
          </w:p>
        </w:tc>
        <w:tc>
          <w:tcPr>
            <w:tcW w:type="dxa" w:w="7128"/>
            <w:vAlign w:val="center"/>
          </w:tcPr>
          <w:p>
            <w:r/>
            <w:r>
              <w:rPr>
                <w:rFonts w:ascii="Calibri" w:hAnsi="Calibri"/>
                <w:b w:val="0"/>
                <w:sz w:val="18"/>
              </w:rPr>
              <w:t>Line 245: const richEditor = form.querySelector("[data-rich-editor='pending-description']");</w:t>
            </w:r>
          </w:p>
        </w:tc>
      </w:tr>
      <w:tr>
        <w:tc>
          <w:tcPr>
            <w:tcW w:type="dxa" w:w="2232"/>
            <w:vAlign w:val="center"/>
          </w:tcPr>
          <w:p>
            <w:r/>
            <w:r>
              <w:rPr>
                <w:rFonts w:ascii="Calibri" w:hAnsi="Calibri"/>
                <w:b/>
                <w:sz w:val="18"/>
              </w:rPr>
              <w:t>richDescription</w:t>
            </w:r>
          </w:p>
        </w:tc>
        <w:tc>
          <w:tcPr>
            <w:tcW w:type="dxa" w:w="7128"/>
            <w:vAlign w:val="center"/>
          </w:tcPr>
          <w:p>
            <w:r/>
            <w:r>
              <w:rPr>
                <w:rFonts w:ascii="Calibri" w:hAnsi="Calibri"/>
                <w:b w:val="0"/>
                <w:sz w:val="18"/>
              </w:rPr>
              <w:t>Line 246: const richDescription = richEditor ? extractRichSummary(richEditor) : null;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247: const description = richEditor ? richPlainTextOrSpacer(richDescription) : form.elements.description?.value.trim()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253: const section = (project.sections || []).find((item) =&gt; item.id === pendingEditor.sectionId);</w:t>
            </w:r>
          </w:p>
        </w:tc>
      </w:tr>
      <w:tr>
        <w:tc>
          <w:tcPr>
            <w:tcW w:type="dxa" w:w="2232"/>
            <w:vAlign w:val="center"/>
          </w:tcPr>
          <w:p>
            <w:r/>
            <w:r>
              <w:rPr>
                <w:rFonts w:ascii="Calibri" w:hAnsi="Calibri"/>
                <w:b/>
                <w:sz w:val="18"/>
              </w:rPr>
              <w:t>nextItem</w:t>
            </w:r>
          </w:p>
        </w:tc>
        <w:tc>
          <w:tcPr>
            <w:tcW w:type="dxa" w:w="7128"/>
            <w:vAlign w:val="center"/>
          </w:tcPr>
          <w:p>
            <w:r/>
            <w:r>
              <w:rPr>
                <w:rFonts w:ascii="Calibri" w:hAnsi="Calibri"/>
                <w:b w:val="0"/>
                <w:sz w:val="18"/>
              </w:rPr>
              <w:t>Line 256: const nextItem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278: const section = (project.sections || []).find((item) =&gt; item.id === pendingEditor.sectionId);</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297: const section = (project.sections || []).find((item) =&gt; item.id === sectionId);</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352: const parsed = originalParseProjectForPortfolio(project);</w:t>
            </w:r>
          </w:p>
        </w:tc>
      </w:tr>
      <w:tr>
        <w:tc>
          <w:tcPr>
            <w:tcW w:type="dxa" w:w="2232"/>
            <w:vAlign w:val="center"/>
          </w:tcPr>
          <w:p>
            <w:r/>
            <w:r>
              <w:rPr>
                <w:rFonts w:ascii="Calibri" w:hAnsi="Calibri"/>
                <w:b/>
                <w:sz w:val="18"/>
              </w:rPr>
              <w:t>sectionId</w:t>
            </w:r>
          </w:p>
        </w:tc>
        <w:tc>
          <w:tcPr>
            <w:tcW w:type="dxa" w:w="7128"/>
            <w:vAlign w:val="center"/>
          </w:tcPr>
          <w:p>
            <w:r/>
            <w:r>
              <w:rPr>
                <w:rFonts w:ascii="Calibri" w:hAnsi="Calibri"/>
                <w:b w:val="0"/>
                <w:sz w:val="18"/>
              </w:rPr>
              <w:t>Line 355: const sectionId = parsedSection.id.replace("custom:", "");</w:t>
            </w:r>
          </w:p>
        </w:tc>
      </w:tr>
      <w:tr>
        <w:tc>
          <w:tcPr>
            <w:tcW w:type="dxa" w:w="2232"/>
            <w:vAlign w:val="center"/>
          </w:tcPr>
          <w:p>
            <w:r/>
            <w:r>
              <w:rPr>
                <w:rFonts w:ascii="Calibri" w:hAnsi="Calibri"/>
                <w:b/>
                <w:sz w:val="18"/>
              </w:rPr>
              <w:t>sourceSection</w:t>
            </w:r>
          </w:p>
        </w:tc>
        <w:tc>
          <w:tcPr>
            <w:tcW w:type="dxa" w:w="7128"/>
            <w:vAlign w:val="center"/>
          </w:tcPr>
          <w:p>
            <w:r/>
            <w:r>
              <w:rPr>
                <w:rFonts w:ascii="Calibri" w:hAnsi="Calibri"/>
                <w:b w:val="0"/>
                <w:sz w:val="18"/>
              </w:rPr>
              <w:t>Line 356: const sourceSection = (project.sections || []).find((section) =&gt; section.id === sectionId);</w:t>
            </w:r>
          </w:p>
        </w:tc>
      </w:tr>
      <w:tr>
        <w:tc>
          <w:tcPr>
            <w:tcW w:type="dxa" w:w="2232"/>
            <w:vAlign w:val="center"/>
          </w:tcPr>
          <w:p>
            <w:r/>
            <w:r>
              <w:rPr>
                <w:rFonts w:ascii="Calibri" w:hAnsi="Calibri"/>
                <w:b/>
                <w:sz w:val="18"/>
              </w:rPr>
              <w:t>editor</w:t>
            </w:r>
          </w:p>
        </w:tc>
        <w:tc>
          <w:tcPr>
            <w:tcW w:type="dxa" w:w="7128"/>
            <w:vAlign w:val="center"/>
          </w:tcPr>
          <w:p>
            <w:r/>
            <w:r>
              <w:rPr>
                <w:rFonts w:ascii="Calibri" w:hAnsi="Calibri"/>
                <w:b w:val="0"/>
                <w:sz w:val="18"/>
              </w:rPr>
              <w:t>Line 394: const editor = event.target.closest("[data-rich-editor]");</w:t>
            </w:r>
          </w:p>
        </w:tc>
      </w:tr>
      <w:tr>
        <w:tc>
          <w:tcPr>
            <w:tcW w:type="dxa" w:w="2232"/>
            <w:vAlign w:val="center"/>
          </w:tcPr>
          <w:p>
            <w:r/>
            <w:r>
              <w:rPr>
                <w:rFonts w:ascii="Calibri" w:hAnsi="Calibri"/>
                <w:b/>
                <w:sz w:val="18"/>
              </w:rPr>
              <w:t>block</w:t>
            </w:r>
          </w:p>
        </w:tc>
        <w:tc>
          <w:tcPr>
            <w:tcW w:type="dxa" w:w="7128"/>
            <w:vAlign w:val="center"/>
          </w:tcPr>
          <w:p>
            <w:r/>
            <w:r>
              <w:rPr>
                <w:rFonts w:ascii="Calibri" w:hAnsi="Calibri"/>
                <w:b w:val="0"/>
                <w:sz w:val="18"/>
              </w:rPr>
              <w:t>Line 395: const block = event.target.closest(".rich-block");</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393</w:t>
            </w:r>
          </w:p>
        </w:tc>
        <w:tc>
          <w:tcPr>
            <w:tcW w:type="dxa" w:w="7128"/>
            <w:vAlign w:val="center"/>
          </w:tcPr>
          <w:p>
            <w:r/>
            <w:r>
              <w:rPr>
                <w:rFonts w:ascii="Calibri" w:hAnsi="Calibri"/>
                <w:b w:val="0"/>
                <w:sz w:val="18"/>
              </w:rPr>
              <w:t>document.addEventListener("contextmenu", (event) =&gt; {</w:t>
            </w:r>
          </w:p>
        </w:tc>
      </w:tr>
    </w:tbl>
    <w:p>
      <w:pPr>
        <w:pStyle w:val="Heading2"/>
      </w:pPr>
      <w:r>
        <w:t>Function-by-function detail</w:t>
      </w:r>
    </w:p>
    <w:p>
      <w:pPr>
        <w:pStyle w:val="Heading3"/>
      </w:pPr>
      <w:r>
        <w:t>hasRichContent - lines 23-31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23-31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hasRichContent(rich)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r>
    </w:p>
    <w:p>
      <w:pPr>
        <w:pStyle w:val="Heading3"/>
      </w:pPr>
      <w:r>
        <w:t>richPlainTextOrSpacer - lines 33-36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33-36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richPlainTextOrSpacer(rich)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plainTextFromRich, trim, hasRichContent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     function richPlainTextOrSpacer(rich) {</w:t>
        <w:br/>
        <w:t xml:space="preserve">   34:         const text = plainTextFromRich(rich).trim();</w:t>
        <w:br/>
        <w:t xml:space="preserve">   35:         return text || (hasRichContent(rich) ? "\u200B" : "");</w:t>
        <w:br/>
        <w:t xml:space="preserve">   36:     }</w:t>
      </w:r>
    </w:p>
    <w:p>
      <w:pPr>
        <w:pStyle w:val="Heading3"/>
      </w:pPr>
      <w:r>
        <w:t>pendingEditorUsesRichDescription - lines 41-43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41-43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pendingEditorUsesRichDescription(editor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41:     function pendingEditorUsesRichDescription(editor = pendingEditor) {</w:t>
        <w:br/>
        <w:t xml:space="preserve">   42:         return Boolean(editor &amp;&amp; ["custom", "custom-section"].includes(editor.type));</w:t>
        <w:br/>
        <w:t xml:space="preserve">   43:     }</w:t>
      </w:r>
    </w:p>
    <w:p>
      <w:pPr>
        <w:pStyle w:val="Heading3"/>
      </w:pPr>
      <w:r>
        <w:t>pendingEditorFolder - lines 48-57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48-57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pendingEditorFolder(editor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r>
    </w:p>
    <w:p>
      <w:pPr>
        <w:pStyle w:val="Heading3"/>
      </w:pPr>
      <w:r>
        <w:t>pendingEditorRichBlocks - lines 62-65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62-65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pendingEditorRichBlocks(editor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richBlocksFromValue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r>
    </w:p>
    <w:p>
      <w:pPr>
        <w:pStyle w:val="Heading3"/>
      </w:pPr>
      <w:r>
        <w:t>renderPendingRichDescriptionEditor - lines 72-103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72-103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renderPendingRichDescriptionEditor(editor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pendingEditorFolder,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     function renderPendingRichDescriptionEditor(editor = pendingEditor) {</w:t>
        <w:br/>
        <w:t xml:space="preserve">   73:         const label = editor?.type === "custom-section" ? "Section overview" : "Subsection overview";</w:t>
        <w:br/>
        <w:t xml:space="preserve">   74:         const folder = pendingEditorFolder(editor);</w:t>
        <w:br/>
        <w:t xml:space="preserve">   75:         return `</w:t>
        <w:br/>
        <w:t xml:space="preserve">   76:       &lt;div class="pending-rich-description rich-design-summary-field"&gt;</w:t>
        <w:br/>
        <w:t xml:space="preserve">   77:         &lt;div class="summary-builder-heading"&gt;</w:t>
        <w:br/>
        <w:t xml:space="preserve">   78:           &lt;span&gt;${label}&lt;/span&gt;</w:t>
        <w:br/>
        <w:t xml:space="preserve">   79:         &lt;/div&gt;</w:t>
        <w:br/>
        <w:t xml:space="preserve">   80:         &lt;div class="rich-summary-panel"&gt;</w:t>
        <w:br/>
        <w:t xml:space="preserve">   81:           &lt;div class="rich-summary-toolbar" aria-label="${escapeHtml(label)} tools"&gt;</w:t>
        <w:br/>
        <w:t xml:space="preserve">   82:             &lt;button type="button" data-rich-action="font-small"&gt;Small&lt;/button&gt;</w:t>
        <w:br/>
        <w:t xml:space="preserve">   83:             &lt;button type="button" data-rich-action="font-normal"&gt;Normal&lt;/button&gt;</w:t>
        <w:br/>
        <w:t xml:space="preserve">   84:             &lt;button type="button" data-rich-action="font-large"&gt;Large&lt;/button&gt;</w:t>
        <w:br/>
        <w:t xml:space="preserve">   85:             &lt;button type="button" data-rich-action="align-left"&gt;Left&lt;/button&gt;</w:t>
        <w:br/>
        <w:t xml:space="preserve">   86:             &lt;button type="button" data-rich-action="align-center"&gt;Center&lt;/button&gt;</w:t>
        <w:br/>
        <w:t xml:space="preserve">   87:             &lt;button type="button" data-rich-action="align-right"&gt;Right&lt;/button&gt;</w:t>
        <w:br/>
        <w:t xml:space="preserve">   88:             &lt;button type="button" data-rich-action="add-image"&gt;Add image&lt;/button&gt;</w:t>
        <w:br/>
        <w:t xml:space="preserve">   89:             &lt;button type="button" data-rich-action="add-formula"&gt;Add formula&lt;/button&gt;</w:t>
        <w:br/>
        <w:t xml:space="preserve">   90:             &lt;button type="button" data-rich-action="edit-block"&gt;Edit selected&lt;/button&gt;</w:t>
        <w:br/>
        <w:t xml:space="preserve">   91:             &lt;button class="danger-icon" type="button" data-rich-action="delete-block"&gt;Delete selected&lt;/button&gt;</w:t>
        <w:br/>
        <w:t xml:space="preserve">   92:           &lt;/div&gt;</w:t>
        <w:br/>
        <w:t xml:space="preserve">   93:           &lt;div</w:t>
        <w:br/>
        <w:t xml:space="preserve">   94:             class="rich-summary-editor"</w:t>
        <w:br/>
        <w:t xml:space="preserve">   95:             data-rich-editor="pending-description"</w:t>
        <w:br/>
        <w:t xml:space="preserve">   96:             data-rich-folder="${escapeHtml(folder)}"</w:t>
        <w:br/>
        <w:t xml:space="preserve">   97:             data-placeholder="Write the overview here. You can paste images directly into this area."</w:t>
        <w:br/>
        <w:t xml:space="preserve">   98:             aria-label="${escapeHtml(label)} rich editor"</w:t>
        <w:br/>
        <w:t xml:space="preserve">   99:           &gt;&lt;/div&gt;</w:t>
        <w:br/>
        <w:t xml:space="preserve">  100:         &lt;/div&gt;</w:t>
        <w:br/>
        <w:t xml:space="preserve">  101:       &lt;/div&gt;</w:t>
        <w:br/>
        <w:t xml:space="preserve">  102:     `;</w:t>
        <w:br/>
        <w:t xml:space="preserve">  103:     }</w:t>
      </w:r>
    </w:p>
    <w:p>
      <w:pPr>
        <w:pStyle w:val="Heading3"/>
      </w:pPr>
      <w:r>
        <w:t>section - lines 208-209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208-209 (2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button.dataset.sectionId);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208:                 const section = (project.sections || []).find((item) =&gt; item.id === button.dataset.sectionId);</w:t>
        <w:br/>
        <w:t xml:space="preserve">  209:                 const item = mode === "edit" ? section?.items?.[Number(index)] : {};</w:t>
      </w:r>
    </w:p>
    <w:p>
      <w:pPr>
        <w:pStyle w:val="Heading3"/>
      </w:pPr>
      <w:r>
        <w:t>section - lines 222-230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222-230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button.dataset.sectionId);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222:                 const section = (project.sections || []).find((item) =&gt; item.id === button.dataset.sectionId);</w:t>
        <w:br/>
        <w:t xml:space="preserve">  223:                 openPendingEditor({</w:t>
        <w:br/>
        <w:t xml:space="preserve">  224:                     type,</w:t>
        <w:br/>
        <w:t xml:space="preserve">  225:                     mode: "edit",</w:t>
        <w:br/>
        <w:t xml:space="preserve">  226:                     sectionId: button.dataset.sectionId,</w:t>
        <w:br/>
        <w:t xml:space="preserve">  227:                     title: section?.title || "",</w:t>
        <w:br/>
        <w:t xml:space="preserve">  228:                     description: section?.description || "",</w:t>
        <w:br/>
        <w:t xml:space="preserve">  229:                     richDescription: section?.richDescription || null</w:t>
        <w:br/>
        <w:t xml:space="preserve">  230:                 });</w:t>
      </w:r>
    </w:p>
    <w:p>
      <w:pPr>
        <w:pStyle w:val="Heading3"/>
      </w:pPr>
      <w:r>
        <w:t>section - lines 253-262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253-262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pendingEditor.sectionId);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253:                 const section = (project.sections || []).find((item) =&gt; item.id === pendingEditor.sectionId);</w:t>
        <w:br/>
        <w:t xml:space="preserve">  254:                 if (!section) return;</w:t>
        <w:br/>
        <w:t xml:space="preserve">  255:                 section.items = section.items || [];</w:t>
        <w:br/>
        <w:t xml:space="preserve">  256:                 const nextItem = {</w:t>
        <w:br/>
        <w:t xml:space="preserve">  257:                     title,</w:t>
        <w:br/>
        <w:t xml:space="preserve">  258:                     description,</w:t>
        <w:br/>
        <w:t xml:space="preserve">  259:                     richDescription,</w:t>
        <w:br/>
        <w:t xml:space="preserve">  260:                     type: "Text",</w:t>
        <w:br/>
        <w:t xml:space="preserve">  261:                     status: "draft"</w:t>
        <w:br/>
        <w:t xml:space="preserve">  262:                 };</w:t>
      </w:r>
    </w:p>
    <w:p>
      <w:pPr>
        <w:pStyle w:val="Heading3"/>
      </w:pPr>
      <w:r>
        <w:t>section - lines 278-291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278-291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pendingEditor.sectionId);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setStatus, scheduleAutosave, renderAll, originalSavePendingEditor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278:                 const section = (project.sections || []).find((item) =&gt; item.id === pendingEditor.sectionId);</w:t>
        <w:br/>
        <w:t xml:space="preserve">  279:                 if (!section) return;</w:t>
        <w:br/>
        <w:t xml:space="preserve">  280:                 section.title = title;</w:t>
        <w:br/>
        <w:t xml:space="preserve">  281:                 section.description = description;</w:t>
        <w:br/>
        <w:t xml:space="preserve">  282:                 section.richDescription = richDescription;</w:t>
        <w:br/>
        <w:t xml:space="preserve">  283:                 pendingEditor = null;</w:t>
        <w:br/>
        <w:t xml:space="preserve">  284:                 setStatus("Saved in the project editor. Click Save project to include this version in the portfolio preview.");</w:t>
        <w:br/>
        <w:t xml:space="preserve">  285:                 scheduleAutosave();</w:t>
        <w:br/>
        <w:t xml:space="preserve">  286:                 renderAll();</w:t>
        <w:br/>
        <w:t xml:space="preserve">  287:                 return;</w:t>
        <w:br/>
        <w:t xml:space="preserve">  288:             }</w:t>
        <w:br/>
        <w:t xml:space="preserve">  289:             return originalSavePendingEditor(form);</w:t>
        <w:br/>
        <w:t xml:space="preserve">  290:         };</w:t>
        <w:br/>
        <w:t xml:space="preserve">  291:     }</w:t>
      </w:r>
    </w:p>
    <w:p>
      <w:pPr>
        <w:pStyle w:val="Heading3"/>
      </w:pPr>
      <w:r>
        <w:t>section - lines 297-301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297-301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297:             const section = (project.sections || []).find((item) =&gt; item.id === sectionId);</w:t>
        <w:br/>
        <w:t xml:space="preserve">  298:             if (!section) return `&lt;p class="evidence-empty"&gt;Section not found.&lt;/p&gt;`;</w:t>
        <w:br/>
        <w:t xml:space="preserve">  299:             return `</w:t>
        <w:br/>
        <w:t xml:space="preserve">  300:         &lt;div class="section-window-heading"&gt;</w:t>
        <w:br/>
        <w:t xml:space="preserve">  301:           &lt;h3&gt;${escapeHtml(section.title || "Custom section")}&lt;/h3&gt;</w:t>
      </w:r>
    </w:p>
    <w:p>
      <w:pPr>
        <w:pStyle w:val="Heading3"/>
      </w:pPr>
      <w:r>
        <w:t>sourceSection - lines 356-360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356-360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sourceSection = (project.sections || []).find((section) =&gt; section.id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hasRichContent, clone, richPlainTextOrSpacer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356:                 const sourceSection = (project.sections || []).find((section) =&gt; section.id === sectionId);</w:t>
        <w:br/>
        <w:t xml:space="preserve">  357:                 if (hasRichContent(sourceSection?.richDescription)) {</w:t>
        <w:br/>
        <w:t xml:space="preserve">  358:                     parsedSection.rich = clone(sourceSection.richDescription);</w:t>
        <w:br/>
        <w:t xml:space="preserve">  359:                     parsedSection.description = sourceSection.description || richPlainTextOrSpacer(sourceSection.richDescription);</w:t>
        <w:br/>
        <w:t xml:space="preserve">  360:                 }</w:t>
      </w:r>
    </w:p>
    <w:p>
      <w:pPr>
        <w:pStyle w:val="Heading3"/>
      </w:pPr>
      <w:r>
        <w:t>improveRichContextMenu - lines 392-405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392-405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improveRichContextMenu()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addEventListener, closest, preventDefault, selectRichBlock, currentRichBlock, syncRichContextMenuControls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392:     function improveRichContextMenu() {</w:t>
        <w:br/>
        <w:t xml:space="preserve">  393:         document.addEventListener("contextmenu", (event) =&gt; {</w:t>
        <w:br/>
        <w:t xml:space="preserve">  394:             const editor = event.target.closest("[data-rich-editor]");</w:t>
        <w:br/>
        <w:t xml:space="preserve">  395:             const block = event.target.closest(".rich-block");</w:t>
        <w:br/>
        <w:t xml:space="preserve">  396:             if (!editor &amp;&amp; !block) return;</w:t>
        <w:br/>
        <w:t xml:space="preserve">  397:             event.preventDefault();</w:t>
        <w:br/>
        <w:t xml:space="preserve">  398:             activeSummaryEditor = editor || block.closest("[data-rich-editor]");</w:t>
        <w:br/>
        <w:t xml:space="preserve">  399:             selectRichBlock(block || currentRichBlock(activeSummaryEditor));</w:t>
        <w:br/>
        <w:t xml:space="preserve">  400:             syncRichContextMenuControls(activeSummaryBlock);</w:t>
        <w:br/>
        <w:t xml:space="preserve">  401:             summaryContextMenu.style.left = `${event.clientX}px`;</w:t>
        <w:br/>
        <w:t xml:space="preserve">  402:             summaryContextMenu.style.top = `${event.clientY}px`;</w:t>
        <w:br/>
        <w:t xml:space="preserve">  403:             summaryContextMenu.hidden = false;</w:t>
        <w:br/>
        <w:t xml:space="preserve">  404:         }, true);</w:t>
        <w:br/>
        <w:t xml:space="preserve">  405:     }</w:t>
      </w:r>
    </w:p>
    <w:p>
      <w:pPr>
        <w:pStyle w:val="Heading2"/>
      </w:pPr>
      <w:r>
        <w:t>Representative opening snippet</w:t>
      </w:r>
    </w:p>
    <w:p>
      <w:pPr>
        <w:pStyle w:val="CodeBlock"/>
      </w:pPr>
      <w:r>
        <w:rPr>
          <w:rFonts w:ascii="Consolas" w:hAnsi="Consolas" w:eastAsia="Consolas"/>
        </w:rPr>
        <w:t xml:space="preserve">    1: // JavaScript source code</w:t>
        <w:br/>
        <w:t xml:space="preserve">    2: (() =&gt; {</w:t>
        <w:br/>
        <w:t xml:space="preserve">    3:     "use strict";</w:t>
        <w:br/>
        <w:t xml:space="preserve">    4: </w:t>
        <w:br/>
        <w:t xml:space="preserve">    5:     /**</w:t>
        <w:br/>
        <w:t xml:space="preserve">    6:      * Extend the portfolio builder with rich description editors for custom</w:t>
        <w:br/>
        <w:t xml:space="preserve">    7:      * sections and subsections. This patch adds a new rich editor to the</w:t>
        <w:br/>
        <w:t xml:space="preserve">    8:      * pending editor for custom items so that images, formulas and other</w:t>
        <w:br/>
        <w:t xml:space="preserve">    9:      * formatted content can be used in overviews of future sections. It</w:t>
        <w:br/>
        <w:t xml:space="preserve">   10:      * hooks into existing helper functions such as `populateRichEditor`</w:t>
        <w:br/>
        <w:t xml:space="preserve">   11:      * and `saveRichEditorToProject` by overriding them at runtime. To</w:t>
        <w:br/>
        <w:t xml:space="preserve">   12:      * avoid interfering with built‑in behaviour, everything is wrapped</w:t>
        <w:br/>
        <w:t xml:space="preserve">   13:      * inside an IIFE and existing functions are stored before being</w:t>
        <w:br/>
        <w:t xml:space="preserve">   14:      * redefined. If a function is not present in the current context</w:t>
        <w:br/>
        <w:t xml:space="preserve">   15:      * (because the builder script changed), the patch simply does</w:t>
        <w:br/>
        <w:t xml:space="preserve">   16:      * nothing.</w:t>
        <w:br/>
        <w:t xml:space="preserve">   17:      */</w:t>
        <w:br/>
        <w:t xml:space="preserve">   18: </w:t>
        <w:br/>
        <w:t xml:space="preserve">   19:     // Guard against applying the patch multiple times.</w:t>
        <w:br/>
        <w:t xml:space="preserve">   20:     if (window.builderRichFutureSectionsPatchLoaded) return;</w:t>
        <w:br/>
        <w:t xml:space="preserve">   21: </w:t>
        <w:br/>
        <w:t xml:space="preserve">   22:     // Helpers to detect whether an object has meaningful rich content.</w:t>
        <w:b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br/>
        <w:t xml:space="preserve">   32: </w:t>
        <w:br/>
        <w:t xml:space="preserve">   33:     function richPlainTextOrSpacer(rich) {</w:t>
        <w:br/>
        <w:t xml:space="preserve">   34:         const text = plainTextFromRich(rich).trim();</w:t>
        <w:br/>
        <w:t xml:space="preserve">   35:         return text || (hasRichContent(rich) ? "\u200B" : "");</w:t>
        <w:br/>
        <w:t xml:space="preserve">   36:     }</w:t>
        <w:br/>
        <w:t xml:space="preserve">   37: </w:t>
        <w:br/>
        <w:t xml:space="preserve">   38:     // Determine whether the pending editor should use a rich editor. All</w:t>
        <w:br/>
        <w:t xml:space="preserve">   39:     // custom sections and subsections use rich editors. Tools, design</w:t>
        <w:br/>
        <w:t xml:space="preserve">   40:     // objects and other built‑in forms continue to use plain text areas.</w:t>
        <w:br/>
        <w:t xml:space="preserve">   41:     function pendingEditorUsesRichDescription(editor = pendingEditor) {</w:t>
        <w:br/>
        <w:t xml:space="preserve">   42:         return Boolean(editor &amp;&amp; ["custom", "custom-section"].includes(editor.type));</w:t>
        <w:br/>
        <w:t xml:space="preserve">   43:     }</w:t>
        <w:br/>
        <w:t xml:space="preserve">   44: </w:t>
        <w:br/>
        <w:t xml:space="preserve">   45:     // Build a folder name for images uploaded via the pending editor. For</w:t>
        <w:br/>
        <w:t xml:space="preserve">   46:     // custom sections and subsections, use a prefix based on the section</w:t>
        <w:br/>
        <w:t xml:space="preserve">   47:     // id so that uploaded images are organised under docs/&lt;project&gt;/&lt;folder&gt;/.</w:t>
        <w:b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br/>
        <w:t xml:space="preserve">   58: </w:t>
        <w:br/>
        <w:t xml:space="preserve">   59:     // Derive blocks from a rich value or fallback plain text. When the</w:t>
        <w:br/>
        <w:t xml:space="preserve">   60:     // editor is empty, provide a single text block so that the content</w:t>
        <w:br/>
        <w:t xml:space="preserve">   61:     // area is editable.</w:t>
        <w:b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br/>
        <w:t xml:space="preserve">   66: </w:t>
        <w:br/>
        <w:t xml:space="preserve">   67:     // Render the rich description field for the pending editor. This</w:t>
        <w:br/>
        <w:t xml:space="preserve">   68:     // function builds a UI similar to other rich editors in the builder,</w:t>
        <w:br/>
        <w:t xml:space="preserve">   69:     // including a toolbar and editable area with appropriate data</w:t>
        <w:br/>
        <w:t xml:space="preserve">   70:     // attributes. The label varies depending on whether we're editing</w:t>
        <w:br/>
        <w:t xml:space="preserve">   71:     // a section or a subsection.</w:t>
        <w:br/>
        <w:t xml:space="preserve">   72:     function renderPendingRichDescriptionEditor(editor = pendingEditor)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cloudflare/README.md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cloudflare/README.md</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Cloudflare setup notes for deploying the AI Worker endpoint and wiring the public site to the backend.</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47</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1,562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1</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16</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32.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1</w:t>
            </w:r>
          </w:p>
        </w:tc>
        <w:tc>
          <w:tcPr>
            <w:tcW w:type="dxa" w:w="7128"/>
            <w:vAlign w:val="center"/>
          </w:tcPr>
          <w:p>
            <w:r/>
            <w:r>
              <w:rPr>
                <w:rFonts w:ascii="Calibri" w:hAnsi="Calibri"/>
                <w:b w:val="0"/>
                <w:sz w:val="18"/>
              </w:rPr>
              <w:t>Public AI assistant, Worker deployment, or model-provider fallback behavior. Evidence: # Portfolio AI Cloudflare Worker</w:t>
            </w:r>
          </w:p>
        </w:tc>
      </w:tr>
      <w:tr>
        <w:tc>
          <w:tcPr>
            <w:tcW w:type="dxa" w:w="2232"/>
            <w:vAlign w:val="center"/>
          </w:tcPr>
          <w:p>
            <w:r/>
            <w:r>
              <w:rPr>
                <w:rFonts w:ascii="Calibri" w:hAnsi="Calibri"/>
                <w:b/>
                <w:sz w:val="18"/>
              </w:rPr>
              <w:t>Cloudflare or AI at line 6</w:t>
            </w:r>
          </w:p>
        </w:tc>
        <w:tc>
          <w:tcPr>
            <w:tcW w:type="dxa" w:w="7128"/>
            <w:vAlign w:val="center"/>
          </w:tcPr>
          <w:p>
            <w:r/>
            <w:r>
              <w:rPr>
                <w:rFonts w:ascii="Calibri" w:hAnsi="Calibri"/>
                <w:b w:val="0"/>
                <w:sz w:val="18"/>
              </w:rPr>
              <w:t>Public AI assistant, Worker deployment, or model-provider fallback behavior. Evidence: https://mauriceotieno.com/api/portfolio-ai</w:t>
            </w:r>
          </w:p>
        </w:tc>
      </w:tr>
      <w:tr>
        <w:tc>
          <w:tcPr>
            <w:tcW w:type="dxa" w:w="2232"/>
            <w:vAlign w:val="center"/>
          </w:tcPr>
          <w:p>
            <w:r/>
            <w:r>
              <w:rPr>
                <w:rFonts w:ascii="Calibri" w:hAnsi="Calibri"/>
                <w:b/>
                <w:sz w:val="18"/>
              </w:rPr>
              <w:t>Cloudflare or AI at line 9</w:t>
            </w:r>
          </w:p>
        </w:tc>
        <w:tc>
          <w:tcPr>
            <w:tcW w:type="dxa" w:w="7128"/>
            <w:vAlign w:val="center"/>
          </w:tcPr>
          <w:p>
            <w:r/>
            <w:r>
              <w:rPr>
                <w:rFonts w:ascii="Calibri" w:hAnsi="Calibri"/>
                <w:b w:val="0"/>
                <w:sz w:val="18"/>
              </w:rPr>
              <w:t>Public AI assistant, Worker deployment, or model-provider fallback behavior. Evidence: The static GitHub Pages site cannot safely hold API keys. The browser sends portfolio context to this Worker. The Worker uses OpenAI when `OPENAI_API_KEY` is configured, and otherwise falls back to Cloudflare Workers AI.</w:t>
            </w:r>
          </w:p>
        </w:tc>
      </w:tr>
      <w:tr>
        <w:tc>
          <w:tcPr>
            <w:tcW w:type="dxa" w:w="2232"/>
            <w:vAlign w:val="center"/>
          </w:tcPr>
          <w:p>
            <w:r/>
            <w:r>
              <w:rPr>
                <w:rFonts w:ascii="Calibri" w:hAnsi="Calibri"/>
                <w:b/>
                <w:sz w:val="18"/>
              </w:rPr>
              <w:t>Cloudflare or AI at line 13</w:t>
            </w:r>
          </w:p>
        </w:tc>
        <w:tc>
          <w:tcPr>
            <w:tcW w:type="dxa" w:w="7128"/>
            <w:vAlign w:val="center"/>
          </w:tcPr>
          <w:p>
            <w:r/>
            <w:r>
              <w:rPr>
                <w:rFonts w:ascii="Calibri" w:hAnsi="Calibri"/>
                <w:b w:val="0"/>
                <w:sz w:val="18"/>
              </w:rPr>
              <w:t>Public AI assistant, Worker deployment, or model-provider fallback behavior. Evidence: From this `cloudflare` folder:</w:t>
            </w:r>
          </w:p>
        </w:tc>
      </w:tr>
      <w:tr>
        <w:tc>
          <w:tcPr>
            <w:tcW w:type="dxa" w:w="2232"/>
            <w:vAlign w:val="center"/>
          </w:tcPr>
          <w:p>
            <w:r/>
            <w:r>
              <w:rPr>
                <w:rFonts w:ascii="Calibri" w:hAnsi="Calibri"/>
                <w:b/>
                <w:sz w:val="18"/>
              </w:rPr>
              <w:t>Cloudflare or AI at line 16</w:t>
            </w:r>
          </w:p>
        </w:tc>
        <w:tc>
          <w:tcPr>
            <w:tcW w:type="dxa" w:w="7128"/>
            <w:vAlign w:val="center"/>
          </w:tcPr>
          <w:p>
            <w:r/>
            <w:r>
              <w:rPr>
                <w:rFonts w:ascii="Calibri" w:hAnsi="Calibri"/>
                <w:b w:val="0"/>
                <w:sz w:val="18"/>
              </w:rPr>
              <w:t>Public AI assistant, Worker deployment, or model-provider fallback behavior. Evidence: npx wrangler login</w:t>
            </w:r>
          </w:p>
        </w:tc>
      </w:tr>
      <w:tr>
        <w:tc>
          <w:tcPr>
            <w:tcW w:type="dxa" w:w="2232"/>
            <w:vAlign w:val="center"/>
          </w:tcPr>
          <w:p>
            <w:r/>
            <w:r>
              <w:rPr>
                <w:rFonts w:ascii="Calibri" w:hAnsi="Calibri"/>
                <w:b/>
                <w:sz w:val="18"/>
              </w:rPr>
              <w:t>Cloudflare or AI at line 17</w:t>
            </w:r>
          </w:p>
        </w:tc>
        <w:tc>
          <w:tcPr>
            <w:tcW w:type="dxa" w:w="7128"/>
            <w:vAlign w:val="center"/>
          </w:tcPr>
          <w:p>
            <w:r/>
            <w:r>
              <w:rPr>
                <w:rFonts w:ascii="Calibri" w:hAnsi="Calibri"/>
                <w:b w:val="0"/>
                <w:sz w:val="18"/>
              </w:rPr>
              <w:t>Public AI assistant, Worker deployment, or model-provider fallback behavior. Evidence: npx wrangler secret put OPENAI_API_KEY # optional, Workers AI works without it</w:t>
            </w:r>
          </w:p>
        </w:tc>
      </w:tr>
      <w:tr>
        <w:tc>
          <w:tcPr>
            <w:tcW w:type="dxa" w:w="2232"/>
            <w:vAlign w:val="center"/>
          </w:tcPr>
          <w:p>
            <w:r/>
            <w:r>
              <w:rPr>
                <w:rFonts w:ascii="Calibri" w:hAnsi="Calibri"/>
                <w:b/>
                <w:sz w:val="18"/>
              </w:rPr>
              <w:t>Cloudflare or AI at line 18</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21</w:t>
            </w:r>
          </w:p>
        </w:tc>
        <w:tc>
          <w:tcPr>
            <w:tcW w:type="dxa" w:w="7128"/>
            <w:vAlign w:val="center"/>
          </w:tcPr>
          <w:p>
            <w:r/>
            <w:r>
              <w:rPr>
                <w:rFonts w:ascii="Calibri" w:hAnsi="Calibri"/>
                <w:b w:val="0"/>
                <w:sz w:val="18"/>
              </w:rPr>
              <w:t>Public AI assistant, Worker deployment, or model-provider fallback behavior. Evidence: `wrangler.toml` routes `/api/portfolio-ai` on `mauriceotieno.com` and `www.mauriceotieno.com` to this Worker.</w:t>
            </w:r>
          </w:p>
        </w:tc>
      </w:tr>
      <w:tr>
        <w:tc>
          <w:tcPr>
            <w:tcW w:type="dxa" w:w="2232"/>
            <w:vAlign w:val="center"/>
          </w:tcPr>
          <w:p>
            <w:r/>
            <w:r>
              <w:rPr>
                <w:rFonts w:ascii="Calibri" w:hAnsi="Calibri"/>
                <w:b/>
                <w:sz w:val="18"/>
              </w:rPr>
              <w:t>Cloudflare or AI at line 23</w:t>
            </w:r>
          </w:p>
        </w:tc>
        <w:tc>
          <w:tcPr>
            <w:tcW w:type="dxa" w:w="7128"/>
            <w:vAlign w:val="center"/>
          </w:tcPr>
          <w:p>
            <w:r/>
            <w:r>
              <w:rPr>
                <w:rFonts w:ascii="Calibri" w:hAnsi="Calibri"/>
                <w:b w:val="0"/>
                <w:sz w:val="18"/>
              </w:rPr>
              <w:t>Public AI assistant, Worker deployment, or model-provider fallback behavior. Evidence: ## Cloudflare Requirements</w:t>
            </w:r>
          </w:p>
        </w:tc>
      </w:tr>
      <w:tr>
        <w:tc>
          <w:tcPr>
            <w:tcW w:type="dxa" w:w="2232"/>
            <w:vAlign w:val="center"/>
          </w:tcPr>
          <w:p>
            <w:r/>
            <w:r>
              <w:rPr>
                <w:rFonts w:ascii="Calibri" w:hAnsi="Calibri"/>
                <w:b/>
                <w:sz w:val="18"/>
              </w:rPr>
              <w:t>Cloudflare or AI at line 25</w:t>
            </w:r>
          </w:p>
        </w:tc>
        <w:tc>
          <w:tcPr>
            <w:tcW w:type="dxa" w:w="7128"/>
            <w:vAlign w:val="center"/>
          </w:tcPr>
          <w:p>
            <w:r/>
            <w:r>
              <w:rPr>
                <w:rFonts w:ascii="Calibri" w:hAnsi="Calibri"/>
                <w:b w:val="0"/>
                <w:sz w:val="18"/>
              </w:rPr>
              <w:t>Public AI assistant, Worker deployment, or model-provider fallback behavior. Evidence: 1. The domain must be active in Cloudflare.</w:t>
            </w:r>
          </w:p>
        </w:tc>
      </w:tr>
      <w:tr>
        <w:tc>
          <w:tcPr>
            <w:tcW w:type="dxa" w:w="2232"/>
            <w:vAlign w:val="center"/>
          </w:tcPr>
          <w:p>
            <w:r/>
            <w:r>
              <w:rPr>
                <w:rFonts w:ascii="Calibri" w:hAnsi="Calibri"/>
                <w:b/>
                <w:sz w:val="18"/>
              </w:rPr>
              <w:t>Cloudflare or AI at line 26</w:t>
            </w:r>
          </w:p>
        </w:tc>
        <w:tc>
          <w:tcPr>
            <w:tcW w:type="dxa" w:w="7128"/>
            <w:vAlign w:val="center"/>
          </w:tcPr>
          <w:p>
            <w:r/>
            <w:r>
              <w:rPr>
                <w:rFonts w:ascii="Calibri" w:hAnsi="Calibri"/>
                <w:b w:val="0"/>
                <w:sz w:val="18"/>
              </w:rPr>
              <w:t>Public AI assistant, Worker deployment, or model-provider fallback behavior. Evidence: 2. DNS for `mauriceotieno.com` / `www` must be proxied through Cloudflare, not DNS-only, for Worker routes to run.</w:t>
            </w:r>
          </w:p>
        </w:tc>
      </w:tr>
      <w:tr>
        <w:tc>
          <w:tcPr>
            <w:tcW w:type="dxa" w:w="2232"/>
            <w:vAlign w:val="center"/>
          </w:tcPr>
          <w:p>
            <w:r/>
            <w:r>
              <w:rPr>
                <w:rFonts w:ascii="Calibri" w:hAnsi="Calibri"/>
                <w:b/>
                <w:sz w:val="18"/>
              </w:rPr>
              <w:t>Cloudflare or AI at line 27</w:t>
            </w:r>
          </w:p>
        </w:tc>
        <w:tc>
          <w:tcPr>
            <w:tcW w:type="dxa" w:w="7128"/>
            <w:vAlign w:val="center"/>
          </w:tcPr>
          <w:p>
            <w:r/>
            <w:r>
              <w:rPr>
                <w:rFonts w:ascii="Calibri" w:hAnsi="Calibri"/>
                <w:b w:val="0"/>
                <w:sz w:val="18"/>
              </w:rPr>
              <w:t>Public AI assistant, Worker deployment, or model-provider fallback behavior. Evidence: 3. The Worker must have the `AI` binding enabled. This repo's `wrangler.toml` includes it.</w:t>
            </w:r>
          </w:p>
        </w:tc>
      </w:tr>
      <w:tr>
        <w:tc>
          <w:tcPr>
            <w:tcW w:type="dxa" w:w="2232"/>
            <w:vAlign w:val="center"/>
          </w:tcPr>
          <w:p>
            <w:r/>
            <w:r>
              <w:rPr>
                <w:rFonts w:ascii="Calibri" w:hAnsi="Calibri"/>
                <w:b/>
                <w:sz w:val="18"/>
              </w:rPr>
              <w:t>Cloudflare or AI at line 28</w:t>
            </w:r>
          </w:p>
        </w:tc>
        <w:tc>
          <w:tcPr>
            <w:tcW w:type="dxa" w:w="7128"/>
            <w:vAlign w:val="center"/>
          </w:tcPr>
          <w:p>
            <w:r/>
            <w:r>
              <w:rPr>
                <w:rFonts w:ascii="Calibri" w:hAnsi="Calibri"/>
                <w:b w:val="0"/>
                <w:sz w:val="18"/>
              </w:rPr>
              <w:t>Public AI assistant, Worker deployment, or model-provider fallback behavior. Evidence: 4. Optional: add the `OPENAI_API_KEY` secret if you want the Worker to use OpenAI instead of Workers AI.</w:t>
            </w:r>
          </w:p>
        </w:tc>
      </w:tr>
      <w:tr>
        <w:tc>
          <w:tcPr>
            <w:tcW w:type="dxa" w:w="2232"/>
            <w:vAlign w:val="center"/>
          </w:tcPr>
          <w:p>
            <w:r/>
            <w:r>
              <w:rPr>
                <w:rFonts w:ascii="Calibri" w:hAnsi="Calibri"/>
                <w:b/>
                <w:sz w:val="18"/>
              </w:rPr>
              <w:t>Cloudflare or AI at line 32</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41</w:t>
            </w:r>
          </w:p>
        </w:tc>
        <w:tc>
          <w:tcPr>
            <w:tcW w:type="dxa" w:w="7128"/>
            <w:vAlign w:val="center"/>
          </w:tcPr>
          <w:p>
            <w:r/>
            <w:r>
              <w:rPr>
                <w:rFonts w:ascii="Calibri" w:hAnsi="Calibri"/>
                <w:b w:val="0"/>
                <w:sz w:val="18"/>
              </w:rPr>
              <w:t>Public AI assistant, Worker deployment, or model-provider fallback behavior. Evidence: -Uri "https://mauriceotieno.com/api/portfolio-ai" `</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Expected result: JSON with an `answer` field and a `provider` field such as `cloudflare-workers-ai` or `openai`.</w:t>
            </w:r>
          </w:p>
        </w:tc>
      </w:tr>
    </w:tbl>
    <w:p>
      <w:pPr>
        <w:pStyle w:val="Heading2"/>
      </w:pPr>
      <w:r>
        <w:t>Representative opening snippet</w:t>
      </w:r>
    </w:p>
    <w:p>
      <w:pPr>
        <w:pStyle w:val="CodeBlock"/>
      </w:pPr>
      <w:r>
        <w:rPr>
          <w:rFonts w:ascii="Consolas" w:hAnsi="Consolas" w:eastAsia="Consolas"/>
        </w:rPr>
        <w:t xml:space="preserve">    1: # Portfolio AI Cloudflare Worker</w:t>
        <w:br/>
        <w:t xml:space="preserve">    2: </w:t>
        <w:br/>
        <w:t xml:space="preserve">    3: This Worker powers the public website endpoint:</w:t>
        <w:br/>
        <w:t xml:space="preserve">    4: </w:t>
        <w:br/>
        <w:t xml:space="preserve">    5: ```text</w:t>
        <w:br/>
        <w:t xml:space="preserve">    6: https://mauriceotieno.com/api/portfolio-ai</w:t>
        <w:br/>
        <w:t xml:space="preserve">    7: ```</w:t>
        <w:br/>
        <w:t xml:space="preserve">    8: </w:t>
        <w:br/>
        <w:t xml:space="preserve">    9: The static GitHub Pages site cannot safely hold API keys. The browser sends portfolio context to this Worker. The Worker uses OpenAI when `OPENAI_API_KEY` is configured, and otherwise falls back to Cloudflare Workers AI.</w:t>
        <w:br/>
        <w:t xml:space="preserve">   10: </w:t>
        <w:br/>
        <w:t xml:space="preserve">   11: ## Deploy</w:t>
        <w:br/>
        <w:t xml:space="preserve">   12: </w:t>
        <w:br/>
        <w:t xml:space="preserve">   13: From this `cloudflare` folder:</w:t>
        <w:br/>
        <w:t xml:space="preserve">   14: </w:t>
        <w:br/>
        <w:t xml:space="preserve">   15: ```powershell</w:t>
        <w:br/>
        <w:t xml:space="preserve">   16: npx wrangler login</w:t>
        <w:br/>
        <w:t xml:space="preserve">   17: npx wrangler secret put OPENAI_API_KEY # optional, Workers AI works without it</w:t>
        <w:br/>
        <w:t xml:space="preserve">   18: npx wrangler deploy</w:t>
        <w:br/>
        <w:t xml:space="preserve">   19: ```</w:t>
        <w:br/>
        <w:t xml:space="preserve">   20: </w:t>
        <w:br/>
        <w:t xml:space="preserve">   21: `wrangler.toml` routes `/api/portfolio-ai` on `mauriceotieno.com` and `www.mauriceotieno.com` to this Worker.</w:t>
        <w:br/>
        <w:t xml:space="preserve">   22: </w:t>
        <w:br/>
        <w:t xml:space="preserve">   23: ## Cloudflare Requirements</w:t>
        <w:br/>
        <w:t xml:space="preserve">   24: </w:t>
        <w:br/>
        <w:t xml:space="preserve">   25: 1. The domain must be active in Cloudflare.</w:t>
        <w:br/>
        <w:t xml:space="preserve">   26: 2. DNS for `mauriceotieno.com` / `www` must be proxied through Cloudflare, not DNS-only, for Worker routes to run.</w:t>
        <w:br/>
        <w:t xml:space="preserve">   27: 3. The Worker must have the `AI` binding enabled. This repo's `wrangler.toml` includes it.</w:t>
        <w:br/>
        <w:t xml:space="preserve">   28: 4. Optional: add the `OPENAI_API_KEY` secret if you want the Worker to use OpenAI instead of Workers AI.</w:t>
        <w:br/>
        <w:t xml:space="preserve">   29: 5. Keep the website meta tag:</w:t>
        <w:br/>
        <w:t xml:space="preserve">   30: </w:t>
        <w:br/>
        <w:t xml:space="preserve">   31: ```html</w:t>
        <w:br/>
        <w:t xml:space="preserve">   32: &lt;meta name="portfolio-ai-endpoint" content="/api/portfolio-ai" /&gt;</w:t>
        <w:br/>
        <w:t xml:space="preserve">   33: ```</w:t>
        <w:br/>
        <w:t xml:space="preserve">   34: </w:t>
        <w:br/>
        <w:t xml:space="preserve">   35: ## Test</w:t>
        <w:br/>
        <w:t xml:space="preserve">   36: </w:t>
        <w:br/>
        <w:t xml:space="preserve">   37: After deployment:</w:t>
        <w:br/>
        <w:t xml:space="preserve">   38: </w:t>
        <w:br/>
        <w:t xml:space="preserve">   39: ```powershell</w:t>
        <w:br/>
        <w:t xml:space="preserve">   40: Invoke-RestMethod `</w:t>
        <w:br/>
        <w:t xml:space="preserve">   41:   -Uri "https://mauriceotieno.com/api/portfolio-ai" `</w:t>
        <w:br/>
        <w:t xml:space="preserve">   42:   -Method Post `</w:t>
        <w:br/>
        <w:t xml:space="preserve">   43:   -ContentType "application/json" `</w:t>
        <w:br/>
        <w:t xml:space="preserve">   44:   -Body '{"question":"Hi","context":{"profile":{"displayName":"Maurice Otieno"}}}'</w:t>
        <w:br/>
        <w:t xml:space="preserve">   45: ```</w:t>
        <w:br/>
        <w:t xml:space="preserve">   46: </w:t>
        <w:br/>
        <w:t xml:space="preserve">   47: Expected result: JSON with an `answer` field and a `provider` field such as `cloudflare-workers-ai` or `openai`.</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cloudflare/portfolio-ai-worker.js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cloudflare/portfolio-ai-worker.js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Cloudflare Worker backend for the public portfolio AI assistant and fallback intelligence path.</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276</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10,435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13</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22</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1</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45</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228.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Network request at line 2</w:t>
            </w:r>
          </w:p>
        </w:tc>
        <w:tc>
          <w:tcPr>
            <w:tcW w:type="dxa" w:w="7128"/>
            <w:vAlign w:val="center"/>
          </w:tcPr>
          <w:p>
            <w:r/>
            <w:r>
              <w:rPr>
                <w:rFonts w:ascii="Calibri" w:hAnsi="Calibri"/>
                <w:b w:val="0"/>
                <w:sz w:val="18"/>
              </w:rPr>
              <w:t>Frontend-backend communication or public web/API calls. Evidence: "https://mauriceotieno.com",</w:t>
            </w:r>
          </w:p>
        </w:tc>
      </w:tr>
      <w:tr>
        <w:tc>
          <w:tcPr>
            <w:tcW w:type="dxa" w:w="2232"/>
            <w:vAlign w:val="center"/>
          </w:tcPr>
          <w:p>
            <w:r/>
            <w:r>
              <w:rPr>
                <w:rFonts w:ascii="Calibri" w:hAnsi="Calibri"/>
                <w:b/>
                <w:sz w:val="18"/>
              </w:rPr>
              <w:t>Network request at line 3</w:t>
            </w:r>
          </w:p>
        </w:tc>
        <w:tc>
          <w:tcPr>
            <w:tcW w:type="dxa" w:w="7128"/>
            <w:vAlign w:val="center"/>
          </w:tcPr>
          <w:p>
            <w:r/>
            <w:r>
              <w:rPr>
                <w:rFonts w:ascii="Calibri" w:hAnsi="Calibri"/>
                <w:b w:val="0"/>
                <w:sz w:val="18"/>
              </w:rPr>
              <w:t>Frontend-backend communication or public web/API calls. Evidence: "https://www.mauriceotieno.com",</w:t>
            </w:r>
          </w:p>
        </w:tc>
      </w:tr>
      <w:tr>
        <w:tc>
          <w:tcPr>
            <w:tcW w:type="dxa" w:w="2232"/>
            <w:vAlign w:val="center"/>
          </w:tcPr>
          <w:p>
            <w:r/>
            <w:r>
              <w:rPr>
                <w:rFonts w:ascii="Calibri" w:hAnsi="Calibri"/>
                <w:b/>
                <w:sz w:val="18"/>
              </w:rPr>
              <w:t>Network request at line 4</w:t>
            </w:r>
          </w:p>
        </w:tc>
        <w:tc>
          <w:tcPr>
            <w:tcW w:type="dxa" w:w="7128"/>
            <w:vAlign w:val="center"/>
          </w:tcPr>
          <w:p>
            <w:r/>
            <w:r>
              <w:rPr>
                <w:rFonts w:ascii="Calibri" w:hAnsi="Calibri"/>
                <w:b w:val="0"/>
                <w:sz w:val="18"/>
              </w:rPr>
              <w:t>Frontend-backend communication or public web/API calls. Evidence: "https://otienomaurice.github.io",</w:t>
            </w:r>
          </w:p>
        </w:tc>
      </w:tr>
      <w:tr>
        <w:tc>
          <w:tcPr>
            <w:tcW w:type="dxa" w:w="2232"/>
            <w:vAlign w:val="center"/>
          </w:tcPr>
          <w:p>
            <w:r/>
            <w:r>
              <w:rPr>
                <w:rFonts w:ascii="Calibri" w:hAnsi="Calibri"/>
                <w:b/>
                <w:sz w:val="18"/>
              </w:rPr>
              <w:t>Network request at line 5</w:t>
            </w:r>
          </w:p>
        </w:tc>
        <w:tc>
          <w:tcPr>
            <w:tcW w:type="dxa" w:w="7128"/>
            <w:vAlign w:val="center"/>
          </w:tcPr>
          <w:p>
            <w:r/>
            <w:r>
              <w:rPr>
                <w:rFonts w:ascii="Calibri" w:hAnsi="Calibri"/>
                <w:b w:val="0"/>
                <w:sz w:val="18"/>
              </w:rPr>
              <w:t>Frontend-backend communication or public web/API calls. Evidence: "http://localhost:8080",</w:t>
            </w:r>
          </w:p>
        </w:tc>
      </w:tr>
      <w:tr>
        <w:tc>
          <w:tcPr>
            <w:tcW w:type="dxa" w:w="2232"/>
            <w:vAlign w:val="center"/>
          </w:tcPr>
          <w:p>
            <w:r/>
            <w:r>
              <w:rPr>
                <w:rFonts w:ascii="Calibri" w:hAnsi="Calibri"/>
                <w:b/>
                <w:sz w:val="18"/>
              </w:rPr>
              <w:t>Network request at line 6</w:t>
            </w:r>
          </w:p>
        </w:tc>
        <w:tc>
          <w:tcPr>
            <w:tcW w:type="dxa" w:w="7128"/>
            <w:vAlign w:val="center"/>
          </w:tcPr>
          <w:p>
            <w:r/>
            <w:r>
              <w:rPr>
                <w:rFonts w:ascii="Calibri" w:hAnsi="Calibri"/>
                <w:b w:val="0"/>
                <w:sz w:val="18"/>
              </w:rPr>
              <w:t>Frontend-backend communication or public web/API calls. Evidence: "http://localhost:8081",</w:t>
            </w:r>
          </w:p>
        </w:tc>
      </w:tr>
      <w:tr>
        <w:tc>
          <w:tcPr>
            <w:tcW w:type="dxa" w:w="2232"/>
            <w:vAlign w:val="center"/>
          </w:tcPr>
          <w:p>
            <w:r/>
            <w:r>
              <w:rPr>
                <w:rFonts w:ascii="Calibri" w:hAnsi="Calibri"/>
                <w:b/>
                <w:sz w:val="18"/>
              </w:rPr>
              <w:t>Network request at line 7</w:t>
            </w:r>
          </w:p>
        </w:tc>
        <w:tc>
          <w:tcPr>
            <w:tcW w:type="dxa" w:w="7128"/>
            <w:vAlign w:val="center"/>
          </w:tcPr>
          <w:p>
            <w:r/>
            <w:r>
              <w:rPr>
                <w:rFonts w:ascii="Calibri" w:hAnsi="Calibri"/>
                <w:b w:val="0"/>
                <w:sz w:val="18"/>
              </w:rPr>
              <w:t>Frontend-backend communication or public web/API calls. Evidence: "http://127.0.0.1:8080",</w:t>
            </w:r>
          </w:p>
        </w:tc>
      </w:tr>
      <w:tr>
        <w:tc>
          <w:tcPr>
            <w:tcW w:type="dxa" w:w="2232"/>
            <w:vAlign w:val="center"/>
          </w:tcPr>
          <w:p>
            <w:r/>
            <w:r>
              <w:rPr>
                <w:rFonts w:ascii="Calibri" w:hAnsi="Calibri"/>
                <w:b/>
                <w:sz w:val="18"/>
              </w:rPr>
              <w:t>Network request at line 8</w:t>
            </w:r>
          </w:p>
        </w:tc>
        <w:tc>
          <w:tcPr>
            <w:tcW w:type="dxa" w:w="7128"/>
            <w:vAlign w:val="center"/>
          </w:tcPr>
          <w:p>
            <w:r/>
            <w:r>
              <w:rPr>
                <w:rFonts w:ascii="Calibri" w:hAnsi="Calibri"/>
                <w:b w:val="0"/>
                <w:sz w:val="18"/>
              </w:rPr>
              <w:t>Frontend-backend communication or public web/API calls. Evidence: "http://127.0.0.1:8081"</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function json(data, status = 200, headers = {}) {</w:t>
            </w:r>
          </w:p>
        </w:tc>
      </w:tr>
      <w:tr>
        <w:tc>
          <w:tcPr>
            <w:tcW w:type="dxa" w:w="2232"/>
            <w:vAlign w:val="center"/>
          </w:tcPr>
          <w:p>
            <w:r/>
            <w:r>
              <w:rPr>
                <w:rFonts w:ascii="Calibri" w:hAnsi="Calibri"/>
                <w:b/>
                <w:sz w:val="18"/>
              </w:rPr>
              <w:t>Security or auth at line 14</w:t>
            </w:r>
          </w:p>
        </w:tc>
        <w:tc>
          <w:tcPr>
            <w:tcW w:type="dxa" w:w="7128"/>
            <w:vAlign w:val="center"/>
          </w:tcPr>
          <w:p>
            <w:r/>
            <w:r>
              <w:rPr>
                <w:rFonts w:ascii="Calibri" w:hAnsi="Calibri"/>
                <w:b w:val="0"/>
                <w:sz w:val="18"/>
              </w:rPr>
              <w:t>Publishing protection, API key safety, HTTP security, or user authorization. Evidence: headers: {</w:t>
            </w:r>
          </w:p>
        </w:tc>
      </w:tr>
      <w:tr>
        <w:tc>
          <w:tcPr>
            <w:tcW w:type="dxa" w:w="2232"/>
            <w:vAlign w:val="center"/>
          </w:tcPr>
          <w:p>
            <w:r/>
            <w:r>
              <w:rPr>
                <w:rFonts w:ascii="Calibri" w:hAnsi="Calibri"/>
                <w:b/>
                <w:sz w:val="18"/>
              </w:rPr>
              <w:t>Local storage at line 16</w:t>
            </w:r>
          </w:p>
        </w:tc>
        <w:tc>
          <w:tcPr>
            <w:tcW w:type="dxa" w:w="7128"/>
            <w:vAlign w:val="center"/>
          </w:tcPr>
          <w:p>
            <w:r/>
            <w:r>
              <w:rPr>
                <w:rFonts w:ascii="Calibri" w:hAnsi="Calibri"/>
                <w:b w:val="0"/>
                <w:sz w:val="18"/>
              </w:rPr>
              <w:t>Local persistence, draft state, auth cache, update snooze, or browser-side caching. Evidence: "Cache-Control": "no-store",</w:t>
            </w:r>
          </w:p>
        </w:tc>
      </w:tr>
      <w:tr>
        <w:tc>
          <w:tcPr>
            <w:tcW w:type="dxa" w:w="2232"/>
            <w:vAlign w:val="center"/>
          </w:tcPr>
          <w:p>
            <w:r/>
            <w:r>
              <w:rPr>
                <w:rFonts w:ascii="Calibri" w:hAnsi="Calibri"/>
                <w:b/>
                <w:sz w:val="18"/>
              </w:rPr>
              <w:t>Security or auth at line 17</w:t>
            </w:r>
          </w:p>
        </w:tc>
        <w:tc>
          <w:tcPr>
            <w:tcW w:type="dxa" w:w="7128"/>
            <w:vAlign w:val="center"/>
          </w:tcPr>
          <w:p>
            <w:r/>
            <w:r>
              <w:rPr>
                <w:rFonts w:ascii="Calibri" w:hAnsi="Calibri"/>
                <w:b w:val="0"/>
                <w:sz w:val="18"/>
              </w:rPr>
              <w:t>Publishing protection, API key safety, HTTP security, or user authorization. Evidence: ...headers</w:t>
            </w:r>
          </w:p>
        </w:tc>
      </w:tr>
      <w:tr>
        <w:tc>
          <w:tcPr>
            <w:tcW w:type="dxa" w:w="2232"/>
            <w:vAlign w:val="center"/>
          </w:tcPr>
          <w:p>
            <w:r/>
            <w:r>
              <w:rPr>
                <w:rFonts w:ascii="Calibri" w:hAnsi="Calibri"/>
                <w:b/>
                <w:sz w:val="18"/>
              </w:rPr>
              <w:t>Security or auth at line 30</w:t>
            </w:r>
          </w:p>
        </w:tc>
        <w:tc>
          <w:tcPr>
            <w:tcW w:type="dxa" w:w="7128"/>
            <w:vAlign w:val="center"/>
          </w:tcPr>
          <w:p>
            <w:r/>
            <w:r>
              <w:rPr>
                <w:rFonts w:ascii="Calibri" w:hAnsi="Calibri"/>
                <w:b w:val="0"/>
                <w:sz w:val="18"/>
              </w:rPr>
              <w:t>Publishing protection, API key safety, HTTP security, or user authorization. Evidence: function corsHeaders(request, env) {</w:t>
            </w:r>
          </w:p>
        </w:tc>
      </w:tr>
      <w:tr>
        <w:tc>
          <w:tcPr>
            <w:tcW w:type="dxa" w:w="2232"/>
            <w:vAlign w:val="center"/>
          </w:tcPr>
          <w:p>
            <w:r/>
            <w:r>
              <w:rPr>
                <w:rFonts w:ascii="Calibri" w:hAnsi="Calibri"/>
                <w:b/>
                <w:sz w:val="18"/>
              </w:rPr>
              <w:t>Security or auth at line 31</w:t>
            </w:r>
          </w:p>
        </w:tc>
        <w:tc>
          <w:tcPr>
            <w:tcW w:type="dxa" w:w="7128"/>
            <w:vAlign w:val="center"/>
          </w:tcPr>
          <w:p>
            <w:r/>
            <w:r>
              <w:rPr>
                <w:rFonts w:ascii="Calibri" w:hAnsi="Calibri"/>
                <w:b w:val="0"/>
                <w:sz w:val="18"/>
              </w:rPr>
              <w:t>Publishing protection, API key safety, HTTP security, or user authorization. Evidence: const origin = request.headers.get("Origin") || "";</w:t>
            </w:r>
          </w:p>
        </w:tc>
      </w:tr>
      <w:tr>
        <w:tc>
          <w:tcPr>
            <w:tcW w:type="dxa" w:w="2232"/>
            <w:vAlign w:val="center"/>
          </w:tcPr>
          <w:p>
            <w:r/>
            <w:r>
              <w:rPr>
                <w:rFonts w:ascii="Calibri" w:hAnsi="Calibri"/>
                <w:b/>
                <w:sz w:val="18"/>
              </w:rPr>
              <w:t>Security or auth at line 36</w:t>
            </w:r>
          </w:p>
        </w:tc>
        <w:tc>
          <w:tcPr>
            <w:tcW w:type="dxa" w:w="7128"/>
            <w:vAlign w:val="center"/>
          </w:tcPr>
          <w:p>
            <w:r/>
            <w:r>
              <w:rPr>
                <w:rFonts w:ascii="Calibri" w:hAnsi="Calibri"/>
                <w:b w:val="0"/>
                <w:sz w:val="18"/>
              </w:rPr>
              <w:t>Publishing protection, API key safety, HTTP security, or user authorization. Evidence: "Access-Control-Allow-Headers": "Content-Type",</w:t>
            </w:r>
          </w:p>
        </w:tc>
      </w:tr>
      <w:tr>
        <w:tc>
          <w:tcPr>
            <w:tcW w:type="dxa" w:w="2232"/>
            <w:vAlign w:val="center"/>
          </w:tcPr>
          <w:p>
            <w:r/>
            <w:r>
              <w:rPr>
                <w:rFonts w:ascii="Calibri" w:hAnsi="Calibri"/>
                <w:b/>
                <w:sz w:val="18"/>
              </w:rPr>
              <w:t>Cloudflare or AI at line 54</w:t>
            </w:r>
          </w:p>
        </w:tc>
        <w:tc>
          <w:tcPr>
            <w:tcW w:type="dxa" w:w="7128"/>
            <w:vAlign w:val="center"/>
          </w:tcPr>
          <w:p>
            <w:r/>
            <w:r>
              <w:rPr>
                <w:rFonts w:ascii="Calibri" w:hAnsi="Calibri"/>
                <w:b w:val="0"/>
                <w:sz w:val="18"/>
              </w:rPr>
              <w:t>Public AI assistant, Worker deployment, or model-provider fallback behavior. Evidence: function extractOpenAiText(data = {}) {</w:t>
            </w:r>
          </w:p>
        </w:tc>
      </w:tr>
      <w:tr>
        <w:tc>
          <w:tcPr>
            <w:tcW w:type="dxa" w:w="2232"/>
            <w:vAlign w:val="center"/>
          </w:tcPr>
          <w:p>
            <w:r/>
            <w:r>
              <w:rPr>
                <w:rFonts w:ascii="Calibri" w:hAnsi="Calibri"/>
                <w:b/>
                <w:sz w:val="18"/>
              </w:rPr>
              <w:t>Security or auth at line 89</w:t>
            </w:r>
          </w:p>
        </w:tc>
        <w:tc>
          <w:tcPr>
            <w:tcW w:type="dxa" w:w="7128"/>
            <w:vAlign w:val="center"/>
          </w:tcPr>
          <w:p>
            <w:r/>
            <w:r>
              <w:rPr>
                <w:rFonts w:ascii="Calibri" w:hAnsi="Calibri"/>
                <w:b w:val="0"/>
                <w:sz w:val="18"/>
              </w:rPr>
              <w:t>Publishing protection, API key safety, HTTP security, or user authorization. Evidence: "Never invent portfolio projects, credentials, files, test results, or private repository access.",</w:t>
            </w:r>
          </w:p>
        </w:tc>
      </w:tr>
      <w:tr>
        <w:tc>
          <w:tcPr>
            <w:tcW w:type="dxa" w:w="2232"/>
            <w:vAlign w:val="center"/>
          </w:tcPr>
          <w:p>
            <w:r/>
            <w:r>
              <w:rPr>
                <w:rFonts w:ascii="Calibri" w:hAnsi="Calibri"/>
                <w:b/>
                <w:sz w:val="18"/>
              </w:rPr>
              <w:t>Cloudflare or AI at line 121</w:t>
            </w:r>
          </w:p>
        </w:tc>
        <w:tc>
          <w:tcPr>
            <w:tcW w:type="dxa" w:w="7128"/>
            <w:vAlign w:val="center"/>
          </w:tcPr>
          <w:p>
            <w:r/>
            <w:r>
              <w:rPr>
                <w:rFonts w:ascii="Calibri" w:hAnsi="Calibri"/>
                <w:b w:val="0"/>
                <w:sz w:val="18"/>
              </w:rPr>
              <w:t>Public AI assistant, Worker deployment, or model-provider fallback behavior. Evidence: async function callOpenAi(body, env) {</w:t>
            </w:r>
          </w:p>
        </w:tc>
      </w:tr>
      <w:tr>
        <w:tc>
          <w:tcPr>
            <w:tcW w:type="dxa" w:w="2232"/>
            <w:vAlign w:val="center"/>
          </w:tcPr>
          <w:p>
            <w:r/>
            <w:r>
              <w:rPr>
                <w:rFonts w:ascii="Calibri" w:hAnsi="Calibri"/>
                <w:b/>
                <w:sz w:val="18"/>
              </w:rPr>
              <w:t>Cloudflare or AI at line 122</w:t>
            </w:r>
          </w:p>
        </w:tc>
        <w:tc>
          <w:tcPr>
            <w:tcW w:type="dxa" w:w="7128"/>
            <w:vAlign w:val="center"/>
          </w:tcPr>
          <w:p>
            <w:r/>
            <w:r>
              <w:rPr>
                <w:rFonts w:ascii="Calibri" w:hAnsi="Calibri"/>
                <w:b w:val="0"/>
                <w:sz w:val="18"/>
              </w:rPr>
              <w:t>Public AI assistant, Worker deployment, or model-provider fallback behavior. Evidence: const model = env.OPENAI_MODEL || "gpt-4.1-mini";</w:t>
            </w:r>
          </w:p>
        </w:tc>
      </w:tr>
      <w:tr>
        <w:tc>
          <w:tcPr>
            <w:tcW w:type="dxa" w:w="2232"/>
            <w:vAlign w:val="center"/>
          </w:tcPr>
          <w:p>
            <w:r/>
            <w:r>
              <w:rPr>
                <w:rFonts w:ascii="Calibri" w:hAnsi="Calibri"/>
                <w:b/>
                <w:sz w:val="18"/>
              </w:rPr>
              <w:t>Cloudflare or AI at line 124</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135</w:t>
            </w:r>
          </w:p>
        </w:tc>
        <w:tc>
          <w:tcPr>
            <w:tcW w:type="dxa" w:w="7128"/>
            <w:vAlign w:val="center"/>
          </w:tcPr>
          <w:p>
            <w:r/>
            <w:r>
              <w:rPr>
                <w:rFonts w:ascii="Calibri" w:hAnsi="Calibri"/>
                <w:b w:val="0"/>
                <w:sz w:val="18"/>
              </w:rPr>
              <w:t>Public AI assistant, Worker deployment, or model-provider fallback behavior. Evidence: max_output_tokens: Number(env.OPENAI_MAX_OUTPUT_TOKENS || 1000)</w:t>
            </w:r>
          </w:p>
        </w:tc>
      </w:tr>
      <w:tr>
        <w:tc>
          <w:tcPr>
            <w:tcW w:type="dxa" w:w="2232"/>
            <w:vAlign w:val="center"/>
          </w:tcPr>
          <w:p>
            <w:r/>
            <w:r>
              <w:rPr>
                <w:rFonts w:ascii="Calibri" w:hAnsi="Calibri"/>
                <w:b/>
                <w:sz w:val="18"/>
              </w:rPr>
              <w:t>Cloudflare or AI at line 138</w:t>
            </w:r>
          </w:p>
        </w:tc>
        <w:tc>
          <w:tcPr>
            <w:tcW w:type="dxa" w:w="7128"/>
            <w:vAlign w:val="center"/>
          </w:tcPr>
          <w:p>
            <w:r/>
            <w:r>
              <w:rPr>
                <w:rFonts w:ascii="Calibri" w:hAnsi="Calibri"/>
                <w:b w:val="0"/>
                <w:sz w:val="18"/>
              </w:rPr>
              <w:t>Public AI assistant, Worker deployment, or model-provider fallback behavior. Evidence: const response = await fetch("https://api.openai.com/v1/responses", {</w:t>
            </w:r>
          </w:p>
        </w:tc>
      </w:tr>
      <w:tr>
        <w:tc>
          <w:tcPr>
            <w:tcW w:type="dxa" w:w="2232"/>
            <w:vAlign w:val="center"/>
          </w:tcPr>
          <w:p>
            <w:r/>
            <w:r>
              <w:rPr>
                <w:rFonts w:ascii="Calibri" w:hAnsi="Calibri"/>
                <w:b/>
                <w:sz w:val="18"/>
              </w:rPr>
              <w:t>Security or auth at line 140</w:t>
            </w:r>
          </w:p>
        </w:tc>
        <w:tc>
          <w:tcPr>
            <w:tcW w:type="dxa" w:w="7128"/>
            <w:vAlign w:val="center"/>
          </w:tcPr>
          <w:p>
            <w:r/>
            <w:r>
              <w:rPr>
                <w:rFonts w:ascii="Calibri" w:hAnsi="Calibri"/>
                <w:b w:val="0"/>
                <w:sz w:val="18"/>
              </w:rPr>
              <w:t>Publishing protection, API key safety, HTTP security, or user authorization. Evidence: headers: {</w:t>
            </w:r>
          </w:p>
        </w:tc>
      </w:tr>
      <w:tr>
        <w:tc>
          <w:tcPr>
            <w:tcW w:type="dxa" w:w="2232"/>
            <w:vAlign w:val="center"/>
          </w:tcPr>
          <w:p>
            <w:r/>
            <w:r>
              <w:rPr>
                <w:rFonts w:ascii="Calibri" w:hAnsi="Calibri"/>
                <w:b/>
                <w:sz w:val="18"/>
              </w:rPr>
              <w:t>Cloudflare or AI at line 141</w:t>
            </w:r>
          </w:p>
        </w:tc>
        <w:tc>
          <w:tcPr>
            <w:tcW w:type="dxa" w:w="7128"/>
            <w:vAlign w:val="center"/>
          </w:tcPr>
          <w:p>
            <w:r/>
            <w:r>
              <w:rPr>
                <w:rFonts w:ascii="Calibri" w:hAnsi="Calibri"/>
                <w:b w:val="0"/>
                <w:sz w:val="18"/>
              </w:rPr>
              <w:t>Public AI assistant, Worker deployment, or model-provider fallback behavior. Evidence: "Authorization": `Bearer ${env.OPENAI_API_KEY}`,</w:t>
            </w:r>
          </w:p>
        </w:tc>
      </w:tr>
      <w:tr>
        <w:tc>
          <w:tcPr>
            <w:tcW w:type="dxa" w:w="2232"/>
            <w:vAlign w:val="center"/>
          </w:tcPr>
          <w:p>
            <w:r/>
            <w:r>
              <w:rPr>
                <w:rFonts w:ascii="Calibri" w:hAnsi="Calibri"/>
                <w:b/>
                <w:sz w:val="18"/>
              </w:rPr>
              <w:t>Cloudflare or AI at line 151</w:t>
            </w:r>
          </w:p>
        </w:tc>
        <w:tc>
          <w:tcPr>
            <w:tcW w:type="dxa" w:w="7128"/>
            <w:vAlign w:val="center"/>
          </w:tcPr>
          <w:p>
            <w:r/>
            <w:r>
              <w:rPr>
                <w:rFonts w:ascii="Calibri" w:hAnsi="Calibri"/>
                <w:b w:val="0"/>
                <w:sz w:val="18"/>
              </w:rPr>
              <w:t>Public AI assistant, Worker deployment, or model-provider fallback behavior. Evidence: error: data?.error?.message || "OpenAI request failed."</w:t>
            </w:r>
          </w:p>
        </w:tc>
      </w:tr>
      <w:tr>
        <w:tc>
          <w:tcPr>
            <w:tcW w:type="dxa" w:w="2232"/>
            <w:vAlign w:val="center"/>
          </w:tcPr>
          <w:p>
            <w:r/>
            <w:r>
              <w:rPr>
                <w:rFonts w:ascii="Calibri" w:hAnsi="Calibri"/>
                <w:b/>
                <w:sz w:val="18"/>
              </w:rPr>
              <w:t>Cloudflare or AI at line 156</w:t>
            </w:r>
          </w:p>
        </w:tc>
        <w:tc>
          <w:tcPr>
            <w:tcW w:type="dxa" w:w="7128"/>
            <w:vAlign w:val="center"/>
          </w:tcPr>
          <w:p>
            <w:r/>
            <w:r>
              <w:rPr>
                <w:rFonts w:ascii="Calibri" w:hAnsi="Calibri"/>
                <w:b w:val="0"/>
                <w:sz w:val="18"/>
              </w:rPr>
              <w:t>Public AI assistant, Worker deployment, or model-provider fallback behavior. Evidence: answer: extractOpenAiText(data),</w:t>
            </w:r>
          </w:p>
        </w:tc>
      </w:tr>
      <w:tr>
        <w:tc>
          <w:tcPr>
            <w:tcW w:type="dxa" w:w="2232"/>
            <w:vAlign w:val="center"/>
          </w:tcPr>
          <w:p>
            <w:r/>
            <w:r>
              <w:rPr>
                <w:rFonts w:ascii="Calibri" w:hAnsi="Calibri"/>
                <w:b/>
                <w:sz w:val="18"/>
              </w:rPr>
              <w:t>Cloudflare or AI at line 157</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166</w:t>
            </w:r>
          </w:p>
        </w:tc>
        <w:tc>
          <w:tcPr>
            <w:tcW w:type="dxa" w:w="7128"/>
            <w:vAlign w:val="center"/>
          </w:tcPr>
          <w:p>
            <w:r/>
            <w:r>
              <w:rPr>
                <w:rFonts w:ascii="Calibri" w:hAnsi="Calibri"/>
                <w:b w:val="0"/>
                <w:sz w:val="18"/>
              </w:rPr>
              <w:t>Public AI assistant, Worker deployment, or model-provider fallback behavior. Evidence: error: "Cloudflare Workers AI binding is not available for this Worker."</w:t>
            </w:r>
          </w:p>
        </w:tc>
      </w:tr>
      <w:tr>
        <w:tc>
          <w:tcPr>
            <w:tcW w:type="dxa" w:w="2232"/>
            <w:vAlign w:val="center"/>
          </w:tcPr>
          <w:p>
            <w:r/>
            <w:r>
              <w:rPr>
                <w:rFonts w:ascii="Calibri" w:hAnsi="Calibri"/>
                <w:b/>
                <w:sz w:val="18"/>
              </w:rPr>
              <w:t>Cloudflare or AI at line 170</w:t>
            </w:r>
          </w:p>
        </w:tc>
        <w:tc>
          <w:tcPr>
            <w:tcW w:type="dxa" w:w="7128"/>
            <w:vAlign w:val="center"/>
          </w:tcPr>
          <w:p>
            <w:r/>
            <w:r>
              <w:rPr>
                <w:rFonts w:ascii="Calibri" w:hAnsi="Calibri"/>
                <w:b w:val="0"/>
                <w:sz w:val="18"/>
              </w:rPr>
              <w:t>Public AI assistant, Worker deployment, or model-provider fallback behavior. Evidence: const model = env.WORKERS_AI_MODEL || "@cf/meta/llama-3.2-3b-instruct";</w:t>
            </w:r>
          </w:p>
        </w:tc>
      </w:tr>
      <w:tr>
        <w:tc>
          <w:tcPr>
            <w:tcW w:type="dxa" w:w="2232"/>
            <w:vAlign w:val="center"/>
          </w:tcPr>
          <w:p>
            <w:r/>
            <w:r>
              <w:rPr>
                <w:rFonts w:ascii="Calibri" w:hAnsi="Calibri"/>
                <w:b/>
                <w:sz w:val="18"/>
              </w:rPr>
              <w:t>Cloudflare or AI at line 171</w:t>
            </w:r>
          </w:p>
        </w:tc>
        <w:tc>
          <w:tcPr>
            <w:tcW w:type="dxa" w:w="7128"/>
            <w:vAlign w:val="center"/>
          </w:tcPr>
          <w:p>
            <w:r/>
            <w:r>
              <w:rPr>
                <w:rFonts w:ascii="Calibri" w:hAnsi="Calibri"/>
                <w:b w:val="0"/>
                <w:sz w:val="18"/>
              </w:rPr>
              <w:t>Public AI assistant, Worker deployment, or model-provider fallback behavior. Evidence: const data = await env.AI.run(model, {</w:t>
            </w:r>
          </w:p>
        </w:tc>
      </w:tr>
      <w:tr>
        <w:tc>
          <w:tcPr>
            <w:tcW w:type="dxa" w:w="2232"/>
            <w:vAlign w:val="center"/>
          </w:tcPr>
          <w:p>
            <w:r/>
            <w:r>
              <w:rPr>
                <w:rFonts w:ascii="Calibri" w:hAnsi="Calibri"/>
                <w:b/>
                <w:sz w:val="18"/>
              </w:rPr>
              <w:t>Cloudflare or AI at line 173</w:t>
            </w:r>
          </w:p>
        </w:tc>
        <w:tc>
          <w:tcPr>
            <w:tcW w:type="dxa" w:w="7128"/>
            <w:vAlign w:val="center"/>
          </w:tcPr>
          <w:p>
            <w:r/>
            <w:r>
              <w:rPr>
                <w:rFonts w:ascii="Calibri" w:hAnsi="Calibri"/>
                <w:b w:val="0"/>
                <w:sz w:val="18"/>
              </w:rPr>
              <w:t>Public AI assistant, Worker deployment, or model-provider fallback behavior. Evidence: max_tokens: Number(env.OPENAI_MAX_OUTPUT_TOKENS || 1000)</w:t>
            </w:r>
          </w:p>
        </w:tc>
      </w:tr>
      <w:tr>
        <w:tc>
          <w:tcPr>
            <w:tcW w:type="dxa" w:w="2232"/>
            <w:vAlign w:val="center"/>
          </w:tcPr>
          <w:p>
            <w:r/>
            <w:r>
              <w:rPr>
                <w:rFonts w:ascii="Calibri" w:hAnsi="Calibri"/>
                <w:b/>
                <w:sz w:val="18"/>
              </w:rPr>
              <w:t>Cloudflare or AI at line 178</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210</w:t>
            </w:r>
          </w:p>
        </w:tc>
        <w:tc>
          <w:tcPr>
            <w:tcW w:type="dxa" w:w="7128"/>
            <w:vAlign w:val="center"/>
          </w:tcPr>
          <w:p>
            <w:r/>
            <w:r>
              <w:rPr>
                <w:rFonts w:ascii="Calibri" w:hAnsi="Calibri"/>
                <w:b w:val="0"/>
                <w:sz w:val="18"/>
              </w:rPr>
              <w:t>Public AI assistant, Worker deployment, or model-provider fallback behavior. Evidence: "The full AI model is not reachable from this Worker right now, so this is a fallback answer from the available context."</w:t>
            </w:r>
          </w:p>
        </w:tc>
      </w:tr>
      <w:tr>
        <w:tc>
          <w:tcPr>
            <w:tcW w:type="dxa" w:w="2232"/>
            <w:vAlign w:val="center"/>
          </w:tcPr>
          <w:p>
            <w:r/>
            <w:r>
              <w:rPr>
                <w:rFonts w:ascii="Calibri" w:hAnsi="Calibri"/>
                <w:b/>
                <w:sz w:val="18"/>
              </w:rPr>
              <w:t>Cloudflare or AI at line 214</w:t>
            </w:r>
          </w:p>
        </w:tc>
        <w:tc>
          <w:tcPr>
            <w:tcW w:type="dxa" w:w="7128"/>
            <w:vAlign w:val="center"/>
          </w:tcPr>
          <w:p>
            <w:r/>
            <w:r>
              <w:rPr>
                <w:rFonts w:ascii="Calibri" w:hAnsi="Calibri"/>
                <w:b w:val="0"/>
                <w:sz w:val="18"/>
              </w:rPr>
              <w:t>Public AI assistant, Worker deployment, or model-provider fallback behavior. Evidence: "I can answer that in a general way, but the full AI model is not reachable from this Worker right now.",</w:t>
            </w:r>
          </w:p>
        </w:tc>
      </w:tr>
      <w:tr>
        <w:tc>
          <w:tcPr>
            <w:tcW w:type="dxa" w:w="2232"/>
            <w:vAlign w:val="center"/>
          </w:tcPr>
          <w:p>
            <w:r/>
            <w:r>
              <w:rPr>
                <w:rFonts w:ascii="Calibri" w:hAnsi="Calibri"/>
                <w:b/>
                <w:sz w:val="18"/>
              </w:rPr>
              <w:t>Network request at line 223</w:t>
            </w:r>
          </w:p>
        </w:tc>
        <w:tc>
          <w:tcPr>
            <w:tcW w:type="dxa" w:w="7128"/>
            <w:vAlign w:val="center"/>
          </w:tcPr>
          <w:p>
            <w:r/>
            <w:r>
              <w:rPr>
                <w:rFonts w:ascii="Calibri" w:hAnsi="Calibri"/>
                <w:b w:val="0"/>
                <w:sz w:val="18"/>
              </w:rPr>
              <w:t>Frontend-backend communication or public web/API calls. Evidence: async fetch(request, env) {</w:t>
            </w:r>
          </w:p>
        </w:tc>
      </w:tr>
      <w:tr>
        <w:tc>
          <w:tcPr>
            <w:tcW w:type="dxa" w:w="2232"/>
            <w:vAlign w:val="center"/>
          </w:tcPr>
          <w:p>
            <w:r/>
            <w:r>
              <w:rPr>
                <w:rFonts w:ascii="Calibri" w:hAnsi="Calibri"/>
                <w:b/>
                <w:sz w:val="18"/>
              </w:rPr>
              <w:t>Security or auth at line 224</w:t>
            </w:r>
          </w:p>
        </w:tc>
        <w:tc>
          <w:tcPr>
            <w:tcW w:type="dxa" w:w="7128"/>
            <w:vAlign w:val="center"/>
          </w:tcPr>
          <w:p>
            <w:r/>
            <w:r>
              <w:rPr>
                <w:rFonts w:ascii="Calibri" w:hAnsi="Calibri"/>
                <w:b w:val="0"/>
                <w:sz w:val="18"/>
              </w:rPr>
              <w:t>Publishing protection, API key safety, HTTP security, or user authorization. Evidence: const cors = corsHeaders(request, env);</w:t>
            </w:r>
          </w:p>
        </w:tc>
      </w:tr>
      <w:tr>
        <w:tc>
          <w:tcPr>
            <w:tcW w:type="dxa" w:w="2232"/>
            <w:vAlign w:val="center"/>
          </w:tcPr>
          <w:p>
            <w:r/>
            <w:r>
              <w:rPr>
                <w:rFonts w:ascii="Calibri" w:hAnsi="Calibri"/>
                <w:b/>
                <w:sz w:val="18"/>
              </w:rPr>
              <w:t>Security or auth at line 225</w:t>
            </w:r>
          </w:p>
        </w:tc>
        <w:tc>
          <w:tcPr>
            <w:tcW w:type="dxa" w:w="7128"/>
            <w:vAlign w:val="center"/>
          </w:tcPr>
          <w:p>
            <w:r/>
            <w:r>
              <w:rPr>
                <w:rFonts w:ascii="Calibri" w:hAnsi="Calibri"/>
                <w:b w:val="0"/>
                <w:sz w:val="18"/>
              </w:rPr>
              <w:t>Publishing protection, API key safety, HTTP security, or user authorization. Evidence: if (request.method === "OPTIONS") return new Response(null, { status: 204, headers: cors });</w:t>
            </w:r>
          </w:p>
        </w:tc>
      </w:tr>
      <w:tr>
        <w:tc>
          <w:tcPr>
            <w:tcW w:type="dxa" w:w="2232"/>
            <w:vAlign w:val="center"/>
          </w:tcPr>
          <w:p>
            <w:r/>
            <w:r>
              <w:rPr>
                <w:rFonts w:ascii="Calibri" w:hAnsi="Calibri"/>
                <w:b/>
                <w:sz w:val="18"/>
              </w:rPr>
              <w:t>Cloudflare or AI at line 228</w:t>
            </w:r>
          </w:p>
        </w:tc>
        <w:tc>
          <w:tcPr>
            <w:tcW w:type="dxa" w:w="7128"/>
            <w:vAlign w:val="center"/>
          </w:tcPr>
          <w:p>
            <w:r/>
            <w:r>
              <w:rPr>
                <w:rFonts w:ascii="Calibri" w:hAnsi="Calibri"/>
                <w:b w:val="0"/>
                <w:sz w:val="18"/>
              </w:rPr>
              <w:t>Public AI assistant, Worker deployment, or model-provider fallback behavior. Evidence: if (request.method !== "POST" || !url.pathname.endsWith("/api/portfolio-ai")) {</w:t>
            </w:r>
          </w:p>
        </w:tc>
      </w:tr>
      <w:tr>
        <w:tc>
          <w:tcPr>
            <w:tcW w:type="dxa" w:w="2232"/>
            <w:vAlign w:val="center"/>
          </w:tcPr>
          <w:p>
            <w:r/>
            <w:r>
              <w:rPr>
                <w:rFonts w:ascii="Calibri" w:hAnsi="Calibri"/>
                <w:b/>
                <w:sz w:val="18"/>
              </w:rPr>
              <w:t>Cloudflare or AI at line 243</w:t>
            </w:r>
          </w:p>
        </w:tc>
        <w:tc>
          <w:tcPr>
            <w:tcW w:type="dxa" w:w="7128"/>
            <w:vAlign w:val="center"/>
          </w:tcPr>
          <w:p>
            <w:r/>
            <w:r>
              <w:rPr>
                <w:rFonts w:ascii="Calibri" w:hAnsi="Calibri"/>
                <w:b w:val="0"/>
                <w:sz w:val="18"/>
              </w:rPr>
              <w:t>Public AI assistant, Worker deployment, or model-provider fallback behavior. Evidence: let provider = env.OPENAI_API_KEY ? "openai" : "cloudflare-workers-ai";</w:t>
            </w:r>
          </w:p>
        </w:tc>
      </w:tr>
      <w:tr>
        <w:tc>
          <w:tcPr>
            <w:tcW w:type="dxa" w:w="2232"/>
            <w:vAlign w:val="center"/>
          </w:tcPr>
          <w:p>
            <w:r/>
            <w:r>
              <w:rPr>
                <w:rFonts w:ascii="Calibri" w:hAnsi="Calibri"/>
                <w:b/>
                <w:sz w:val="18"/>
              </w:rPr>
              <w:t>Cloudflare or AI at line 244</w:t>
            </w:r>
          </w:p>
        </w:tc>
        <w:tc>
          <w:tcPr>
            <w:tcW w:type="dxa" w:w="7128"/>
            <w:vAlign w:val="center"/>
          </w:tcPr>
          <w:p>
            <w:r/>
            <w:r>
              <w:rPr>
                <w:rFonts w:ascii="Calibri" w:hAnsi="Calibri"/>
                <w:b w:val="0"/>
                <w:sz w:val="18"/>
              </w:rPr>
              <w:t>Public AI assistant, Worker deployment, or model-provider fallback behavior. Evidence: let result = env.OPENAI_API_KEY</w:t>
            </w:r>
          </w:p>
        </w:tc>
      </w:tr>
      <w:tr>
        <w:tc>
          <w:tcPr>
            <w:tcW w:type="dxa" w:w="2232"/>
            <w:vAlign w:val="center"/>
          </w:tcPr>
          <w:p>
            <w:r/>
            <w:r>
              <w:rPr>
                <w:rFonts w:ascii="Calibri" w:hAnsi="Calibri"/>
                <w:b/>
                <w:sz w:val="18"/>
              </w:rPr>
              <w:t>Cloudflare or AI at line 245</w:t>
            </w:r>
          </w:p>
        </w:tc>
        <w:tc>
          <w:tcPr>
            <w:tcW w:type="dxa" w:w="7128"/>
            <w:vAlign w:val="center"/>
          </w:tcPr>
          <w:p>
            <w:r/>
            <w:r>
              <w:rPr>
                <w:rFonts w:ascii="Calibri" w:hAnsi="Calibri"/>
                <w:b w:val="0"/>
                <w:sz w:val="18"/>
              </w:rPr>
              <w:t>Public AI assistant, Worker deployment, or model-provider fallback behavior. Evidence: ? await callOpenAi({ ...body, question }, env)</w:t>
            </w:r>
          </w:p>
        </w:tc>
      </w:tr>
      <w:tr>
        <w:tc>
          <w:tcPr>
            <w:tcW w:type="dxa" w:w="2232"/>
            <w:vAlign w:val="center"/>
          </w:tcPr>
          <w:p>
            <w:r/>
            <w:r>
              <w:rPr>
                <w:rFonts w:ascii="Calibri" w:hAnsi="Calibri"/>
                <w:b/>
                <w:sz w:val="18"/>
              </w:rPr>
              <w:t>Cloudflare or AI at line 247</w:t>
            </w:r>
          </w:p>
        </w:tc>
        <w:tc>
          <w:tcPr>
            <w:tcW w:type="dxa" w:w="7128"/>
            <w:vAlign w:val="center"/>
          </w:tcPr>
          <w:p>
            <w:r/>
            <w:r>
              <w:rPr>
                <w:rFonts w:ascii="Calibri" w:hAnsi="Calibri"/>
                <w:b w:val="0"/>
                <w:sz w:val="18"/>
              </w:rPr>
              <w:t>Public AI assistant, Worker deployment, or model-provider fallback behavior. Evidence: if (!result.ok &amp;&amp; env.OPENAI_API_KEY &amp;&amp; env.AI) {</w:t>
            </w:r>
          </w:p>
        </w:tc>
      </w:tr>
      <w:tr>
        <w:tc>
          <w:tcPr>
            <w:tcW w:type="dxa" w:w="2232"/>
            <w:vAlign w:val="center"/>
          </w:tcPr>
          <w:p>
            <w:r/>
            <w:r>
              <w:rPr>
                <w:rFonts w:ascii="Calibri" w:hAnsi="Calibri"/>
                <w:b/>
                <w:sz w:val="18"/>
              </w:rPr>
              <w:t>Cloudflare or AI at line 248</w:t>
            </w:r>
          </w:p>
        </w:tc>
        <w:tc>
          <w:tcPr>
            <w:tcW w:type="dxa" w:w="7128"/>
            <w:vAlign w:val="center"/>
          </w:tcPr>
          <w:p>
            <w:r/>
            <w:r>
              <w:rPr>
                <w:rFonts w:ascii="Calibri" w:hAnsi="Calibri"/>
                <w:b w:val="0"/>
                <w:sz w:val="18"/>
              </w:rPr>
              <w:t>Public AI assistant, Worker deployment, or model-provider fallback behavior. Evidence: provider = "cloudflare-workers-ai";</w:t>
            </w:r>
          </w:p>
        </w:tc>
      </w:tr>
      <w:tr>
        <w:tc>
          <w:tcPr>
            <w:tcW w:type="dxa" w:w="2232"/>
            <w:vAlign w:val="center"/>
          </w:tcPr>
          <w:p>
            <w:r/>
            <w:r>
              <w:rPr>
                <w:rFonts w:ascii="Calibri" w:hAnsi="Calibri"/>
                <w:b/>
                <w:sz w:val="18"/>
              </w:rPr>
              <w:t>Cloudflare or AI at line 254</w:t>
            </w:r>
          </w:p>
        </w:tc>
        <w:tc>
          <w:tcPr>
            <w:tcW w:type="dxa" w:w="7128"/>
            <w:vAlign w:val="center"/>
          </w:tcPr>
          <w:p>
            <w:r/>
            <w:r>
              <w:rPr>
                <w:rFonts w:ascii="Calibri" w:hAnsi="Calibri"/>
                <w:b w:val="0"/>
                <w:sz w:val="18"/>
              </w:rPr>
              <w:t>Public AI assistant, Worker deployment, or model-provider fallback behavior. Evidence: model: "worker-fallback",</w:t>
            </w:r>
          </w:p>
        </w:tc>
      </w:tr>
      <w:tr>
        <w:tc>
          <w:tcPr>
            <w:tcW w:type="dxa" w:w="2232"/>
            <w:vAlign w:val="center"/>
          </w:tcPr>
          <w:p>
            <w:r/>
            <w:r>
              <w:rPr>
                <w:rFonts w:ascii="Calibri" w:hAnsi="Calibri"/>
                <w:b/>
                <w:sz w:val="18"/>
              </w:rPr>
              <w:t>Cloudflare or AI at line 262</w:t>
            </w:r>
          </w:p>
        </w:tc>
        <w:tc>
          <w:tcPr>
            <w:tcW w:type="dxa" w:w="7128"/>
            <w:vAlign w:val="center"/>
          </w:tcPr>
          <w:p>
            <w:r/>
            <w:r>
              <w:rPr>
                <w:rFonts w:ascii="Calibri" w:hAnsi="Calibri"/>
                <w:b w:val="0"/>
                <w:sz w:val="18"/>
              </w:rPr>
              <w:t>Public AI assistant, Worker deployment, or model-provider fallback behavior. Evidence: model: result.model,</w:t>
            </w:r>
          </w:p>
        </w:tc>
      </w:tr>
      <w:tr>
        <w:tc>
          <w:tcPr>
            <w:tcW w:type="dxa" w:w="2232"/>
            <w:vAlign w:val="center"/>
          </w:tcPr>
          <w:p>
            <w:r/>
            <w:r>
              <w:rPr>
                <w:rFonts w:ascii="Calibri" w:hAnsi="Calibri"/>
                <w:b/>
                <w:sz w:val="18"/>
              </w:rPr>
              <w:t>Cloudflare or AI at line 269</w:t>
            </w:r>
          </w:p>
        </w:tc>
        <w:tc>
          <w:tcPr>
            <w:tcW w:type="dxa" w:w="7128"/>
            <w:vAlign w:val="center"/>
          </w:tcPr>
          <w:p>
            <w:r/>
            <w:r>
              <w:rPr>
                <w:rFonts w:ascii="Calibri" w:hAnsi="Calibri"/>
                <w:b w:val="0"/>
                <w:sz w:val="18"/>
              </w:rPr>
              <w:t>Public AI assistant, Worker deployment, or model-provider fallback behavior. Evidence: model: "worker-fallback",</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defaultAllowedOrigins</w:t>
            </w:r>
          </w:p>
        </w:tc>
        <w:tc>
          <w:tcPr>
            <w:tcW w:type="dxa" w:w="7128"/>
            <w:vAlign w:val="center"/>
          </w:tcPr>
          <w:p>
            <w:r/>
            <w:r>
              <w:rPr>
                <w:rFonts w:ascii="Calibri" w:hAnsi="Calibri"/>
                <w:b w:val="0"/>
                <w:sz w:val="18"/>
              </w:rPr>
              <w:t>Line 1: const defaultAllowedOrigins = [</w:t>
            </w:r>
          </w:p>
        </w:tc>
      </w:tr>
      <w:tr>
        <w:tc>
          <w:tcPr>
            <w:tcW w:type="dxa" w:w="2232"/>
            <w:vAlign w:val="center"/>
          </w:tcPr>
          <w:p>
            <w:r/>
            <w:r>
              <w:rPr>
                <w:rFonts w:ascii="Calibri" w:hAnsi="Calibri"/>
                <w:b/>
                <w:sz w:val="18"/>
              </w:rPr>
              <w:t>origin</w:t>
            </w:r>
          </w:p>
        </w:tc>
        <w:tc>
          <w:tcPr>
            <w:tcW w:type="dxa" w:w="7128"/>
            <w:vAlign w:val="center"/>
          </w:tcPr>
          <w:p>
            <w:r/>
            <w:r>
              <w:rPr>
                <w:rFonts w:ascii="Calibri" w:hAnsi="Calibri"/>
                <w:b w:val="0"/>
                <w:sz w:val="18"/>
              </w:rPr>
              <w:t>Line 31: const origin = request.headers.get("Origin") || "";</w:t>
            </w:r>
          </w:p>
        </w:tc>
      </w:tr>
      <w:tr>
        <w:tc>
          <w:tcPr>
            <w:tcW w:type="dxa" w:w="2232"/>
            <w:vAlign w:val="center"/>
          </w:tcPr>
          <w:p>
            <w:r/>
            <w:r>
              <w:rPr>
                <w:rFonts w:ascii="Calibri" w:hAnsi="Calibri"/>
                <w:b/>
                <w:sz w:val="18"/>
              </w:rPr>
              <w:t>allowOrigin</w:t>
            </w:r>
          </w:p>
        </w:tc>
        <w:tc>
          <w:tcPr>
            <w:tcW w:type="dxa" w:w="7128"/>
            <w:vAlign w:val="center"/>
          </w:tcPr>
          <w:p>
            <w:r/>
            <w:r>
              <w:rPr>
                <w:rFonts w:ascii="Calibri" w:hAnsi="Calibri"/>
                <w:b w:val="0"/>
                <w:sz w:val="18"/>
              </w:rPr>
              <w:t>Line 32: const allowOrigin = allowedOrigins(env).includes(origin) ? origin : defaultAllowedOrigins[0];</w:t>
            </w:r>
          </w:p>
        </w:tc>
      </w:tr>
      <w:tr>
        <w:tc>
          <w:tcPr>
            <w:tcW w:type="dxa" w:w="2232"/>
            <w:vAlign w:val="center"/>
          </w:tcPr>
          <w:p>
            <w:r/>
            <w:r>
              <w:rPr>
                <w:rFonts w:ascii="Calibri" w:hAnsi="Calibri"/>
                <w:b/>
                <w:sz w:val="18"/>
              </w:rPr>
              <w:t>parts</w:t>
            </w:r>
          </w:p>
        </w:tc>
        <w:tc>
          <w:tcPr>
            <w:tcW w:type="dxa" w:w="7128"/>
            <w:vAlign w:val="center"/>
          </w:tcPr>
          <w:p>
            <w:r/>
            <w:r>
              <w:rPr>
                <w:rFonts w:ascii="Calibri" w:hAnsi="Calibri"/>
                <w:b w:val="0"/>
                <w:sz w:val="18"/>
              </w:rPr>
              <w:t>Line 56: const parts = [];</w:t>
            </w:r>
          </w:p>
        </w:tc>
      </w:tr>
      <w:tr>
        <w:tc>
          <w:tcPr>
            <w:tcW w:type="dxa" w:w="2232"/>
            <w:vAlign w:val="center"/>
          </w:tcPr>
          <w:p>
            <w:r/>
            <w:r>
              <w:rPr>
                <w:rFonts w:ascii="Calibri" w:hAnsi="Calibri"/>
                <w:b/>
                <w:sz w:val="18"/>
              </w:rPr>
              <w:t>messages</w:t>
            </w:r>
          </w:p>
        </w:tc>
        <w:tc>
          <w:tcPr>
            <w:tcW w:type="dxa" w:w="7128"/>
            <w:vAlign w:val="center"/>
          </w:tcPr>
          <w:p>
            <w:r/>
            <w:r>
              <w:rPr>
                <w:rFonts w:ascii="Calibri" w:hAnsi="Calibri"/>
                <w:b w:val="0"/>
                <w:sz w:val="18"/>
              </w:rPr>
              <w:t>Line 96: const messages = [{ role: "system", content: buildInstructions()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122: const model = env.OPENAI_MODEL || "gpt-4.1-mini";</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123: const payload = {</w:t>
            </w:r>
          </w:p>
        </w:tc>
      </w:tr>
      <w:tr>
        <w:tc>
          <w:tcPr>
            <w:tcW w:type="dxa" w:w="2232"/>
            <w:vAlign w:val="center"/>
          </w:tcPr>
          <w:p>
            <w:r/>
            <w:r>
              <w:rPr>
                <w:rFonts w:ascii="Calibri" w:hAnsi="Calibri"/>
                <w:b/>
                <w:sz w:val="18"/>
              </w:rPr>
              <w:t>response</w:t>
            </w:r>
          </w:p>
        </w:tc>
        <w:tc>
          <w:tcPr>
            <w:tcW w:type="dxa" w:w="7128"/>
            <w:vAlign w:val="center"/>
          </w:tcPr>
          <w:p>
            <w:r/>
            <w:r>
              <w:rPr>
                <w:rFonts w:ascii="Calibri" w:hAnsi="Calibri"/>
                <w:b w:val="0"/>
                <w:sz w:val="18"/>
              </w:rPr>
              <w:t>Line 138: const response = await fetch("https://api.openai.com/v1/responses", {</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146: const data = await response.json().catch(() =&gt;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170: const model = env.WORKERS_AI_MODEL || "@cf/meta/llama-3.2-3b-instruct";</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171: const data = await env.AI.run(model,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183: const question = String(body.question || "").trim();</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184: const clean = question.toLowerCase();</w:t>
            </w:r>
          </w:p>
        </w:tc>
      </w:tr>
      <w:tr>
        <w:tc>
          <w:tcPr>
            <w:tcW w:type="dxa" w:w="2232"/>
            <w:vAlign w:val="center"/>
          </w:tcPr>
          <w:p>
            <w:r/>
            <w:r>
              <w:rPr>
                <w:rFonts w:ascii="Calibri" w:hAnsi="Calibri"/>
                <w:b/>
                <w:sz w:val="18"/>
              </w:rPr>
              <w:t>context</w:t>
            </w:r>
          </w:p>
        </w:tc>
        <w:tc>
          <w:tcPr>
            <w:tcW w:type="dxa" w:w="7128"/>
            <w:vAlign w:val="center"/>
          </w:tcPr>
          <w:p>
            <w:r/>
            <w:r>
              <w:rPr>
                <w:rFonts w:ascii="Calibri" w:hAnsi="Calibri"/>
                <w:b w:val="0"/>
                <w:sz w:val="18"/>
              </w:rPr>
              <w:t>Line 185: const context = body.context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186: const projects = Array.isArray(context.projects) ? context.projects : [];</w:t>
            </w:r>
          </w:p>
        </w:tc>
      </w:tr>
      <w:tr>
        <w:tc>
          <w:tcPr>
            <w:tcW w:type="dxa" w:w="2232"/>
            <w:vAlign w:val="center"/>
          </w:tcPr>
          <w:p>
            <w:r/>
            <w:r>
              <w:rPr>
                <w:rFonts w:ascii="Calibri" w:hAnsi="Calibri"/>
                <w:b/>
                <w:sz w:val="18"/>
              </w:rPr>
              <w:t>owner</w:t>
            </w:r>
          </w:p>
        </w:tc>
        <w:tc>
          <w:tcPr>
            <w:tcW w:type="dxa" w:w="7128"/>
            <w:vAlign w:val="center"/>
          </w:tcPr>
          <w:p>
            <w:r/>
            <w:r>
              <w:rPr>
                <w:rFonts w:ascii="Calibri" w:hAnsi="Calibri"/>
                <w:b w:val="0"/>
                <w:sz w:val="18"/>
              </w:rPr>
              <w:t>Line 187: const owner = context.owner || context.profile?.displayName || "Maurice Otieno";</w:t>
            </w:r>
          </w:p>
        </w:tc>
      </w:tr>
      <w:tr>
        <w:tc>
          <w:tcPr>
            <w:tcW w:type="dxa" w:w="2232"/>
            <w:vAlign w:val="center"/>
          </w:tcPr>
          <w:p>
            <w:r/>
            <w:r>
              <w:rPr>
                <w:rFonts w:ascii="Calibri" w:hAnsi="Calibri"/>
                <w:b/>
                <w:sz w:val="18"/>
              </w:rPr>
              <w:t>cors</w:t>
            </w:r>
          </w:p>
        </w:tc>
        <w:tc>
          <w:tcPr>
            <w:tcW w:type="dxa" w:w="7128"/>
            <w:vAlign w:val="center"/>
          </w:tcPr>
          <w:p>
            <w:r/>
            <w:r>
              <w:rPr>
                <w:rFonts w:ascii="Calibri" w:hAnsi="Calibri"/>
                <w:b w:val="0"/>
                <w:sz w:val="18"/>
              </w:rPr>
              <w:t>Line 224: const cors = corsHeaders(request, env);</w:t>
            </w:r>
          </w:p>
        </w:tc>
      </w:tr>
      <w:tr>
        <w:tc>
          <w:tcPr>
            <w:tcW w:type="dxa" w:w="2232"/>
            <w:vAlign w:val="center"/>
          </w:tcPr>
          <w:p>
            <w:r/>
            <w:r>
              <w:rPr>
                <w:rFonts w:ascii="Calibri" w:hAnsi="Calibri"/>
                <w:b/>
                <w:sz w:val="18"/>
              </w:rPr>
              <w:t>url</w:t>
            </w:r>
          </w:p>
        </w:tc>
        <w:tc>
          <w:tcPr>
            <w:tcW w:type="dxa" w:w="7128"/>
            <w:vAlign w:val="center"/>
          </w:tcPr>
          <w:p>
            <w:r/>
            <w:r>
              <w:rPr>
                <w:rFonts w:ascii="Calibri" w:hAnsi="Calibri"/>
                <w:b w:val="0"/>
                <w:sz w:val="18"/>
              </w:rPr>
              <w:t>Line 227: const url = new URL(request.url);</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232: let body =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239: const question = clamp(body.question, 1200).trim();</w:t>
            </w:r>
          </w:p>
        </w:tc>
      </w:tr>
      <w:tr>
        <w:tc>
          <w:tcPr>
            <w:tcW w:type="dxa" w:w="2232"/>
            <w:vAlign w:val="center"/>
          </w:tcPr>
          <w:p>
            <w:r/>
            <w:r>
              <w:rPr>
                <w:rFonts w:ascii="Calibri" w:hAnsi="Calibri"/>
                <w:b/>
                <w:sz w:val="18"/>
              </w:rPr>
              <w:t>provider</w:t>
            </w:r>
          </w:p>
        </w:tc>
        <w:tc>
          <w:tcPr>
            <w:tcW w:type="dxa" w:w="7128"/>
            <w:vAlign w:val="center"/>
          </w:tcPr>
          <w:p>
            <w:r/>
            <w:r>
              <w:rPr>
                <w:rFonts w:ascii="Calibri" w:hAnsi="Calibri"/>
                <w:b w:val="0"/>
                <w:sz w:val="18"/>
              </w:rPr>
              <w:t>Line 243: let provider = env.OPENAI_API_KEY ? "openai" : "cloudflare-workers-ai";</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244: let result = env.OPENAI_API_KEY</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15: "Content-Type": "application/json; charset=utf-8",</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16: "Cache-Control": "no-store",</w:t>
            </w:r>
          </w:p>
        </w:tc>
      </w:tr>
      <w:tr>
        <w:tc>
          <w:tcPr>
            <w:tcW w:type="dxa" w:w="2232"/>
            <w:vAlign w:val="center"/>
          </w:tcPr>
          <w:p>
            <w:r/>
            <w:r>
              <w:rPr>
                <w:rFonts w:ascii="Calibri" w:hAnsi="Calibri"/>
                <w:b/>
                <w:sz w:val="18"/>
              </w:rPr>
              <w:t>Access-Control-Allow-Origin</w:t>
            </w:r>
          </w:p>
        </w:tc>
        <w:tc>
          <w:tcPr>
            <w:tcW w:type="dxa" w:w="7128"/>
            <w:vAlign w:val="center"/>
          </w:tcPr>
          <w:p>
            <w:r/>
            <w:r>
              <w:rPr>
                <w:rFonts w:ascii="Calibri" w:hAnsi="Calibri"/>
                <w:b w:val="0"/>
                <w:sz w:val="18"/>
              </w:rPr>
              <w:t>Line 34: "Access-Control-Allow-Origin": allowOrigin,</w:t>
            </w:r>
          </w:p>
        </w:tc>
      </w:tr>
      <w:tr>
        <w:tc>
          <w:tcPr>
            <w:tcW w:type="dxa" w:w="2232"/>
            <w:vAlign w:val="center"/>
          </w:tcPr>
          <w:p>
            <w:r/>
            <w:r>
              <w:rPr>
                <w:rFonts w:ascii="Calibri" w:hAnsi="Calibri"/>
                <w:b/>
                <w:sz w:val="18"/>
              </w:rPr>
              <w:t>Access-Control-Allow-Methods</w:t>
            </w:r>
          </w:p>
        </w:tc>
        <w:tc>
          <w:tcPr>
            <w:tcW w:type="dxa" w:w="7128"/>
            <w:vAlign w:val="center"/>
          </w:tcPr>
          <w:p>
            <w:r/>
            <w:r>
              <w:rPr>
                <w:rFonts w:ascii="Calibri" w:hAnsi="Calibri"/>
                <w:b w:val="0"/>
                <w:sz w:val="18"/>
              </w:rPr>
              <w:t>Line 35: "Access-Control-Allow-Methods": "POST, OPTIONS",</w:t>
            </w:r>
          </w:p>
        </w:tc>
      </w:tr>
      <w:tr>
        <w:tc>
          <w:tcPr>
            <w:tcW w:type="dxa" w:w="2232"/>
            <w:vAlign w:val="center"/>
          </w:tcPr>
          <w:p>
            <w:r/>
            <w:r>
              <w:rPr>
                <w:rFonts w:ascii="Calibri" w:hAnsi="Calibri"/>
                <w:b/>
                <w:sz w:val="18"/>
              </w:rPr>
              <w:t>Access-Control-Allow-Headers</w:t>
            </w:r>
          </w:p>
        </w:tc>
        <w:tc>
          <w:tcPr>
            <w:tcW w:type="dxa" w:w="7128"/>
            <w:vAlign w:val="center"/>
          </w:tcPr>
          <w:p>
            <w:r/>
            <w:r>
              <w:rPr>
                <w:rFonts w:ascii="Calibri" w:hAnsi="Calibri"/>
                <w:b w:val="0"/>
                <w:sz w:val="18"/>
              </w:rPr>
              <w:t>Line 36: "Access-Control-Allow-Headers": "Content-Type",</w:t>
            </w:r>
          </w:p>
        </w:tc>
      </w:tr>
      <w:tr>
        <w:tc>
          <w:tcPr>
            <w:tcW w:type="dxa" w:w="2232"/>
            <w:vAlign w:val="center"/>
          </w:tcPr>
          <w:p>
            <w:r/>
            <w:r>
              <w:rPr>
                <w:rFonts w:ascii="Calibri" w:hAnsi="Calibri"/>
                <w:b/>
                <w:sz w:val="18"/>
              </w:rPr>
              <w:t>Access-Control-Max-Age</w:t>
            </w:r>
          </w:p>
        </w:tc>
        <w:tc>
          <w:tcPr>
            <w:tcW w:type="dxa" w:w="7128"/>
            <w:vAlign w:val="center"/>
          </w:tcPr>
          <w:p>
            <w:r/>
            <w:r>
              <w:rPr>
                <w:rFonts w:ascii="Calibri" w:hAnsi="Calibri"/>
                <w:b w:val="0"/>
                <w:sz w:val="18"/>
              </w:rPr>
              <w:t>Line 37: "Access-Control-Max-Age": "86400",</w:t>
            </w:r>
          </w:p>
        </w:tc>
      </w:tr>
      <w:tr>
        <w:tc>
          <w:tcPr>
            <w:tcW w:type="dxa" w:w="2232"/>
            <w:vAlign w:val="center"/>
          </w:tcPr>
          <w:p>
            <w:r/>
            <w:r>
              <w:rPr>
                <w:rFonts w:ascii="Calibri" w:hAnsi="Calibri"/>
                <w:b/>
                <w:sz w:val="18"/>
              </w:rPr>
              <w:t>Vary</w:t>
            </w:r>
          </w:p>
        </w:tc>
        <w:tc>
          <w:tcPr>
            <w:tcW w:type="dxa" w:w="7128"/>
            <w:vAlign w:val="center"/>
          </w:tcPr>
          <w:p>
            <w:r/>
            <w:r>
              <w:rPr>
                <w:rFonts w:ascii="Calibri" w:hAnsi="Calibri"/>
                <w:b w:val="0"/>
                <w:sz w:val="18"/>
              </w:rPr>
              <w:t>Line 38: "Vary": "Origin"</w:t>
            </w:r>
          </w:p>
        </w:tc>
      </w:tr>
      <w:tr>
        <w:tc>
          <w:tcPr>
            <w:tcW w:type="dxa" w:w="2232"/>
            <w:vAlign w:val="center"/>
          </w:tcPr>
          <w:p>
            <w:r/>
            <w:r>
              <w:rPr>
                <w:rFonts w:ascii="Calibri" w:hAnsi="Calibri"/>
                <w:b/>
                <w:sz w:val="18"/>
              </w:rPr>
              <w:t>Authorization</w:t>
            </w:r>
          </w:p>
        </w:tc>
        <w:tc>
          <w:tcPr>
            <w:tcW w:type="dxa" w:w="7128"/>
            <w:vAlign w:val="center"/>
          </w:tcPr>
          <w:p>
            <w:r/>
            <w:r>
              <w:rPr>
                <w:rFonts w:ascii="Calibri" w:hAnsi="Calibri"/>
                <w:b w:val="0"/>
                <w:sz w:val="18"/>
              </w:rPr>
              <w:t>Line 141: "Authorization": `Bearer ${env.OPENAI_API_KEY}`,</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142: "Content-Type": "application/json"</w:t>
            </w:r>
          </w:p>
        </w:tc>
      </w:tr>
    </w:tbl>
    <w:p>
      <w:pPr>
        <w:pStyle w:val="Heading2"/>
      </w:pPr>
      <w:r>
        <w:t>Function-by-function detail</w:t>
      </w:r>
    </w:p>
    <w:p>
      <w:pPr>
        <w:pStyle w:val="Heading3"/>
      </w:pPr>
      <w:r>
        <w:t>json - lines 11-20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11-20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json(data, status = 200, headers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Response,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r>
    </w:p>
    <w:p>
      <w:pPr>
        <w:pStyle w:val="Heading3"/>
      </w:pPr>
      <w:r>
        <w:t>allowedOrigins - lines 22-28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22-28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allowedOrigins(env)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trim, filter, concat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r>
    </w:p>
    <w:p>
      <w:pPr>
        <w:pStyle w:val="Heading3"/>
      </w:pPr>
      <w:r>
        <w:t>corsHeaders - lines 30-40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30-40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corsHeaders(request, 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 allowedOrigins,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r>
    </w:p>
    <w:p>
      <w:pPr>
        <w:pStyle w:val="Heading3"/>
      </w:pPr>
      <w:r>
        <w:t>clamp - lines 42-44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42-44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clamp(value, maxLength)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 function clamp(value, maxLength) {</w:t>
        <w:br/>
        <w:t xml:space="preserve">   43:   return String(value || "").slice(0, maxLength);</w:t>
        <w:br/>
        <w:t xml:space="preserve">   44: }</w:t>
      </w:r>
    </w:p>
    <w:p>
      <w:pPr>
        <w:pStyle w:val="Heading3"/>
      </w:pPr>
      <w:r>
        <w:t>cleanConversation - lines 46-52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46-52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cleanConversation(conversation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slice, map, clamp,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r>
    </w:p>
    <w:p>
      <w:pPr>
        <w:pStyle w:val="Heading3"/>
      </w:pPr>
      <w:r>
        <w:t>extractOpenAiText - lines 54-64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extractOpenAiText(data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r>
    </w:p>
    <w:p>
      <w:pPr>
        <w:pStyle w:val="Heading3"/>
      </w:pPr>
      <w:r>
        <w:t>extractWorkersAiText - lines 66-79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66-79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extractWorkersAiText(data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isArray, map,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br/>
        <w:t xml:space="preserve">   73:       if (typeof item?.text === "string") return item.text;</w:t>
        <w:br/>
        <w:t xml:space="preserve">   74:       if (typeof item?.content === "string") return item.content;</w:t>
        <w:br/>
        <w:t xml:space="preserve">   75:       return "";</w:t>
        <w:br/>
        <w:t xml:space="preserve">   76:     }).filter(Boolean).join("\n").trim();</w:t>
        <w:br/>
        <w:t xml:space="preserve">   77:   }</w:t>
        <w:br/>
        <w:t xml:space="preserve">   78:   return "";</w:t>
        <w:br/>
        <w:t xml:space="preserve">   79: }</w:t>
      </w:r>
    </w:p>
    <w:p>
      <w:pPr>
        <w:pStyle w:val="Heading3"/>
      </w:pPr>
      <w:r>
        <w:t>buildInstructions - lines 81-93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81-93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buildInstructions()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 function buildInstructions() {</w:t>
        <w:br/>
        <w:t xml:space="preserve">   82:   return [</w:t>
        <w:br/>
        <w:t xml:space="preserve">   83:     "You are the AI assistant for a public engineering portfolio website.",</w:t>
        <w:br/>
        <w:t xml:space="preserve">   84:     "Answer naturally like a helpful technical mentor and recruiter-facing portfolio guide.",</w:t>
        <w:br/>
        <w:t xml:space="preserve">   85:     "If the question is general, answer the concept directly before mentioning portfolio context.",</w:t>
        <w:br/>
        <w:t xml:space="preserve">   86:     "If the question is about the portfolio owner, projects, files, resume, tools, links, or sections, answer from the supplied portfolio context.",</w:t>
        <w:br/>
        <w:t xml:space="preserve">   87:     "Use recent conversation to keep a conversational flow. Greetings should receive short greetings.",</w:t>
        <w:br/>
        <w:t xml:space="preserve">   88:     "Only include portfolio links when they are directly relevant to the visitor's question.",</w:t>
        <w:br/>
        <w:t xml:space="preserve">   89:     "Never invent portfolio projects, credentials, files, test results, or private repository access.",</w:t>
        <w:br/>
        <w:t xml:space="preserve">   90:     "If a requested detail is not in the context, say what is missing and give a useful next step.",</w:t>
        <w:br/>
        <w:t xml:space="preserve">   91:     "Keep answers concise, readable, and specific. Use bullets when they make the answer easier to scan."</w:t>
        <w:br/>
        <w:t xml:space="preserve">   92:   ].join("\n");</w:t>
        <w:br/>
        <w:t xml:space="preserve">   93: }</w:t>
      </w:r>
    </w:p>
    <w:p>
      <w:pPr>
        <w:pStyle w:val="Heading3"/>
      </w:pPr>
      <w:r>
        <w:t>buildMessages - lines 95-105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95-105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buildMessages(body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buildInstructions, cleanConversation, push, buildUserPrompt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 function buildMessages(body = {}) {</w:t>
        <w:br/>
        <w:t xml:space="preserve">   96:   const messages = [{ role: "system", content: buildInstructions() }];</w:t>
        <w:br/>
        <w:t xml:space="preserve">   97:   for (const item of cleanConversation(body.conversation)) {</w:t>
        <w:br/>
        <w:t xml:space="preserve">   98:     messages.push({</w:t>
        <w:br/>
        <w:t xml:space="preserve">   99:       role: item.role === "assistant" ? "assistant" : "user",</w:t>
        <w:br/>
        <w:t xml:space="preserve">  100:       content: item.content</w:t>
        <w:br/>
        <w:t xml:space="preserve">  101:     });</w:t>
        <w:br/>
        <w:t xml:space="preserve">  102:   }</w:t>
        <w:br/>
        <w:t xml:space="preserve">  103:   messages.push({ role: "user", content: buildUserPrompt(body) });</w:t>
        <w:br/>
        <w:t xml:space="preserve">  104:   return messages;</w:t>
        <w:br/>
        <w:t xml:space="preserve">  105: }</w:t>
      </w:r>
    </w:p>
    <w:p>
      <w:pPr>
        <w:pStyle w:val="Heading3"/>
      </w:pPr>
      <w:r>
        <w:t>buildUserPrompt - lines 107-119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107-119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buildUserPrompt(body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 stringify, cleanConversation,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107: function buildUserPrompt(body = {}) {</w:t>
        <w:br/>
        <w:t xml:space="preserve">  108:   return [</w:t>
        <w:br/>
        <w:t xml:space="preserve">  109:     `Visitor question: ${clamp(body.question, 1200)}`,</w:t>
        <w:br/>
        <w:t xml:space="preserve">  110:     `Question intent: ${clamp(body.intent || "portfolio_specific", 80)}`,</w:t>
        <w:br/>
        <w:t xml:space="preserve">  111:     `Web/public lookup requested by browser: ${body.allowWebSearch === true ? "yes" : "no"}`,</w:t>
        <w:br/>
        <w:t xml:space="preserve">  112:     "",</w:t>
        <w:br/>
        <w:t xml:space="preserve">  113:     "Recent conversation JSON:",</w:t>
        <w:br/>
        <w:t xml:space="preserve">  114:     clamp(JSON.stringify(cleanConversation(body.conversation), null, 2), 6000),</w:t>
        <w:br/>
        <w:t xml:space="preserve">  115:     "",</w:t>
        <w:br/>
        <w:t xml:space="preserve">  116:     "Portfolio context JSON:",</w:t>
        <w:br/>
        <w:t xml:space="preserve">  117:     clamp(JSON.stringify(body.context || {}, null, 2), 20000)</w:t>
        <w:br/>
        <w:t xml:space="preserve">  118:   ].join("\n");</w:t>
        <w:br/>
        <w:t xml:space="preserve">  119: }</w:t>
      </w:r>
    </w:p>
    <w:p>
      <w:pPr>
        <w:pStyle w:val="Heading3"/>
      </w:pPr>
      <w:r>
        <w:t>callOpenAi - lines 121-145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121-145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callOpenAi(body, 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buildInstructions, buildUserPrompt, fetch,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121: async function callOpenAi(body, env) {</w:t>
        <w:br/>
        <w:t xml:space="preserve">  122:   const model = env.OPENAI_MODEL || "gpt-4.1-mini";</w:t>
        <w:br/>
        <w:t xml:space="preserve">  123:   const payload = {</w:t>
        <w:br/>
        <w:t xml:space="preserve">  124:     model,</w:t>
        <w:br/>
        <w:t xml:space="preserve">  125:     input: [</w:t>
        <w:br/>
        <w:t xml:space="preserve">  126:       {</w:t>
        <w:br/>
        <w:t xml:space="preserve">  127:         role: "developer",</w:t>
        <w:br/>
        <w:t xml:space="preserve">  128:         content: [{ type: "input_text", text: buildInstructions() }]</w:t>
        <w:br/>
        <w:t xml:space="preserve">  129:       },</w:t>
        <w:br/>
        <w:t xml:space="preserve">  130:       {</w:t>
        <w:br/>
        <w:t xml:space="preserve">  131:         role: "user",</w:t>
        <w:br/>
        <w:t xml:space="preserve">  132:         content: [{ type: "input_text", text: buildUserPrompt(body) }]</w:t>
        <w:br/>
        <w:t xml:space="preserve">  133:       }</w:t>
        <w:br/>
        <w:t xml:space="preserve">  134:     ],</w:t>
        <w:br/>
        <w:t xml:space="preserve">  135:     max_output_tokens: Number(env.OPENAI_MAX_OUTPUT_TOKENS || 1000)</w:t>
        <w:br/>
        <w:t xml:space="preserve">  136:   };</w:t>
        <w:br/>
        <w:t xml:space="preserve">  137: </w:t>
        <w:br/>
        <w:t xml:space="preserve">  138:   const response = await fetch("https://api.openai.com/v1/responses", {</w:t>
        <w:br/>
        <w:t xml:space="preserve">  139:     method: "POST",</w:t>
        <w:br/>
        <w:t xml:space="preserve">  140:     headers: {</w:t>
        <w:br/>
        <w:t xml:space="preserve">  141:       "Authorization": `Bearer ${env.OPENAI_API_KEY}`,</w:t>
        <w:br/>
        <w:t xml:space="preserve">  142:       "Content-Type": "application/json"</w:t>
        <w:br/>
        <w:t xml:space="preserve">  143:     },</w:t>
        <w:br/>
        <w:t xml:space="preserve">  144:     body: JSON.stringify(payload)</w:t>
        <w:br/>
        <w:t xml:space="preserve">  145:   });</w:t>
      </w:r>
    </w:p>
    <w:p>
      <w:pPr>
        <w:pStyle w:val="Heading3"/>
      </w:pPr>
      <w:r>
        <w:t>callWorkersAi - lines 161-180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161-180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callWorkersAi(body, 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 buildMessages, extractWorkersAiText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161: async function callWorkersAi(body, env) {</w:t>
        <w:br/>
        <w:t xml:space="preserve">  162:   if (!env.AI || typeof env.AI.run !== "function") {</w:t>
        <w:br/>
        <w:t xml:space="preserve">  163:     return {</w:t>
        <w:br/>
        <w:t xml:space="preserve">  164:       ok: false,</w:t>
        <w:br/>
        <w:t xml:space="preserve">  165:       status: 503,</w:t>
        <w:br/>
        <w:t xml:space="preserve">  166:       error: "Cloudflare Workers AI binding is not available for this Worker."</w:t>
        <w:br/>
        <w:t xml:space="preserve">  167:     };</w:t>
        <w:br/>
        <w:t xml:space="preserve">  168:   }</w:t>
        <w:br/>
        <w:t xml:space="preserve">  169: </w:t>
        <w:br/>
        <w:t xml:space="preserve">  170:   const model = env.WORKERS_AI_MODEL || "@cf/meta/llama-3.2-3b-instruct";</w:t>
        <w:br/>
        <w:t xml:space="preserve">  171:   const data = await env.AI.run(model, {</w:t>
        <w:br/>
        <w:t xml:space="preserve">  172:     messages: buildMessages(body),</w:t>
        <w:br/>
        <w:t xml:space="preserve">  173:     max_tokens: Number(env.OPENAI_MAX_OUTPUT_TOKENS || 1000)</w:t>
        <w:br/>
        <w:t xml:space="preserve">  174:   });</w:t>
        <w:br/>
        <w:t xml:space="preserve">  175:   return {</w:t>
        <w:br/>
        <w:t xml:space="preserve">  176:     ok: true,</w:t>
        <w:br/>
        <w:t xml:space="preserve">  177:     answer: extractWorkersAiText(data),</w:t>
        <w:br/>
        <w:t xml:space="preserve">  178:     model</w:t>
        <w:br/>
        <w:t xml:space="preserve">  179:   };</w:t>
        <w:br/>
        <w:t xml:space="preserve">  180: }</w:t>
      </w:r>
    </w:p>
    <w:p>
      <w:pPr>
        <w:pStyle w:val="Heading3"/>
      </w:pPr>
      <w:r>
        <w:t>fallbackWorkerAnswer - lines 182-220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182-220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fallbackWorkerAnswer(body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isArray, slice, map, filter, join,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182: function fallbackWorkerAnswer(body = {}) {</w:t>
        <w:br/>
        <w:t xml:space="preserve">  183:   const question = String(body.question || "").trim();</w:t>
        <w:br/>
        <w:t xml:space="preserve">  184:   const clean = question.toLowerCase();</w:t>
        <w:br/>
        <w:t xml:space="preserve">  185:   const context = body.context || {};</w:t>
        <w:br/>
        <w:t xml:space="preserve">  186:   const projects = Array.isArray(context.projects) ? context.projects : [];</w:t>
        <w:br/>
        <w:t xml:space="preserve">  187:   const owner = context.owner || context.profile?.displayName || "Maurice Otieno";</w:t>
        <w:br/>
        <w:t xml:space="preserve">  188: </w:t>
        <w:br/>
        <w:t xml:space="preserve">  189:   if (/^(hi|hello|hey|yo)\b/.test(clean)) {</w:t>
        <w:br/>
        <w:t xml:space="preserve">  190:     return `Hi, what can I do for you? I can help with ${owner}'s projects, files, resume links, or related electronics concepts.`;</w:t>
        <w:br/>
        <w:t xml:space="preserve">  191:   }</w:t>
        <w:br/>
        <w:t xml:space="preserve">  192:   if (/\bembedded systems?\b/.test(clean)) {</w:t>
        <w:br/>
        <w:t xml:space="preserve">  193:     return [</w:t>
        <w:br/>
        <w:t xml:space="preserve">  194:       "Embedded systems is a field of engineering where software is built into dedicated hardware to control a device, measure signals, communicate with peripherals, or respond to real-time events.",</w:t>
        <w:br/>
        <w:t xml:space="preserve">  195:       "",</w:t>
        <w:br/>
        <w:t xml:space="preserve">  196:       "Typical embedded work combines microcontrollers or processors, firmware, timing, interrupts, communication buses, sensors, actuators, and hardware validation.",</w:t>
        <w:br/>
        <w:t xml:space="preserve">  197:       "",</w:t>
        <w:br/>
        <w:t xml:space="preserve">  198:       projects.length</w:t>
        <w:br/>
        <w:t xml:space="preserve">  199:         ? `In this portfolio, I would connect that explanation back to saved projects such as ${projects.slice(0, 3).map((project) =&gt; project.title || project.name).filter(Boolean).join(", ")} when those projects are relevant.`</w:t>
        <w:br/>
        <w:t xml:space="preserve">  200:         : "When project context is available, I connect the explanation to the saved project evidence."</w:t>
        <w:br/>
        <w:t xml:space="preserve">  201:     ].join("\n");</w:t>
        <w:br/>
        <w:t xml:space="preserve">  202:   }</w:t>
        <w:br/>
        <w:t xml:space="preserve">  203:   if (projects.length &amp;&amp; /\b(project|portfolio|maurice|file|github|resume|tool|design|test)\b/.test(clean)) {</w:t>
        <w:br/>
        <w:t xml:space="preserve">  204:     return [</w:t>
        <w:br/>
        <w:t xml:space="preserve">  205:       `I can use the portfolio context for ${owner}.`,</w:t>
        <w:br/>
        <w:t xml:space="preserve">  206:       "",</w:t>
        <w:br/>
        <w:t xml:space="preserve">  207:       "Relevant saved project areas include:",</w:t>
        <w:br/>
        <w:t xml:space="preserve">  208:       ...projects.slice(0, 6).map((project) =&gt; `- ${project.title || project.name || "Untitled project"}`),</w:t>
        <w:br/>
        <w:t xml:space="preserve">  209:       "",</w:t>
        <w:br/>
        <w:t xml:space="preserve">  210:       "The full AI model is not reachable from this Worker right now, so this is a fallback answer from the available context."</w:t>
        <w:br/>
        <w:t xml:space="preserve">  211:     ].join("\n");</w:t>
        <w:br/>
        <w:t xml:space="preserve">  212:   }</w:t>
        <w:br/>
        <w:t xml:space="preserve">  213:   return [</w:t>
        <w:br/>
        <w:t xml:space="preserve">  214:     "I can answer that in a general way, but the full AI model is not reachable from this Worker right now.",</w:t>
        <w:br/>
        <w:t xml:space="preserve">  215:     "",</w:t>
        <w:br/>
        <w:t xml:space="preserve">  216:     "A useful answer should define the concept, explain the main parts, give a practical example, and connect it to a project artifact when portfolio context is relevant.",</w:t>
        <w:br/>
        <w:t xml:space="preserve">  217:     "",</w:t>
        <w:br/>
        <w:t xml:space="preserve">  218:     `Question received: ${question}`</w:t>
        <w:br/>
        <w:t xml:space="preserve">  219:   ].join("\n");</w:t>
        <w:br/>
        <w:t xml:space="preserve">  220: }</w:t>
      </w:r>
    </w:p>
    <w:p>
      <w:pPr>
        <w:pStyle w:val="Heading2"/>
      </w:pPr>
      <w:r>
        <w:t>Representative opening snippet</w:t>
      </w:r>
    </w:p>
    <w:p>
      <w:pPr>
        <w:pStyle w:val="CodeBlock"/>
      </w:pPr>
      <w:r>
        <w:rPr>
          <w:rFonts w:ascii="Consolas" w:hAnsi="Consolas" w:eastAsia="Consolas"/>
        </w:rPr>
        <w:t xml:space="preserve">    1: const defaultAllowedOrigins = [</w:t>
        <w:br/>
        <w:t xml:space="preserve">    2:   "https://mauriceotieno.com",</w:t>
        <w:br/>
        <w:t xml:space="preserve">    3:   "https://www.mauriceotieno.com",</w:t>
        <w:br/>
        <w:t xml:space="preserve">    4:   "https://otienomaurice.github.io",</w:t>
        <w:br/>
        <w:t xml:space="preserve">    5:   "http://localhost:8080",</w:t>
        <w:br/>
        <w:t xml:space="preserve">    6:   "http://localhost:8081",</w:t>
        <w:br/>
        <w:t xml:space="preserve">    7:   "http://127.0.0.1:8080",</w:t>
        <w:br/>
        <w:t xml:space="preserve">    8:   "http://127.0.0.1:8081"</w:t>
        <w:br/>
        <w:t xml:space="preserve">    9: ];</w:t>
        <w:br/>
        <w:t xml:space="preserve">   10: </w:t>
        <w:b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br/>
        <w:t xml:space="preserve">   21: </w:t>
        <w:b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br/>
        <w:t xml:space="preserve">   29: </w:t>
        <w:b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br/>
        <w:t xml:space="preserve">   41: </w:t>
        <w:br/>
        <w:t xml:space="preserve">   42: function clamp(value, maxLength) {</w:t>
        <w:br/>
        <w:t xml:space="preserve">   43:   return String(value || "").slice(0, maxLength);</w:t>
        <w:br/>
        <w:t xml:space="preserve">   44: }</w:t>
        <w:br/>
        <w:t xml:space="preserve">   45: </w:t>
        <w:b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br/>
        <w:t xml:space="preserve">   53: </w:t>
        <w:b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br/>
        <w:t xml:space="preserve">   65: </w:t>
        <w:b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cloudflare/wrangler.toml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cloudflare/wrangler.toml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Wrangler configuration used to deploy the Cloudflare Worker.</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18</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573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8</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1</w:t>
            </w:r>
          </w:p>
        </w:tc>
        <w:tc>
          <w:tcPr>
            <w:tcW w:type="dxa" w:w="7128"/>
            <w:vAlign w:val="center"/>
          </w:tcPr>
          <w:p>
            <w:r/>
            <w:r>
              <w:rPr>
                <w:rFonts w:ascii="Calibri" w:hAnsi="Calibri"/>
                <w:b w:val="0"/>
                <w:sz w:val="18"/>
              </w:rPr>
              <w:t>Public AI assistant, Worker deployment, or model-provider fallback behavior. Evidence: name = "omb-portfolio-ai"</w:t>
            </w:r>
          </w:p>
        </w:tc>
      </w:tr>
      <w:tr>
        <w:tc>
          <w:tcPr>
            <w:tcW w:type="dxa" w:w="2232"/>
            <w:vAlign w:val="center"/>
          </w:tcPr>
          <w:p>
            <w:r/>
            <w:r>
              <w:rPr>
                <w:rFonts w:ascii="Calibri" w:hAnsi="Calibri"/>
                <w:b/>
                <w:sz w:val="18"/>
              </w:rPr>
              <w:t>Cloudflare or AI at line 2</w:t>
            </w:r>
          </w:p>
        </w:tc>
        <w:tc>
          <w:tcPr>
            <w:tcW w:type="dxa" w:w="7128"/>
            <w:vAlign w:val="center"/>
          </w:tcPr>
          <w:p>
            <w:r/>
            <w:r>
              <w:rPr>
                <w:rFonts w:ascii="Calibri" w:hAnsi="Calibri"/>
                <w:b w:val="0"/>
                <w:sz w:val="18"/>
              </w:rPr>
              <w:t>Public AI assistant, Worker deployment, or model-provider fallback behavior. Evidence: main = "portfolio-ai-worker.js"</w:t>
            </w:r>
          </w:p>
        </w:tc>
      </w:tr>
      <w:tr>
        <w:tc>
          <w:tcPr>
            <w:tcW w:type="dxa" w:w="2232"/>
            <w:vAlign w:val="center"/>
          </w:tcPr>
          <w:p>
            <w:r/>
            <w:r>
              <w:rPr>
                <w:rFonts w:ascii="Calibri" w:hAnsi="Calibri"/>
                <w:b/>
                <w:sz w:val="18"/>
              </w:rPr>
              <w:t>Cloudflare or AI at line 7</w:t>
            </w:r>
          </w:p>
        </w:tc>
        <w:tc>
          <w:tcPr>
            <w:tcW w:type="dxa" w:w="7128"/>
            <w:vAlign w:val="center"/>
          </w:tcPr>
          <w:p>
            <w:r/>
            <w:r>
              <w:rPr>
                <w:rFonts w:ascii="Calibri" w:hAnsi="Calibri"/>
                <w:b w:val="0"/>
                <w:sz w:val="18"/>
              </w:rPr>
              <w:t>Public AI assistant, Worker deployment, or model-provider fallback behavior. Evidence: { pattern = "mauriceotieno.com/api/portfolio-ai", zone_name = "mauriceotieno.com" },</w:t>
            </w:r>
          </w:p>
        </w:tc>
      </w:tr>
      <w:tr>
        <w:tc>
          <w:tcPr>
            <w:tcW w:type="dxa" w:w="2232"/>
            <w:vAlign w:val="center"/>
          </w:tcPr>
          <w:p>
            <w:r/>
            <w:r>
              <w:rPr>
                <w:rFonts w:ascii="Calibri" w:hAnsi="Calibri"/>
                <w:b/>
                <w:sz w:val="18"/>
              </w:rPr>
              <w:t>Cloudflare or AI at line 8</w:t>
            </w:r>
          </w:p>
        </w:tc>
        <w:tc>
          <w:tcPr>
            <w:tcW w:type="dxa" w:w="7128"/>
            <w:vAlign w:val="center"/>
          </w:tcPr>
          <w:p>
            <w:r/>
            <w:r>
              <w:rPr>
                <w:rFonts w:ascii="Calibri" w:hAnsi="Calibri"/>
                <w:b w:val="0"/>
                <w:sz w:val="18"/>
              </w:rPr>
              <w:t>Public AI assistant, Worker deployment, or model-provider fallback behavior. Evidence: { pattern = "www.mauriceotieno.com/api/portfolio-ai", zone_name = "mauriceotieno.com" }</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OPENAI_MODEL = "gpt-4.1-mini"</w:t>
            </w:r>
          </w:p>
        </w:tc>
      </w:tr>
      <w:tr>
        <w:tc>
          <w:tcPr>
            <w:tcW w:type="dxa" w:w="2232"/>
            <w:vAlign w:val="center"/>
          </w:tcPr>
          <w:p>
            <w:r/>
            <w:r>
              <w:rPr>
                <w:rFonts w:ascii="Calibri" w:hAnsi="Calibri"/>
                <w:b/>
                <w:sz w:val="18"/>
              </w:rPr>
              <w:t>Cloudflare or AI at line 13</w:t>
            </w:r>
          </w:p>
        </w:tc>
        <w:tc>
          <w:tcPr>
            <w:tcW w:type="dxa" w:w="7128"/>
            <w:vAlign w:val="center"/>
          </w:tcPr>
          <w:p>
            <w:r/>
            <w:r>
              <w:rPr>
                <w:rFonts w:ascii="Calibri" w:hAnsi="Calibri"/>
                <w:b w:val="0"/>
                <w:sz w:val="18"/>
              </w:rPr>
              <w:t>Public AI assistant, Worker deployment, or model-provider fallback behavior. Evidence: OPENAI_MAX_OUTPUT_TOKENS = "1000"</w:t>
            </w:r>
          </w:p>
        </w:tc>
      </w:tr>
      <w:tr>
        <w:tc>
          <w:tcPr>
            <w:tcW w:type="dxa" w:w="2232"/>
            <w:vAlign w:val="center"/>
          </w:tcPr>
          <w:p>
            <w:r/>
            <w:r>
              <w:rPr>
                <w:rFonts w:ascii="Calibri" w:hAnsi="Calibri"/>
                <w:b/>
                <w:sz w:val="18"/>
              </w:rPr>
              <w:t>Cloudflare or AI at line 14</w:t>
            </w:r>
          </w:p>
        </w:tc>
        <w:tc>
          <w:tcPr>
            <w:tcW w:type="dxa" w:w="7128"/>
            <w:vAlign w:val="center"/>
          </w:tcPr>
          <w:p>
            <w:r/>
            <w:r>
              <w:rPr>
                <w:rFonts w:ascii="Calibri" w:hAnsi="Calibri"/>
                <w:b w:val="0"/>
                <w:sz w:val="18"/>
              </w:rPr>
              <w:t>Public AI assistant, Worker deployment, or model-provider fallback behavior. Evidence: WORKERS_AI_MODEL = "@cf/meta/llama-3.2-3b-instruct"</w:t>
            </w:r>
          </w:p>
        </w:tc>
      </w:tr>
      <w:tr>
        <w:tc>
          <w:tcPr>
            <w:tcW w:type="dxa" w:w="2232"/>
            <w:vAlign w:val="center"/>
          </w:tcPr>
          <w:p>
            <w:r/>
            <w:r>
              <w:rPr>
                <w:rFonts w:ascii="Calibri" w:hAnsi="Calibri"/>
                <w:b/>
                <w:sz w:val="18"/>
              </w:rPr>
              <w:t>Network request at line 15</w:t>
            </w:r>
          </w:p>
        </w:tc>
        <w:tc>
          <w:tcPr>
            <w:tcW w:type="dxa" w:w="7128"/>
            <w:vAlign w:val="center"/>
          </w:tcPr>
          <w:p>
            <w:r/>
            <w:r>
              <w:rPr>
                <w:rFonts w:ascii="Calibri" w:hAnsi="Calibri"/>
                <w:b w:val="0"/>
                <w:sz w:val="18"/>
              </w:rPr>
              <w:t>Frontend-backend communication or public web/API calls. Evidence: ALLOWED_ORIGINS = "https://mauriceotieno.com,https://www.mauriceotieno.com,https://otienomaurice.github.io"</w:t>
            </w:r>
          </w:p>
        </w:tc>
      </w:tr>
    </w:tbl>
    <w:p>
      <w:pPr>
        <w:pStyle w:val="Heading2"/>
      </w:pPr>
      <w:r>
        <w:t>Representative opening snippet</w:t>
      </w:r>
    </w:p>
    <w:p>
      <w:pPr>
        <w:pStyle w:val="CodeBlock"/>
      </w:pPr>
      <w:r>
        <w:rPr>
          <w:rFonts w:ascii="Consolas" w:hAnsi="Consolas" w:eastAsia="Consolas"/>
        </w:rPr>
        <w:t xml:space="preserve">    1: name = "omb-portfolio-ai"</w:t>
        <w:br/>
        <w:t xml:space="preserve">    2: main = "portfolio-ai-worker.js"</w:t>
        <w:br/>
        <w:t xml:space="preserve">    3: compatibility_date = "2026-07-01"</w:t>
        <w:br/>
        <w:t xml:space="preserve">    4: workers_dev = true</w:t>
        <w:br/>
        <w:t xml:space="preserve">    5: </w:t>
        <w:br/>
        <w:t xml:space="preserve">    6: routes = [</w:t>
        <w:br/>
        <w:t xml:space="preserve">    7:   { pattern = "mauriceotieno.com/api/portfolio-ai", zone_name = "mauriceotieno.com" },</w:t>
        <w:br/>
        <w:t xml:space="preserve">    8:   { pattern = "www.mauriceotieno.com/api/portfolio-ai", zone_name = "mauriceotieno.com" }</w:t>
        <w:br/>
        <w:t xml:space="preserve">    9: ]</w:t>
        <w:br/>
        <w:t xml:space="preserve">   10: </w:t>
        <w:br/>
        <w:t xml:space="preserve">   11: [vars]</w:t>
        <w:br/>
        <w:t xml:space="preserve">   12: OPENAI_MODEL = "gpt-4.1-mini"</w:t>
        <w:br/>
        <w:t xml:space="preserve">   13: OPENAI_MAX_OUTPUT_TOKENS = "1000"</w:t>
        <w:br/>
        <w:t xml:space="preserve">   14: WORKERS_AI_MODEL = "@cf/meta/llama-3.2-3b-instruct"</w:t>
        <w:br/>
        <w:t xml:space="preserve">   15: ALLOWED_ORIGINS = "https://mauriceotieno.com,https://www.mauriceotieno.com,https://otienomaurice.github.io"</w:t>
        <w:br/>
        <w:t xml:space="preserve">   16: </w:t>
        <w:br/>
        <w:t xml:space="preserve">   17: [ai]</w:t>
        <w:br/>
        <w:t xml:space="preserve">   18: binding = "AI"</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docs/build_complete_guide.py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docs/build_complete_guide.py</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Tracked source/configuration file in the OMB Portfolio Builder repository.</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2,821</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185,742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local backend, 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92</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6</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458</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html</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json</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math</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mimetypes</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re</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shutil</w:t>
            </w:r>
          </w:p>
        </w:tc>
      </w:tr>
      <w:tr>
        <w:tc>
          <w:tcPr>
            <w:tcW w:type="dxa" w:w="2232"/>
            <w:vAlign w:val="center"/>
          </w:tcPr>
          <w:p>
            <w:r/>
            <w:r>
              <w:rPr>
                <w:rFonts w:ascii="Calibri" w:hAnsi="Calibri"/>
                <w:b/>
                <w:sz w:val="18"/>
              </w:rPr>
              <w:t>Line 9</w:t>
            </w:r>
          </w:p>
        </w:tc>
        <w:tc>
          <w:tcPr>
            <w:tcW w:type="dxa" w:w="7128"/>
            <w:vAlign w:val="center"/>
          </w:tcPr>
          <w:p>
            <w:r/>
            <w:r>
              <w:rPr>
                <w:rFonts w:ascii="Calibri" w:hAnsi="Calibri"/>
                <w:b w:val="0"/>
                <w:sz w:val="18"/>
              </w:rPr>
              <w:t>import subprocess</w:t>
            </w:r>
          </w:p>
        </w:tc>
      </w:tr>
      <w:tr>
        <w:tc>
          <w:tcPr>
            <w:tcW w:type="dxa" w:w="2232"/>
            <w:vAlign w:val="center"/>
          </w:tcPr>
          <w:p>
            <w:r/>
            <w:r>
              <w:rPr>
                <w:rFonts w:ascii="Calibri" w:hAnsi="Calibri"/>
                <w:b/>
                <w:sz w:val="18"/>
              </w:rPr>
              <w:t>Line 10</w:t>
            </w:r>
          </w:p>
        </w:tc>
        <w:tc>
          <w:tcPr>
            <w:tcW w:type="dxa" w:w="7128"/>
            <w:vAlign w:val="center"/>
          </w:tcPr>
          <w:p>
            <w:r/>
            <w:r>
              <w:rPr>
                <w:rFonts w:ascii="Calibri" w:hAnsi="Calibri"/>
                <w:b w:val="0"/>
                <w:sz w:val="18"/>
              </w:rPr>
              <w:t>import textwrap</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w:t>
            </w:r>
          </w:p>
        </w:tc>
        <w:tc>
          <w:tcPr>
            <w:tcW w:type="dxa" w:w="7128"/>
            <w:vAlign w:val="center"/>
          </w:tcPr>
          <w:p>
            <w:r/>
            <w:r>
              <w:rPr>
                <w:rFonts w:ascii="Calibri" w:hAnsi="Calibri"/>
                <w:b w:val="0"/>
                <w:sz w:val="18"/>
              </w:rPr>
              <w:t>Line 99. Project-specific local API endpoint. Inspect server.mjs and the fetch caller for exact behavior.</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455.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648. Compiles or runs a source file and returns terminal output.</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660. Compiles or runs a source file and returns terminal output.</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672.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703.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14</w:t>
            </w:r>
          </w:p>
        </w:tc>
        <w:tc>
          <w:tcPr>
            <w:tcW w:type="dxa" w:w="7128"/>
            <w:vAlign w:val="center"/>
          </w:tcPr>
          <w:p>
            <w:r/>
            <w:r>
              <w:rPr>
                <w:rFonts w:ascii="Calibri" w:hAnsi="Calibri"/>
                <w:b w:val="0"/>
                <w:sz w:val="18"/>
              </w:rPr>
              <w:t>Rich editor behavior, formatting, paste handling, or content sanitization. Evidence: from PIL import Image, ImageDraw, ImageFont</w:t>
            </w:r>
          </w:p>
        </w:tc>
      </w:tr>
      <w:tr>
        <w:tc>
          <w:tcPr>
            <w:tcW w:type="dxa" w:w="2232"/>
            <w:vAlign w:val="center"/>
          </w:tcPr>
          <w:p>
            <w:r/>
            <w:r>
              <w:rPr>
                <w:rFonts w:ascii="Calibri" w:hAnsi="Calibri"/>
                <w:b/>
                <w:sz w:val="18"/>
              </w:rPr>
              <w:t>Rich text at line 20</w:t>
            </w:r>
          </w:p>
        </w:tc>
        <w:tc>
          <w:tcPr>
            <w:tcW w:type="dxa" w:w="7128"/>
            <w:vAlign w:val="center"/>
          </w:tcPr>
          <w:p>
            <w:r/>
            <w:r>
              <w:rPr>
                <w:rFonts w:ascii="Calibri" w:hAnsi="Calibri"/>
                <w:b w:val="0"/>
                <w:sz w:val="18"/>
              </w:rPr>
              <w:t>Rich editor behavior, formatting, paste handling, or content sanitization. Evidence: from docx.shared import Inches, Pt, RGBColor</w:t>
            </w:r>
          </w:p>
        </w:tc>
      </w:tr>
      <w:tr>
        <w:tc>
          <w:tcPr>
            <w:tcW w:type="dxa" w:w="2232"/>
            <w:vAlign w:val="center"/>
          </w:tcPr>
          <w:p>
            <w:r/>
            <w:r>
              <w:rPr>
                <w:rFonts w:ascii="Calibri" w:hAnsi="Calibri"/>
                <w:b/>
                <w:sz w:val="18"/>
              </w:rPr>
              <w:t>Rich text at line 23</w:t>
            </w:r>
          </w:p>
        </w:tc>
        <w:tc>
          <w:tcPr>
            <w:tcW w:type="dxa" w:w="7128"/>
            <w:vAlign w:val="center"/>
          </w:tcPr>
          <w:p>
            <w:r/>
            <w:r>
              <w:rPr>
                <w:rFonts w:ascii="Calibri" w:hAnsi="Calibri"/>
                <w:b w:val="0"/>
                <w:sz w:val="18"/>
              </w:rPr>
              <w:t>Rich editor behavior, formatting, paste handling, or content sanitization. Evidence: from reportlab.lib import colors</w:t>
            </w:r>
          </w:p>
        </w:tc>
      </w:tr>
      <w:tr>
        <w:tc>
          <w:tcPr>
            <w:tcW w:type="dxa" w:w="2232"/>
            <w:vAlign w:val="center"/>
          </w:tcPr>
          <w:p>
            <w:r/>
            <w:r>
              <w:rPr>
                <w:rFonts w:ascii="Calibri" w:hAnsi="Calibri"/>
                <w:b/>
                <w:sz w:val="18"/>
              </w:rPr>
              <w:t>Installer at line 50</w:t>
            </w:r>
          </w:p>
        </w:tc>
        <w:tc>
          <w:tcPr>
            <w:tcW w:type="dxa" w:w="7128"/>
            <w:vAlign w:val="center"/>
          </w:tcPr>
          <w:p>
            <w:r/>
            <w:r>
              <w:rPr>
                <w:rFonts w:ascii="Calibri" w:hAnsi="Calibri"/>
                <w:b w:val="0"/>
                <w:sz w:val="18"/>
              </w:rPr>
              <w:t xml:space="preserve">Windows setup, update, shortcut, or installation behavior. Evidence: ".github/workflows/build-windows-builder.yml": "GitHub Actions workflow that builds the Windows installer and portable application, checks the stable download link, enforces release version bumps, uploads artifacts, and </w:t>
            </w:r>
          </w:p>
        </w:tc>
      </w:tr>
      <w:tr>
        <w:tc>
          <w:tcPr>
            <w:tcW w:type="dxa" w:w="2232"/>
            <w:vAlign w:val="center"/>
          </w:tcPr>
          <w:p>
            <w:r/>
            <w:r>
              <w:rPr>
                <w:rFonts w:ascii="Calibri" w:hAnsi="Calibri"/>
                <w:b/>
                <w:sz w:val="18"/>
              </w:rPr>
              <w:t>Git command at line 52</w:t>
            </w:r>
          </w:p>
        </w:tc>
        <w:tc>
          <w:tcPr>
            <w:tcW w:type="dxa" w:w="7128"/>
            <w:vAlign w:val="center"/>
          </w:tcPr>
          <w:p>
            <w:r/>
            <w:r>
              <w:rPr>
                <w:rFonts w:ascii="Calibri" w:hAnsi="Calibri"/>
                <w:b w:val="0"/>
                <w:sz w:val="18"/>
              </w:rPr>
              <w:t>Repository state, publishing, branch checks, or release automation. Evidence: ".gitignore": "Git ignore rules for build outputs, temporary files, and local-only data that should not be committed.",</w:t>
            </w:r>
          </w:p>
        </w:tc>
      </w:tr>
      <w:tr>
        <w:tc>
          <w:tcPr>
            <w:tcW w:type="dxa" w:w="2232"/>
            <w:vAlign w:val="center"/>
          </w:tcPr>
          <w:p>
            <w:r/>
            <w:r>
              <w:rPr>
                <w:rFonts w:ascii="Calibri" w:hAnsi="Calibri"/>
                <w:b/>
                <w:sz w:val="18"/>
              </w:rPr>
              <w:t>Cloudflare or AI at line 55</w:t>
            </w:r>
          </w:p>
        </w:tc>
        <w:tc>
          <w:tcPr>
            <w:tcW w:type="dxa" w:w="7128"/>
            <w:vAlign w:val="center"/>
          </w:tcPr>
          <w:p>
            <w:r/>
            <w:r>
              <w:rPr>
                <w:rFonts w:ascii="Calibri" w:hAnsi="Calibri"/>
                <w:b w:val="0"/>
                <w:sz w:val="18"/>
              </w:rPr>
              <w:t>Public AI assistant, Worker deployment, or model-provider fallback behavior. Evidence: "BRANCHING.md": "Human-readable branch model explaining development, main, feature branches, and release flow.",</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"Backgrounds/.gitkeep": "Keeps the Backgrounds folder in Git even when no background image files are present.",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Cloudflare or AI at line 58</w:t>
            </w:r>
          </w:p>
        </w:tc>
        <w:tc>
          <w:tcPr>
            <w:tcW w:type="dxa" w:w="7128"/>
            <w:vAlign w:val="center"/>
          </w:tcPr>
          <w:p>
            <w:r/>
            <w:r>
              <w:rPr>
                <w:rFonts w:ascii="Calibri" w:hAnsi="Calibri"/>
                <w:b w:val="0"/>
                <w:sz w:val="18"/>
              </w:rPr>
              <w:t>Public AI assistant, Worker deployment, or model-provider fallback behavior. Evidence: "_headers": "Cloudflare Pages style HTTP headers for security and caching behavior on the public website.",</w:t>
            </w:r>
          </w:p>
        </w:tc>
      </w:tr>
      <w:tr>
        <w:tc>
          <w:tcPr>
            <w:tcW w:type="dxa" w:w="2232"/>
            <w:vAlign w:val="center"/>
          </w:tcPr>
          <w:p>
            <w:r/>
            <w:r>
              <w:rPr>
                <w:rFonts w:ascii="Calibri" w:hAnsi="Calibri"/>
                <w:b/>
                <w:sz w:val="18"/>
              </w:rPr>
              <w:t>Installer at line 67</w:t>
            </w:r>
          </w:p>
        </w:tc>
        <w:tc>
          <w:tcPr>
            <w:tcW w:type="dxa" w:w="7128"/>
            <w:vAlign w:val="center"/>
          </w:tcPr>
          <w:p>
            <w:r/>
            <w:r>
              <w:rPr>
                <w:rFonts w:ascii="Calibri" w:hAnsi="Calibri"/>
                <w:b w:val="0"/>
                <w:sz w:val="18"/>
              </w:rPr>
              <w:t>Windows setup, update, shortcut, or installation behavior. Evidence: "assets/omb-app-icon.ico": "Windows ICO application icon used by Electron Builder and shortcuts.",</w:t>
            </w:r>
          </w:p>
        </w:tc>
      </w:tr>
      <w:tr>
        <w:tc>
          <w:tcPr>
            <w:tcW w:type="dxa" w:w="2232"/>
            <w:vAlign w:val="center"/>
          </w:tcPr>
          <w:p>
            <w:r/>
            <w:r>
              <w:rPr>
                <w:rFonts w:ascii="Calibri" w:hAnsi="Calibri"/>
                <w:b/>
                <w:sz w:val="18"/>
              </w:rPr>
              <w:t>Installer at line 69</w:t>
            </w:r>
          </w:p>
        </w:tc>
        <w:tc>
          <w:tcPr>
            <w:tcW w:type="dxa" w:w="7128"/>
            <w:vAlign w:val="center"/>
          </w:tcPr>
          <w:p>
            <w:r/>
            <w:r>
              <w:rPr>
                <w:rFonts w:ascii="Calibri" w:hAnsi="Calibri"/>
                <w:b w:val="0"/>
                <w:sz w:val="18"/>
              </w:rPr>
              <w:t>Windows setup, update, shortcut, or installation behavior. Evidence: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Cloudflare or AI at line 71</w:t>
            </w:r>
          </w:p>
        </w:tc>
        <w:tc>
          <w:tcPr>
            <w:tcW w:type="dxa" w:w="7128"/>
            <w:vAlign w:val="center"/>
          </w:tcPr>
          <w:p>
            <w:r/>
            <w:r>
              <w:rPr>
                <w:rFonts w:ascii="Calibri" w:hAnsi="Calibri"/>
                <w:b w:val="0"/>
                <w:sz w:val="18"/>
              </w:rPr>
              <w:t>Public AI assistant, Worker deployment, or model-provider fallback behavior. Evidence: "cloudflare/README.md": "Cloudflare setup notes for deploying the AI Worker endpoint and wiring the public site to the backend.",</w:t>
            </w:r>
          </w:p>
        </w:tc>
      </w:tr>
      <w:tr>
        <w:tc>
          <w:tcPr>
            <w:tcW w:type="dxa" w:w="2232"/>
            <w:vAlign w:val="center"/>
          </w:tcPr>
          <w:p>
            <w:r/>
            <w:r>
              <w:rPr>
                <w:rFonts w:ascii="Calibri" w:hAnsi="Calibri"/>
                <w:b/>
                <w:sz w:val="18"/>
              </w:rPr>
              <w:t>Cloudflare or AI at line 72</w:t>
            </w:r>
          </w:p>
        </w:tc>
        <w:tc>
          <w:tcPr>
            <w:tcW w:type="dxa" w:w="7128"/>
            <w:vAlign w:val="center"/>
          </w:tcPr>
          <w:p>
            <w:r/>
            <w:r>
              <w:rPr>
                <w:rFonts w:ascii="Calibri" w:hAnsi="Calibri"/>
                <w:b w:val="0"/>
                <w:sz w:val="18"/>
              </w:rPr>
              <w:t>Public AI assistant, Worker deployment, or model-provider fallback behavior. Evidence: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 or AI at line 73</w:t>
            </w:r>
          </w:p>
        </w:tc>
        <w:tc>
          <w:tcPr>
            <w:tcW w:type="dxa" w:w="7128"/>
            <w:vAlign w:val="center"/>
          </w:tcPr>
          <w:p>
            <w:r/>
            <w:r>
              <w:rPr>
                <w:rFonts w:ascii="Calibri" w:hAnsi="Calibri"/>
                <w:b w:val="0"/>
                <w:sz w:val="18"/>
              </w:rPr>
              <w:t>Public AI assistant, Worker deployment, or model-provider fallback behavior. Evidence: "cloudflare/wrangler.toml": "Wrangler configuration used to deploy the Cloudflare Worker.",</w:t>
            </w:r>
          </w:p>
        </w:tc>
      </w:tr>
      <w:tr>
        <w:tc>
          <w:tcPr>
            <w:tcW w:type="dxa" w:w="2232"/>
            <w:vAlign w:val="center"/>
          </w:tcPr>
          <w:p>
            <w:r/>
            <w:r>
              <w:rPr>
                <w:rFonts w:ascii="Calibri" w:hAnsi="Calibri"/>
                <w:b/>
                <w:sz w:val="18"/>
              </w:rPr>
              <w:t>Git command at line 74</w:t>
            </w:r>
          </w:p>
        </w:tc>
        <w:tc>
          <w:tcPr>
            <w:tcW w:type="dxa" w:w="7128"/>
            <w:vAlign w:val="center"/>
          </w:tcPr>
          <w:p>
            <w:r/>
            <w:r>
              <w:rPr>
                <w:rFonts w:ascii="Calibri" w:hAnsi="Calibri"/>
                <w:b w:val="0"/>
                <w:sz w:val="18"/>
              </w:rPr>
              <w:t>Repository state, publishing, branch checks, or release automation. Evidence: "docs/.gitkeep": "Keeps the docs folder in Git even before generated documents are added.",</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"installer-notes.txt": "Installer license/notes text shown during Windows setup.",</w:t>
            </w:r>
          </w:p>
        </w:tc>
      </w:tr>
      <w:tr>
        <w:tc>
          <w:tcPr>
            <w:tcW w:type="dxa" w:w="2232"/>
            <w:vAlign w:val="center"/>
          </w:tcPr>
          <w:p>
            <w:r/>
            <w:r>
              <w:rPr>
                <w:rFonts w:ascii="Calibri" w:hAnsi="Calibri"/>
                <w:b/>
                <w:sz w:val="18"/>
              </w:rPr>
              <w:t>Compiler or simulator at line 79</w:t>
            </w:r>
          </w:p>
        </w:tc>
        <w:tc>
          <w:tcPr>
            <w:tcW w:type="dxa" w:w="7128"/>
            <w:vAlign w:val="center"/>
          </w:tcPr>
          <w:p>
            <w:r/>
            <w:r>
              <w:rPr>
                <w:rFonts w:ascii="Calibri" w:hAnsi="Calibri"/>
                <w:b w:val="0"/>
                <w:sz w:val="18"/>
              </w:rPr>
              <w:t>Part of the Compile Code workspace or language/tool detection. Evidence: "package.json": "Node/Electron package manifest with scripts, dependencies, version, installer settings, and extra resources.",</w:t>
            </w:r>
          </w:p>
        </w:tc>
      </w:tr>
      <w:tr>
        <w:tc>
          <w:tcPr>
            <w:tcW w:type="dxa" w:w="2232"/>
            <w:vAlign w:val="center"/>
          </w:tcPr>
          <w:p>
            <w:r/>
            <w:r>
              <w:rPr>
                <w:rFonts w:ascii="Calibri" w:hAnsi="Calibri"/>
                <w:b/>
                <w:sz w:val="18"/>
              </w:rPr>
              <w:t>Security or auth at line 87</w:t>
            </w:r>
          </w:p>
        </w:tc>
        <w:tc>
          <w:tcPr>
            <w:tcW w:type="dxa" w:w="7128"/>
            <w:vAlign w:val="center"/>
          </w:tcPr>
          <w:p>
            <w:r/>
            <w:r>
              <w:rPr>
                <w:rFonts w:ascii="Calibri" w:hAnsi="Calibri"/>
                <w:b w:val="0"/>
                <w:sz w:val="18"/>
              </w:rPr>
              <w:t>Publishing protection, API key safety, HTTP security, or user authorization. Evidence: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Git command at line 96</w:t>
            </w:r>
          </w:p>
        </w:tc>
        <w:tc>
          <w:tcPr>
            <w:tcW w:type="dxa" w:w="7128"/>
            <w:vAlign w:val="center"/>
          </w:tcPr>
          <w:p>
            <w:r/>
            <w:r>
              <w:rPr>
                <w:rFonts w:ascii="Calibri" w:hAnsi="Calibri"/>
                <w:b w:val="0"/>
                <w:sz w:val="18"/>
              </w:rPr>
              <w:t>Repository state, publishing, branch checks, or release automation. Evidence: ("High-Level System Map", "The system has two personalities: a private builder app and a public website. The builder is where content is created and verified. The website is what recruiters see after publishing.", "Owner</w:t>
            </w:r>
          </w:p>
        </w:tc>
      </w:tr>
      <w:tr>
        <w:tc>
          <w:tcPr>
            <w:tcW w:type="dxa" w:w="2232"/>
            <w:vAlign w:val="center"/>
          </w:tcPr>
          <w:p>
            <w:r/>
            <w:r>
              <w:rPr>
                <w:rFonts w:ascii="Calibri" w:hAnsi="Calibri"/>
                <w:b/>
                <w:sz w:val="18"/>
              </w:rPr>
              <w:t>Security or auth at line 98</w:t>
            </w:r>
          </w:p>
        </w:tc>
        <w:tc>
          <w:tcPr>
            <w:tcW w:type="dxa" w:w="7128"/>
            <w:vAlign w:val="center"/>
          </w:tcPr>
          <w:p>
            <w:r/>
            <w:r>
              <w:rPr>
                <w:rFonts w:ascii="Calibri" w:hAnsi="Calibri"/>
                <w:b w:val="0"/>
                <w:sz w:val="18"/>
              </w:rPr>
              <w:t>Publishing protection, API key safety, HTTP security, or user authorization. Evidence: ("Private Builder Versus Public Website", "The builder includes editing controls, local draft storage, authentication checks, compiler tools, and publishing actions. The public website removes those controls and only dis</w:t>
            </w:r>
          </w:p>
        </w:tc>
      </w:tr>
      <w:tr>
        <w:tc>
          <w:tcPr>
            <w:tcW w:type="dxa" w:w="2232"/>
            <w:vAlign w:val="center"/>
          </w:tcPr>
          <w:p>
            <w:r/>
            <w:r>
              <w:rPr>
                <w:rFonts w:ascii="Calibri" w:hAnsi="Calibri"/>
                <w:b/>
                <w:sz w:val="18"/>
              </w:rPr>
              <w:t>Git command at line 99</w:t>
            </w:r>
          </w:p>
        </w:tc>
        <w:tc>
          <w:tcPr>
            <w:tcW w:type="dxa" w:w="7128"/>
            <w:vAlign w:val="center"/>
          </w:tcPr>
          <w:p>
            <w:r/>
            <w:r>
              <w:rPr>
                <w:rFonts w:ascii="Calibri" w:hAnsi="Calibri"/>
                <w:b w:val="0"/>
                <w:sz w:val="18"/>
              </w:rPr>
              <w:t>Repository state, publishing, branch checks, or release automation. Evidence: ("Local Backend Role", "The frontend cannot safely do everything by itself. The local backend handles file writes, repository operations, compiler execution, publishing checks, and generated site output.", "template-prev</w:t>
            </w:r>
          </w:p>
        </w:tc>
      </w:tr>
      <w:tr>
        <w:tc>
          <w:tcPr>
            <w:tcW w:type="dxa" w:w="2232"/>
            <w:vAlign w:val="center"/>
          </w:tcPr>
          <w:p>
            <w:r/>
            <w:r>
              <w:rPr>
                <w:rFonts w:ascii="Calibri" w:hAnsi="Calibri"/>
                <w:b/>
                <w:sz w:val="18"/>
              </w:rPr>
              <w:t>Git command at line 101</w:t>
            </w:r>
          </w:p>
        </w:tc>
        <w:tc>
          <w:tcPr>
            <w:tcW w:type="dxa" w:w="7128"/>
            <w:vAlign w:val="center"/>
          </w:tcPr>
          <w:p>
            <w:r/>
            <w:r>
              <w:rPr>
                <w:rFonts w:ascii="Calibri" w:hAnsi="Calibri"/>
                <w:b w:val="0"/>
                <w:sz w:val="18"/>
              </w:rPr>
              <w:t>Repository state, publishing, branch checks, or release automation. Evidence: ("GitHub Pages Publishing", "The target repository receives static files. GitHub Pages then serves those files over HTTPS. The builder does not run on the public site.", "Local publish mirror -&gt; git commit -&gt; git push -&gt;</w:t>
            </w:r>
          </w:p>
        </w:tc>
      </w:tr>
      <w:tr>
        <w:tc>
          <w:tcPr>
            <w:tcW w:type="dxa" w:w="2232"/>
            <w:vAlign w:val="center"/>
          </w:tcPr>
          <w:p>
            <w:r/>
            <w:r>
              <w:rPr>
                <w:rFonts w:ascii="Calibri" w:hAnsi="Calibri"/>
                <w:b/>
                <w:sz w:val="18"/>
              </w:rPr>
              <w:t>Cloudflare or AI at line 102</w:t>
            </w:r>
          </w:p>
        </w:tc>
        <w:tc>
          <w:tcPr>
            <w:tcW w:type="dxa" w:w="7128"/>
            <w:vAlign w:val="center"/>
          </w:tcPr>
          <w:p>
            <w:r/>
            <w:r>
              <w:rPr>
                <w:rFonts w:ascii="Calibri" w:hAnsi="Calibri"/>
                <w:b w:val="0"/>
                <w:sz w:val="18"/>
              </w:rPr>
              <w:t>Public AI assistant, Worker deployment, or model-provider fallback behavior. Evidence: ("Cloudflare Role", "Cloudflare can sit in front of the domain and can also host Worker endpoints such as the portfolio AI backend. DNS points the custom domain to the website host.", "Visitor DNS lookup -&gt; Cloudflare DN</w:t>
            </w:r>
          </w:p>
        </w:tc>
      </w:tr>
      <w:tr>
        <w:tc>
          <w:tcPr>
            <w:tcW w:type="dxa" w:w="2232"/>
            <w:vAlign w:val="center"/>
          </w:tcPr>
          <w:p>
            <w:r/>
            <w:r>
              <w:rPr>
                <w:rFonts w:ascii="Calibri" w:hAnsi="Calibri"/>
                <w:b/>
                <w:sz w:val="18"/>
              </w:rPr>
              <w:t>Cloudflare or AI at line 103</w:t>
            </w:r>
          </w:p>
        </w:tc>
        <w:tc>
          <w:tcPr>
            <w:tcW w:type="dxa" w:w="7128"/>
            <w:vAlign w:val="center"/>
          </w:tcPr>
          <w:p>
            <w:r/>
            <w:r>
              <w:rPr>
                <w:rFonts w:ascii="Calibri" w:hAnsi="Calibri"/>
                <w:b w:val="0"/>
                <w:sz w:val="18"/>
              </w:rPr>
              <w:t>Public AI assistant, Worker deployment, or model-provider fallback behavior. Evidence: ("AI Backend Role", "The website AI should answer from portfolio context when the question is about Maurice's work and use general knowledge when the question is general. The Worker endpoint keeps API keys off the public</w:t>
            </w:r>
          </w:p>
        </w:tc>
      </w:tr>
      <w:tr>
        <w:tc>
          <w:tcPr>
            <w:tcW w:type="dxa" w:w="2232"/>
            <w:vAlign w:val="center"/>
          </w:tcPr>
          <w:p>
            <w:r/>
            <w:r>
              <w:rPr>
                <w:rFonts w:ascii="Calibri" w:hAnsi="Calibri"/>
                <w:b/>
                <w:sz w:val="18"/>
              </w:rPr>
              <w:t>Installer at line 105</w:t>
            </w:r>
          </w:p>
        </w:tc>
        <w:tc>
          <w:tcPr>
            <w:tcW w:type="dxa" w:w="7128"/>
            <w:vAlign w:val="center"/>
          </w:tcPr>
          <w:p>
            <w:r/>
            <w:r>
              <w:rPr>
                <w:rFonts w:ascii="Calibri" w:hAnsi="Calibri"/>
                <w:b w:val="0"/>
                <w:sz w:val="18"/>
              </w:rPr>
              <w:t>Windows setup, update, shortcut, or installation behavior. Evidence: ("Installer And Update Role", "The installer places the app in the per-user AppData Programs folder. Updates should replace that install instead of creating duplicate copies.", "GitHub Release -&gt; installer download -&gt; up</w:t>
            </w:r>
          </w:p>
        </w:tc>
      </w:tr>
      <w:tr>
        <w:tc>
          <w:tcPr>
            <w:tcW w:type="dxa" w:w="2232"/>
            <w:vAlign w:val="center"/>
          </w:tcPr>
          <w:p>
            <w:r/>
            <w:r>
              <w:rPr>
                <w:rFonts w:ascii="Calibri" w:hAnsi="Calibri"/>
                <w:b/>
                <w:sz w:val="18"/>
              </w:rPr>
              <w:t>Cloudflare or AI at line 106</w:t>
            </w:r>
          </w:p>
        </w:tc>
        <w:tc>
          <w:tcPr>
            <w:tcW w:type="dxa" w:w="7128"/>
            <w:vAlign w:val="center"/>
          </w:tcPr>
          <w:p>
            <w:r/>
            <w:r>
              <w:rPr>
                <w:rFonts w:ascii="Calibri" w:hAnsi="Calibri"/>
                <w:b w:val="0"/>
                <w:sz w:val="18"/>
              </w:rPr>
              <w:t>Public AI assistant, Worker deployment, or model-provider fallback behavior. Evidence: ("Branch Model", "Development collects work. Main is the release branch. Feature branches should merge into development first. Main should receive only development.", "feature branch -&gt; development -&gt; main -&gt; release wor</w:t>
            </w:r>
          </w:p>
        </w:tc>
      </w:tr>
      <w:tr>
        <w:tc>
          <w:tcPr>
            <w:tcW w:type="dxa" w:w="2232"/>
            <w:vAlign w:val="center"/>
          </w:tcPr>
          <w:p>
            <w:r/>
            <w:r>
              <w:rPr>
                <w:rFonts w:ascii="Calibri" w:hAnsi="Calibri"/>
                <w:b/>
                <w:sz w:val="18"/>
              </w:rPr>
              <w:t>Security or auth at line 107</w:t>
            </w:r>
          </w:p>
        </w:tc>
        <w:tc>
          <w:tcPr>
            <w:tcW w:type="dxa" w:w="7128"/>
            <w:vAlign w:val="center"/>
          </w:tcPr>
          <w:p>
            <w:r/>
            <w:r>
              <w:rPr>
                <w:rFonts w:ascii="Calibri" w:hAnsi="Calibri"/>
                <w:b w:val="0"/>
                <w:sz w:val="18"/>
              </w:rPr>
              <w:t>Publishing protection, API key safety, HTTP security, or user authorization. Evidence: ("Security Boundary", "Editing is local and authenticated. Public visitors should not get editing tools. Publishing requires GitHub write access to the target repository.", "Visitor can read public site\nOwner can edit b</w:t>
            </w:r>
          </w:p>
        </w:tc>
      </w:tr>
      <w:tr>
        <w:tc>
          <w:tcPr>
            <w:tcW w:type="dxa" w:w="2232"/>
            <w:vAlign w:val="center"/>
          </w:tcPr>
          <w:p>
            <w:r/>
            <w:r>
              <w:rPr>
                <w:rFonts w:ascii="Calibri" w:hAnsi="Calibri"/>
                <w:b/>
                <w:sz w:val="18"/>
              </w:rPr>
              <w:t>Cloudflare or AI at line 115</w:t>
            </w:r>
          </w:p>
        </w:tc>
        <w:tc>
          <w:tcPr>
            <w:tcW w:type="dxa" w:w="7128"/>
            <w:vAlign w:val="center"/>
          </w:tcPr>
          <w:p>
            <w:r/>
            <w:r>
              <w:rPr>
                <w:rFonts w:ascii="Calibri" w:hAnsi="Calibri"/>
                <w:b w:val="0"/>
                <w:sz w:val="18"/>
              </w:rPr>
              <w:t>Public AI assistant, Worker deployment, or model-provider fallback behavior. Evidence: "Cloudflare Role": "cloudflare-ai-flow",</w:t>
            </w:r>
          </w:p>
        </w:tc>
      </w:tr>
      <w:tr>
        <w:tc>
          <w:tcPr>
            <w:tcW w:type="dxa" w:w="2232"/>
            <w:vAlign w:val="center"/>
          </w:tcPr>
          <w:p>
            <w:r/>
            <w:r>
              <w:rPr>
                <w:rFonts w:ascii="Calibri" w:hAnsi="Calibri"/>
                <w:b/>
                <w:sz w:val="18"/>
              </w:rPr>
              <w:t>Cloudflare or AI at line 116</w:t>
            </w:r>
          </w:p>
        </w:tc>
        <w:tc>
          <w:tcPr>
            <w:tcW w:type="dxa" w:w="7128"/>
            <w:vAlign w:val="center"/>
          </w:tcPr>
          <w:p>
            <w:r/>
            <w:r>
              <w:rPr>
                <w:rFonts w:ascii="Calibri" w:hAnsi="Calibri"/>
                <w:b w:val="0"/>
                <w:sz w:val="18"/>
              </w:rPr>
              <w:t>Public AI assistant, Worker deployment, or model-provider fallback behavior. Evidence: "AI Backend Role": "cloudflare-ai-flow",</w:t>
            </w:r>
          </w:p>
        </w:tc>
      </w:tr>
      <w:tr>
        <w:tc>
          <w:tcPr>
            <w:tcW w:type="dxa" w:w="2232"/>
            <w:vAlign w:val="center"/>
          </w:tcPr>
          <w:p>
            <w:r/>
            <w:r>
              <w:rPr>
                <w:rFonts w:ascii="Calibri" w:hAnsi="Calibri"/>
                <w:b/>
                <w:sz w:val="18"/>
              </w:rPr>
              <w:t>Installer at line 118</w:t>
            </w:r>
          </w:p>
        </w:tc>
        <w:tc>
          <w:tcPr>
            <w:tcW w:type="dxa" w:w="7128"/>
            <w:vAlign w:val="center"/>
          </w:tcPr>
          <w:p>
            <w:r/>
            <w:r>
              <w:rPr>
                <w:rFonts w:ascii="Calibri" w:hAnsi="Calibri"/>
                <w:b w:val="0"/>
                <w:sz w:val="18"/>
              </w:rPr>
              <w:t>Windows setup, update, shortcut, or installation behavior. Evidence: "Installer And Update Role": "release-pipeline",</w:t>
            </w:r>
          </w:p>
        </w:tc>
      </w:tr>
      <w:tr>
        <w:tc>
          <w:tcPr>
            <w:tcW w:type="dxa" w:w="2232"/>
            <w:vAlign w:val="center"/>
          </w:tcPr>
          <w:p>
            <w:r/>
            <w:r>
              <w:rPr>
                <w:rFonts w:ascii="Calibri" w:hAnsi="Calibri"/>
                <w:b/>
                <w:sz w:val="18"/>
              </w:rPr>
              <w:t>Cloudflare or AI at line 119</w:t>
            </w:r>
          </w:p>
        </w:tc>
        <w:tc>
          <w:tcPr>
            <w:tcW w:type="dxa" w:w="7128"/>
            <w:vAlign w:val="center"/>
          </w:tcPr>
          <w:p>
            <w:r/>
            <w:r>
              <w:rPr>
                <w:rFonts w:ascii="Calibri" w:hAnsi="Calibri"/>
                <w:b w:val="0"/>
                <w:sz w:val="18"/>
              </w:rPr>
              <w:t>Public AI assistant, Worker deployment, or model-provider fallback behavior. Evidence: "Branch Model": "release-pipeline",</w:t>
            </w:r>
          </w:p>
        </w:tc>
      </w:tr>
      <w:tr>
        <w:tc>
          <w:tcPr>
            <w:tcW w:type="dxa" w:w="2232"/>
            <w:vAlign w:val="center"/>
          </w:tcPr>
          <w:p>
            <w:r/>
            <w:r>
              <w:rPr>
                <w:rFonts w:ascii="Calibri" w:hAnsi="Calibri"/>
                <w:b/>
                <w:sz w:val="18"/>
              </w:rPr>
              <w:t>Git command at line 124</w:t>
            </w:r>
          </w:p>
        </w:tc>
        <w:tc>
          <w:tcPr>
            <w:tcW w:type="dxa" w:w="7128"/>
            <w:vAlign w:val="center"/>
          </w:tcPr>
          <w:p>
            <w:r/>
            <w:r>
              <w:rPr>
                <w:rFonts w:ascii="Calibri" w:hAnsi="Calibri"/>
                <w:b w:val="0"/>
                <w:sz w:val="18"/>
              </w:rPr>
              <w:t>Repository state, publishing, branch checks, or release automation. Evidence: ("git status", "Shows what branch you are on and whether files are changed, staged, or clean.", "Run it before edits, before commits, and before merges."),</w:t>
            </w:r>
          </w:p>
        </w:tc>
      </w:tr>
      <w:tr>
        <w:tc>
          <w:tcPr>
            <w:tcW w:type="dxa" w:w="2232"/>
            <w:vAlign w:val="center"/>
          </w:tcPr>
          <w:p>
            <w:r/>
            <w:r>
              <w:rPr>
                <w:rFonts w:ascii="Calibri" w:hAnsi="Calibri"/>
                <w:b/>
                <w:sz w:val="18"/>
              </w:rPr>
              <w:t>Git command at line 125</w:t>
            </w:r>
          </w:p>
        </w:tc>
        <w:tc>
          <w:tcPr>
            <w:tcW w:type="dxa" w:w="7128"/>
            <w:vAlign w:val="center"/>
          </w:tcPr>
          <w:p>
            <w:r/>
            <w:r>
              <w:rPr>
                <w:rFonts w:ascii="Calibri" w:hAnsi="Calibri"/>
                <w:b w:val="0"/>
                <w:sz w:val="18"/>
              </w:rPr>
              <w:t>Repository state, publishing, branch checks, or release automation. Evidence: ("git switch development", "Moves your working copy to the development branch.", "Use development as the integration branch before anything goes to main."),</w:t>
            </w:r>
          </w:p>
        </w:tc>
      </w:tr>
      <w:tr>
        <w:tc>
          <w:tcPr>
            <w:tcW w:type="dxa" w:w="2232"/>
            <w:vAlign w:val="center"/>
          </w:tcPr>
          <w:p>
            <w:r/>
            <w:r>
              <w:rPr>
                <w:rFonts w:ascii="Calibri" w:hAnsi="Calibri"/>
                <w:b/>
                <w:sz w:val="18"/>
              </w:rPr>
              <w:t>Git command at line 126</w:t>
            </w:r>
          </w:p>
        </w:tc>
        <w:tc>
          <w:tcPr>
            <w:tcW w:type="dxa" w:w="7128"/>
            <w:vAlign w:val="center"/>
          </w:tcPr>
          <w:p>
            <w:r/>
            <w:r>
              <w:rPr>
                <w:rFonts w:ascii="Calibri" w:hAnsi="Calibri"/>
                <w:b w:val="0"/>
                <w:sz w:val="18"/>
              </w:rPr>
              <w:t>Repository state, publishing, branch checks, or release automation. Evidence: ("git switch -c codex/example-change", "Creates a new feature branch from the branch you are currently on.", "Use this before changing the builder so development stays stable."),</w:t>
            </w:r>
          </w:p>
        </w:tc>
      </w:tr>
      <w:tr>
        <w:tc>
          <w:tcPr>
            <w:tcW w:type="dxa" w:w="2232"/>
            <w:vAlign w:val="center"/>
          </w:tcPr>
          <w:p>
            <w:r/>
            <w:r>
              <w:rPr>
                <w:rFonts w:ascii="Calibri" w:hAnsi="Calibri"/>
                <w:b/>
                <w:sz w:val="18"/>
              </w:rPr>
              <w:t>Git command at line 127</w:t>
            </w:r>
          </w:p>
        </w:tc>
        <w:tc>
          <w:tcPr>
            <w:tcW w:type="dxa" w:w="7128"/>
            <w:vAlign w:val="center"/>
          </w:tcPr>
          <w:p>
            <w:r/>
            <w:r>
              <w:rPr>
                <w:rFonts w:ascii="Calibri" w:hAnsi="Calibri"/>
                <w:b w:val="0"/>
                <w:sz w:val="18"/>
              </w:rPr>
              <w:t>Repository state, publishing, branch checks, or release automation. Evidence: ("git add &lt;file&gt;", "Stages a changed file for the next commit.", "Only stage files that belong to the current change."),</w:t>
            </w:r>
          </w:p>
        </w:tc>
      </w:tr>
      <w:tr>
        <w:tc>
          <w:tcPr>
            <w:tcW w:type="dxa" w:w="2232"/>
            <w:vAlign w:val="center"/>
          </w:tcPr>
          <w:p>
            <w:r/>
            <w:r>
              <w:rPr>
                <w:rFonts w:ascii="Calibri" w:hAnsi="Calibri"/>
                <w:b/>
                <w:sz w:val="18"/>
              </w:rPr>
              <w:t>Git command at line 128</w:t>
            </w:r>
          </w:p>
        </w:tc>
        <w:tc>
          <w:tcPr>
            <w:tcW w:type="dxa" w:w="7128"/>
            <w:vAlign w:val="center"/>
          </w:tcPr>
          <w:p>
            <w:r/>
            <w:r>
              <w:rPr>
                <w:rFonts w:ascii="Calibri" w:hAnsi="Calibri"/>
                <w:b w:val="0"/>
                <w:sz w:val="18"/>
              </w:rPr>
              <w:t>Repository state, publishing, branch checks, or release automation. Evidence: ("git commit -m \"message\"", "Records staged changes as a named checkpoint.", "Write messages that explain why the change exists."),</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("git push origin &lt;branch&gt;", "Uploads your branch to GitHub.", "This lets GitHub run workflows and enables pull requests."),</w:t>
            </w:r>
          </w:p>
        </w:tc>
      </w:tr>
      <w:tr>
        <w:tc>
          <w:tcPr>
            <w:tcW w:type="dxa" w:w="2232"/>
            <w:vAlign w:val="center"/>
          </w:tcPr>
          <w:p>
            <w:r/>
            <w:r>
              <w:rPr>
                <w:rFonts w:ascii="Calibri" w:hAnsi="Calibri"/>
                <w:b/>
                <w:sz w:val="18"/>
              </w:rPr>
              <w:t>Git command at line 130</w:t>
            </w:r>
          </w:p>
        </w:tc>
        <w:tc>
          <w:tcPr>
            <w:tcW w:type="dxa" w:w="7128"/>
            <w:vAlign w:val="center"/>
          </w:tcPr>
          <w:p>
            <w:r/>
            <w:r>
              <w:rPr>
                <w:rFonts w:ascii="Calibri" w:hAnsi="Calibri"/>
                <w:b w:val="0"/>
                <w:sz w:val="18"/>
              </w:rPr>
              <w:t>Repository state, publishing, branch checks, or release automation. Evidence: ("git pull --ff-only", "Updates the current branch only if Git can fast-forward safely.", "Avoids surprise merge commits."),</w:t>
            </w:r>
          </w:p>
        </w:tc>
      </w:tr>
      <w:tr>
        <w:tc>
          <w:tcPr>
            <w:tcW w:type="dxa" w:w="2232"/>
            <w:vAlign w:val="center"/>
          </w:tcPr>
          <w:p>
            <w:r/>
            <w:r>
              <w:rPr>
                <w:rFonts w:ascii="Calibri" w:hAnsi="Calibri"/>
                <w:b/>
                <w:sz w:val="18"/>
              </w:rPr>
              <w:t>Git command at line 131</w:t>
            </w:r>
          </w:p>
        </w:tc>
        <w:tc>
          <w:tcPr>
            <w:tcW w:type="dxa" w:w="7128"/>
            <w:vAlign w:val="center"/>
          </w:tcPr>
          <w:p>
            <w:r/>
            <w:r>
              <w:rPr>
                <w:rFonts w:ascii="Calibri" w:hAnsi="Calibri"/>
                <w:b w:val="0"/>
                <w:sz w:val="18"/>
              </w:rPr>
              <w:t>Repository state, publishing, branch checks, or release automation. Evidence: ("git fetch --tags --force", "Downloads branch and tag metadata from GitHub.", "Used before checking whether a release tag already exists."),</w:t>
            </w:r>
          </w:p>
        </w:tc>
      </w:tr>
      <w:tr>
        <w:tc>
          <w:tcPr>
            <w:tcW w:type="dxa" w:w="2232"/>
            <w:vAlign w:val="center"/>
          </w:tcPr>
          <w:p>
            <w:r/>
            <w:r>
              <w:rPr>
                <w:rFonts w:ascii="Calibri" w:hAnsi="Calibri"/>
                <w:b/>
                <w:sz w:val="18"/>
              </w:rPr>
              <w:t>Compiler or simulator at line 132</w:t>
            </w:r>
          </w:p>
        </w:tc>
        <w:tc>
          <w:tcPr>
            <w:tcW w:type="dxa" w:w="7128"/>
            <w:vAlign w:val="center"/>
          </w:tcPr>
          <w:p>
            <w:r/>
            <w:r>
              <w:rPr>
                <w:rFonts w:ascii="Calibri" w:hAnsi="Calibri"/>
                <w:b w:val="0"/>
                <w:sz w:val="18"/>
              </w:rPr>
              <w:t>Part of the Compile Code workspace or language/tool detection. Evidence: ("pnpm install --frozen-lockfile", "Installs Node dependencies exactly as pinned in pnpm-lock.yaml.", "Makes release builds repeatable."),</w:t>
            </w:r>
          </w:p>
        </w:tc>
      </w:tr>
      <w:tr>
        <w:tc>
          <w:tcPr>
            <w:tcW w:type="dxa" w:w="2232"/>
            <w:vAlign w:val="center"/>
          </w:tcPr>
          <w:p>
            <w:r/>
            <w:r>
              <w:rPr>
                <w:rFonts w:ascii="Calibri" w:hAnsi="Calibri"/>
                <w:b/>
                <w:sz w:val="18"/>
              </w:rPr>
              <w:t>Installer at line 135</w:t>
            </w:r>
          </w:p>
        </w:tc>
        <w:tc>
          <w:tcPr>
            <w:tcW w:type="dxa" w:w="7128"/>
            <w:vAlign w:val="center"/>
          </w:tcPr>
          <w:p>
            <w:r/>
            <w:r>
              <w:rPr>
                <w:rFonts w:ascii="Calibri" w:hAnsi="Calibri"/>
                <w:b w:val="0"/>
                <w:sz w:val="18"/>
              </w:rPr>
              <w:t>Windows setup, update, shortcut, or installation behavior. Evidence: ("pnpm run installer", "Builds the NSIS Windows installer.", "Use this when testing installation and update behavior."),</w:t>
            </w:r>
          </w:p>
        </w:tc>
      </w:tr>
      <w:tr>
        <w:tc>
          <w:tcPr>
            <w:tcW w:type="dxa" w:w="2232"/>
            <w:vAlign w:val="center"/>
          </w:tcPr>
          <w:p>
            <w:r/>
            <w:r>
              <w:rPr>
                <w:rFonts w:ascii="Calibri" w:hAnsi="Calibri"/>
                <w:b/>
                <w:sz w:val="18"/>
              </w:rPr>
              <w:t>Cloudflare or AI at line 138</w:t>
            </w:r>
          </w:p>
        </w:tc>
        <w:tc>
          <w:tcPr>
            <w:tcW w:type="dxa" w:w="7128"/>
            <w:vAlign w:val="center"/>
          </w:tcPr>
          <w:p>
            <w:r/>
            <w:r>
              <w:rPr>
                <w:rFonts w:ascii="Calibri" w:hAnsi="Calibri"/>
                <w:b w:val="0"/>
                <w:sz w:val="18"/>
              </w:rPr>
              <w:t>Public AI assistant, Worker deployment, or model-provider fallback behavior. Evidence: ("wrangler deploy", "Deploys the Cloudflare Worker backend.", "Use it when the AI endpoint code changes."),</w:t>
            </w:r>
          </w:p>
        </w:tc>
      </w:tr>
      <w:tr>
        <w:tc>
          <w:tcPr>
            <w:tcW w:type="dxa" w:w="2232"/>
            <w:vAlign w:val="center"/>
          </w:tcPr>
          <w:p>
            <w:r/>
            <w:r>
              <w:rPr>
                <w:rFonts w:ascii="Calibri" w:hAnsi="Calibri"/>
                <w:b/>
                <w:sz w:val="18"/>
              </w:rPr>
              <w:t>Compiler or simulator at line 139</w:t>
            </w:r>
          </w:p>
        </w:tc>
        <w:tc>
          <w:tcPr>
            <w:tcW w:type="dxa" w:w="7128"/>
            <w:vAlign w:val="center"/>
          </w:tcPr>
          <w:p>
            <w:r/>
            <w:r>
              <w:rPr>
                <w:rFonts w:ascii="Calibri" w:hAnsi="Calibri"/>
                <w:b w:val="0"/>
                <w:sz w:val="18"/>
              </w:rPr>
              <w:t>Part of the Compile Code workspace or language/tool detection. Evidence: ("gcc file.c -o app.exe", "Compiles C source into a Windows executable.", "The builder uses similar logic when C tools are available."),</w:t>
            </w:r>
          </w:p>
        </w:tc>
      </w:tr>
      <w:tr>
        <w:tc>
          <w:tcPr>
            <w:tcW w:type="dxa" w:w="2232"/>
            <w:vAlign w:val="center"/>
          </w:tcPr>
          <w:p>
            <w:r/>
            <w:r>
              <w:rPr>
                <w:rFonts w:ascii="Calibri" w:hAnsi="Calibri"/>
                <w:b/>
                <w:sz w:val="18"/>
              </w:rPr>
              <w:t>Compiler or simulator at line 141</w:t>
            </w:r>
          </w:p>
        </w:tc>
        <w:tc>
          <w:tcPr>
            <w:tcW w:type="dxa" w:w="7128"/>
            <w:vAlign w:val="center"/>
          </w:tcPr>
          <w:p>
            <w:r/>
            <w:r>
              <w:rPr>
                <w:rFonts w:ascii="Calibri" w:hAnsi="Calibri"/>
                <w:b w:val="0"/>
                <w:sz w:val="18"/>
              </w:rPr>
              <w:t>Part of the Compile Code workspace or language/tool detection. Evidence: ("javac Main.java", "Compiles Java source into .class bytecode.", "Java has a compile step before running."),</w:t>
            </w:r>
          </w:p>
        </w:tc>
      </w:tr>
      <w:tr>
        <w:tc>
          <w:tcPr>
            <w:tcW w:type="dxa" w:w="2232"/>
            <w:vAlign w:val="center"/>
          </w:tcPr>
          <w:p>
            <w:r/>
            <w:r>
              <w:rPr>
                <w:rFonts w:ascii="Calibri" w:hAnsi="Calibri"/>
                <w:b/>
                <w:sz w:val="18"/>
              </w:rPr>
              <w:t>Compiler or simulator at line 142</w:t>
            </w:r>
          </w:p>
        </w:tc>
        <w:tc>
          <w:tcPr>
            <w:tcW w:type="dxa" w:w="7128"/>
            <w:vAlign w:val="center"/>
          </w:tcPr>
          <w:p>
            <w:r/>
            <w:r>
              <w:rPr>
                <w:rFonts w:ascii="Calibri" w:hAnsi="Calibri"/>
                <w:b w:val="0"/>
                <w:sz w:val="18"/>
              </w:rPr>
              <w:t>Part of the Compile Code workspace or language/tool detection. Evidence: ("java Main", "Runs compiled Java bytecode.", "The builder shows this output in the terminal panel."),</w:t>
            </w:r>
          </w:p>
        </w:tc>
      </w:tr>
      <w:tr>
        <w:tc>
          <w:tcPr>
            <w:tcW w:type="dxa" w:w="2232"/>
            <w:vAlign w:val="center"/>
          </w:tcPr>
          <w:p>
            <w:r/>
            <w:r>
              <w:rPr>
                <w:rFonts w:ascii="Calibri" w:hAnsi="Calibri"/>
                <w:b/>
                <w:sz w:val="18"/>
              </w:rPr>
              <w:t>Compiler or simulator at line 143</w:t>
            </w:r>
          </w:p>
        </w:tc>
        <w:tc>
          <w:tcPr>
            <w:tcW w:type="dxa" w:w="7128"/>
            <w:vAlign w:val="center"/>
          </w:tcPr>
          <w:p>
            <w:r/>
            <w:r>
              <w:rPr>
                <w:rFonts w:ascii="Calibri" w:hAnsi="Calibri"/>
                <w:b w:val="0"/>
                <w:sz w:val="18"/>
              </w:rPr>
              <w:t>Part of the Compile Code workspace or language/tool detection. Evidence: ("python script.py", "Runs Python source directly.", "Python is interpreted by default."),</w:t>
            </w:r>
          </w:p>
        </w:tc>
      </w:tr>
      <w:tr>
        <w:tc>
          <w:tcPr>
            <w:tcW w:type="dxa" w:w="2232"/>
            <w:vAlign w:val="center"/>
          </w:tcPr>
          <w:p>
            <w:r/>
            <w:r>
              <w:rPr>
                <w:rFonts w:ascii="Calibri" w:hAnsi="Calibri"/>
                <w:b/>
                <w:sz w:val="18"/>
              </w:rPr>
              <w:t>Compiler or simulator at line 144</w:t>
            </w:r>
          </w:p>
        </w:tc>
        <w:tc>
          <w:tcPr>
            <w:tcW w:type="dxa" w:w="7128"/>
            <w:vAlign w:val="center"/>
          </w:tcPr>
          <w:p>
            <w:r/>
            <w:r>
              <w:rPr>
                <w:rFonts w:ascii="Calibri" w:hAnsi="Calibri"/>
                <w:b w:val="0"/>
                <w:sz w:val="18"/>
              </w:rPr>
              <w:t>Part of the Compile Code workspace or language/tool detection. Evidence: ("node script.js", "Runs JavaScript through Node.js.", "Useful for builder scripts and JavaScript examples."),</w:t>
            </w:r>
          </w:p>
        </w:tc>
      </w:tr>
      <w:tr>
        <w:tc>
          <w:tcPr>
            <w:tcW w:type="dxa" w:w="2232"/>
            <w:vAlign w:val="center"/>
          </w:tcPr>
          <w:p>
            <w:r/>
            <w:r>
              <w:rPr>
                <w:rFonts w:ascii="Calibri" w:hAnsi="Calibri"/>
                <w:b/>
                <w:sz w:val="18"/>
              </w:rPr>
              <w:t>Compiler or simulator at line 145</w:t>
            </w:r>
          </w:p>
        </w:tc>
        <w:tc>
          <w:tcPr>
            <w:tcW w:type="dxa" w:w="7128"/>
            <w:vAlign w:val="center"/>
          </w:tcPr>
          <w:p>
            <w:r/>
            <w:r>
              <w:rPr>
                <w:rFonts w:ascii="Calibri" w:hAnsi="Calibri"/>
                <w:b w:val="0"/>
                <w:sz w:val="18"/>
              </w:rPr>
              <w:t>Part of the Compile Code workspace or language/tool detection. Evidence: ("iverilog -g2012 design.sv -o sim.vvp", "Compiles Verilog/SystemVerilog into an Icarus simulation file.", "Prepares HDL for simulation."),</w:t>
            </w:r>
          </w:p>
        </w:tc>
      </w:tr>
      <w:tr>
        <w:tc>
          <w:tcPr>
            <w:tcW w:type="dxa" w:w="2232"/>
            <w:vAlign w:val="center"/>
          </w:tcPr>
          <w:p>
            <w:r/>
            <w:r>
              <w:rPr>
                <w:rFonts w:ascii="Calibri" w:hAnsi="Calibri"/>
                <w:b/>
                <w:sz w:val="18"/>
              </w:rPr>
              <w:t>Compiler or simulator at line 146</w:t>
            </w:r>
          </w:p>
        </w:tc>
        <w:tc>
          <w:tcPr>
            <w:tcW w:type="dxa" w:w="7128"/>
            <w:vAlign w:val="center"/>
          </w:tcPr>
          <w:p>
            <w:r/>
            <w:r>
              <w:rPr>
                <w:rFonts w:ascii="Calibri" w:hAnsi="Calibri"/>
                <w:b w:val="0"/>
                <w:sz w:val="18"/>
              </w:rPr>
              <w:t>Part of the Compile Code workspace or language/tool detection. Evidence: ("vvp sim.vvp", "Runs Icarus Verilog simulation output.", "This is how HDL terminal output appears."),</w:t>
            </w:r>
          </w:p>
        </w:tc>
      </w:tr>
      <w:tr>
        <w:tc>
          <w:tcPr>
            <w:tcW w:type="dxa" w:w="2232"/>
            <w:vAlign w:val="center"/>
          </w:tcPr>
          <w:p>
            <w:r/>
            <w:r>
              <w:rPr>
                <w:rFonts w:ascii="Calibri" w:hAnsi="Calibri"/>
                <w:b/>
                <w:sz w:val="18"/>
              </w:rPr>
              <w:t>Git command at line 147</w:t>
            </w:r>
          </w:p>
        </w:tc>
        <w:tc>
          <w:tcPr>
            <w:tcW w:type="dxa" w:w="7128"/>
            <w:vAlign w:val="center"/>
          </w:tcPr>
          <w:p>
            <w:r/>
            <w:r>
              <w:rPr>
                <w:rFonts w:ascii="Calibri" w:hAnsi="Calibri"/>
                <w:b w:val="0"/>
                <w:sz w:val="18"/>
              </w:rPr>
              <w:t>Repository state, publishing, branch checks, or release automation. Evidence: ("git push --dry-run origin main", "Tests whether GitHub would accept a push without changing the remote.", "Used during authorization checks."),</w:t>
            </w:r>
          </w:p>
        </w:tc>
      </w:tr>
      <w:tr>
        <w:tc>
          <w:tcPr>
            <w:tcW w:type="dxa" w:w="2232"/>
            <w:vAlign w:val="center"/>
          </w:tcPr>
          <w:p>
            <w:r/>
            <w:r>
              <w:rPr>
                <w:rFonts w:ascii="Calibri" w:hAnsi="Calibri"/>
                <w:b/>
                <w:sz w:val="18"/>
              </w:rPr>
              <w:t>Git command at line 148</w:t>
            </w:r>
          </w:p>
        </w:tc>
        <w:tc>
          <w:tcPr>
            <w:tcW w:type="dxa" w:w="7128"/>
            <w:vAlign w:val="center"/>
          </w:tcPr>
          <w:p>
            <w:r/>
            <w:r>
              <w:rPr>
                <w:rFonts w:ascii="Calibri" w:hAnsi="Calibri"/>
                <w:b w:val="0"/>
                <w:sz w:val="18"/>
              </w:rPr>
              <w:t>Repository state, publishing, branch checks, or release automation. Evidence: ("git remote -v", "Shows which GitHub repository the local folder talks to.", "Important for publishing targets."),</w:t>
            </w:r>
          </w:p>
        </w:tc>
      </w:tr>
      <w:tr>
        <w:tc>
          <w:tcPr>
            <w:tcW w:type="dxa" w:w="2232"/>
            <w:vAlign w:val="center"/>
          </w:tcPr>
          <w:p>
            <w:r/>
            <w:r>
              <w:rPr>
                <w:rFonts w:ascii="Calibri" w:hAnsi="Calibri"/>
                <w:b/>
                <w:sz w:val="18"/>
              </w:rPr>
              <w:t>Git command at line 149</w:t>
            </w:r>
          </w:p>
        </w:tc>
        <w:tc>
          <w:tcPr>
            <w:tcW w:type="dxa" w:w="7128"/>
            <w:vAlign w:val="center"/>
          </w:tcPr>
          <w:p>
            <w:r/>
            <w:r>
              <w:rPr>
                <w:rFonts w:ascii="Calibri" w:hAnsi="Calibri"/>
                <w:b w:val="0"/>
                <w:sz w:val="18"/>
              </w:rPr>
              <w:t>Repository state, publishing, branch checks, or release automation. Evidence: ("git branch --show-current", "Prints the active branch name.", "The builder must know whether it is pushing the right branch."),</w:t>
            </w:r>
          </w:p>
        </w:tc>
      </w:tr>
      <w:tr>
        <w:tc>
          <w:tcPr>
            <w:tcW w:type="dxa" w:w="2232"/>
            <w:vAlign w:val="center"/>
          </w:tcPr>
          <w:p>
            <w:r/>
            <w:r>
              <w:rPr>
                <w:rFonts w:ascii="Calibri" w:hAnsi="Calibri"/>
                <w:b/>
                <w:sz w:val="18"/>
              </w:rPr>
              <w:t>Git command at line 150</w:t>
            </w:r>
          </w:p>
        </w:tc>
        <w:tc>
          <w:tcPr>
            <w:tcW w:type="dxa" w:w="7128"/>
            <w:vAlign w:val="center"/>
          </w:tcPr>
          <w:p>
            <w:r/>
            <w:r>
              <w:rPr>
                <w:rFonts w:ascii="Calibri" w:hAnsi="Calibri"/>
                <w:b w:val="0"/>
                <w:sz w:val="18"/>
              </w:rPr>
              <w:t>Repository state, publishing, branch checks, or release automation. Evidence: ("git tag --list builder-v*", "Lists builder release tags.", "Release workflows use this to prevent duplicate releases."),</w:t>
            </w:r>
          </w:p>
        </w:tc>
      </w:tr>
      <w:tr>
        <w:tc>
          <w:tcPr>
            <w:tcW w:type="dxa" w:w="2232"/>
            <w:vAlign w:val="center"/>
          </w:tcPr>
          <w:p>
            <w:r/>
            <w:r>
              <w:rPr>
                <w:rFonts w:ascii="Calibri" w:hAnsi="Calibri"/>
                <w:b/>
                <w:sz w:val="18"/>
              </w:rPr>
              <w:t>Installer at line 151</w:t>
            </w:r>
          </w:p>
        </w:tc>
        <w:tc>
          <w:tcPr>
            <w:tcW w:type="dxa" w:w="7128"/>
            <w:vAlign w:val="center"/>
          </w:tcPr>
          <w:p>
            <w:r/>
            <w:r>
              <w:rPr>
                <w:rFonts w:ascii="Calibri" w:hAnsi="Calibri"/>
                <w:b w:val="0"/>
                <w:sz w:val="18"/>
              </w:rPr>
              <w:t>Windows setup, update, shortcut, or installation behavior. Evidence: ("Get-ChildItem", "PowerShell command that lists files and folders.", "Used to inspect workspaces and installer output."),</w:t>
            </w:r>
          </w:p>
        </w:tc>
      </w:tr>
      <w:tr>
        <w:tc>
          <w:tcPr>
            <w:tcW w:type="dxa" w:w="2232"/>
            <w:vAlign w:val="center"/>
          </w:tcPr>
          <w:p>
            <w:r/>
            <w:r>
              <w:rPr>
                <w:rFonts w:ascii="Calibri" w:hAnsi="Calibri"/>
                <w:b/>
                <w:sz w:val="18"/>
              </w:rPr>
              <w:t>Process execution at line 153</w:t>
            </w:r>
          </w:p>
        </w:tc>
        <w:tc>
          <w:tcPr>
            <w:tcW w:type="dxa" w:w="7128"/>
            <w:vAlign w:val="center"/>
          </w:tcPr>
          <w:p>
            <w:r/>
            <w:r>
              <w:rPr>
                <w:rFonts w:ascii="Calibri" w:hAnsi="Calibri"/>
                <w:b w:val="0"/>
                <w:sz w:val="18"/>
              </w:rPr>
              <w:t>Runs Git, compilers, installers, or helper tools outside the JavaScript runtime. Evidence: ("Start-Process", "PowerShell command that starts another program.", "The updater uses detached process launching."),</w:t>
            </w:r>
          </w:p>
        </w:tc>
      </w:tr>
      <w:tr>
        <w:tc>
          <w:tcPr>
            <w:tcW w:type="dxa" w:w="2232"/>
            <w:vAlign w:val="center"/>
          </w:tcPr>
          <w:p>
            <w:r/>
            <w:r>
              <w:rPr>
                <w:rFonts w:ascii="Calibri" w:hAnsi="Calibri"/>
                <w:b/>
                <w:sz w:val="18"/>
              </w:rPr>
              <w:t>Cloudflare or AI at line 158</w:t>
            </w:r>
          </w:p>
        </w:tc>
        <w:tc>
          <w:tcPr>
            <w:tcW w:type="dxa" w:w="7128"/>
            <w:vAlign w:val="center"/>
          </w:tcPr>
          <w:p>
            <w:r/>
            <w:r>
              <w:rPr>
                <w:rFonts w:ascii="Calibri" w:hAnsi="Calibri"/>
                <w:b w:val="0"/>
                <w:sz w:val="18"/>
              </w:rPr>
              <w:t>Public AI assistant, Worker deployment, or model-provider fallback behavior. Evidence: "Profile identity and contact details", "Front-page hero text", "Fun facts block", "Portfolio areas", "Project categories", "Project creation flow", "Project overview", "Design sections", "Simulation sections", "Files an</w:t>
            </w:r>
          </w:p>
        </w:tc>
      </w:tr>
      <w:tr>
        <w:tc>
          <w:tcPr>
            <w:tcW w:type="dxa" w:w="2232"/>
            <w:vAlign w:val="center"/>
          </w:tcPr>
          <w:p>
            <w:r/>
            <w:r>
              <w:rPr>
                <w:rFonts w:ascii="Calibri" w:hAnsi="Calibri"/>
                <w:b/>
                <w:sz w:val="18"/>
              </w:rPr>
              <w:t>Installer at line 163</w:t>
            </w:r>
          </w:p>
        </w:tc>
        <w:tc>
          <w:tcPr>
            <w:tcW w:type="dxa" w:w="7128"/>
            <w:vAlign w:val="center"/>
          </w:tcPr>
          <w:p>
            <w:r/>
            <w:r>
              <w:rPr>
                <w:rFonts w:ascii="Calibri" w:hAnsi="Calibri"/>
                <w:b w:val="0"/>
                <w:sz w:val="18"/>
              </w:rPr>
              <w:t>Windows setup, update, shortcut, or installation behavior. Evidence: ("The app does not open", "Check whether the installed executable exists under AppData Local Programs. If it does, start it directly. If it fails, reinstall from the latest GitHub Release."),</w:t>
            </w:r>
          </w:p>
        </w:tc>
      </w:tr>
      <w:tr>
        <w:tc>
          <w:tcPr>
            <w:tcW w:type="dxa" w:w="2232"/>
            <w:vAlign w:val="center"/>
          </w:tcPr>
          <w:p>
            <w:r/>
            <w:r>
              <w:rPr>
                <w:rFonts w:ascii="Calibri" w:hAnsi="Calibri"/>
                <w:b/>
                <w:sz w:val="18"/>
              </w:rPr>
              <w:t>Installer at line 164</w:t>
            </w:r>
          </w:p>
        </w:tc>
        <w:tc>
          <w:tcPr>
            <w:tcW w:type="dxa" w:w="7128"/>
            <w:vAlign w:val="center"/>
          </w:tcPr>
          <w:p>
            <w:r/>
            <w:r>
              <w:rPr>
                <w:rFonts w:ascii="Calibri" w:hAnsi="Calibri"/>
                <w:b w:val="0"/>
                <w:sz w:val="18"/>
              </w:rPr>
              <w:t>Windows setup, update, shortcut, or installation behavior. Evidence: ("Update does not restart", "The update handoff must close Electron, run the installer, and then launch the new executable. Check the updater log and whether another builder process is still running."),</w:t>
            </w:r>
          </w:p>
        </w:tc>
      </w:tr>
      <w:tr>
        <w:tc>
          <w:tcPr>
            <w:tcW w:type="dxa" w:w="2232"/>
            <w:vAlign w:val="center"/>
          </w:tcPr>
          <w:p>
            <w:r/>
            <w:r>
              <w:rPr>
                <w:rFonts w:ascii="Calibri" w:hAnsi="Calibri"/>
                <w:b/>
                <w:sz w:val="18"/>
              </w:rPr>
              <w:t>Security or auth at line 165</w:t>
            </w:r>
          </w:p>
        </w:tc>
        <w:tc>
          <w:tcPr>
            <w:tcW w:type="dxa" w:w="7128"/>
            <w:vAlign w:val="center"/>
          </w:tcPr>
          <w:p>
            <w:r/>
            <w:r>
              <w:rPr>
                <w:rFonts w:ascii="Calibri" w:hAnsi="Calibri"/>
                <w:b w:val="0"/>
                <w:sz w:val="18"/>
              </w:rPr>
              <w:t>Publishing protection, API key safety, HTTP security, or user authorization. Evidence: ("GitHub authentication succeeds but builder cannot push", "Authentication and repository freshness are different. Pull or load from target first if the remote branch is ahead."),</w:t>
            </w:r>
          </w:p>
        </w:tc>
      </w:tr>
      <w:tr>
        <w:tc>
          <w:tcPr>
            <w:tcW w:type="dxa" w:w="2232"/>
            <w:vAlign w:val="center"/>
          </w:tcPr>
          <w:p>
            <w:r/>
            <w:r>
              <w:rPr>
                <w:rFonts w:ascii="Calibri" w:hAnsi="Calibri"/>
                <w:b/>
                <w:sz w:val="18"/>
              </w:rPr>
              <w:t>Local storage at line 167</w:t>
            </w:r>
          </w:p>
        </w:tc>
        <w:tc>
          <w:tcPr>
            <w:tcW w:type="dxa" w:w="7128"/>
            <w:vAlign w:val="center"/>
          </w:tcPr>
          <w:p>
            <w:r/>
            <w:r>
              <w:rPr>
                <w:rFonts w:ascii="Calibri" w:hAnsi="Calibri"/>
                <w:b w:val="0"/>
                <w:sz w:val="18"/>
              </w:rPr>
              <w:t>Local persistence, draft state, auth cache, update snooze, or browser-side caching. Evidence: ("Website changes show on desktop but not phone", "Check cache, confirm the published files changed, and verify the mobile renderer is using the same projects.json and CSS."),</w:t>
            </w:r>
          </w:p>
        </w:tc>
      </w:tr>
      <w:tr>
        <w:tc>
          <w:tcPr>
            <w:tcW w:type="dxa" w:w="2232"/>
            <w:vAlign w:val="center"/>
          </w:tcPr>
          <w:p>
            <w:r/>
            <w:r>
              <w:rPr>
                <w:rFonts w:ascii="Calibri" w:hAnsi="Calibri"/>
                <w:b/>
                <w:sz w:val="18"/>
              </w:rPr>
              <w:t>Cloudflare or AI at line 168</w:t>
            </w:r>
          </w:p>
        </w:tc>
        <w:tc>
          <w:tcPr>
            <w:tcW w:type="dxa" w:w="7128"/>
            <w:vAlign w:val="center"/>
          </w:tcPr>
          <w:p>
            <w:r/>
            <w:r>
              <w:rPr>
                <w:rFonts w:ascii="Calibri" w:hAnsi="Calibri"/>
                <w:b w:val="0"/>
                <w:sz w:val="18"/>
              </w:rPr>
              <w:t>Public AI assistant, Worker deployment, or model-provider fallback behavior. Evidence: ("AI endpoint unavailable", "Verify the Worker route, environment secrets, Cloudflare deployment, and browser network errors."),</w:t>
            </w:r>
          </w:p>
        </w:tc>
      </w:tr>
      <w:tr>
        <w:tc>
          <w:tcPr>
            <w:tcW w:type="dxa" w:w="2232"/>
            <w:vAlign w:val="center"/>
          </w:tcPr>
          <w:p>
            <w:r/>
            <w:r>
              <w:rPr>
                <w:rFonts w:ascii="Calibri" w:hAnsi="Calibri"/>
                <w:b/>
                <w:sz w:val="18"/>
              </w:rPr>
              <w:t>Local storage at line 169</w:t>
            </w:r>
          </w:p>
        </w:tc>
        <w:tc>
          <w:tcPr>
            <w:tcW w:type="dxa" w:w="7128"/>
            <w:vAlign w:val="center"/>
          </w:tcPr>
          <w:p>
            <w:r/>
            <w:r>
              <w:rPr>
                <w:rFonts w:ascii="Calibri" w:hAnsi="Calibri"/>
                <w:b w:val="0"/>
                <w:sz w:val="18"/>
              </w:rPr>
              <w:t>Local persistence, draft state, auth cache, update snooze, or browser-side caching. Evidence: ("Compiler takes too long", "Check whether the first run is installing or detecting tools. Cached runs should be faster after the first successful compile."),</w:t>
            </w:r>
          </w:p>
        </w:tc>
      </w:tr>
      <w:tr>
        <w:tc>
          <w:tcPr>
            <w:tcW w:type="dxa" w:w="2232"/>
            <w:vAlign w:val="center"/>
          </w:tcPr>
          <w:p>
            <w:r/>
            <w:r>
              <w:rPr>
                <w:rFonts w:ascii="Calibri" w:hAnsi="Calibri"/>
                <w:b/>
                <w:sz w:val="18"/>
              </w:rPr>
              <w:t>Compiler or simulator at line 170</w:t>
            </w:r>
          </w:p>
        </w:tc>
        <w:tc>
          <w:tcPr>
            <w:tcW w:type="dxa" w:w="7128"/>
            <w:vAlign w:val="center"/>
          </w:tcPr>
          <w:p>
            <w:r/>
            <w:r>
              <w:rPr>
                <w:rFonts w:ascii="Calibri" w:hAnsi="Calibri"/>
                <w:b w:val="0"/>
                <w:sz w:val="18"/>
              </w:rPr>
              <w:t>Part of the Compile Code workspace or language/tool detection. Evidence: ("SystemVerilog output missing", "Check that Icarus Verilog and vvp are available and that the file is a simulation testbench or has a runnable top module."),</w:t>
            </w:r>
          </w:p>
        </w:tc>
      </w:tr>
      <w:tr>
        <w:tc>
          <w:tcPr>
            <w:tcW w:type="dxa" w:w="2232"/>
            <w:vAlign w:val="center"/>
          </w:tcPr>
          <w:p>
            <w:r/>
            <w:r>
              <w:rPr>
                <w:rFonts w:ascii="Calibri" w:hAnsi="Calibri"/>
                <w:b/>
                <w:sz w:val="18"/>
              </w:rPr>
              <w:t>Rich text at line 171</w:t>
            </w:r>
          </w:p>
        </w:tc>
        <w:tc>
          <w:tcPr>
            <w:tcW w:type="dxa" w:w="7128"/>
            <w:vAlign w:val="center"/>
          </w:tcPr>
          <w:p>
            <w:r/>
            <w:r>
              <w:rPr>
                <w:rFonts w:ascii="Calibri" w:hAnsi="Calibri"/>
                <w:b w:val="0"/>
                <w:sz w:val="18"/>
              </w:rPr>
              <w:t>Rich editor behavior, formatting, paste handling, or content sanitization. Evidence: ("Right-click formatting does not apply", "Confirm the active editor saved its selection before the menu changed font, size, or color."),</w:t>
            </w:r>
          </w:p>
        </w:tc>
      </w:tr>
      <w:tr>
        <w:tc>
          <w:tcPr>
            <w:tcW w:type="dxa" w:w="2232"/>
            <w:vAlign w:val="center"/>
          </w:tcPr>
          <w:p>
            <w:r/>
            <w:r>
              <w:rPr>
                <w:rFonts w:ascii="Calibri" w:hAnsi="Calibri"/>
                <w:b/>
                <w:sz w:val="18"/>
              </w:rPr>
              <w:t>Rich text at line 172</w:t>
            </w:r>
          </w:p>
        </w:tc>
        <w:tc>
          <w:tcPr>
            <w:tcW w:type="dxa" w:w="7128"/>
            <w:vAlign w:val="center"/>
          </w:tcPr>
          <w:p>
            <w:r/>
            <w:r>
              <w:rPr>
                <w:rFonts w:ascii="Calibri" w:hAnsi="Calibri"/>
                <w:b w:val="0"/>
                <w:sz w:val="18"/>
              </w:rPr>
              <w:t>Rich editor behavior, formatting, paste handling, or content sanitization. Evidence: ("Links are treated as formulas", "URL detection should win before formula detection. Pasted http, https, and www links must become normal links."),</w:t>
            </w:r>
          </w:p>
        </w:tc>
      </w:tr>
      <w:tr>
        <w:tc>
          <w:tcPr>
            <w:tcW w:type="dxa" w:w="2232"/>
            <w:vAlign w:val="center"/>
          </w:tcPr>
          <w:p>
            <w:r/>
            <w:r>
              <w:rPr>
                <w:rFonts w:ascii="Calibri" w:hAnsi="Calibri"/>
                <w:b/>
                <w:sz w:val="18"/>
              </w:rPr>
              <w:t>Installer at line 174</w:t>
            </w:r>
          </w:p>
        </w:tc>
        <w:tc>
          <w:tcPr>
            <w:tcW w:type="dxa" w:w="7128"/>
            <w:vAlign w:val="center"/>
          </w:tcPr>
          <w:p>
            <w:r/>
            <w:r>
              <w:rPr>
                <w:rFonts w:ascii="Calibri" w:hAnsi="Calibri"/>
                <w:b w:val="0"/>
                <w:sz w:val="18"/>
              </w:rPr>
              <w:t>Windows setup, update, shortcut, or installation behavior. Evidence: ("Installer reports an old installation", "The installer searches per-user and legacy locations. Remove stale install records only after confirming the active app path."),</w:t>
            </w:r>
          </w:p>
        </w:tc>
      </w:tr>
      <w:tr>
        <w:tc>
          <w:tcPr>
            <w:tcW w:type="dxa" w:w="2232"/>
            <w:vAlign w:val="center"/>
          </w:tcPr>
          <w:p>
            <w:r/>
            <w:r>
              <w:rPr>
                <w:rFonts w:ascii="Calibri" w:hAnsi="Calibri"/>
                <w:b/>
                <w:sz w:val="18"/>
              </w:rPr>
              <w:t>Git command at line 182</w:t>
            </w:r>
          </w:p>
        </w:tc>
        <w:tc>
          <w:tcPr>
            <w:tcW w:type="dxa" w:w="7128"/>
            <w:vAlign w:val="center"/>
          </w:tcPr>
          <w:p>
            <w:r/>
            <w:r>
              <w:rPr>
                <w:rFonts w:ascii="Calibri" w:hAnsi="Calibri"/>
                <w:b w:val="0"/>
                <w:sz w:val="18"/>
              </w:rPr>
              <w:t>Repository state, publishing, branch checks, or release automation. Evidence: "What HTML does", "What CSS does", "What JavaScript does", "What JSON does", "What Markdown does", "What YAML does", "What TOML does", "What an executable is", "What an installer is", "What a portable app is", "What a lo</w:t>
            </w:r>
          </w:p>
        </w:tc>
      </w:tr>
      <w:tr>
        <w:tc>
          <w:tcPr>
            <w:tcW w:type="dxa" w:w="2232"/>
            <w:vAlign w:val="center"/>
          </w:tcPr>
          <w:p>
            <w:r/>
            <w:r>
              <w:rPr>
                <w:rFonts w:ascii="Calibri" w:hAnsi="Calibri"/>
                <w:b/>
                <w:sz w:val="18"/>
              </w:rPr>
              <w:t>Git command at line 188</w:t>
            </w:r>
          </w:p>
        </w:tc>
        <w:tc>
          <w:tcPr>
            <w:tcW w:type="dxa" w:w="7128"/>
            <w:vAlign w:val="center"/>
          </w:tcPr>
          <w:p>
            <w:r/>
            <w:r>
              <w:rPr>
                <w:rFonts w:ascii="Calibri" w:hAnsi="Calibri"/>
                <w:b w:val="0"/>
                <w:sz w:val="18"/>
              </w:rPr>
              <w:t>Repository state, publishing, branch checks, or release automation. Evidence: ("Electron vs pure web builder", "Electron gives desktop file access and packaging. A pure web builder would be easier to access anywhere, but browser security would block many local file, compiler, and Git operations.")</w:t>
            </w:r>
          </w:p>
        </w:tc>
      </w:tr>
      <w:tr>
        <w:tc>
          <w:tcPr>
            <w:tcW w:type="dxa" w:w="2232"/>
            <w:vAlign w:val="center"/>
          </w:tcPr>
          <w:p>
            <w:r/>
            <w:r>
              <w:rPr>
                <w:rFonts w:ascii="Calibri" w:hAnsi="Calibri"/>
                <w:b/>
                <w:sz w:val="18"/>
              </w:rPr>
              <w:t>Installer at line 190</w:t>
            </w:r>
          </w:p>
        </w:tc>
        <w:tc>
          <w:tcPr>
            <w:tcW w:type="dxa" w:w="7128"/>
            <w:vAlign w:val="center"/>
          </w:tcPr>
          <w:p>
            <w:r/>
            <w:r>
              <w:rPr>
                <w:rFonts w:ascii="Calibri" w:hAnsi="Calibri"/>
                <w:b w:val="0"/>
                <w:sz w:val="18"/>
              </w:rPr>
              <w:t>Windows setup, update, shortcut, or installation behavior. Evidence: ("Per-user install vs Program Files", "Per-user installs update without admin prompts. Program Files feels traditional but causes UAC friction and update failures."),</w:t>
            </w:r>
          </w:p>
        </w:tc>
      </w:tr>
      <w:tr>
        <w:tc>
          <w:tcPr>
            <w:tcW w:type="dxa" w:w="2232"/>
            <w:vAlign w:val="center"/>
          </w:tcPr>
          <w:p>
            <w:r/>
            <w:r>
              <w:rPr>
                <w:rFonts w:ascii="Calibri" w:hAnsi="Calibri"/>
                <w:b/>
                <w:sz w:val="18"/>
              </w:rPr>
              <w:t>Git command at line 193</w:t>
            </w:r>
          </w:p>
        </w:tc>
        <w:tc>
          <w:tcPr>
            <w:tcW w:type="dxa" w:w="7128"/>
            <w:vAlign w:val="center"/>
          </w:tcPr>
          <w:p>
            <w:r/>
            <w:r>
              <w:rPr>
                <w:rFonts w:ascii="Calibri" w:hAnsi="Calibri"/>
                <w:b w:val="0"/>
                <w:sz w:val="18"/>
              </w:rPr>
              <w:t>Repository state, publishing, branch checks, or release automation. Evidence: ("Git authentication cache vs always prompt", "Caching reduces annoyance. Always prompting is stricter but makes normal publishing painful."),</w:t>
            </w:r>
          </w:p>
        </w:tc>
      </w:tr>
      <w:tr>
        <w:tc>
          <w:tcPr>
            <w:tcW w:type="dxa" w:w="2232"/>
            <w:vAlign w:val="center"/>
          </w:tcPr>
          <w:p>
            <w:r/>
            <w:r>
              <w:rPr>
                <w:rFonts w:ascii="Calibri" w:hAnsi="Calibri"/>
                <w:b/>
                <w:sz w:val="18"/>
              </w:rPr>
              <w:t>Cloudflare or AI at line 194</w:t>
            </w:r>
          </w:p>
        </w:tc>
        <w:tc>
          <w:tcPr>
            <w:tcW w:type="dxa" w:w="7128"/>
            <w:vAlign w:val="center"/>
          </w:tcPr>
          <w:p>
            <w:r/>
            <w:r>
              <w:rPr>
                <w:rFonts w:ascii="Calibri" w:hAnsi="Calibri"/>
                <w:b w:val="0"/>
                <w:sz w:val="18"/>
              </w:rPr>
              <w:t>Public AI assistant, Worker deployment, or model-provider fallback behavior. Evidence: ("Cloudflare Worker AI vs browser-only AI", "Worker AI hides secrets and can access server-side providers. Browser-only AI would expose keys or be limited to local browser models."),</w:t>
            </w:r>
          </w:p>
        </w:tc>
      </w:tr>
      <w:tr>
        <w:tc>
          <w:tcPr>
            <w:tcW w:type="dxa" w:w="2232"/>
            <w:vAlign w:val="center"/>
          </w:tcPr>
          <w:p>
            <w:r/>
            <w:r>
              <w:rPr>
                <w:rFonts w:ascii="Calibri" w:hAnsi="Calibri"/>
                <w:b/>
                <w:sz w:val="18"/>
              </w:rPr>
              <w:t>Git command at line 209</w:t>
            </w:r>
          </w:p>
        </w:tc>
        <w:tc>
          <w:tcPr>
            <w:tcW w:type="dxa" w:w="7128"/>
            <w:vAlign w:val="center"/>
          </w:tcPr>
          <w:p>
            <w:r/>
            <w:r>
              <w:rPr>
                <w:rFonts w:ascii="Calibri" w:hAnsi="Calibri"/>
                <w:b w:val="0"/>
                <w:sz w:val="18"/>
              </w:rPr>
              <w:t>Repository state, publishing, branch checks, or release automation. Evidence: ("git", "Git target repo\ncommit + push", 1040, 140, 250, 135, "#FEF3C7"),</w:t>
            </w:r>
          </w:p>
        </w:tc>
      </w:tr>
      <w:tr>
        <w:tc>
          <w:tcPr>
            <w:tcW w:type="dxa" w:w="2232"/>
            <w:vAlign w:val="center"/>
          </w:tcPr>
          <w:p>
            <w:r/>
            <w:r>
              <w:rPr>
                <w:rFonts w:ascii="Calibri" w:hAnsi="Calibri"/>
                <w:b/>
                <w:sz w:val="18"/>
              </w:rPr>
              <w:t>Cloudflare or AI at line 212</w:t>
            </w:r>
          </w:p>
        </w:tc>
        <w:tc>
          <w:tcPr>
            <w:tcW w:type="dxa" w:w="7128"/>
            <w:vAlign w:val="center"/>
          </w:tcPr>
          <w:p>
            <w:r/>
            <w:r>
              <w:rPr>
                <w:rFonts w:ascii="Calibri" w:hAnsi="Calibri"/>
                <w:b w:val="0"/>
                <w:sz w:val="18"/>
              </w:rPr>
              <w:t>Public AI assistant, Worker deployment, or model-provider fallback behavior. Evidence: ("ai", "Cloudflare Worker\nportfolio AI endpoint", 1040, 565, 250, 130, "#CCFBF1"),</w:t>
            </w:r>
          </w:p>
        </w:tc>
      </w:tr>
      <w:tr>
        <w:tc>
          <w:tcPr>
            <w:tcW w:type="dxa" w:w="2232"/>
            <w:vAlign w:val="center"/>
          </w:tcPr>
          <w:p>
            <w:r/>
            <w:r>
              <w:rPr>
                <w:rFonts w:ascii="Calibri" w:hAnsi="Calibri"/>
                <w:b/>
                <w:sz w:val="18"/>
              </w:rPr>
              <w:t>Git command at line 218</w:t>
            </w:r>
          </w:p>
        </w:tc>
        <w:tc>
          <w:tcPr>
            <w:tcW w:type="dxa" w:w="7128"/>
            <w:vAlign w:val="center"/>
          </w:tcPr>
          <w:p>
            <w:r/>
            <w:r>
              <w:rPr>
                <w:rFonts w:ascii="Calibri" w:hAnsi="Calibri"/>
                <w:b w:val="0"/>
                <w:sz w:val="18"/>
              </w:rPr>
              <w:t>Repository state, publishing, branch checks, or release automation. Evidence: ("backend", "git", "publishes"),</w:t>
            </w:r>
          </w:p>
        </w:tc>
      </w:tr>
      <w:tr>
        <w:tc>
          <w:tcPr>
            <w:tcW w:type="dxa" w:w="2232"/>
            <w:vAlign w:val="center"/>
          </w:tcPr>
          <w:p>
            <w:r/>
            <w:r>
              <w:rPr>
                <w:rFonts w:ascii="Calibri" w:hAnsi="Calibri"/>
                <w:b/>
                <w:sz w:val="18"/>
              </w:rPr>
              <w:t>Git command at line 219</w:t>
            </w:r>
          </w:p>
        </w:tc>
        <w:tc>
          <w:tcPr>
            <w:tcW w:type="dxa" w:w="7128"/>
            <w:vAlign w:val="center"/>
          </w:tcPr>
          <w:p>
            <w:r/>
            <w:r>
              <w:rPr>
                <w:rFonts w:ascii="Calibri" w:hAnsi="Calibri"/>
                <w:b w:val="0"/>
                <w:sz w:val="18"/>
              </w:rPr>
              <w:t>Repository state, publishing, branch checks, or release automation. Evidence: ("git", "site", "hosts files"),</w:t>
            </w:r>
          </w:p>
        </w:tc>
      </w:tr>
      <w:tr>
        <w:tc>
          <w:tcPr>
            <w:tcW w:type="dxa" w:w="2232"/>
            <w:vAlign w:val="center"/>
          </w:tcPr>
          <w:p>
            <w:r/>
            <w:r>
              <w:rPr>
                <w:rFonts w:ascii="Calibri" w:hAnsi="Calibri"/>
                <w:b/>
                <w:sz w:val="18"/>
              </w:rPr>
              <w:t>Cloudflare or AI at line 221</w:t>
            </w:r>
          </w:p>
        </w:tc>
        <w:tc>
          <w:tcPr>
            <w:tcW w:type="dxa" w:w="7128"/>
            <w:vAlign w:val="center"/>
          </w:tcPr>
          <w:p>
            <w:r/>
            <w:r>
              <w:rPr>
                <w:rFonts w:ascii="Calibri" w:hAnsi="Calibri"/>
                <w:b w:val="0"/>
                <w:sz w:val="18"/>
              </w:rPr>
              <w:t>Public AI assistant, Worker deployment, or model-provider fallback behavior. Evidence: ("site", "ai", "chat API"),</w:t>
            </w:r>
          </w:p>
        </w:tc>
      </w:tr>
      <w:tr>
        <w:tc>
          <w:tcPr>
            <w:tcW w:type="dxa" w:w="2232"/>
            <w:vAlign w:val="center"/>
          </w:tcPr>
          <w:p>
            <w:r/>
            <w:r>
              <w:rPr>
                <w:rFonts w:ascii="Calibri" w:hAnsi="Calibri"/>
                <w:b/>
                <w:sz w:val="18"/>
              </w:rPr>
              <w:t>Git command at line 233</w:t>
            </w:r>
          </w:p>
        </w:tc>
        <w:tc>
          <w:tcPr>
            <w:tcW w:type="dxa" w:w="7128"/>
            <w:vAlign w:val="center"/>
          </w:tcPr>
          <w:p>
            <w:r/>
            <w:r>
              <w:rPr>
                <w:rFonts w:ascii="Calibri" w:hAnsi="Calibri"/>
                <w:b w:val="0"/>
                <w:sz w:val="18"/>
              </w:rPr>
              <w:t>Repository state, publishing, branch checks, or release automation. Evidence: ("system", "Filesystem, Git,\ncompilers, updater", 1045, 250, 300, 140, "#DCFCE7"),</w:t>
            </w:r>
          </w:p>
        </w:tc>
      </w:tr>
      <w:tr>
        <w:tc>
          <w:tcPr>
            <w:tcW w:type="dxa" w:w="2232"/>
            <w:vAlign w:val="center"/>
          </w:tcPr>
          <w:p>
            <w:r/>
            <w:r>
              <w:rPr>
                <w:rFonts w:ascii="Calibri" w:hAnsi="Calibri"/>
                <w:b/>
                <w:sz w:val="18"/>
              </w:rPr>
              <w:t>Installer at line 275</w:t>
            </w:r>
          </w:p>
        </w:tc>
        <w:tc>
          <w:tcPr>
            <w:tcW w:type="dxa" w:w="7128"/>
            <w:vAlign w:val="center"/>
          </w:tcPr>
          <w:p>
            <w:r/>
            <w:r>
              <w:rPr>
                <w:rFonts w:ascii="Calibri" w:hAnsi="Calibri"/>
                <w:b w:val="0"/>
                <w:sz w:val="18"/>
              </w:rPr>
              <w:t>Windows setup, update, shortcut, or installation behavior. Evidence: ("release", "GitHub Release\ninstaller + portable", 1015, 370, 300, 130, "#EDE9FE"),</w:t>
            </w:r>
          </w:p>
        </w:tc>
      </w:tr>
      <w:tr>
        <w:tc>
          <w:tcPr>
            <w:tcW w:type="dxa" w:w="2232"/>
            <w:vAlign w:val="center"/>
          </w:tcPr>
          <w:p>
            <w:r/>
            <w:r>
              <w:rPr>
                <w:rFonts w:ascii="Calibri" w:hAnsi="Calibri"/>
                <w:b/>
                <w:sz w:val="18"/>
              </w:rPr>
              <w:t>Compiler or simulator at line 293</w:t>
            </w:r>
          </w:p>
        </w:tc>
        <w:tc>
          <w:tcPr>
            <w:tcW w:type="dxa" w:w="7128"/>
            <w:vAlign w:val="center"/>
          </w:tcPr>
          <w:p>
            <w:r/>
            <w:r>
              <w:rPr>
                <w:rFonts w:ascii="Calibri" w:hAnsi="Calibri"/>
                <w:b w:val="0"/>
                <w:sz w:val="18"/>
              </w:rPr>
              <w:t>Part of the Compile Code workspace or language/tool detection. Evidence: ("lang", "Language profile\nC, C++, Java,\nPython, JS, HDL", 705, 150, 260, 145, "#FEF3C7"),</w:t>
            </w:r>
          </w:p>
        </w:tc>
      </w:tr>
      <w:tr>
        <w:tc>
          <w:tcPr>
            <w:tcW w:type="dxa" w:w="2232"/>
            <w:vAlign w:val="center"/>
          </w:tcPr>
          <w:p>
            <w:r/>
            <w:r>
              <w:rPr>
                <w:rFonts w:ascii="Calibri" w:hAnsi="Calibri"/>
                <w:b/>
                <w:sz w:val="18"/>
              </w:rPr>
              <w:t>Security or auth at line 295</w:t>
            </w:r>
          </w:p>
        </w:tc>
        <w:tc>
          <w:tcPr>
            <w:tcW w:type="dxa" w:w="7128"/>
            <w:vAlign w:val="center"/>
          </w:tcPr>
          <w:p>
            <w:r/>
            <w:r>
              <w:rPr>
                <w:rFonts w:ascii="Calibri" w:hAnsi="Calibri"/>
                <w:b w:val="0"/>
                <w:sz w:val="18"/>
              </w:rPr>
              <w:t>Publishing protection, API key safety, HTTP security, or user authorization. Evidence: ("scope", "HDL testbench\n+ signal scope", 1030, 315, 250, 125, "#DCFCE7"),</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Line 50: ".github/workflows/build-windows-builder.yml": "GitHub Actions workflow that builds the Windows installer and portable application, checks the stable download link, enforces releas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Line 51: ".github/workflows/main-branch-gate.yml": "GitHub Actions guard that rejects direct pushes to main and rejects pull requests into main unless the source branch is development.",</w:t>
            </w:r>
          </w:p>
        </w:tc>
      </w:tr>
      <w:tr>
        <w:tc>
          <w:tcPr>
            <w:tcW w:type="dxa" w:w="2232"/>
            <w:vAlign w:val="center"/>
          </w:tcPr>
          <w:p>
            <w:r/>
            <w:r>
              <w:rPr>
                <w:rFonts w:ascii="Calibri" w:hAnsi="Calibri"/>
                <w:b/>
                <w:sz w:val="18"/>
              </w:rPr>
              <w:t>.gitignore</w:t>
            </w:r>
          </w:p>
        </w:tc>
        <w:tc>
          <w:tcPr>
            <w:tcW w:type="dxa" w:w="7128"/>
            <w:vAlign w:val="center"/>
          </w:tcPr>
          <w:p>
            <w:r/>
            <w:r>
              <w:rPr>
                <w:rFonts w:ascii="Calibri" w:hAnsi="Calibri"/>
                <w:b w:val="0"/>
                <w:sz w:val="18"/>
              </w:rPr>
              <w:t>Line 52: ".gitignore": "Git ignore rules for build outputs, temporary files, and local-only data that should not be committed.",</w:t>
            </w:r>
          </w:p>
        </w:tc>
      </w:tr>
      <w:tr>
        <w:tc>
          <w:tcPr>
            <w:tcW w:type="dxa" w:w="2232"/>
            <w:vAlign w:val="center"/>
          </w:tcPr>
          <w:p>
            <w:r/>
            <w:r>
              <w:rPr>
                <w:rFonts w:ascii="Calibri" w:hAnsi="Calibri"/>
                <w:b/>
                <w:sz w:val="18"/>
              </w:rPr>
              <w:t>.nojekyll</w:t>
            </w:r>
          </w:p>
        </w:tc>
        <w:tc>
          <w:tcPr>
            <w:tcW w:type="dxa" w:w="7128"/>
            <w:vAlign w:val="center"/>
          </w:tcPr>
          <w:p>
            <w:r/>
            <w:r>
              <w:rPr>
                <w:rFonts w:ascii="Calibri" w:hAnsi="Calibri"/>
                <w:b w:val="0"/>
                <w:sz w:val="18"/>
              </w:rPr>
              <w:t>Line 53: ".nojekyll": "Tells GitHub Pages not to process the site with Jekyll, so folders and static files publish exactly as generated.",</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Line 54: ".well-known/security.txt": "Public security contact file used by browsers, researchers, and scanners to find responsible disclosure information.",</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Line 55: "BRANCHING.md": "Human-readable branch model explaining development, main, feature branches, and release flow.",</w:t>
            </w:r>
          </w:p>
        </w:tc>
      </w:tr>
      <w:tr>
        <w:tc>
          <w:tcPr>
            <w:tcW w:type="dxa" w:w="2232"/>
            <w:vAlign w:val="center"/>
          </w:tcPr>
          <w:p>
            <w:r/>
            <w:r>
              <w:rPr>
                <w:rFonts w:ascii="Calibri" w:hAnsi="Calibri"/>
                <w:b/>
                <w:sz w:val="18"/>
              </w:rPr>
              <w:t>Backgrounds/.gitkeep</w:t>
            </w:r>
          </w:p>
        </w:tc>
        <w:tc>
          <w:tcPr>
            <w:tcW w:type="dxa" w:w="7128"/>
            <w:vAlign w:val="center"/>
          </w:tcPr>
          <w:p>
            <w:r/>
            <w:r>
              <w:rPr>
                <w:rFonts w:ascii="Calibri" w:hAnsi="Calibri"/>
                <w:b w:val="0"/>
                <w:sz w:val="18"/>
              </w:rPr>
              <w:t>Line 56: "Backgrounds/.gitkeep": "Keeps the Backgrounds folder in Git even when no background image files are present.",</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Line 57: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_headers</w:t>
            </w:r>
          </w:p>
        </w:tc>
        <w:tc>
          <w:tcPr>
            <w:tcW w:type="dxa" w:w="7128"/>
            <w:vAlign w:val="center"/>
          </w:tcPr>
          <w:p>
            <w:r/>
            <w:r>
              <w:rPr>
                <w:rFonts w:ascii="Calibri" w:hAnsi="Calibri"/>
                <w:b w:val="0"/>
                <w:sz w:val="18"/>
              </w:rPr>
              <w:t>Line 58: "_headers": "Cloudflare Pages style HTTP headers for security and caching behavior on the public website.",</w:t>
            </w:r>
          </w:p>
        </w:tc>
      </w:tr>
      <w:tr>
        <w:tc>
          <w:tcPr>
            <w:tcW w:type="dxa" w:w="2232"/>
            <w:vAlign w:val="center"/>
          </w:tcPr>
          <w:p>
            <w:r/>
            <w:r>
              <w:rPr>
                <w:rFonts w:ascii="Calibri" w:hAnsi="Calibri"/>
                <w:b/>
                <w:sz w:val="18"/>
              </w:rPr>
              <w:t>assets/apple-touch-icon.png</w:t>
            </w:r>
          </w:p>
        </w:tc>
        <w:tc>
          <w:tcPr>
            <w:tcW w:type="dxa" w:w="7128"/>
            <w:vAlign w:val="center"/>
          </w:tcPr>
          <w:p>
            <w:r/>
            <w:r>
              <w:rPr>
                <w:rFonts w:ascii="Calibri" w:hAnsi="Calibri"/>
                <w:b w:val="0"/>
                <w:sz w:val="18"/>
              </w:rPr>
              <w:t>Line 59: "assets/apple-touch-icon.png": "Apple touch icon shown when the public site is saved on iOS or compatible launch surfaces.",</w:t>
            </w:r>
          </w:p>
        </w:tc>
      </w:tr>
      <w:tr>
        <w:tc>
          <w:tcPr>
            <w:tcW w:type="dxa" w:w="2232"/>
            <w:vAlign w:val="center"/>
          </w:tcPr>
          <w:p>
            <w:r/>
            <w:r>
              <w:rPr>
                <w:rFonts w:ascii="Calibri" w:hAnsi="Calibri"/>
                <w:b/>
                <w:sz w:val="18"/>
              </w:rPr>
              <w:t>assets/favicon-16.png</w:t>
            </w:r>
          </w:p>
        </w:tc>
        <w:tc>
          <w:tcPr>
            <w:tcW w:type="dxa" w:w="7128"/>
            <w:vAlign w:val="center"/>
          </w:tcPr>
          <w:p>
            <w:r/>
            <w:r>
              <w:rPr>
                <w:rFonts w:ascii="Calibri" w:hAnsi="Calibri"/>
                <w:b w:val="0"/>
                <w:sz w:val="18"/>
              </w:rPr>
              <w:t>Line 60: "assets/favicon-16.png": "Small browser favicon used by tabs and browser UI.",</w:t>
            </w:r>
          </w:p>
        </w:tc>
      </w:tr>
      <w:tr>
        <w:tc>
          <w:tcPr>
            <w:tcW w:type="dxa" w:w="2232"/>
            <w:vAlign w:val="center"/>
          </w:tcPr>
          <w:p>
            <w:r/>
            <w:r>
              <w:rPr>
                <w:rFonts w:ascii="Calibri" w:hAnsi="Calibri"/>
                <w:b/>
                <w:sz w:val="18"/>
              </w:rPr>
              <w:t>assets/favicon-192.png</w:t>
            </w:r>
          </w:p>
        </w:tc>
        <w:tc>
          <w:tcPr>
            <w:tcW w:type="dxa" w:w="7128"/>
            <w:vAlign w:val="center"/>
          </w:tcPr>
          <w:p>
            <w:r/>
            <w:r>
              <w:rPr>
                <w:rFonts w:ascii="Calibri" w:hAnsi="Calibri"/>
                <w:b w:val="0"/>
                <w:sz w:val="18"/>
              </w:rPr>
              <w:t>Line 61: "assets/favicon-192.png": "Large web app icon for Android and installable browser surfaces.",</w:t>
            </w:r>
          </w:p>
        </w:tc>
      </w:tr>
      <w:tr>
        <w:tc>
          <w:tcPr>
            <w:tcW w:type="dxa" w:w="2232"/>
            <w:vAlign w:val="center"/>
          </w:tcPr>
          <w:p>
            <w:r/>
            <w:r>
              <w:rPr>
                <w:rFonts w:ascii="Calibri" w:hAnsi="Calibri"/>
                <w:b/>
                <w:sz w:val="18"/>
              </w:rPr>
              <w:t>assets/favicon-32.png</w:t>
            </w:r>
          </w:p>
        </w:tc>
        <w:tc>
          <w:tcPr>
            <w:tcW w:type="dxa" w:w="7128"/>
            <w:vAlign w:val="center"/>
          </w:tcPr>
          <w:p>
            <w:r/>
            <w:r>
              <w:rPr>
                <w:rFonts w:ascii="Calibri" w:hAnsi="Calibri"/>
                <w:b w:val="0"/>
                <w:sz w:val="18"/>
              </w:rPr>
              <w:t>Line 62: "assets/favicon-32.png": "Standard browser favicon size.",</w:t>
            </w:r>
          </w:p>
        </w:tc>
      </w:tr>
      <w:tr>
        <w:tc>
          <w:tcPr>
            <w:tcW w:type="dxa" w:w="2232"/>
            <w:vAlign w:val="center"/>
          </w:tcPr>
          <w:p>
            <w:r/>
            <w:r>
              <w:rPr>
                <w:rFonts w:ascii="Calibri" w:hAnsi="Calibri"/>
                <w:b/>
                <w:sz w:val="18"/>
              </w:rPr>
              <w:t>assets/favicon-48.png</w:t>
            </w:r>
          </w:p>
        </w:tc>
        <w:tc>
          <w:tcPr>
            <w:tcW w:type="dxa" w:w="7128"/>
            <w:vAlign w:val="center"/>
          </w:tcPr>
          <w:p>
            <w:r/>
            <w:r>
              <w:rPr>
                <w:rFonts w:ascii="Calibri" w:hAnsi="Calibri"/>
                <w:b w:val="0"/>
                <w:sz w:val="18"/>
              </w:rPr>
              <w:t>Line 63: "assets/favicon-48.png": "Windows/browser icon size used by some desktop surfaces.",</w:t>
            </w:r>
          </w:p>
        </w:tc>
      </w:tr>
      <w:tr>
        <w:tc>
          <w:tcPr>
            <w:tcW w:type="dxa" w:w="2232"/>
            <w:vAlign w:val="center"/>
          </w:tcPr>
          <w:p>
            <w:r/>
            <w:r>
              <w:rPr>
                <w:rFonts w:ascii="Calibri" w:hAnsi="Calibri"/>
                <w:b/>
                <w:sz w:val="18"/>
              </w:rPr>
              <w:t>assets/favicon.ico</w:t>
            </w:r>
          </w:p>
        </w:tc>
        <w:tc>
          <w:tcPr>
            <w:tcW w:type="dxa" w:w="7128"/>
            <w:vAlign w:val="center"/>
          </w:tcPr>
          <w:p>
            <w:r/>
            <w:r>
              <w:rPr>
                <w:rFonts w:ascii="Calibri" w:hAnsi="Calibri"/>
                <w:b w:val="0"/>
                <w:sz w:val="18"/>
              </w:rPr>
              <w:t>Line 64: "assets/favicon.ico": "ICO favicon bundle used by browsers that request favicon.ico.",</w:t>
            </w:r>
          </w:p>
        </w:tc>
      </w:tr>
      <w:tr>
        <w:tc>
          <w:tcPr>
            <w:tcW w:type="dxa" w:w="2232"/>
            <w:vAlign w:val="center"/>
          </w:tcPr>
          <w:p>
            <w:r/>
            <w:r>
              <w:rPr>
                <w:rFonts w:ascii="Calibri" w:hAnsi="Calibri"/>
                <w:b/>
                <w:sz w:val="18"/>
              </w:rPr>
              <w:t>assets/omb-app-icon-256.png</w:t>
            </w:r>
          </w:p>
        </w:tc>
        <w:tc>
          <w:tcPr>
            <w:tcW w:type="dxa" w:w="7128"/>
            <w:vAlign w:val="center"/>
          </w:tcPr>
          <w:p>
            <w:r/>
            <w:r>
              <w:rPr>
                <w:rFonts w:ascii="Calibri" w:hAnsi="Calibri"/>
                <w:b w:val="0"/>
                <w:sz w:val="18"/>
              </w:rPr>
              <w:t>Line 65: "assets/omb-app-icon-256.png": "Builder application icon source at 256 pixels.",</w:t>
            </w:r>
          </w:p>
        </w:tc>
      </w:tr>
      <w:tr>
        <w:tc>
          <w:tcPr>
            <w:tcW w:type="dxa" w:w="2232"/>
            <w:vAlign w:val="center"/>
          </w:tcPr>
          <w:p>
            <w:r/>
            <w:r>
              <w:rPr>
                <w:rFonts w:ascii="Calibri" w:hAnsi="Calibri"/>
                <w:b/>
                <w:sz w:val="18"/>
              </w:rPr>
              <w:t>assets/omb-app-icon-512.png</w:t>
            </w:r>
          </w:p>
        </w:tc>
        <w:tc>
          <w:tcPr>
            <w:tcW w:type="dxa" w:w="7128"/>
            <w:vAlign w:val="center"/>
          </w:tcPr>
          <w:p>
            <w:r/>
            <w:r>
              <w:rPr>
                <w:rFonts w:ascii="Calibri" w:hAnsi="Calibri"/>
                <w:b w:val="0"/>
                <w:sz w:val="18"/>
              </w:rPr>
              <w:t>Line 66: "assets/omb-app-icon-512.png": "Builder application icon source at 512 pixels.",</w:t>
            </w:r>
          </w:p>
        </w:tc>
      </w:tr>
      <w:tr>
        <w:tc>
          <w:tcPr>
            <w:tcW w:type="dxa" w:w="2232"/>
            <w:vAlign w:val="center"/>
          </w:tcPr>
          <w:p>
            <w:r/>
            <w:r>
              <w:rPr>
                <w:rFonts w:ascii="Calibri" w:hAnsi="Calibri"/>
                <w:b/>
                <w:sz w:val="18"/>
              </w:rPr>
              <w:t>assets/omb-app-icon.ico</w:t>
            </w:r>
          </w:p>
        </w:tc>
        <w:tc>
          <w:tcPr>
            <w:tcW w:type="dxa" w:w="7128"/>
            <w:vAlign w:val="center"/>
          </w:tcPr>
          <w:p>
            <w:r/>
            <w:r>
              <w:rPr>
                <w:rFonts w:ascii="Calibri" w:hAnsi="Calibri"/>
                <w:b w:val="0"/>
                <w:sz w:val="18"/>
              </w:rPr>
              <w:t>Line 67: "assets/omb-app-icon.ico": "Windows ICO application icon used by Electron Builder and shortcuts.",</w:t>
            </w:r>
          </w:p>
        </w:tc>
      </w:tr>
      <w:tr>
        <w:tc>
          <w:tcPr>
            <w:tcW w:type="dxa" w:w="2232"/>
            <w:vAlign w:val="center"/>
          </w:tcPr>
          <w:p>
            <w:r/>
            <w:r>
              <w:rPr>
                <w:rFonts w:ascii="Calibri" w:hAnsi="Calibri"/>
                <w:b/>
                <w:sz w:val="18"/>
              </w:rPr>
              <w:t>assets/omb-mark.png</w:t>
            </w:r>
          </w:p>
        </w:tc>
        <w:tc>
          <w:tcPr>
            <w:tcW w:type="dxa" w:w="7128"/>
            <w:vAlign w:val="center"/>
          </w:tcPr>
          <w:p>
            <w:r/>
            <w:r>
              <w:rPr>
                <w:rFonts w:ascii="Calibri" w:hAnsi="Calibri"/>
                <w:b w:val="0"/>
                <w:sz w:val="18"/>
              </w:rPr>
              <w:t>Line 68: "assets/omb-mark.png": "OMB snake/mark image used for branding in the site and builder.",</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Line 69: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Line 70: "builder-rich-future-sections.js": "Builder-side helper code for richer future portfolio sections and section defaults.",</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Line 71: "cloudflare/README.md": "Cloudflare setup notes for deploying the AI Worker endpoint and wiring the public site to the backend.",</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Line 72: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Line 73: "cloudflare/wrangler.toml": "Wrangler configuration used to deploy the Cloudflare Worker.",</w:t>
            </w:r>
          </w:p>
        </w:tc>
      </w:tr>
      <w:tr>
        <w:tc>
          <w:tcPr>
            <w:tcW w:type="dxa" w:w="2232"/>
            <w:vAlign w:val="center"/>
          </w:tcPr>
          <w:p>
            <w:r/>
            <w:r>
              <w:rPr>
                <w:rFonts w:ascii="Calibri" w:hAnsi="Calibri"/>
                <w:b/>
                <w:sz w:val="18"/>
              </w:rPr>
              <w:t>docs/.gitkeep</w:t>
            </w:r>
          </w:p>
        </w:tc>
        <w:tc>
          <w:tcPr>
            <w:tcW w:type="dxa" w:w="7128"/>
            <w:vAlign w:val="center"/>
          </w:tcPr>
          <w:p>
            <w:r/>
            <w:r>
              <w:rPr>
                <w:rFonts w:ascii="Calibri" w:hAnsi="Calibri"/>
                <w:b w:val="0"/>
                <w:sz w:val="18"/>
              </w:rPr>
              <w:t>Line 74: "docs/.gitkeep": "Keeps the docs folder in Git even before generated documents are added.",</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Line 75: "electronics-search.js": "Electronics vocabulary and search support used by the website search behavior.",</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Line 76: "index.html": "Public website HTML shell that recruiters and visitors load in the browser.",</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Line 77: "installer-notes.txt": "Installer license/notes text shown during Windows setup.",</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Line 78: "main.cjs": "Electron main process: creates the desktop window, starts the local backend, handles menus, update handoff, and application lifecycle.",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79: "package.json": "Node/Electron package manifest with scripts, dependencies, version, installer settings, and extra resources.",</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Line 80: "pnpm-lock.yaml": "Pinned dependency lockfile so installs and GitHub Actions use the same dependency versions.",</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Line 81: "pnpm-workspace.yaml": "pnpm workspace declaration for the repository.",</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Line 82: "portfolio-README.md": "README for the generated public portfolio website rather than the builder application.",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Line 83: "project-templates.json": "Appearance template definitions used by projects to control visual feel rather than content.",</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Line 84: "projects.json": "Public project catalog consumed by the website after parsing builder data.",</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Line 85: "robots.txt": "Crawler instruction file for search engines.",</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Line 86: "script.js": "Public website JavaScript for navigation, portfolio rendering, search, AI UI, and interactive project windows.",</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Line 87: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Line 88: "styles.css": "Public website CSS for layout, contact area, projects, responsive behavior, AI panel, and mobile/desktop rendering.",</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Line 89: "template-preview.css": "Builder application CSS for dialogs, windows, rich editors, compile code, dark mode, guide windows, and local previews.",</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Line 90: "template-preview.html": "Builder HTML shell loaded inside the Electron app and local preview runtime.",</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Line 91: "template-preview.js": "Builder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High-Level System Map</w:t>
            </w:r>
          </w:p>
        </w:tc>
        <w:tc>
          <w:tcPr>
            <w:tcW w:type="dxa" w:w="7128"/>
            <w:vAlign w:val="center"/>
          </w:tcPr>
          <w:p>
            <w:r/>
            <w:r>
              <w:rPr>
                <w:rFonts w:ascii="Calibri" w:hAnsi="Calibri"/>
                <w:b w:val="0"/>
                <w:sz w:val="18"/>
              </w:rPr>
              <w:t>Line 111: "High-Level System Map": "system-overview",</w:t>
            </w:r>
          </w:p>
        </w:tc>
      </w:tr>
      <w:tr>
        <w:tc>
          <w:tcPr>
            <w:tcW w:type="dxa" w:w="2232"/>
            <w:vAlign w:val="center"/>
          </w:tcPr>
          <w:p>
            <w:r/>
            <w:r>
              <w:rPr>
                <w:rFonts w:ascii="Calibri" w:hAnsi="Calibri"/>
                <w:b/>
                <w:sz w:val="18"/>
              </w:rPr>
              <w:t>Why Electron Was Chosen</w:t>
            </w:r>
          </w:p>
        </w:tc>
        <w:tc>
          <w:tcPr>
            <w:tcW w:type="dxa" w:w="7128"/>
            <w:vAlign w:val="center"/>
          </w:tcPr>
          <w:p>
            <w:r/>
            <w:r>
              <w:rPr>
                <w:rFonts w:ascii="Calibri" w:hAnsi="Calibri"/>
                <w:b w:val="0"/>
                <w:sz w:val="18"/>
              </w:rPr>
              <w:t>Line 112: "Why Electron Was Chosen": "electron-runtime",</w:t>
            </w:r>
          </w:p>
        </w:tc>
      </w:tr>
      <w:tr>
        <w:tc>
          <w:tcPr>
            <w:tcW w:type="dxa" w:w="2232"/>
            <w:vAlign w:val="center"/>
          </w:tcPr>
          <w:p>
            <w:r/>
            <w:r>
              <w:rPr>
                <w:rFonts w:ascii="Calibri" w:hAnsi="Calibri"/>
                <w:b/>
                <w:sz w:val="18"/>
              </w:rPr>
              <w:t>Portfolio Parser Role</w:t>
            </w:r>
          </w:p>
        </w:tc>
        <w:tc>
          <w:tcPr>
            <w:tcW w:type="dxa" w:w="7128"/>
            <w:vAlign w:val="center"/>
          </w:tcPr>
          <w:p>
            <w:r/>
            <w:r>
              <w:rPr>
                <w:rFonts w:ascii="Calibri" w:hAnsi="Calibri"/>
                <w:b w:val="0"/>
                <w:sz w:val="18"/>
              </w:rPr>
              <w:t>Line 113: "Portfolio Parser Role": "builder-to-site-files",</w:t>
            </w:r>
          </w:p>
        </w:tc>
      </w:tr>
      <w:tr>
        <w:tc>
          <w:tcPr>
            <w:tcW w:type="dxa" w:w="2232"/>
            <w:vAlign w:val="center"/>
          </w:tcPr>
          <w:p>
            <w:r/>
            <w:r>
              <w:rPr>
                <w:rFonts w:ascii="Calibri" w:hAnsi="Calibri"/>
                <w:b/>
                <w:sz w:val="18"/>
              </w:rPr>
              <w:t>GitHub Pages Publishing</w:t>
            </w:r>
          </w:p>
        </w:tc>
        <w:tc>
          <w:tcPr>
            <w:tcW w:type="dxa" w:w="7128"/>
            <w:vAlign w:val="center"/>
          </w:tcPr>
          <w:p>
            <w:r/>
            <w:r>
              <w:rPr>
                <w:rFonts w:ascii="Calibri" w:hAnsi="Calibri"/>
                <w:b w:val="0"/>
                <w:sz w:val="18"/>
              </w:rPr>
              <w:t>Line 114: "GitHub Pages Publishing": "builder-to-site-files",</w:t>
            </w:r>
          </w:p>
        </w:tc>
      </w:tr>
      <w:tr>
        <w:tc>
          <w:tcPr>
            <w:tcW w:type="dxa" w:w="2232"/>
            <w:vAlign w:val="center"/>
          </w:tcPr>
          <w:p>
            <w:r/>
            <w:r>
              <w:rPr>
                <w:rFonts w:ascii="Calibri" w:hAnsi="Calibri"/>
                <w:b/>
                <w:sz w:val="18"/>
              </w:rPr>
              <w:t>Cloudflare Role</w:t>
            </w:r>
          </w:p>
        </w:tc>
        <w:tc>
          <w:tcPr>
            <w:tcW w:type="dxa" w:w="7128"/>
            <w:vAlign w:val="center"/>
          </w:tcPr>
          <w:p>
            <w:r/>
            <w:r>
              <w:rPr>
                <w:rFonts w:ascii="Calibri" w:hAnsi="Calibri"/>
                <w:b w:val="0"/>
                <w:sz w:val="18"/>
              </w:rPr>
              <w:t>Line 115: "Cloudflare Role": "cloudflare-ai-flow",</w:t>
            </w:r>
          </w:p>
        </w:tc>
      </w:tr>
      <w:tr>
        <w:tc>
          <w:tcPr>
            <w:tcW w:type="dxa" w:w="2232"/>
            <w:vAlign w:val="center"/>
          </w:tcPr>
          <w:p>
            <w:r/>
            <w:r>
              <w:rPr>
                <w:rFonts w:ascii="Calibri" w:hAnsi="Calibri"/>
                <w:b/>
                <w:sz w:val="18"/>
              </w:rPr>
              <w:t>AI Backend Role</w:t>
            </w:r>
          </w:p>
        </w:tc>
        <w:tc>
          <w:tcPr>
            <w:tcW w:type="dxa" w:w="7128"/>
            <w:vAlign w:val="center"/>
          </w:tcPr>
          <w:p>
            <w:r/>
            <w:r>
              <w:rPr>
                <w:rFonts w:ascii="Calibri" w:hAnsi="Calibri"/>
                <w:b w:val="0"/>
                <w:sz w:val="18"/>
              </w:rPr>
              <w:t>Line 116: "AI Backend Role": "cloudflare-ai-flow",</w:t>
            </w:r>
          </w:p>
        </w:tc>
      </w:tr>
      <w:tr>
        <w:tc>
          <w:tcPr>
            <w:tcW w:type="dxa" w:w="2232"/>
            <w:vAlign w:val="center"/>
          </w:tcPr>
          <w:p>
            <w:r/>
            <w:r>
              <w:rPr>
                <w:rFonts w:ascii="Calibri" w:hAnsi="Calibri"/>
                <w:b/>
                <w:sz w:val="18"/>
              </w:rPr>
              <w:t>Compiler Workspace Role</w:t>
            </w:r>
          </w:p>
        </w:tc>
        <w:tc>
          <w:tcPr>
            <w:tcW w:type="dxa" w:w="7128"/>
            <w:vAlign w:val="center"/>
          </w:tcPr>
          <w:p>
            <w:r/>
            <w:r>
              <w:rPr>
                <w:rFonts w:ascii="Calibri" w:hAnsi="Calibri"/>
                <w:b w:val="0"/>
                <w:sz w:val="18"/>
              </w:rPr>
              <w:t>Line 117: "Compiler Workspace Role": "compile-code-flow",</w:t>
            </w:r>
          </w:p>
        </w:tc>
      </w:tr>
      <w:tr>
        <w:tc>
          <w:tcPr>
            <w:tcW w:type="dxa" w:w="2232"/>
            <w:vAlign w:val="center"/>
          </w:tcPr>
          <w:p>
            <w:r/>
            <w:r>
              <w:rPr>
                <w:rFonts w:ascii="Calibri" w:hAnsi="Calibri"/>
                <w:b/>
                <w:sz w:val="18"/>
              </w:rPr>
              <w:t>Installer And Update Role</w:t>
            </w:r>
          </w:p>
        </w:tc>
        <w:tc>
          <w:tcPr>
            <w:tcW w:type="dxa" w:w="7128"/>
            <w:vAlign w:val="center"/>
          </w:tcPr>
          <w:p>
            <w:r/>
            <w:r>
              <w:rPr>
                <w:rFonts w:ascii="Calibri" w:hAnsi="Calibri"/>
                <w:b w:val="0"/>
                <w:sz w:val="18"/>
              </w:rPr>
              <w:t>Line 118: "Installer And Update Role": "release-pipeline",</w:t>
            </w:r>
          </w:p>
        </w:tc>
      </w:tr>
      <w:tr>
        <w:tc>
          <w:tcPr>
            <w:tcW w:type="dxa" w:w="2232"/>
            <w:vAlign w:val="center"/>
          </w:tcPr>
          <w:p>
            <w:r/>
            <w:r>
              <w:rPr>
                <w:rFonts w:ascii="Calibri" w:hAnsi="Calibri"/>
                <w:b/>
                <w:sz w:val="18"/>
              </w:rPr>
              <w:t>Branch Model</w:t>
            </w:r>
          </w:p>
        </w:tc>
        <w:tc>
          <w:tcPr>
            <w:tcW w:type="dxa" w:w="7128"/>
            <w:vAlign w:val="center"/>
          </w:tcPr>
          <w:p>
            <w:r/>
            <w:r>
              <w:rPr>
                <w:rFonts w:ascii="Calibri" w:hAnsi="Calibri"/>
                <w:b w:val="0"/>
                <w:sz w:val="18"/>
              </w:rPr>
              <w:t>Line 119: "Branch Model": "release-pipeline",</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202: "name": "system-overview",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203: "title": "Private Builder To Public Portfolio",</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204: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214: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225: "name": "electron-runtime",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226: "title": "Electron Runtime Inside The Desktop App",</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227: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235: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245: "name": "builder-to-site-files",</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246: "title": "How Builder Edits Become Website Files",</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247: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256: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267: "name": "release-pipeline",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268: "title": "Builder Release Pipeline",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269: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278: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288: "name": "compile-code-flow",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289: "title": "Compile Code Workspace",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290: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300: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311: "name": "tool-build-map",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312: "title": "What Tool Builds What",</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313: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322: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333: "name": "file-communication-map",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334: "title": "How Key Files Communicate",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335: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346: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359: "name": "cloudflare-ai-flow",</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460</w:t>
            </w:r>
          </w:p>
        </w:tc>
        <w:tc>
          <w:tcPr>
            <w:tcW w:type="dxa" w:w="7128"/>
            <w:vAlign w:val="center"/>
          </w:tcPr>
          <w:p>
            <w:r/>
            <w:r>
              <w:rPr>
                <w:rFonts w:ascii="Calibri" w:hAnsi="Calibri"/>
                <w:b w:val="0"/>
                <w:sz w:val="18"/>
              </w:rPr>
              <w:t>"sectionContent.addEventListener('click', async (event) =&gt; {\n  const button = event.target.closest('[data-compile-run]');\n  if (button) await compileActiveFile(project, file);\n}</w:t>
            </w:r>
          </w:p>
        </w:tc>
      </w:tr>
      <w:tr>
        <w:tc>
          <w:tcPr>
            <w:tcW w:type="dxa" w:w="2232"/>
            <w:vAlign w:val="center"/>
          </w:tcPr>
          <w:p>
            <w:r/>
            <w:r>
              <w:rPr>
                <w:rFonts w:ascii="Calibri" w:hAnsi="Calibri"/>
                <w:b/>
                <w:sz w:val="18"/>
              </w:rPr>
              <w:t>Line 1596</w:t>
            </w:r>
          </w:p>
        </w:tc>
        <w:tc>
          <w:tcPr>
            <w:tcW w:type="dxa" w:w="7128"/>
            <w:vAlign w:val="center"/>
          </w:tcPr>
          <w:p>
            <w:r/>
            <w:r>
              <w:rPr>
                <w:rFonts w:ascii="Calibri" w:hAnsi="Calibri"/>
                <w:b w:val="0"/>
                <w:sz w:val="18"/>
              </w:rPr>
              <w:t>if ".addEventListener(" in line:</w:t>
            </w:r>
          </w:p>
        </w:tc>
      </w:tr>
    </w:tbl>
    <w:p>
      <w:pPr>
        <w:pStyle w:val="Heading2"/>
      </w:pPr>
      <w:r>
        <w:t>Function-by-function detail</w:t>
      </w:r>
    </w:p>
    <w:p>
      <w:pPr>
        <w:pStyle w:val="Heading3"/>
      </w:pPr>
      <w:r>
        <w:t>tracked_files - lines 897-901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897-901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tracked_files()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 strip,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897: def tracked_files() -&gt; list[str]:</w:t>
        <w:br/>
        <w:t xml:space="preserve">  898:     result = subprocess.run(["git", "ls-files"], cwd=REPO, text=True, capture_output=True, check=True)</w:t>
        <w:br/>
        <w:t xml:space="preserve">  899:     return [line.strip() for line in result.stdout.splitlines() if line.strip()]</w:t>
        <w:br/>
        <w:t xml:space="preserve">  900: </w:t>
        <w:br/>
        <w:t xml:space="preserve">  901:</w:t>
      </w:r>
    </w:p>
    <w:p>
      <w:pPr>
        <w:pStyle w:val="Heading3"/>
      </w:pPr>
      <w:r>
        <w:t>is_generated_reference_file - lines 925-928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925-928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is_generated_reference_file(repo_file: str) -&gt; bool:</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925: def is_generated_reference_file(repo_file: str) -&gt; bool:</w:t>
        <w:br/>
        <w:t xml:space="preserve">  926:     return repo_file in GENERATED_REFERENCE_FILES or repo_file.startswith(GENERATED_REFERENCE_PREFIXES)</w:t>
        <w:br/>
        <w:t xml:space="preserve">  927: </w:t>
        <w:br/>
        <w:t xml:space="preserve">  928:</w:t>
      </w:r>
    </w:p>
    <w:p>
      <w:pPr>
        <w:pStyle w:val="Heading3"/>
      </w:pPr>
      <w:r>
        <w:t>primary_tracked_files - lines 929-932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929-932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primary_tracked_files(files: list[str])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is_generated_reference_file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929: def primary_tracked_files(files: list[str]) -&gt; list[str]:</w:t>
        <w:br/>
        <w:t xml:space="preserve">  930:     return [file for file in files if not is_generated_reference_file(file)]</w:t>
        <w:br/>
        <w:t xml:space="preserve">  931: </w:t>
        <w:br/>
        <w:t xml:space="preserve">  932:</w:t>
      </w:r>
    </w:p>
    <w:p>
      <w:pPr>
        <w:pStyle w:val="Heading3"/>
      </w:pPr>
      <w:r>
        <w:t>important_code_files - lines 956-960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956-960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important_code_files(files: list[str])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is_generated_reference_file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956: def important_code_files(files: list[str]) -&gt; list[str]:</w:t>
        <w:br/>
        <w:t xml:space="preserve">  957:     available = set(files)</w:t>
        <w:br/>
        <w:t xml:space="preserve">  958:     return [file for file in IMPORTANT_CODE_FILES if file in available and not is_generated_reference_file(file)]</w:t>
        <w:br/>
        <w:t xml:space="preserve">  959: </w:t>
        <w:br/>
        <w:t xml:space="preserve">  960:</w:t>
      </w:r>
    </w:p>
    <w:p>
      <w:pPr>
        <w:pStyle w:val="Heading3"/>
      </w:pPr>
      <w:r>
        <w:t>load_package - lines 961-967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961-967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load_package()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loads, read_text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961: def load_package() -&gt; dict:</w:t>
        <w:br/>
        <w:t xml:space="preserve">  962:     try:</w:t>
        <w:br/>
        <w:t xml:space="preserve">  963:         return json.loads((REPO / "package.json").read_text(encoding="utf-8"))</w:t>
        <w:br/>
        <w:t xml:space="preserve">  964:     except Exception:</w:t>
        <w:br/>
        <w:t xml:space="preserve">  965:         return {}</w:t>
        <w:br/>
        <w:t xml:space="preserve">  966: </w:t>
        <w:br/>
        <w:t xml:space="preserve">  967:</w:t>
      </w:r>
    </w:p>
    <w:p>
      <w:pPr>
        <w:pStyle w:val="Heading3"/>
      </w:pPr>
      <w:r>
        <w:t>load_font - lines 968-975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968-975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load_font(size: int, bold: bool = False) -&gt; ImageFont.ImageFont: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exists, truetype, str, load_default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968: def load_font(size: int, bold: bool = False) -&gt; ImageFont.ImageFont:</w:t>
        <w:br/>
        <w:t xml:space="preserve">  969:     font_name = "arialbd.ttf" if bold else "arial.ttf"</w:t>
        <w:br/>
        <w:t xml:space="preserve">  970:     font_path = Path(r"C:\Windows\Fonts") / font_name</w:t>
        <w:br/>
        <w:t xml:space="preserve">  971:     if font_path.exists():</w:t>
        <w:br/>
        <w:t xml:space="preserve">  972:         return ImageFont.truetype(str(font_path), size=size)</w:t>
        <w:br/>
        <w:t xml:space="preserve">  973:     return ImageFont.load_default()</w:t>
        <w:br/>
        <w:t xml:space="preserve">  974: </w:t>
        <w:br/>
        <w:t xml:space="preserve">  975:</w:t>
      </w:r>
    </w:p>
    <w:p>
      <w:pPr>
        <w:pStyle w:val="Heading3"/>
      </w:pPr>
      <w:r>
        <w:t>wrap_for_box - lines 976-995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976-995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wrap_for_box(label: str, font: ImageFont.ImageFont, max_width: int)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str, splitlines, split, append, getbbox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976: def wrap_for_box(label: str, font: ImageFont.ImageFont, max_width: int) -&gt; list[str]:</w:t>
        <w:br/>
        <w:t xml:space="preserve">  977:     lines: list[str] = []</w:t>
        <w:br/>
        <w:t xml:space="preserve">  978:     for part in str(label).splitlines():</w:t>
        <w:br/>
        <w:t xml:space="preserve">  979:         words = part.split()</w:t>
        <w:br/>
        <w:t xml:space="preserve">  980:         if not words:</w:t>
        <w:br/>
        <w:t xml:space="preserve">  981:             lines.append("")</w:t>
        <w:br/>
        <w:t xml:space="preserve">  982:             continue</w:t>
        <w:br/>
        <w:t xml:space="preserve">  983:         current = words[0]</w:t>
        <w:br/>
        <w:t xml:space="preserve">  984:         for word in words[1:]:</w:t>
        <w:br/>
        <w:t xml:space="preserve">  985:             candidate = f"{current} {word}"</w:t>
        <w:br/>
        <w:t xml:space="preserve">  986:             bbox = font.getbbox(candidate)</w:t>
        <w:br/>
        <w:t xml:space="preserve">  987:             if bbox[2] - bbox[0] &lt;= max_width:</w:t>
        <w:br/>
        <w:t xml:space="preserve">  988:                 current = candidate</w:t>
        <w:br/>
        <w:t xml:space="preserve">  989:             else:</w:t>
        <w:br/>
        <w:t xml:space="preserve">  990:                 lines.append(current)</w:t>
        <w:br/>
        <w:t xml:space="preserve">  991:                 current = word</w:t>
        <w:br/>
        <w:t xml:space="preserve">  992:         lines.append(current)</w:t>
        <w:br/>
        <w:t xml:space="preserve">  993:     return lines</w:t>
        <w:br/>
        <w:t xml:space="preserve">  994: </w:t>
        <w:br/>
        <w:t xml:space="preserve">  995:</w:t>
      </w:r>
    </w:p>
    <w:p>
      <w:pPr>
        <w:pStyle w:val="Heading3"/>
      </w:pPr>
      <w:r>
        <w:t>draw_arrow - lines 996-1008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996-1008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draw_arrow(draw: ImageDraw.ImageDraw, start: tuple[int, int], end: tuple[int, int], color: str, width: int = 4)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line, atan2, int, cos, sin, polygon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996: def draw_arrow(draw: ImageDraw.ImageDraw, start: tuple[int, int], end: tuple[int, int], color: str, width: int = 4) -&gt; None:</w:t>
        <w:br/>
        <w:t xml:space="preserve">  997:     draw.line([start, end], fill=color, width=width)</w:t>
        <w:br/>
        <w:t xml:space="preserve">  998:     angle = math.atan2(end[1] - start[1], end[0] - start[0])</w:t>
        <w:br/>
        <w:t xml:space="preserve">  999:     length = 18</w:t>
        <w:br/>
        <w:t xml:space="preserve"> 1000:     spread = 0.55</w:t>
        <w:br/>
        <w:t xml:space="preserve"> 1001:     points = [</w:t>
        <w:br/>
        <w:t xml:space="preserve"> 1002:         end,</w:t>
        <w:br/>
        <w:t xml:space="preserve"> 1003:         (int(end[0] - length * math.cos(angle - spread)), int(end[1] - length * math.sin(angle - spread))),</w:t>
        <w:br/>
        <w:t xml:space="preserve"> 1004:         (int(end[0] - length * math.cos(angle + spread)), int(end[1] - length * math.sin(angle + spread))),</w:t>
        <w:br/>
        <w:t xml:space="preserve"> 1005:     ]</w:t>
        <w:br/>
        <w:t xml:space="preserve"> 1006:     draw.polygon(points, fill=color)</w:t>
        <w:br/>
        <w:t xml:space="preserve"> 1007: </w:t>
        <w:br/>
        <w:t xml:space="preserve"> 1008:</w:t>
      </w:r>
    </w:p>
    <w:p>
      <w:pPr>
        <w:pStyle w:val="Heading3"/>
      </w:pPr>
      <w:r>
        <w:t>edge_points - lines 1009-1024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1009-1024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edge_points(source: tuple[int, int, int, int], target: tuple[int, int, int, int]) -&gt; tuple[tuple[int, int], tuple[int,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abs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1009: def edge_points(source: tuple[int, int, int, int], target: tuple[int, int, int, int]) -&gt; tuple[tuple[int, int], tuple[int, int]]:</w:t>
        <w:br/>
        <w:t xml:space="preserve"> 1010:     sx1, sy1, sx2, sy2 = source</w:t>
        <w:br/>
        <w:t xml:space="preserve"> 1011:     tx1, ty1, tx2, ty2 = target</w:t>
        <w:br/>
        <w:t xml:space="preserve"> 1012:     sc = ((sx1 + sx2) // 2, (sy1 + sy2) // 2)</w:t>
        <w:br/>
        <w:t xml:space="preserve"> 1013:     tc = ((tx1 + tx2) // 2, (ty1 + ty2) // 2)</w:t>
        <w:br/>
        <w:t xml:space="preserve"> 1014:     dx = tc[0] - sc[0]</w:t>
        <w:br/>
        <w:t xml:space="preserve"> 1015:     dy = tc[1] - sc[1]</w:t>
        <w:br/>
        <w:t xml:space="preserve"> 1016:     if abs(dx) &gt;= abs(dy):</w:t>
        <w:br/>
        <w:t xml:space="preserve"> 1017:         start = (sx2 if dx &gt;= 0 else sx1, sc[1])</w:t>
        <w:br/>
        <w:t xml:space="preserve"> 1018:         end = (tx1 if dx &gt;= 0 else tx2, tc[1])</w:t>
        <w:br/>
        <w:t xml:space="preserve"> 1019:     else:</w:t>
        <w:br/>
        <w:t xml:space="preserve"> 1020:         start = (sc[0], sy2 if dy &gt;= 0 else sy1)</w:t>
        <w:br/>
        <w:t xml:space="preserve"> 1021:         end = (tc[0], ty1 if dy &gt;= 0 else ty2)</w:t>
        <w:br/>
        <w:t xml:space="preserve"> 1022:     return start, end</w:t>
        <w:br/>
        <w:t xml:space="preserve"> 1023: </w:t>
        <w:br/>
        <w:t xml:space="preserve"> 1024:</w:t>
      </w:r>
    </w:p>
    <w:p>
      <w:pPr>
        <w:pStyle w:val="Heading3"/>
      </w:pPr>
      <w:r>
        <w:t>make_diagrams - lines 1025-1074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1025-1074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make_diagrams() -&gt; dict[str, 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mkdir, load_font, Draw, rounded_rectangle, text, line, edge_points, draw_arrow, getbbox, hypot, max, wrap_for_box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1025: def make_diagrams() -&gt; dict[str, Path]:</w:t>
        <w:br/>
        <w:t xml:space="preserve"> 1026:     DIAGRAM_DIR.mkdir(parents=True, exist_ok=True)</w:t>
        <w:br/>
        <w:t xml:space="preserve"> 1027:     title_font = load_font(38, bold=True)</w:t>
        <w:br/>
        <w:t xml:space="preserve"> 1028:     box_font = load_font(24, bold=True)</w:t>
        <w:br/>
        <w:t xml:space="preserve"> 1029:     label_font = load_font(18, bold=False)</w:t>
        <w:br/>
        <w:t xml:space="preserve"> 1030:     diagram_paths: dict[str, Path] = {}</w:t>
        <w:br/>
        <w:t xml:space="preserve"> 1031: </w:t>
        <w:br/>
        <w:t xml:space="preserve"> 1032:     for spec in DIAGRAM_SPECS:</w:t>
        <w:br/>
        <w:t xml:space="preserve"> 1033:         image = Image.new("RGB", (1600, 900), "#F8FBFD")</w:t>
        <w:br/>
        <w:t xml:space="preserve"> 1034:         draw = ImageDraw.Draw(image)</w:t>
        <w:br/>
        <w:t xml:space="preserve"> 1035:         draw.rounded_rectangle((24, 24, 1576, 876), radius=26, outline="#B7D7EA", width=3, fill="#FFFFFF")</w:t>
        <w:br/>
        <w:t xml:space="preserve"> 1036:         draw.text((60, 48), spec["title"], fill="#0B2545", font=title_font)</w:t>
        <w:br/>
        <w:t xml:space="preserve"> 1037:         draw.line((60, 105, 1540, 105), fill="#B7D7EA", width=3)</w:t>
        <w:br/>
        <w:t xml:space="preserve"> 1038: </w:t>
        <w:br/>
        <w:t xml:space="preserve"> 1039:         boxes: dict[str, tuple[int, int, int, int]] = {}</w:t>
        <w:br/>
        <w:t xml:space="preserve"> 1040:         for node_id, label, x, y, w, h, fill in spec["nodes"]:</w:t>
        <w:br/>
        <w:t xml:space="preserve"> 1041:             boxes[node_id] = (x, y, x + w, y + h)</w:t>
        <w:br/>
        <w:t xml:space="preserve"> 1042: </w:t>
        <w:br/>
        <w:t xml:space="preserve"> 1043:         for source_id, target_id, *maybe_label in spec["edges"]:</w:t>
        <w:br/>
        <w:t xml:space="preserve"> 1044:             source = boxes[source_id]</w:t>
        <w:br/>
        <w:t xml:space="preserve"> 1045:             target = boxes[target_id]</w:t>
        <w:br/>
        <w:t xml:space="preserve"> 1046:             start, end = edge_points(source, target)</w:t>
        <w:br/>
        <w:t xml:space="preserve"> 1047:             draw_arrow(draw, start, end, "#2563EB", width=4)</w:t>
        <w:br/>
        <w:t xml:space="preserve"> 1048:             if maybe_label:</w:t>
        <w:br/>
        <w:t xml:space="preserve"> 1049:                 label = maybe_label[0]</w:t>
        <w:br/>
        <w:t xml:space="preserve"> 1050:                 mid = ((start[0] + end[0]) // 2, (start[1] + end[1]) // 2)</w:t>
        <w:br/>
        <w:t xml:space="preserve"> 1051:                 text_box = label_font.getbbox(label)</w:t>
        <w:br/>
        <w:t xml:space="preserve"> 1052:                 tw = text_box[2] - text_box[0] + 16</w:t>
        <w:br/>
        <w:t xml:space="preserve"> 1053:                 th = text_box[3] - text_box[1] + 10</w:t>
        <w:br/>
        <w:t xml:space="preserve"> 1054:                 if math.hypot(end[0] - start[0], end[1] - start[1]) &gt; max(tw + 28, 95):</w:t>
        <w:br/>
        <w:t xml:space="preserve"> 1055:                     draw.rounded_rectangle((mid[0] - tw // 2, mid[1] - th // 2, mid[0] + tw // 2, mid[1] + th // 2), radius=9, fill="#EFF6FF", outline="#BFDBFE", width=1)</w:t>
        <w:br/>
        <w:t xml:space="preserve"> 1056:                     draw.text((mid[0] - tw // 2 + 8, mid[1] - th // 2 + 4), label, fill="#1E3A8A", font=label_font)</w:t>
        <w:br/>
        <w:t xml:space="preserve"> 1057: </w:t>
        <w:br/>
        <w:t xml:space="preserve"> 1058:         for node_id, label, x, y, w, h, fill in spec["nodes"]:</w:t>
        <w:br/>
        <w:t xml:space="preserve"> 1059:             draw.rounded_rectangle((x, y, x + w, y + h), radius=20, fill=fill, outline="#668EA8", width=3)</w:t>
        <w:br/>
        <w:t xml:space="preserve"> 1060:             lines = wrap_for_box(label, box_font, w - 28)</w:t>
        <w:br/>
        <w:t xml:space="preserve"> 1061:             line_height = 30</w:t>
        <w:br/>
        <w:t xml:space="preserve"> 1062:             total_h = len(lines) * line_height</w:t>
        <w:br/>
        <w:t xml:space="preserve"> 1063:             start_y = y + (h - total_h) // 2</w:t>
        <w:br/>
        <w:t xml:space="preserve"> 1064:             for index, line in enumerate(lines):</w:t>
        <w:br/>
        <w:t xml:space="preserve"> 1065:                 bbox = box_font.getbbox(line)</w:t>
        <w:br/>
        <w:t xml:space="preserve"> 1066:                 tw = bbox[2] - bbox[0]</w:t>
        <w:br/>
        <w:t xml:space="preserve"> 1067:                 draw.text((x + (w - tw) // 2, start_y + index * line_height), line, fill="#102033", font=box_font)</w:t>
        <w:br/>
        <w:t xml:space="preserve"> 1068: </w:t>
        <w:br/>
        <w:t xml:space="preserve"> 1069:         path = DIAGRAM_DIR / f"{spec['name']}.png"</w:t>
        <w:br/>
        <w:t xml:space="preserve"> 1070:         image.save(path)</w:t>
        <w:br/>
        <w:t xml:space="preserve"> 1071:         diagram_paths[spec["name"]] = path</w:t>
        <w:br/>
        <w:t xml:space="preserve"> 1072:     return diagram_paths</w:t>
        <w:br/>
        <w:t xml:space="preserve"> 1073: </w:t>
        <w:br/>
        <w:t xml:space="preserve"> 1074:</w:t>
      </w:r>
    </w:p>
    <w:p>
      <w:pPr>
        <w:pStyle w:val="Heading3"/>
      </w:pPr>
      <w:r>
        <w:t>add_diagram - lines 1075-1088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1075-1088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add_diagram(doc: Document, path: Path, caption: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add_paragraph, add_run, add_picture, str, Inches,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1075: def add_diagram(doc: Document, path: Path, caption: str) -&gt; None:</w:t>
        <w:br/>
        <w:t xml:space="preserve"> 1076:     if not path.exists():</w:t>
        <w:br/>
        <w:t xml:space="preserve"> 1077:         return</w:t>
        <w:br/>
        <w:t xml:space="preserve"> 1078:     paragraph = doc.add_paragraph()</w:t>
        <w:br/>
        <w:t xml:space="preserve"> 1079:     paragraph.alignment = WD_ALIGN_PARAGRAPH.CENTER</w:t>
        <w:br/>
        <w:t xml:space="preserve"> 1080:     run = paragraph.add_run()</w:t>
        <w:br/>
        <w:t xml:space="preserve"> 1081:     run.add_picture(str(path), width=Inches(6.35))</w:t>
        <w:br/>
        <w:t xml:space="preserve"> 1082:     cap = doc.add_paragraph(caption)</w:t>
        <w:br/>
        <w:t xml:space="preserve"> 1083:     cap.alignment = WD_ALIGN_PARAGRAPH.CENTER</w:t>
        <w:br/>
        <w:t xml:space="preserve"> 1084:     for run in cap.runs:</w:t>
        <w:br/>
        <w:t xml:space="preserve"> 1085:         run.font.size = Pt(9)</w:t>
        <w:br/>
        <w:t xml:space="preserve"> 1086:         run.font.color.rgb = RGBColor(85, 85, 85)</w:t>
        <w:br/>
        <w:t xml:space="preserve"> 1087: </w:t>
        <w:br/>
        <w:t xml:space="preserve"> 1088:</w:t>
      </w:r>
    </w:p>
    <w:p>
      <w:pPr>
        <w:pStyle w:val="Heading3"/>
      </w:pPr>
      <w:r>
        <w:t>shade - lines 1089-1095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1089-1095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shade(cell, fill: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get_or_add_tcPr, OxmlElement, set, qn,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1089: def shade(cell, fill: str) -&gt; None:</w:t>
        <w:br/>
        <w:t xml:space="preserve"> 1090:     tc_pr = cell._tc.get_or_add_tcPr()</w:t>
        <w:br/>
        <w:t xml:space="preserve"> 1091:     shd = OxmlElement("w:shd")</w:t>
        <w:br/>
        <w:t xml:space="preserve"> 1092:     shd.set(qn("w:fill"), fill)</w:t>
        <w:br/>
        <w:t xml:space="preserve"> 1093:     tc_pr.append(shd)</w:t>
        <w:br/>
        <w:t xml:space="preserve"> 1094: </w:t>
        <w:br/>
        <w:t xml:space="preserve"> 1095:</w:t>
      </w:r>
    </w:p>
    <w:p>
      <w:pPr>
        <w:pStyle w:val="Heading3"/>
      </w:pPr>
      <w:r>
        <w:t>cell_text - lines 1096-1104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1096-1104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cell_text(cell, text: str, bold: bool = False)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add_run, str, Pt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1096: def cell_text(cell, text: str, bold: bool = False) -&gt; None:</w:t>
        <w:br/>
        <w:t xml:space="preserve"> 1097:     cell.text = ""</w:t>
        <w:br/>
        <w:t xml:space="preserve"> 1098:     run = cell.paragraphs[0].add_run(str(text))</w:t>
        <w:br/>
        <w:t xml:space="preserve"> 1099:     run.bold = bold</w:t>
        <w:br/>
        <w:t xml:space="preserve"> 1100:     run.font.name = "Calibri"</w:t>
        <w:br/>
        <w:t xml:space="preserve"> 1101:     run.font.size = Pt(9)</w:t>
        <w:br/>
        <w:t xml:space="preserve"> 1102:     cell.vertical_alignment = WD_CELL_VERTICAL_ALIGNMENT.CENTER</w:t>
        <w:br/>
        <w:t xml:space="preserve"> 1103: </w:t>
        <w:br/>
        <w:t xml:space="preserve"> 1104:</w:t>
      </w:r>
    </w:p>
    <w:p>
      <w:pPr>
        <w:pStyle w:val="Heading3"/>
      </w:pPr>
      <w:r>
        <w:t>add_table - lines 1105-1121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1105-1121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add_table(doc: Document, rows: list[tuple[str,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Inches, cell_text, shade, add_row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1105: def add_table(doc: Document, rows: list[tuple[str, str]]) -&gt; None:</w:t>
        <w:br/>
        <w:t xml:space="preserve"> 1106:     table = doc.add_table(rows=1, cols=2)</w:t>
        <w:br/>
        <w:t xml:space="preserve"> 1107:     table.alignment = WD_TABLE_ALIGNMENT.CENTER</w:t>
        <w:br/>
        <w:t xml:space="preserve"> 1108:     table.autofit = False</w:t>
        <w:br/>
        <w:t xml:space="preserve"> 1109:     table.columns[0].width = Inches(1.55)</w:t>
        <w:br/>
        <w:t xml:space="preserve"> 1110:     table.columns[1].width = Inches(4.95)</w:t>
        <w:br/>
        <w:t xml:space="preserve"> 1111:     head = table.rows[0].cells</w:t>
        <w:br/>
        <w:t xml:space="preserve"> 1112:     cell_text(head[0], "Item", True)</w:t>
        <w:br/>
        <w:t xml:space="preserve"> 1113:     cell_text(head[1], "Explanation", True)</w:t>
        <w:br/>
        <w:t xml:space="preserve"> 1114:     shade(head[0], "E8EEF5")</w:t>
        <w:br/>
        <w:t xml:space="preserve"> 1115:     shade(head[1], "E8EEF5")</w:t>
        <w:br/>
        <w:t xml:space="preserve"> 1116:     for label, value in rows:</w:t>
        <w:br/>
        <w:t xml:space="preserve"> 1117:         cells = table.add_row().cells</w:t>
        <w:br/>
        <w:t xml:space="preserve"> 1118:         cell_text(cells[0], label, True)</w:t>
        <w:br/>
        <w:t xml:space="preserve"> 1119:         cell_text(cells[1], value, False)</w:t>
        <w:br/>
        <w:t xml:space="preserve"> 1120: </w:t>
        <w:br/>
        <w:t xml:space="preserve"> 1121:</w:t>
      </w:r>
    </w:p>
    <w:p>
      <w:pPr>
        <w:pStyle w:val="Heading3"/>
      </w:pPr>
      <w:r>
        <w:t>add_code - lines 1122-1129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1122-1129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add_code(doc: Document, text: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rstrip, set, qn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1122: def add_code(doc: Document, text: str) -&gt; None:</w:t>
        <w:br/>
        <w:t xml:space="preserve"> 1123:     p = doc.add_paragraph()</w:t>
        <w:br/>
        <w:t xml:space="preserve"> 1124:     p.style = doc.styles["CodeBlock"]</w:t>
        <w:br/>
        <w:t xml:space="preserve"> 1125:     run = p.add_run((text or "").rstrip())</w:t>
        <w:br/>
        <w:t xml:space="preserve"> 1126:     run.font.name = "Consolas"</w:t>
        <w:br/>
        <w:t xml:space="preserve"> 1127:     run._element.rPr.rFonts.set(qn("w:eastAsia"), "Consolas")</w:t>
        <w:br/>
        <w:t xml:space="preserve"> 1128: </w:t>
        <w:br/>
        <w:t xml:space="preserve"> 1129:</w:t>
      </w:r>
    </w:p>
    <w:p>
      <w:pPr>
        <w:pStyle w:val="Heading3"/>
      </w:pPr>
      <w:r>
        <w:t>add_note - lines 1130-1144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1130-1144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add_note(doc: Document, title: str, body: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Inches, cell, shade, add_run, RGBColor, Pt, 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1130: def add_note(doc: Document, title: str, body: str) -&gt; None:</w:t>
        <w:br/>
        <w:t xml:space="preserve"> 1131:     table = doc.add_table(rows=1, cols=1)</w:t>
        <w:br/>
        <w:t xml:space="preserve"> 1132:     table.alignment = WD_TABLE_ALIGNMENT.CENTER</w:t>
        <w:br/>
        <w:t xml:space="preserve"> 1133:     table.autofit = False</w:t>
        <w:br/>
        <w:t xml:space="preserve"> 1134:     table.columns[0].width = Inches(6.35)</w:t>
        <w:br/>
        <w:t xml:space="preserve"> 1135:     cell = table.cell(0, 0)</w:t>
        <w:br/>
        <w:t xml:space="preserve"> 1136:     shade(cell, "F4F8FC")</w:t>
        <w:br/>
        <w:t xml:space="preserve"> 1137:     title_run = cell.paragraphs[0].add_run(title)</w:t>
        <w:br/>
        <w:t xml:space="preserve"> 1138:     title_run.bold = True</w:t>
        <w:br/>
        <w:t xml:space="preserve"> 1139:     title_run.font.color.rgb = RGBColor(31, 77, 120)</w:t>
        <w:br/>
        <w:t xml:space="preserve"> 1140:     title_run.font.size = Pt(10)</w:t>
        <w:br/>
        <w:t xml:space="preserve"> 1141:     paragraph = cell.add_paragraph(body)</w:t>
        <w:br/>
        <w:t xml:space="preserve"> 1142:     paragraph.style = "Body Text"</w:t>
        <w:br/>
        <w:t xml:space="preserve"> 1143: </w:t>
        <w:br/>
        <w:t xml:space="preserve"> 1144:</w:t>
      </w:r>
    </w:p>
    <w:p>
      <w:pPr>
        <w:pStyle w:val="Heading3"/>
      </w:pPr>
      <w:r>
        <w:t>bullets - lines 1145-1149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1145-1149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bullets(doc: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1145: def bullets(doc: Document, items: list[str]) -&gt; None:</w:t>
        <w:br/>
        <w:t xml:space="preserve"> 1146:     for item in items:</w:t>
        <w:br/>
        <w:t xml:space="preserve"> 1147:         doc.add_paragraph(item, style="List Bullet")</w:t>
        <w:br/>
        <w:t xml:space="preserve"> 1148: </w:t>
        <w:br/>
        <w:t xml:space="preserve"> 1149:</w:t>
      </w:r>
    </w:p>
    <w:p>
      <w:pPr>
        <w:pStyle w:val="Heading3"/>
      </w:pPr>
      <w:r>
        <w:t>numbers - lines 1150-1154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1150-1154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numbers(doc: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1150: def numbers(doc: Document, items: list[str]) -&gt; None:</w:t>
        <w:br/>
        <w:t xml:space="preserve"> 1151:     for item in items:</w:t>
        <w:br/>
        <w:t xml:space="preserve"> 1152:         doc.add_paragraph(item, style="List Number")</w:t>
        <w:br/>
        <w:t xml:space="preserve"> 1153: </w:t>
        <w:br/>
        <w:t xml:space="preserve"> 1154:</w:t>
      </w:r>
    </w:p>
    <w:p>
      <w:pPr>
        <w:pStyle w:val="Heading3"/>
      </w:pPr>
      <w:r>
        <w:t>setup_document - lines 1155-1204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1155-1204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setup_document()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Document, Inches, set, qn, Pt, from_string, add_style,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1155: def setup_document() -&gt; Document:</w:t>
        <w:br/>
        <w:t xml:space="preserve"> 1156:     doc = Document()</w:t>
        <w:br/>
        <w:t xml:space="preserve"> 1157:     section = doc.sections[0]</w:t>
        <w:br/>
        <w:t xml:space="preserve"> 1158:     section.page_height = Inches(11)</w:t>
        <w:br/>
        <w:t xml:space="preserve"> 1159:     section.page_width = Inches(8.5)</w:t>
        <w:br/>
        <w:t xml:space="preserve"> 1160:     for section in doc.sections:</w:t>
        <w:br/>
        <w:t xml:space="preserve"> 1161:         section.top_margin = Inches(0.65)</w:t>
        <w:br/>
        <w:t xml:space="preserve"> 1162:         section.bottom_margin = Inches(0.6)</w:t>
        <w:br/>
        <w:t xml:space="preserve"> 1163:         section.left_margin = Inches(0.65)</w:t>
        <w:br/>
        <w:t xml:space="preserve"> 1164:         section.right_margin = Inches(0.65)</w:t>
        <w:br/>
        <w:t xml:space="preserve"> 1165:         section.header_distance = Inches(0.28)</w:t>
        <w:br/>
        <w:t xml:space="preserve"> 1166:         section.footer_distance = Inches(0.28)</w:t>
        <w:br/>
        <w:t xml:space="preserve"> 1167: </w:t>
        <w:br/>
        <w:t xml:space="preserve"> 1168:     normal = doc.styles["Normal"]</w:t>
        <w:br/>
        <w:t xml:space="preserve"> 1169:     normal.font.name = "Calibri"</w:t>
        <w:br/>
        <w:t xml:space="preserve"> 1170:     normal._element.rPr.rFonts.set(qn("w:eastAsia"), "Calibri")</w:t>
        <w:br/>
        <w:t xml:space="preserve"> 1171:     normal.font.size = Pt(10)</w:t>
        <w:br/>
        <w:t xml:space="preserve"> 1172:     normal.paragraph_format.space_after = Pt(3)</w:t>
        <w:br/>
        <w:t xml:space="preserve"> 1173:     normal.paragraph_format.line_spacing = 1.08</w:t>
        <w:br/>
        <w:t xml:space="preserve"> 1174: </w:t>
        <w:br/>
        <w:t xml:space="preserve"> 1175:     for name, size, color, before, after in [</w:t>
        <w:br/>
        <w:t xml:space="preserve"> 1176:         ("Heading 1", 14, "2E74B5", 9, 4),</w:t>
        <w:br/>
        <w:t xml:space="preserve"> 1177:         ("Heading 2", 12, "2E74B5", 7, 3),</w:t>
        <w:br/>
        <w:t xml:space="preserve"> 1178:         ("Heading 3", 10.5, "1F4D78", 5, 2),</w:t>
        <w:br/>
        <w:t xml:space="preserve"> 1179:     ]:</w:t>
        <w:br/>
        <w:t xml:space="preserve"> 1180:         style = doc.styles[name]</w:t>
        <w:br/>
        <w:t xml:space="preserve"> 1181:         style.font.name = "Calibri"</w:t>
        <w:br/>
        <w:t xml:space="preserve"> 1182:         style._element.rPr.rFonts.set(qn("w:eastAsia"), "Calibri")</w:t>
        <w:br/>
        <w:t xml:space="preserve"> 1183:         style.font.size = Pt(size)</w:t>
        <w:br/>
        <w:t xml:space="preserve"> 1184:         style.font.color.rgb = RGBColor.from_string(color)</w:t>
        <w:br/>
        <w:t xml:space="preserve"> 1185:         style.paragraph_format.space_before = Pt(before)</w:t>
        <w:br/>
        <w:t xml:space="preserve"> 1186:         style.paragraph_format.space_after = Pt(after)</w:t>
        <w:br/>
        <w:t xml:space="preserve"> 1187: </w:t>
        <w:br/>
        <w:t xml:space="preserve"> 1188:     code = doc.styles.add_style("CodeBlock", 1)</w:t>
        <w:br/>
        <w:t xml:space="preserve"> 1189:     code.font.name = "Consolas"</w:t>
        <w:br/>
        <w:t xml:space="preserve"> 1190:     code._element.rPr.rFonts.set(qn("w:eastAsia"), "Consolas")</w:t>
        <w:br/>
        <w:t xml:space="preserve"> 1191:     code.font.size = Pt(7.2)</w:t>
        <w:br/>
        <w:t xml:space="preserve"> 1192:     code.paragraph_format.space_before = Pt(2)</w:t>
        <w:br/>
        <w:t xml:space="preserve"> 1193:     code.paragraph_format.space_after = Pt(3)</w:t>
        <w:br/>
        <w:t xml:space="preserve"> 1194:     code.paragraph_format.line_spacing = 1.0</w:t>
        <w:br/>
        <w:t xml:space="preserve"> 1195: </w:t>
        <w:br/>
        <w:t xml:space="preserve"> 1196:     header = doc.sections[0].header.paragraphs[0]</w:t>
        <w:br/>
        <w:t xml:space="preserve"> 1197:     header.text = "OMB Portfolio Builder and Website Complete Guide"</w:t>
        <w:br/>
        <w:t xml:space="preserve"> 1198:     header.alignment = WD_ALIGN_PARAGRAPH.RIGHT</w:t>
        <w:br/>
        <w:t xml:space="preserve"> 1199:     for run in header.runs:</w:t>
        <w:br/>
        <w:t xml:space="preserve"> 1200:         run.font.size = Pt(8)</w:t>
        <w:br/>
        <w:t xml:space="preserve"> 1201:         run.font.color.rgb = RGBColor(85, 85, 85)</w:t>
        <w:br/>
        <w:t xml:space="preserve"> 1202:     return doc</w:t>
        <w:br/>
        <w:t xml:space="preserve"> 1203: </w:t>
        <w:br/>
        <w:t xml:space="preserve"> 1204:</w:t>
      </w:r>
    </w:p>
    <w:p>
      <w:pPr>
        <w:pStyle w:val="Heading3"/>
      </w:pPr>
      <w:r>
        <w:t>add_cover - lines 1205-1222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1205-1222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add_cover(doc: Document, package: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Pt, RGBColor, get, add_note,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1205: def add_cover(doc: Document, package: dict) -&gt; None:</w:t>
        <w:br/>
        <w:t xml:space="preserve"> 1206:     title = doc.add_paragraph()</w:t>
        <w:br/>
        <w:t xml:space="preserve"> 1207:     title.alignment = WD_ALIGN_PARAGRAPH.CENTER</w:t>
        <w:br/>
        <w:t xml:space="preserve"> 1208:     run = title.add_run("OMB Portfolio Builder and Website\nComplete Creation Guide")</w:t>
        <w:br/>
        <w:t xml:space="preserve"> 1209:     run.bold = True</w:t>
        <w:br/>
        <w:t xml:space="preserve"> 1210:     run.font.size = Pt(26)</w:t>
        <w:br/>
        <w:t xml:space="preserve"> 1211:     run.font.color.rgb = RGBColor(11, 37, 69)</w:t>
        <w:br/>
        <w:t xml:space="preserve"> 1212:     subtitle = doc.add_paragraph()</w:t>
        <w:br/>
        <w:t xml:space="preserve"> 1213:     subtitle.alignment = WD_ALIGN_PARAGRAPH.CENTER</w:t>
        <w:br/>
        <w:t xml:space="preserve"> 1214:     r = subtitle.add_run("A beginner-friendly manual explaining the desktop app, public website, GitHub workflows, installer, parser, compiler tools, AI backend, and publishing system.")</w:t>
        <w:br/>
        <w:t xml:space="preserve"> 1215:     r.font.size = Pt(12)</w:t>
        <w:br/>
        <w:t xml:space="preserve"> 1216:     meta = doc.add_paragraph()</w:t>
        <w:br/>
        <w:t xml:space="preserve"> 1217:     meta.alignment = WD_ALIGN_PARAGRAPH.CENTER</w:t>
        <w:br/>
        <w:t xml:space="preserve"> 1218:     meta.add_run(f"Repository: otienomaurice/omb-portfolio-builder\nVersion documented: {package.get('version', 'unknown')}\nGenerated: July 4, 2026")</w:t>
        <w:br/>
        <w:t xml:space="preserve"> 1219:     add_note(doc, "How this guide is written", "This guide starts from the highest-level idea and then drills down. It intentionally explains terms that engineers usually skip: what Electron is, what a workflow is, what a local backend is, why Git branches exist, and why the builder and website are separated.")</w:t>
        <w:br/>
        <w:t xml:space="preserve"> 1220:     doc.add_page_break()</w:t>
        <w:br/>
        <w:t xml:space="preserve"> 1221: </w:t>
        <w:br/>
        <w:t xml:space="preserve"> 1222:</w:t>
      </w:r>
    </w:p>
    <w:p>
      <w:pPr>
        <w:pStyle w:val="Heading3"/>
      </w:pPr>
      <w:r>
        <w:t>add_reading_map - lines 1223-1236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1223-1236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add_reading_map(doc: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1223: def add_reading_map(doc: Document) -&gt; None:</w:t>
        <w:br/>
        <w:t xml:space="preserve"> 1224:     doc.add_heading("Reading Map", level=1)</w:t>
        <w:br/>
        <w:t xml:space="preserve"> 1225:     doc.add_paragraph("Use this manual in layers. First read the high-level design pages. Then read the app flow pages. After that, use the file-by-file and command pages as a reference when you need to understand a specific file or command.")</w:t>
        <w:br/>
        <w:t xml:space="preserve"> 1226:     add_table(doc, [</w:t>
        <w:br/>
        <w:t xml:space="preserve"> 1227:         ("Part 1", "High-level architecture and big-picture mental model."),</w:t>
        <w:br/>
        <w:t xml:space="preserve"> 1228:         ("Part 2", "Builder app internals: Electron, local backend, parser, rich editors, previews, compile code, and publishing."),</w:t>
        <w:br/>
        <w:t xml:space="preserve"> 1229:         ("Part 3", "Public website internals: HTML, CSS, JavaScript, projects.json, assets, search, AI, and mobile behavior."),</w:t>
        <w:br/>
        <w:t xml:space="preserve"> 1230:         ("Part 4", "GitHub, branches, workflows, releases, installers, and updates."),</w:t>
        <w:br/>
        <w:t xml:space="preserve"> 1231:         ("Part 5", "Every tracked file explained in plain English."),</w:t>
        <w:br/>
        <w:t xml:space="preserve"> 1232:         ("Part 6", "Commands, tradeoffs, troubleshooting, and safe operating procedures."),</w:t>
        <w:br/>
        <w:t xml:space="preserve"> 1233:     ])</w:t>
        <w:br/>
        <w:t xml:space="preserve"> 1234:     doc.add_page_break()</w:t>
        <w:br/>
        <w:t xml:space="preserve"> 1235: </w:t>
        <w:br/>
        <w:t xml:space="preserve"> 1236:</w:t>
      </w:r>
    </w:p>
    <w:p>
      <w:pPr>
        <w:pStyle w:val="Heading3"/>
      </w:pPr>
      <w:r>
        <w:t>add_entry_points - lines 1237-1253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1237-1253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add_entry_points(doc: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1237: def add_entry_points(doc: Document) -&gt; None:</w:t>
        <w:br/>
        <w:t xml:space="preserve"> 1238:     doc.add_heading("Where Someone Starts: Entry Points", level=1)</w:t>
        <w:br/>
        <w:t xml:space="preserve"> 1239:     doc.add_paragraph("An entry point is the first file, executable, or function that starts a flow. This project has several entry points because normal users, developers, GitHub Actions, Cloudflare, and installers all start in different places.")</w:t>
        <w:br/>
        <w:t xml:space="preserve"> 1240:     add_table(doc, [(name, f"{entry}. {meaning}") for name, entry, meaning in ENTRY_POINTS])</w:t>
        <w:br/>
        <w:t xml:space="preserve"> 1241:     doc.add_heading("Fastest way to orient yourself", level=2)</w:t>
        <w:br/>
        <w:t xml:space="preserve"> 1242:     numbers(doc, [</w:t>
        <w:br/>
        <w:t xml:space="preserve"> 1243:         "If you are using the installed app, start with OMB Portfolio Builder.exe.",</w:t>
        <w:br/>
        <w:t xml:space="preserve"> 1244:         "If you are debugging desktop startup, start with package.json and main.cjs.",</w:t>
        <w:br/>
        <w:t xml:space="preserve"> 1245:         "If you are debugging local APIs, start with server.mjs.",</w:t>
        <w:br/>
        <w:t xml:space="preserve"> 1246:         "If you are debugging builder UI, start with template-preview.html, template-preview.js, and template-preview.css.",</w:t>
        <w:br/>
        <w:t xml:space="preserve"> 1247:         "If you are debugging the public website, start with index.html, script.js, styles.css, and projects.json.",</w:t>
        <w:br/>
        <w:t xml:space="preserve"> 1248:         "If you are debugging installer behavior, start with package.json build.nsis and build/installer.nsh.",</w:t>
        <w:br/>
        <w:t xml:space="preserve"> 1249:         "If you are debugging releases, start with .github/workflows/build-windows-builder.yml.",</w:t>
        <w:br/>
        <w:t xml:space="preserve"> 1250:     ])</w:t>
        <w:br/>
        <w:t xml:space="preserve"> 1251:     doc.add_page_break()</w:t>
        <w:br/>
        <w:t xml:space="preserve"> 1252: </w:t>
        <w:br/>
        <w:t xml:space="preserve"> 1253:</w:t>
      </w:r>
    </w:p>
    <w:p>
      <w:pPr>
        <w:pStyle w:val="Heading3"/>
      </w:pPr>
      <w:r>
        <w:t>add_flow_walkthroughs - lines 1254-1264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1254-1264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add_flow_walkthroughs(doc: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1254: def add_flow_walkthroughs(doc: Document, diagrams: dict[str, Path]) -&gt; None:</w:t>
        <w:br/>
        <w:t xml:space="preserve"> 1255:     for title, diagram_name, steps, debug_note in FLOW_WALKTHROUGHS:</w:t>
        <w:br/>
        <w:t xml:space="preserve"> 1256:         doc.add_heading(f"Detailed Walkthrough: {title}", level=1)</w:t>
        <w:br/>
        <w:t xml:space="preserve"> 1257:         add_diagram(doc, diagrams[diagram_name], f"Context diagram for {title}.")</w:t>
        <w:br/>
        <w:t xml:space="preserve"> 1258:         doc.add_paragraph("This walkthrough follows the real direction of work through the system. Read it slowly: each line is one handoff from one layer to another.")</w:t>
        <w:br/>
        <w:t xml:space="preserve"> 1259:         add_table(doc, steps)</w:t>
        <w:br/>
        <w:t xml:space="preserve"> 1260:         doc.add_heading("Debug note", level=2)</w:t>
        <w:br/>
        <w:t xml:space="preserve"> 1261:         doc.add_paragraph(debug_note)</w:t>
        <w:br/>
        <w:t xml:space="preserve"> 1262:         doc.add_page_break()</w:t>
        <w:br/>
        <w:t xml:space="preserve"> 1263: </w:t>
        <w:br/>
        <w:t xml:space="preserve"> 1264:</w:t>
      </w:r>
    </w:p>
    <w:p>
      <w:pPr>
        <w:pStyle w:val="Heading3"/>
      </w:pPr>
      <w:r>
        <w:t>add_data_contracts - lines 1265-1277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1265-1277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add_data_contracts(doc: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add_code,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1265: def add_data_contracts(doc: Document) -&gt; None:</w:t>
        <w:br/>
        <w:t xml:space="preserve"> 1266:     for title, purpose, example, note in DATA_CONTRACTS:</w:t>
        <w:br/>
        <w:t xml:space="preserve"> 1267:         doc.add_heading(f"Data Contract: {title}", level=1)</w:t>
        <w:br/>
        <w:t xml:space="preserve"> 1268:         doc.add_paragraph(purpose)</w:t>
        <w:br/>
        <w:t xml:space="preserve"> 1269:         doc.add_heading("Example shape", level=2)</w:t>
        <w:br/>
        <w:t xml:space="preserve"> 1270:         add_code(doc, example)</w:t>
        <w:br/>
        <w:t xml:space="preserve"> 1271:         doc.add_heading("How to read this", level=2)</w:t>
        <w:br/>
        <w:t xml:space="preserve"> 1272:         doc.add_paragraph(note)</w:t>
        <w:br/>
        <w:t xml:space="preserve"> 1273:         doc.add_heading("Why contracts matter", level=2)</w:t>
        <w:br/>
        <w:t xml:space="preserve"> 1274:         doc.add_paragraph("A data contract is an agreement between two pieces of software. If the frontend sends one shape and the backend expects another shape, the feature breaks even if both files are individually valid code.")</w:t>
        <w:br/>
        <w:t xml:space="preserve"> 1275:         doc.add_page_break()</w:t>
        <w:br/>
        <w:t xml:space="preserve"> 1276: </w:t>
        <w:br/>
        <w:t xml:space="preserve"> 1277:</w:t>
      </w:r>
    </w:p>
    <w:p>
      <w:pPr>
        <w:pStyle w:val="Heading3"/>
      </w:pPr>
      <w:r>
        <w:t>endpoint_purpose - lines 1278-1307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1278-1307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endpoint_purpose(endpoint: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1278: def endpoint_purpose(endpoint: str) -&gt; str:</w:t>
        <w:br/>
        <w:t xml:space="preserve"> 1279:     if "code/compile" in endpoint:</w:t>
        <w:br/>
        <w:t xml:space="preserve"> 1280:         return "Compiles or runs a source file and returns terminal output."</w:t>
        <w:br/>
        <w:t xml:space="preserve"> 1281:     if "code/save" in endpoint:</w:t>
        <w:br/>
        <w:t xml:space="preserve"> 1282:         return "Saves source code into the local compile workspace."</w:t>
        <w:br/>
        <w:t xml:space="preserve"> 1283:     if "code/beautify" in endpoint:</w:t>
        <w:br/>
        <w:t xml:space="preserve"> 1284:         return "Formats source code for cleaner display and editing."</w:t>
        <w:br/>
        <w:t xml:space="preserve"> 1285:     if "code/tools" in endpoint:</w:t>
        <w:br/>
        <w:t xml:space="preserve"> 1286:         return "Checks compiler/runtime availability."</w:t>
        <w:br/>
        <w:t xml:space="preserve"> 1287:     if "code/install" in endpoint:</w:t>
        <w:br/>
        <w:t xml:space="preserve"> 1288:         return "Attempts to install missing compiler tools."</w:t>
        <w:br/>
        <w:t xml:space="preserve"> 1289:     if "publish-target" in endpoint:</w:t>
        <w:br/>
        <w:t xml:space="preserve"> 1290:         return "Reads or writes the Git publishing target and authorization state."</w:t>
        <w:br/>
        <w:t xml:space="preserve"> 1291:     if "publish" in endpoint:</w:t>
        <w:br/>
        <w:t xml:space="preserve"> 1292:         return "Publishes generated website files to the target repository."</w:t>
        <w:br/>
        <w:t xml:space="preserve"> 1293:     if "catalog" in endpoint:</w:t>
        <w:br/>
        <w:t xml:space="preserve"> 1294:         return "Loads project/catalog data for the builder."</w:t>
        <w:br/>
        <w:t xml:space="preserve"> 1295:     if "templates" in endpoint:</w:t>
        <w:br/>
        <w:t xml:space="preserve"> 1296:         return "Loads appearance template definitions."</w:t>
        <w:br/>
        <w:t xml:space="preserve"> 1297:     if "app-update" in endpoint:</w:t>
        <w:br/>
        <w:t xml:space="preserve"> 1298:         return "Checks or starts builder app update behavior."</w:t>
        <w:br/>
        <w:t xml:space="preserve"> 1299:     if "security-report" in endpoint:</w:t>
        <w:br/>
        <w:t xml:space="preserve"> 1300:         return "Returns security/download/auth reporting for the builder."</w:t>
        <w:br/>
        <w:t xml:space="preserve"> 1301:     if "portfolio-ai" in endpoint:</w:t>
        <w:br/>
        <w:t xml:space="preserve"> 1302:         return "Handles AI assistant questions."</w:t>
        <w:br/>
        <w:t xml:space="preserve"> 1303:     if "system-check" in endpoint:</w:t>
        <w:br/>
        <w:t xml:space="preserve"> 1304:         return "Checks local tool/system readiness."</w:t>
        <w:br/>
        <w:t xml:space="preserve"> 1305:     return "Project-specific local API endpoint. Inspect server.mjs and the fetch caller for exact behavior."</w:t>
        <w:br/>
        <w:t xml:space="preserve"> 1306: </w:t>
        <w:br/>
        <w:t xml:space="preserve"> 1307:</w:t>
      </w:r>
    </w:p>
    <w:p>
      <w:pPr>
        <w:pStyle w:val="Heading3"/>
      </w:pPr>
      <w:r>
        <w:t>extract_api_endpoints - lines 1308-1320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1308-1320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extract_api_endpoints() -&gt; list[tuple[str,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findall, rstrip, min, get, str, sorted, items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1308: def extract_api_endpoints() -&gt; list[tuple[str, str, str]]:</w:t>
        <w:br/>
        <w:t xml:space="preserve"> 1309:     endpoints: dict[tuple[str, str], int] = {}</w:t>
        <w:br/>
        <w:t xml:space="preserve"> 1310:     for file_name in ["template-preview.js", "script.js", "server.mjs", "index.html"]:</w:t>
        <w:br/>
        <w:t xml:space="preserve"> 1311:         path = REPO / file_name</w:t>
        <w:br/>
        <w:t xml:space="preserve"> 1312:         if not path.exists():</w:t>
        <w:br/>
        <w:t xml:space="preserve"> 1313:             continue</w:t>
        <w:br/>
        <w:t xml:space="preserve"> 1314:         for line_no, line in enumerate(path.read_text(encoding="utf-8", errors="replace").splitlines(), start=1):</w:t>
        <w:br/>
        <w:t xml:space="preserve"> 1315:             for match in re.findall(r"['\"](/api/[A-Za-z0-9_./-]+)", line):</w:t>
        <w:br/>
        <w:t xml:space="preserve"> 1316:                 clean = match.rstrip("/")</w:t>
        <w:br/>
        <w:t xml:space="preserve"> 1317:                 endpoints[(clean, file_name)] = min(line_no, endpoints.get((clean, file_name), line_no))</w:t>
        <w:br/>
        <w:t xml:space="preserve"> 1318:     return [(endpoint, file_name, str(line_no)) for (endpoint, file_name), line_no in sorted(endpoints.items())]</w:t>
        <w:br/>
        <w:t xml:space="preserve"> 1319: </w:t>
        <w:br/>
        <w:t xml:space="preserve"> 1320:</w:t>
      </w:r>
    </w:p>
    <w:p>
      <w:pPr>
        <w:pStyle w:val="Heading3"/>
      </w:pPr>
      <w:r>
        <w:t>add_api_endpoint_catalog - lines 1321-1343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1321-1343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add_api_endpoint_catalog(doc: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extract_api_endpoints, add_heading, add_paragraph, add_page_break, endpoint_purpose, add_table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1321: def add_api_endpoint_catalog(doc: Document) -&gt; None:</w:t>
        <w:br/>
        <w:t xml:space="preserve"> 1322:     endpoints = extract_api_endpoints()</w:t>
        <w:br/>
        <w:t xml:space="preserve"> 1323:     doc.add_heading("API Endpoint Catalog", level=1)</w:t>
        <w:br/>
        <w:t xml:space="preserve"> 1324:     doc.add_paragraph("This catalog is generated from strings found in the source files. It tells you which /api paths are used and where to start reading when a request fails.")</w:t>
        <w:br/>
        <w:t xml:space="preserve"> 1325:     if not endpoints:</w:t>
        <w:br/>
        <w:t xml:space="preserve"> 1326:         doc.add_paragraph("No /api endpoints were found by the scanner.")</w:t>
        <w:br/>
        <w:t xml:space="preserve"> 1327:         doc.add_page_break()</w:t>
        <w:br/>
        <w:t xml:space="preserve"> 1328:         return</w:t>
        <w:br/>
        <w:t xml:space="preserve"> 1329:     rows = [(endpoint, f"Seen in {file_name} near line {line_no}. Purpose: {endpoint_purpose(endpoint)}") for endpoint, file_name, line_no in endpoints]</w:t>
        <w:br/>
        <w:t xml:space="preserve"> 1330:     add_table(doc, rows)</w:t>
        <w:br/>
        <w:t xml:space="preserve"> 1331:     doc.add_page_break()</w:t>
        <w:br/>
        <w:t xml:space="preserve"> 1332:     for endpoint, file_name, line_no in endpoints:</w:t>
        <w:br/>
        <w:t xml:space="preserve"> 1333:         doc.add_heading(f"API Detail: {endpoint}", level=1)</w:t>
        <w:br/>
        <w:t xml:space="preserve"> 1334:         add_table(doc, [</w:t>
        <w:br/>
        <w:t xml:space="preserve"> 1335:             ("Where seen", f"{file_name} near line {line_no}"),</w:t>
        <w:br/>
        <w:t xml:space="preserve"> 1336:             ("Purpose", endpoint_purpose(endpoint)),</w:t>
        <w:br/>
        <w:t xml:space="preserve"> 1337:             ("Frontend question", "Which button, form, or page action sends this request?"),</w:t>
        <w:br/>
        <w:t xml:space="preserve"> 1338:             ("Backend question", "Which handler in server.mjs receives this path and what files/tools does it touch?"),</w:t>
        <w:br/>
        <w:t xml:space="preserve"> 1339:             ("Debugging", "Check browser network status, response JSON, server logs, and whether stale cache was avoided with no-store or a timestamp."),</w:t>
        <w:br/>
        <w:t xml:space="preserve"> 1340:         ])</w:t>
        <w:br/>
        <w:t xml:space="preserve"> 1341:         doc.add_page_break()</w:t>
        <w:br/>
        <w:t xml:space="preserve"> 1342: </w:t>
        <w:br/>
        <w:t xml:space="preserve"> 1343:</w:t>
      </w:r>
    </w:p>
    <w:p>
      <w:pPr>
        <w:pStyle w:val="Heading3"/>
      </w:pPr>
      <w:r>
        <w:t>function_purpose - lines 1344-1382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1344-1382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function_purpose(file_name: str, function_name: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1344: def function_purpose(file_name: str, function_name: str) -&gt; str:</w:t>
        <w:br/>
        <w:t xml:space="preserve"> 1345:     name = function_name.lower()</w:t>
        <w:br/>
        <w:t xml:space="preserve"> 1346:     if name.startswith("render"):</w:t>
        <w:br/>
        <w:t xml:space="preserve"> 1347:         return "Renders UI, markup, or display output."</w:t>
        <w:br/>
        <w:t xml:space="preserve"> 1348:     if name.startswith("handle"):</w:t>
        <w:br/>
        <w:t xml:space="preserve"> 1349:         return "Handles an event, request, command, or user action."</w:t>
        <w:br/>
        <w:t xml:space="preserve"> 1350:     if name.startswith("update"):</w:t>
        <w:br/>
        <w:t xml:space="preserve"> 1351:         return "Updates UI, state, cache, or stored data."</w:t>
        <w:br/>
        <w:t xml:space="preserve"> 1352:     if name.startswith("save") or name.startswith("write") or name.startswith("store"):</w:t>
        <w:br/>
        <w:t xml:space="preserve"> 1353:         return "Persists data to local state, disk, credentials, or browser storage."</w:t>
        <w:br/>
        <w:t xml:space="preserve"> 1354:     if name.startswith("read") or name.startswith("load") or name.startswith("fetch"):</w:t>
        <w:br/>
        <w:t xml:space="preserve"> 1355:         return "Loads data from disk, network, browser storage, or a service."</w:t>
        <w:br/>
        <w:t xml:space="preserve"> 1356:     if "compile" in name or "compiler" in name:</w:t>
        <w:br/>
        <w:t xml:space="preserve"> 1357:         return "Part of the Compile Code language/tool/build/run flow."</w:t>
        <w:br/>
        <w:t xml:space="preserve"> 1358:     if "publish" in name or "git" in name or "remote" in name:</w:t>
        <w:br/>
        <w:t xml:space="preserve"> 1359:         return "Part of publishing, Git, target repository, or authorization behavior."</w:t>
        <w:br/>
        <w:t xml:space="preserve"> 1360:     if "auth" in name or "credential" in name or "access" in name:</w:t>
        <w:br/>
        <w:t xml:space="preserve"> 1361:         return "Part of authentication, authorization, or credential checking."</w:t>
        <w:br/>
        <w:t xml:space="preserve"> 1362:     if "cache" in name:</w:t>
        <w:br/>
        <w:t xml:space="preserve"> 1363:         return "Reads, writes, or validates cached state."</w:t>
        <w:br/>
        <w:t xml:space="preserve"> 1364:     if name.startswith("validate") or name.startswith("normalize") or name.startswith("safe") or name.startswith("sanitize"):</w:t>
        <w:br/>
        <w:t xml:space="preserve"> 1365:         return "Validates or normalizes input so later code receives safe predictable values."</w:t>
        <w:br/>
        <w:t xml:space="preserve"> 1366:     if name.startswith("create") or name.startswith("new") or name.startswith("build"):</w:t>
        <w:br/>
        <w:t xml:space="preserve"> 1367:         return "Creates an object, UI structure, process, payload, or generated artifact."</w:t>
        <w:br/>
        <w:t xml:space="preserve"> 1368:     if name.startswith("open") or name.startswith("close") or name.startswith("show") or name.startswith("hide"):</w:t>
        <w:br/>
        <w:t xml:space="preserve"> 1369:         return "Controls a window, dialog, panel, menu, or visible state."</w:t>
        <w:br/>
        <w:t xml:space="preserve"> 1370:     if name.startswith("sync"):</w:t>
        <w:br/>
        <w:t xml:space="preserve"> 1371:         return "Keeps two places aligned, such as local data and target files."</w:t>
        <w:br/>
        <w:t xml:space="preserve"> 1372:     if file_name == "main.cjs":</w:t>
        <w:br/>
        <w:t xml:space="preserve"> 1373:         return "Part of Electron desktop startup, window control, workspace setup, menu behavior, or update handoff."</w:t>
        <w:br/>
        <w:t xml:space="preserve"> 1374:     if file_name == "server.mjs":</w:t>
        <w:br/>
        <w:t xml:space="preserve"> 1375:         return "Part of the local backend API, filesystem, compiler, Git, AI, update, or publish workflow."</w:t>
        <w:br/>
        <w:t xml:space="preserve"> 1376:     if file_name == "template-preview.js":</w:t>
        <w:br/>
        <w:t xml:space="preserve"> 1377:         return "Part of the private builder frontend and editing experience."</w:t>
        <w:br/>
        <w:t xml:space="preserve"> 1378:     if file_name == "script.js":</w:t>
        <w:br/>
        <w:t xml:space="preserve"> 1379:         return "Part of the public website runtime."</w:t>
        <w:br/>
        <w:t xml:space="preserve"> 1380:     return "Named function in the repository. Inspect the surrounding lines to learn its exact inputs and outputs."</w:t>
        <w:br/>
        <w:t xml:space="preserve"> 1381: </w:t>
        <w:br/>
        <w:t xml:space="preserve"> 1382:</w:t>
      </w:r>
    </w:p>
    <w:p>
      <w:pPr>
        <w:pStyle w:val="Heading3"/>
      </w:pPr>
      <w:r>
        <w:t>line_excerpt - lines 1417-1426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1417-1426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line_excerpt(lines: list[str], start: int, end: int, max_lines: int = 120)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min, len, enumerate,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1417: def line_excerpt(lines: list[str], start: int, end: int, max_lines: int = 120) -&gt; str:</w:t>
        <w:br/>
        <w:t xml:space="preserve"> 1418:     selected = lines[max(start - 1, 0): min(end, len(lines))]</w:t>
        <w:br/>
        <w:t xml:space="preserve"> 1419:     truncated = len(selected) &gt; max_lines</w:t>
        <w:br/>
        <w:t xml:space="preserve"> 1420:     selected = selected[:max_lines]</w:t>
        <w:br/>
        <w:t xml:space="preserve"> 1421:     rendered = [f"{start + index:&gt;5}: {line}" for index, line in enumerate(selected)]</w:t>
        <w:br/>
        <w:t xml:space="preserve"> 1422:     if truncated:</w:t>
        <w:br/>
        <w:t xml:space="preserve"> 1423:         rendered.append(f"      ... excerpt truncated after {max_lines} lines. Open the source file for the rest of this function.")</w:t>
        <w:br/>
        <w:t xml:space="preserve"> 1424:     return "\n".join(rendered)</w:t>
        <w:br/>
        <w:t xml:space="preserve"> 1425: </w:t>
        <w:br/>
        <w:t xml:space="preserve"> 1426:</w:t>
      </w:r>
    </w:p>
    <w:p>
      <w:pPr>
        <w:pStyle w:val="Heading3"/>
      </w:pPr>
      <w:r>
        <w:t>find_block_end - lines 1427-1442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1427-1442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find_block_end(lines: list[str], start_index: int)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range, min, len, sub, count,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1427: def find_block_end(lines: list[str], start_index: int) -&gt; int:</w:t>
        <w:br/>
        <w:t xml:space="preserve"> 1428:     brace_balance = 0</w:t>
        <w:br/>
        <w:t xml:space="preserve"> 1429:     saw_brace = False</w:t>
        <w:br/>
        <w:t xml:space="preserve"> 1430:     for index in range(start_index, min(start_index + 500, len(lines))):</w:t>
        <w:br/>
        <w:t xml:space="preserve"> 1431:         line = re.sub(r"//.*$", "", lines[index])</w:t>
        <w:br/>
        <w:t xml:space="preserve"> 1432:         brace_balance += line.count("{")</w:t>
        <w:br/>
        <w:t xml:space="preserve"> 1433:         brace_balance -= line.count("}")</w:t>
        <w:br/>
        <w:t xml:space="preserve"> 1434:         if "{" in line:</w:t>
        <w:br/>
        <w:t xml:space="preserve"> 1435:             saw_brace = True</w:t>
        <w:br/>
        <w:t xml:space="preserve"> 1436:         if saw_brace and brace_balance &lt;= 0 and index &gt; start_index:</w:t>
        <w:br/>
        <w:t xml:space="preserve"> 1437:             return index + 1</w:t>
        <w:br/>
        <w:t xml:space="preserve"> 1438:         if not saw_brace and index &gt; start_index and not lines[index].startswith((" ", "\t")):</w:t>
        <w:br/>
        <w:t xml:space="preserve"> 1439:             return index</w:t>
        <w:br/>
        <w:t xml:space="preserve"> 1440:     return min(start_index + 80, len(lines))</w:t>
        <w:br/>
        <w:t xml:space="preserve"> 1441: </w:t>
        <w:br/>
        <w:t xml:space="preserve"> 1442:</w:t>
      </w:r>
    </w:p>
    <w:p>
      <w:pPr>
        <w:pStyle w:val="Heading3"/>
      </w:pPr>
      <w:r>
        <w:t>extract_function_blocks - lines 1443-1488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1443-1488 (46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extract_function_blocks(repo_file: str, 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group, lstrip, startswith, next, range, len, min, find_block_end,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1443: def extract_function_blocks(repo_file: str, lines: list[str]) -&gt; list[dict]:</w:t>
        <w:br/>
        <w:t xml:space="preserve"> 1444:     functions = []</w:t>
        <w:br/>
        <w:t xml:space="preserve"> 1445:     for index, line in enumerate(lines):</w:t>
        <w:br/>
        <w:t xml:space="preserve"> 1446:         stripped = line.strip()</w:t>
        <w:br/>
        <w:t xml:space="preserve"> 1447:         for pattern in FUNCTION_PATTERNS:</w:t>
        <w:br/>
        <w:t xml:space="preserve"> 1448:             match = pattern.search(line)</w:t>
        <w:br/>
        <w:t xml:space="preserve"> 1449:             if not match:</w:t>
        <w:br/>
        <w:t xml:space="preserve"> 1450:                 continue</w:t>
        <w:br/>
        <w:t xml:space="preserve"> 1451:             name = match.group(1)</w:t>
        <w:br/>
        <w:t xml:space="preserve"> 1452:             if line.lstrip().startswith("Function "):</w:t>
        <w:br/>
        <w:t xml:space="preserve"> 1453:                 end = next((i + 1 for i in range(index + 1, len(lines)) if lines[i].lstrip().startswith("FunctionEnd")), min(index + 80, len(lines)))</w:t>
        <w:br/>
        <w:t xml:space="preserve"> 1454:             elif line.lstrip().startswith("def "):</w:t>
        <w:br/>
        <w:t xml:space="preserve"> 1455:                 end = next((i for i in range(index + 1, len(lines)) if lines[i] and not lines[i].startswith((" ", "\t", "@"))), min(index + 120, len(lines)))</w:t>
        <w:br/>
        <w:t xml:space="preserve"> 1456:             else:</w:t>
        <w:br/>
        <w:t xml:space="preserve"> 1457:                 end = find_block_end(lines, index)</w:t>
        <w:br/>
        <w:t xml:space="preserve"> 1458:             body = "\n".join(lines[index:end])</w:t>
        <w:br/>
        <w:t xml:space="preserve"> 1459:             call_candidates = re.findall(r"\b([A-Za-z_$][\w$]*)\s*\(", body)</w:t>
        <w:br/>
        <w:t xml:space="preserve"> 1460:             calls = []</w:t>
        <w:br/>
        <w:t xml:space="preserve"> 1461:             for candidate in call_candidates:</w:t>
        <w:br/>
        <w:t xml:space="preserve"> 1462:                 if candidate not in COMMON_CALL_WORDS and candidate != name and candidate not in calls:</w:t>
        <w:br/>
        <w:t xml:space="preserve"> 1463:                     calls.append(candidate)</w:t>
        <w:br/>
        <w:t xml:space="preserve"> 1464:             endpoint_hits = sorted(set(match.rstrip("/") for match in re.findall(r"['\"](/api/[A-Za-z0-9_./-]+)", body)))</w:t>
        <w:br/>
        <w:t xml:space="preserve"> 1465:             local_storage_keys = sorted(set(match for match in re.findall(r"(?:localStorage|sessionStorage)\.(?:getItem|setItem|removeItem)\(['\"]([^'\"]+)", body)))</w:t>
        <w:br/>
        <w:t xml:space="preserve"> 1466:             functions.append({</w:t>
        <w:br/>
        <w:t xml:space="preserve"> 1467:                 "line": index + 1,</w:t>
        <w:br/>
        <w:t xml:space="preserve"> 1468:                 "end_line": end,</w:t>
        <w:br/>
        <w:t xml:space="preserve"> 1469:                 "name": name,</w:t>
        <w:br/>
        <w:t xml:space="preserve"> 1470:                 "purpose": function_purpose(Path(repo_file).name, name),</w:t>
        <w:br/>
        <w:t xml:space="preserve"> 1471:                 "signature": stripped[:240],</w:t>
        <w:br/>
        <w:t xml:space="preserve"> 1472:                 "excerpt": line_excerpt(lines, index + 1, end, max_lines=120),</w:t>
        <w:br/>
        <w:t xml:space="preserve"> 1473:                 "line_count": max(end - index, 1),</w:t>
        <w:br/>
        <w:t xml:space="preserve"> 1474:                 "calls": calls[:30],</w:t>
        <w:br/>
        <w:t xml:space="preserve"> 1475:                 "endpoints": endpoint_hits[:30],</w:t>
        <w:br/>
        <w:t xml:space="preserve"> 1476:                 "storage_keys": local_storage_keys[:30],</w:t>
        <w:br/>
        <w:t xml:space="preserve"> 1477:                 "returns": len(re.findall(r"\breturn\b", body)),</w:t>
        <w:br/>
        <w:t xml:space="preserve"> 1478:                 "awaits": len(re.findall(r"\bawait\b", body)),</w:t>
        <w:br/>
        <w:t xml:space="preserve"> 1479:                 "touches_dom": bool(re.search(r"document\.|querySelector|getElementById|classList|dataset", body)),</w:t>
        <w:br/>
        <w:t xml:space="preserve"> 1480:                 "touches_files": bool(re.search(r"readFile|writeFile|appendFile|copyFile|mkdir|rm|unlink|fs\.", body, re.IGNORECASE)),</w:t>
        <w:br/>
        <w:t xml:space="preserve"> 1481:                 "runs_process": bool(re.search(r"\bspawn\b|\bexecFile\b|\bexec\b", body, re.IGNORECASE)),</w:t>
        <w:br/>
        <w:t xml:space="preserve"> 1482:                 "uses_network": bool(re.search(r"\bfetch\s*\(|https?://|/api/", body, re.IGNORECASE)),</w:t>
        <w:br/>
        <w:t xml:space="preserve"> 1483:                 "uses_security": bool(re.search(r"auth|token|secret|credential|permission|authorize|scope", body, re.IGNORECASE)),</w:t>
        <w:br/>
        <w:t xml:space="preserve"> 1484:             })</w:t>
        <w:br/>
        <w:t xml:space="preserve"> 1485:             break</w:t>
        <w:br/>
        <w:t xml:space="preserve"> 1486:     return functions</w:t>
        <w:br/>
        <w:t xml:space="preserve"> 1487: </w:t>
        <w:br/>
        <w:t xml:space="preserve"> 1488:</w:t>
      </w:r>
    </w:p>
    <w:p>
      <w:pPr>
        <w:pStyle w:val="Heading3"/>
      </w:pPr>
      <w:r>
        <w:t>collect_signal_hits - lines 1489-1506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1489-1506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collect_signal_hits(lines: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1489: def collect_signal_hits(lines: list[str]) -&gt; list[dict]:</w:t>
        <w:br/>
        <w:t xml:space="preserve"> 1490:     hits = []</w:t>
        <w:br/>
        <w:t xml:space="preserve"> 1491:     for line_no, line in enumerate(lines, start=1):</w:t>
        <w:br/>
        <w:t xml:space="preserve"> 1492:         stripped = line.strip()</w:t>
        <w:br/>
        <w:t xml:space="preserve"> 1493:         if not stripped:</w:t>
        <w:br/>
        <w:t xml:space="preserve"> 1494:             continue</w:t>
        <w:br/>
        <w:t xml:space="preserve"> 1495:         for name, pattern, explanation in SOURCE_SIGNAL_RULES:</w:t>
        <w:br/>
        <w:t xml:space="preserve"> 1496:             if pattern.search(line):</w:t>
        <w:br/>
        <w:t xml:space="preserve"> 1497:                 hits.append({</w:t>
        <w:br/>
        <w:t xml:space="preserve"> 1498:                     "line": line_no,</w:t>
        <w:br/>
        <w:t xml:space="preserve"> 1499:                     "type": name,</w:t>
        <w:br/>
        <w:t xml:space="preserve"> 1500:                     "evidence": stripped[:220],</w:t>
        <w:br/>
        <w:t xml:space="preserve"> 1501:                     "meaning": explanation,</w:t>
        <w:br/>
        <w:t xml:space="preserve"> 1502:                 })</w:t>
        <w:br/>
        <w:t xml:space="preserve"> 1503:                 break</w:t>
        <w:br/>
        <w:t xml:space="preserve"> 1504:     return hits</w:t>
        <w:br/>
        <w:t xml:space="preserve"> 1505: </w:t>
        <w:br/>
        <w:t xml:space="preserve"> 1506:</w:t>
      </w:r>
    </w:p>
    <w:p>
      <w:pPr>
        <w:pStyle w:val="Heading3"/>
      </w:pPr>
      <w:r>
        <w:t>function_detail_rows - lines 1507-1531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1507-1531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function_detail_rows(item: dict) -&gt; list[tuple[str,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join, expression, statement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1507: def function_detail_rows(item: dict) -&gt; list[tuple[str, str]]:</w:t>
        <w:br/>
        <w:t xml:space="preserve"> 1508:     touches = []</w:t>
        <w:br/>
        <w:t xml:space="preserve"> 1509:     if item["touches_dom"]:</w:t>
        <w:br/>
        <w:t xml:space="preserve"> 1510:         touches.append("browser/Electron DOM")</w:t>
        <w:br/>
        <w:t xml:space="preserve"> 1511:     if item["touches_files"]:</w:t>
        <w:br/>
        <w:t xml:space="preserve"> 1512:         touches.append("filesystem")</w:t>
        <w:br/>
        <w:t xml:space="preserve"> 1513:     if item["runs_process"]:</w:t>
        <w:br/>
        <w:t xml:space="preserve"> 1514:         touches.append("external processes")</w:t>
        <w:br/>
        <w:t xml:space="preserve"> 1515:     if item["uses_network"]:</w:t>
        <w:br/>
        <w:t xml:space="preserve"> 1516:         touches.append("network/API requests")</w:t>
        <w:br/>
        <w:t xml:space="preserve"> 1517:     if item["uses_security"]:</w:t>
        <w:br/>
        <w:t xml:space="preserve"> 1518:         touches.append("authentication/security data")</w:t>
        <w:br/>
        <w:t xml:space="preserve"> 1519:     return [</w:t>
        <w:br/>
        <w:t xml:space="preserve"> 1520:         ("Source location", f"Lines {item['line']}-{item['end_line']} ({item['line_count']} source lines)."),</w:t>
        <w:br/>
        <w:t xml:space="preserve"> 1521:         ("Purpose", item["purpose"]),</w:t>
        <w:br/>
        <w:t xml:space="preserve"> 1522:         ("Declaration", item["signature"]),</w:t>
        <w:br/>
        <w:t xml:space="preserve"> 1523:         ("Touches", ", ".join(touches) if touches else "Mostly local calculations or local UI state."),</w:t>
        <w:br/>
        <w:t xml:space="preserve"> 1524:         ("Calls detected", ", ".join(item["calls"][:12]) if item["calls"] else "No obvious named calls detected by the generator."),</w:t>
        <w:br/>
        <w:t xml:space="preserve"> 1525:         ("API endpoints", ", ".join(item["endpoints"]) if item["endpoints"] else "None detected inside this function body."),</w:t>
        <w:br/>
        <w:t xml:space="preserve"> 1526:         ("Storage keys", ", ".join(item["storage_keys"]) if item["storage_keys"] else "No local/session storage keys detected."),</w:t>
        <w:br/>
        <w:t xml:space="preserve"> 1527:         ("Async/return clues", f"{item['awaits']} await expression(s), {item['returns']} return statement(s)."),</w:t>
        <w:br/>
        <w:t xml:space="preserve"> 1528:         ("Debug approach", "Trigger the user action that reaches this function, inspect inputs/state before the function, then inspect the returned value, DOM update, file write, process output, or API response after it runs."),</w:t>
        <w:br/>
        <w:t xml:space="preserve"> 1529:     ]</w:t>
        <w:br/>
        <w:t xml:space="preserve"> 1530: </w:t>
        <w:br/>
        <w:t xml:space="preserve"> 1531:</w:t>
      </w:r>
    </w:p>
    <w:p>
      <w:pPr>
        <w:pStyle w:val="Heading3"/>
      </w:pPr>
      <w:r>
        <w:t>extract_functions - lines 1532-1547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1532-1547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extract_functions() -&gt; list[tuple[str, int,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search, group, append, function_purpose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1532: def extract_functions() -&gt; list[tuple[str, int, str, str]]:</w:t>
        <w:br/>
        <w:t xml:space="preserve"> 1533:     function_rows: list[tuple[str, int, str, str]] = []</w:t>
        <w:br/>
        <w:t xml:space="preserve"> 1534:     for file_name in ["main.cjs", "server.mjs", "template-preview.js", "script.js", "cloudflare/portfolio-ai-worker.js", "docs/build_complete_guide.py", "build/installer.nsh"]:</w:t>
        <w:br/>
        <w:t xml:space="preserve"> 1535:         path = REPO / file_name</w:t>
        <w:br/>
        <w:t xml:space="preserve"> 1536:         if not path.exists():</w:t>
        <w:br/>
        <w:t xml:space="preserve"> 1537:             continue</w:t>
        <w:br/>
        <w:t xml:space="preserve"> 1538:         for line_no, line in enumerate(path.read_text(encoding="utf-8", errors="replace").splitlines(), start=1):</w:t>
        <w:br/>
        <w:t xml:space="preserve"> 1539:             for pattern in FUNCTION_PATTERNS:</w:t>
        <w:br/>
        <w:t xml:space="preserve"> 1540:                 match = pattern.search(line)</w:t>
        <w:br/>
        <w:t xml:space="preserve"> 1541:                 if match:</w:t>
        <w:br/>
        <w:t xml:space="preserve"> 1542:                     name = match.group(1)</w:t>
        <w:br/>
        <w:t xml:space="preserve"> 1543:                     function_rows.append((file_name, line_no, name, function_purpose(file_name, name)))</w:t>
        <w:br/>
        <w:t xml:space="preserve"> 1544:                     break</w:t>
        <w:br/>
        <w:t xml:space="preserve"> 1545:     return function_rows</w:t>
        <w:br/>
        <w:t xml:space="preserve"> 1546: </w:t>
        <w:br/>
        <w:t xml:space="preserve"> 1547:</w:t>
      </w:r>
    </w:p>
    <w:p>
      <w:pPr>
        <w:pStyle w:val="Heading3"/>
      </w:pPr>
      <w:r>
        <w:t>is_text_code_file - lines 1553-1561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1553-1561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is_text_code_file(repo_file: str) -&gt; bool:</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is_generated_reference_file, endswith, is_file, lower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1553: def is_text_code_file(repo_file: str) -&gt; bool:</w:t>
        <w:br/>
        <w:t xml:space="preserve"> 1554:     path = REPO / repo_file</w:t>
        <w:br/>
        <w:t xml:space="preserve"> 1555:     if is_generated_reference_file(repo_file):</w:t>
        <w:br/>
        <w:t xml:space="preserve"> 1556:         return False</w:t>
        <w:br/>
        <w:t xml:space="preserve"> 1557:     if repo_file.endswith((".docx", ".pdf", ".png", ".ico")):</w:t>
        <w:br/>
        <w:t xml:space="preserve"> 1558:         return False</w:t>
        <w:br/>
        <w:t xml:space="preserve"> 1559:     return path.is_file() and path.suffix.lower() in TEXT_CODE_EXTENSIONS</w:t>
        <w:br/>
        <w:t xml:space="preserve"> 1560: </w:t>
        <w:br/>
        <w:t xml:space="preserve"> 1561:</w:t>
      </w:r>
    </w:p>
    <w:p>
      <w:pPr>
        <w:pStyle w:val="Heading3"/>
      </w:pPr>
      <w:r>
        <w:t>source_lines - lines 1562-1568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1562-1568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source_lines(repo_file: 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is_file, read_text,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1562: def source_lines(repo_file: str) -&gt; list[str]:</w:t>
        <w:br/>
        <w:t xml:space="preserve"> 1563:     path = REPO / repo_file</w:t>
        <w:br/>
        <w:t xml:space="preserve"> 1564:     if not path.exists() or not path.is_file():</w:t>
        <w:br/>
        <w:t xml:space="preserve"> 1565:         return []</w:t>
        <w:br/>
        <w:t xml:space="preserve"> 1566:     return path.read_text(encoding="utf-8", errors="replace").splitlines()</w:t>
        <w:br/>
        <w:t xml:space="preserve"> 1567: </w:t>
        <w:br/>
        <w:t xml:space="preserve"> 1568:</w:t>
      </w:r>
    </w:p>
    <w:p>
      <w:pPr>
        <w:pStyle w:val="Heading3"/>
      </w:pPr>
      <w:r>
        <w:t>extract_source_facts - lines 1569-1628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1569-1628 (60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extract_source_facts(repo_file: str)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source_lines, join, extract_function_blocks, enumerate, strip, match, len, append, group, findall, rstrip, search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1569: def extract_source_facts(repo_file: str) -&gt; dict:</w:t>
        <w:br/>
        <w:t xml:space="preserve"> 1570:     lines = source_lines(repo_file)</w:t>
        <w:br/>
        <w:t xml:space="preserve"> 1571:     text = "\n".join(lines)</w:t>
        <w:br/>
        <w:t xml:space="preserve"> 1572:     functions = extract_function_blocks(repo_file, lines)</w:t>
        <w:br/>
        <w:t xml:space="preserve"> 1573:     variables = []</w:t>
        <w:br/>
        <w:t xml:space="preserve"> 1574:     imports = []</w:t>
        <w:br/>
        <w:t xml:space="preserve"> 1575:     endpoints = []</w:t>
        <w:br/>
        <w:t xml:space="preserve"> 1576:     selectors = []</w:t>
        <w:br/>
        <w:t xml:space="preserve"> 1577:     events = []</w:t>
        <w:br/>
        <w:t xml:space="preserve"> 1578:     routes = []</w:t>
        <w:br/>
        <w:t xml:space="preserve"> 1579:     json_keys = []</w:t>
        <w:br/>
        <w:t xml:space="preserve"> 1580:     for line_no, line in enumerate(lines, start=1):</w:t>
        <w:br/>
        <w:t xml:space="preserve"> 1581:         stripped = line.strip()</w:t>
        <w:br/>
        <w:t xml:space="preserve"> 1582:         var_match = re.match(r"^\s*(?:const|let|var)\s+([A-Za-z_$][\w$]*)\s*=", line)</w:t>
        <w:br/>
        <w:t xml:space="preserve"> 1583:         if var_match and len(variables) &lt; 140:</w:t>
        <w:br/>
        <w:t xml:space="preserve"> 1584:             variables.append({</w:t>
        <w:br/>
        <w:t xml:space="preserve"> 1585:                 "line": line_no,</w:t>
        <w:br/>
        <w:t xml:space="preserve"> 1586:                 "name": var_match.group(1),</w:t>
        <w:br/>
        <w:t xml:space="preserve"> 1587:                 "statement": stripped[:180],</w:t>
        <w:br/>
        <w:t xml:space="preserve"> 1588:             })</w:t>
        <w:br/>
        <w:t xml:space="preserve"> 1589:         if re.match(r"^\s*import\s+", line) or re.match(r"^\s*(?:const|let|var)\s+\S+\s*=\s*require\(", line):</w:t>
        <w:br/>
        <w:t xml:space="preserve"> 1590:             imports.append({"line": line_no, "statement": stripped[:220]})</w:t>
        <w:br/>
        <w:t xml:space="preserve"> 1591:         for match in re.findall(r"['\"](/api/[A-Za-z0-9_./-]+)", line):</w:t>
        <w:br/>
        <w:t xml:space="preserve"> 1592:             endpoints.append({"line": line_no, "endpoint": match.rstrip("/")})</w:t>
        <w:br/>
        <w:t xml:space="preserve"> 1593:         route_match = re.search(r"\bapp\.(get|post|put|delete|patch)\(['\"]([^'\"]+)", line)</w:t>
        <w:br/>
        <w:t xml:space="preserve"> 1594:         if route_match:</w:t>
        <w:br/>
        <w:t xml:space="preserve"> 1595:             routes.append({"line": line_no, "method": route_match.group(1).upper(), "path": route_match.group(2)})</w:t>
        <w:br/>
        <w:t xml:space="preserve"> 1596:         if ".addEventListener(" in line:</w:t>
        <w:br/>
        <w:t xml:space="preserve"> 1597:             events.append({"line": line_no, "statement": stripped[:180]})</w:t>
        <w:br/>
        <w:t xml:space="preserve"> 1598:         json_match = re.match(r'^\s*"([^"]+)"\s*:', line)</w:t>
        <w:br/>
        <w:t xml:space="preserve"> 1599:         if json_match and len(json_keys) &lt; 120:</w:t>
        <w:br/>
        <w:t xml:space="preserve"> 1600:             json_keys.append({"line": line_no, "key": json_match.group(1), "statement": stripped[:180]})</w:t>
        <w:br/>
        <w:t xml:space="preserve"> 1601:         if repo_file.endswith(".css"):</w:t>
        <w:br/>
        <w:t xml:space="preserve"> 1602:             selector_match = re.match(r"^\s*([.#A-Za-z0-9_\-:\[\]\(\)\s&gt;,+.=\"']+)\s*\{", line)</w:t>
        <w:br/>
        <w:t xml:space="preserve"> 1603:             if selector_match and len(selectors) &lt; 140:</w:t>
        <w:br/>
        <w:t xml:space="preserve"> 1604:                 selectors.append({"line": line_no, "selector": selector_match.group(1).strip()[:160]})</w:t>
        <w:br/>
        <w:t xml:space="preserve"> 1605:     return {</w:t>
        <w:br/>
        <w:t xml:space="preserve"> 1606:         "repo_file": repo_file,</w:t>
        <w:br/>
        <w:t xml:space="preserve"> 1607:         "line_count": len(lines),</w:t>
        <w:br/>
        <w:t xml:space="preserve"> 1608:         "size_bytes": (REPO / repo_file).stat().st_size if (REPO / repo_file).exists() else 0,</w:t>
        <w:br/>
        <w:t xml:space="preserve"> 1609:         "description": FILE_DESCRIPTIONS.get(repo_file, "Tracked source/configuration file in the OMB Portfolio Builder repository."),</w:t>
        <w:br/>
        <w:t xml:space="preserve"> 1610:         "functions": functions,</w:t>
        <w:br/>
        <w:t xml:space="preserve"> 1611:         "variables": variables,</w:t>
        <w:br/>
        <w:t xml:space="preserve"> 1612:         "imports": imports,</w:t>
        <w:br/>
        <w:t xml:space="preserve"> 1613:         "endpoints": endpoints,</w:t>
        <w:br/>
        <w:t xml:space="preserve"> 1614:         "routes": routes,</w:t>
        <w:br/>
        <w:t xml:space="preserve"> 1615:         "selectors": selectors,</w:t>
        <w:br/>
        <w:t xml:space="preserve"> 1616:         "events": events,</w:t>
        <w:br/>
        <w:t xml:space="preserve"> 1617:         "json_keys": json_keys,</w:t>
        <w:br/>
        <w:t xml:space="preserve"> 1618:         "signals": collect_signal_hits(lines),</w:t>
        <w:br/>
        <w:t xml:space="preserve"> 1619:         "mentions_server": "server.mjs" in text,</w:t>
        <w:br/>
        <w:t xml:space="preserve"> 1620:         "mentions_template_preview": "template-preview" in text,</w:t>
        <w:br/>
        <w:t xml:space="preserve"> 1621:         "mentions_script": "script.js" in text,</w:t>
        <w:br/>
        <w:t xml:space="preserve"> 1622:         "mentions_projects_json": "projects.json" in text,</w:t>
        <w:br/>
        <w:t xml:space="preserve"> 1623:         "mentions_github": "github" in text.lower(),</w:t>
        <w:br/>
        <w:t xml:space="preserve"> 1624:         "mentions_cloudflare": "cloudflare" in text.lower() or "worker" in text.lower(),</w:t>
        <w:br/>
        <w:t xml:space="preserve"> 1625:         "snippet": line_excerpt(lines, 1, min(72, len(lines)), max_lines=72) if lines else "",</w:t>
        <w:br/>
        <w:t xml:space="preserve"> 1626:     }</w:t>
        <w:br/>
        <w:t xml:space="preserve"> 1627: </w:t>
        <w:br/>
        <w:t xml:space="preserve"> 1628:</w:t>
      </w:r>
    </w:p>
    <w:p>
      <w:pPr>
        <w:pStyle w:val="Heading3"/>
      </w:pPr>
      <w:r>
        <w:t>fact_relationship_summary - lines 1629-1645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1629-1645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fact_relationship_summary(facts: dict)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1629: def fact_relationship_summary(facts: dict) -&gt; str:</w:t>
        <w:br/>
        <w:t xml:space="preserve"> 1630:     related = []</w:t>
        <w:br/>
        <w:t xml:space="preserve"> 1631:     if facts.get("mentions_template_preview"):</w:t>
        <w:br/>
        <w:t xml:space="preserve"> 1632:         related.append("builder frontend")</w:t>
        <w:br/>
        <w:t xml:space="preserve"> 1633:     if facts.get("mentions_server"):</w:t>
        <w:br/>
        <w:t xml:space="preserve"> 1634:         related.append("local backend")</w:t>
        <w:br/>
        <w:t xml:space="preserve"> 1635:     if facts.get("mentions_script"):</w:t>
        <w:br/>
        <w:t xml:space="preserve"> 1636:         related.append("public website runtime")</w:t>
        <w:br/>
        <w:t xml:space="preserve"> 1637:     if facts.get("mentions_projects_json"):</w:t>
        <w:br/>
        <w:t xml:space="preserve"> 1638:         related.append("portfolio catalog")</w:t>
        <w:br/>
        <w:t xml:space="preserve"> 1639:     if facts.get("mentions_cloudflare"):</w:t>
        <w:br/>
        <w:t xml:space="preserve"> 1640:         related.append("Cloudflare/AI layer")</w:t>
        <w:br/>
        <w:t xml:space="preserve"> 1641:     if facts.get("mentions_github"):</w:t>
        <w:br/>
        <w:t xml:space="preserve"> 1642:         related.append("GitHub/release layer")</w:t>
        <w:br/>
        <w:t xml:space="preserve"> 1643:     return ", ".join(related) if related else "Mostly local to its own feature area."</w:t>
        <w:br/>
        <w:t xml:space="preserve"> 1644: </w:t>
        <w:br/>
        <w:t xml:space="preserve"> 1645:</w:t>
      </w:r>
    </w:p>
    <w:p>
      <w:pPr>
        <w:pStyle w:val="Heading3"/>
      </w:pPr>
      <w:r>
        <w:t>folder_role - lines 1646-1663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1646-1663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folder_role(repo_file: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1646: def folder_role(repo_file: str) -&gt; str:</w:t>
        <w:br/>
        <w:t xml:space="preserve"> 1647:     if repo_file.startswith(".github/workflows/"):</w:t>
        <w:br/>
        <w:t xml:space="preserve"> 1648:         return "GitHub automation. GitHub Actions reads this during CI/release/branch-gate runs."</w:t>
        <w:br/>
        <w:t xml:space="preserve"> 1649:     if repo_file.startswith(".well-known/"):</w:t>
        <w:br/>
        <w:t xml:space="preserve"> 1650:         return "Public web metadata. Browsers, security tools, and crawlers may request this path."</w:t>
        <w:br/>
        <w:t xml:space="preserve"> 1651:     if repo_file.startswith("assets/"):</w:t>
        <w:br/>
        <w:t xml:space="preserve"> 1652:         return "Public and desktop visual asset. Used for favicons, app icons, branding, or install surfaces."</w:t>
        <w:br/>
        <w:t xml:space="preserve"> 1653:     if repo_file.startswith("build/"):</w:t>
        <w:br/>
        <w:t xml:space="preserve"> 1654:         return "Packaging and installer customization. Used while creating the Windows app installer."</w:t>
        <w:br/>
        <w:t xml:space="preserve"> 1655:     if repo_file.startswith("cloudflare/"):</w:t>
        <w:br/>
        <w:t xml:space="preserve"> 1656:         return "Cloudflare Worker/deployment area. Used for public AI backend and Cloudflare deployment notes."</w:t>
        <w:br/>
        <w:t xml:space="preserve"> 1657:     if repo_file.startswith("docs/"):</w:t>
        <w:br/>
        <w:t xml:space="preserve"> 1658:         return "Documentation and generated reference area. Used to explain the app and source structure."</w:t>
        <w:br/>
        <w:t xml:space="preserve"> 1659:     if repo_file.startswith("Backgrounds/"):</w:t>
        <w:br/>
        <w:t xml:space="preserve"> 1660:         return "Portfolio background asset folder placeholder."</w:t>
        <w:br/>
        <w:t xml:space="preserve"> 1661:     return "Repository root. Usually an entry file, app config, public website file, package manifest, or top-level documentation."</w:t>
        <w:br/>
        <w:t xml:space="preserve"> 1662: </w:t>
        <w:br/>
        <w:t xml:space="preserve"> 1663:</w:t>
      </w:r>
    </w:p>
    <w:p>
      <w:pPr>
        <w:pStyle w:val="Heading3"/>
      </w:pPr>
      <w:r>
        <w:t>file_category - lines 1664-1688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1664-1688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file_category(repo_file: str, path: Path)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endswith,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1664: def file_category(repo_file: str, path: Path) -&gt; str:</w:t>
        <w:br/>
        <w:t xml:space="preserve"> 1665:     suffix = path.suffix.lower()</w:t>
        <w:br/>
        <w:t xml:space="preserve"> 1666:     if repo_file.endswith(".gitkeep"):</w:t>
        <w:br/>
        <w:t xml:space="preserve"> 1667:         return "Folder marker"</w:t>
        <w:br/>
        <w:t xml:space="preserve"> 1668:     if repo_file.startswith(".github/workflows/"):</w:t>
        <w:br/>
        <w:t xml:space="preserve"> 1669:         return "GitHub workflow"</w:t>
        <w:br/>
        <w:t xml:space="preserve"> 1670:     if suffix in {".png", ".ico", ".jpg", ".jpeg", ".webp", ".svg"}:</w:t>
        <w:br/>
        <w:t xml:space="preserve"> 1671:         return "Image/icon asset"</w:t>
        <w:br/>
        <w:t xml:space="preserve"> 1672:     if suffix in {".docx", ".pdf"}:</w:t>
        <w:br/>
        <w:t xml:space="preserve"> 1673:         return "Generated document"</w:t>
        <w:br/>
        <w:t xml:space="preserve"> 1674:     if suffix in {".js", ".mjs", ".cjs"}:</w:t>
        <w:br/>
        <w:t xml:space="preserve"> 1675:         return "JavaScript source"</w:t>
        <w:br/>
        <w:t xml:space="preserve"> 1676:     if suffix in {".html", ".css"}:</w:t>
        <w:br/>
        <w:t xml:space="preserve"> 1677:         return "Website/builder UI source"</w:t>
        <w:br/>
        <w:t xml:space="preserve"> 1678:     if suffix in {".json", ".toml", ".yaml", ".yml"}:</w:t>
        <w:br/>
        <w:t xml:space="preserve"> 1679:         return "Configuration or structured data"</w:t>
        <w:br/>
        <w:t xml:space="preserve"> 1680:     if suffix in {".md", ".txt", ""}:</w:t>
        <w:br/>
        <w:t xml:space="preserve"> 1681:         return "Documentation or text control file"</w:t>
        <w:br/>
        <w:t xml:space="preserve"> 1682:     if suffix == ".nsh":</w:t>
        <w:br/>
        <w:t xml:space="preserve"> 1683:         return "NSIS installer script"</w:t>
        <w:br/>
        <w:t xml:space="preserve"> 1684:     if suffix == ".py":</w:t>
        <w:br/>
        <w:t xml:space="preserve"> 1685:         return "Python tooling"</w:t>
        <w:br/>
        <w:t xml:space="preserve"> 1686:     return "Repository file"</w:t>
        <w:br/>
        <w:t xml:space="preserve"> 1687: </w:t>
        <w:br/>
        <w:t xml:space="preserve"> 1688:</w:t>
      </w:r>
    </w:p>
    <w:p>
      <w:pPr>
        <w:pStyle w:val="Heading3"/>
      </w:pPr>
      <w:r>
        <w:t>image_metadata - lines 1689-1704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1689-1704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image_metadata(path: Path)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lower, open, lstrip, upper, getattr, str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1689: def image_metadata(path: Path) -&gt; dict:</w:t>
        <w:br/>
        <w:t xml:space="preserve"> 1690:     if not path.exists() or path.suffix.lower() not in {".png", ".jpg", ".jpeg", ".webp", ".ico"}:</w:t>
        <w:br/>
        <w:t xml:space="preserve"> 1691:         return {}</w:t>
        <w:br/>
        <w:t xml:space="preserve"> 1692:     try:</w:t>
        <w:br/>
        <w:t xml:space="preserve"> 1693:         with Image.open(path) as image:</w:t>
        <w:br/>
        <w:t xml:space="preserve"> 1694:             return {</w:t>
        <w:br/>
        <w:t xml:space="preserve"> 1695:                 "format": image.format or path.suffix.lower().lstrip(".").upper(),</w:t>
        <w:br/>
        <w:t xml:space="preserve"> 1696:                 "width": image.size[0],</w:t>
        <w:br/>
        <w:t xml:space="preserve"> 1697:                 "height": image.size[1],</w:t>
        <w:br/>
        <w:t xml:space="preserve"> 1698:                 "mode": image.mode,</w:t>
        <w:br/>
        <w:t xml:space="preserve"> 1699:                 "frames": getattr(image, "n_frames", 1),</w:t>
        <w:br/>
        <w:t xml:space="preserve"> 1700:             }</w:t>
        <w:br/>
        <w:t xml:space="preserve"> 1701:     except Exception as exc:</w:t>
        <w:br/>
        <w:t xml:space="preserve"> 1702:         return {"error": str(exc)}</w:t>
        <w:br/>
        <w:t xml:space="preserve"> 1703: </w:t>
        <w:br/>
        <w:t xml:space="preserve"> 1704:</w:t>
      </w:r>
    </w:p>
    <w:p>
      <w:pPr>
        <w:pStyle w:val="Heading3"/>
      </w:pPr>
      <w:r>
        <w:t>file_specific_notes - lines 1705-1733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1705-1733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file_specific_notes(repo_file: str, category: 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startswith,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1705: def file_specific_notes(repo_file: str, category: str) -&gt; list[str]:</w:t>
        <w:br/>
        <w:t xml:space="preserve"> 1706:     notes = []</w:t>
        <w:br/>
        <w:t xml:space="preserve"> 1707:     if repo_file in FILE_DESCRIPTIONS:</w:t>
        <w:br/>
        <w:t xml:space="preserve"> 1708:         notes.append(FILE_DESCRIPTIONS[repo_file])</w:t>
        <w:br/>
        <w:t xml:space="preserve"> 1709:     if repo_file.startswith("assets/favicon"):</w:t>
        <w:br/>
        <w:t xml:space="preserve"> 1710:         notes.append("This favicon participates in browser tab identity, mobile install surfaces, and public website branding.")</w:t>
        <w:br/>
        <w:t xml:space="preserve"> 1711:     if repo_file.startswith("assets/omb-app-icon"):</w:t>
        <w:br/>
        <w:t xml:space="preserve"> 1712:         notes.append("This app icon is used by the Windows desktop application, installer metadata, and shortcuts.")</w:t>
        <w:br/>
        <w:t xml:space="preserve"> 1713:     if repo_file == "assets/omb-mark.png":</w:t>
        <w:br/>
        <w:t xml:space="preserve"> 1714:         notes.append("This is the OMB visual mark used by the website and builder branding.")</w:t>
        <w:br/>
        <w:t xml:space="preserve"> 1715:     if repo_file == "_headers":</w:t>
        <w:br/>
        <w:t xml:space="preserve"> 1716:         notes.append("This file describes security and caching headers for hosts that support static `_headers` files, such as Cloudflare Pages style deployments.")</w:t>
        <w:br/>
        <w:t xml:space="preserve"> 1717:     if repo_file == ".nojekyll":</w:t>
        <w:br/>
        <w:t xml:space="preserve"> 1718:         notes.append("This makes GitHub Pages serve static files directly without Jekyll filtering.")</w:t>
        <w:br/>
        <w:t xml:space="preserve"> 1719:     if repo_file == ".gitattributes":</w:t>
        <w:br/>
        <w:t xml:space="preserve"> 1720:         notes.append("This protects binary artifacts such as DOCX, PDF, PNG, ICO, and installers from line-ending conversion.")</w:t>
        <w:br/>
        <w:t xml:space="preserve"> 1721:     if repo_file == ".gitignore":</w:t>
        <w:br/>
        <w:t xml:space="preserve"> 1722:         notes.append("This keeps temporary build output, local-only data, and generated noise out of version control.")</w:t>
        <w:br/>
        <w:t xml:space="preserve"> 1723:     if repo_file.endswith(".gitkeep"):</w:t>
        <w:br/>
        <w:t xml:space="preserve"> 1724:         notes.append("This empty marker exists so Git keeps an otherwise empty folder.")</w:t>
        <w:br/>
        <w:t xml:space="preserve"> 1725:     if category == "Image/icon asset":</w:t>
        <w:br/>
        <w:t xml:space="preserve"> 1726:         notes.append("Do not edit binary assets with a text editor. Replace them with properly exported image/icon files.")</w:t>
        <w:br/>
        <w:t xml:space="preserve"> 1727:     if category == "GitHub workflow":</w:t>
        <w:br/>
        <w:t xml:space="preserve"> 1728:         notes.append("Workflow changes should be tested on a feature branch because mistakes can block merges or releases.")</w:t>
        <w:br/>
        <w:t xml:space="preserve"> 1729:     if not notes:</w:t>
        <w:br/>
        <w:t xml:space="preserve"> 1730:         notes.append("Tracked repository file used by the builder, website, installer, documentation, or release process.")</w:t>
        <w:br/>
        <w:t xml:space="preserve"> 1731:     return notes</w:t>
        <w:br/>
        <w:t xml:space="preserve"> 1732: </w:t>
        <w:br/>
        <w:t xml:space="preserve"> 1733:</w:t>
      </w:r>
    </w:p>
    <w:p>
      <w:pPr>
        <w:pStyle w:val="Heading3"/>
      </w:pPr>
      <w:r>
        <w:t>extract_file_facts - lines 1734-1763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1734-1763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extract_file_facts(repo_file: str)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file_category, is_text_code_file, source_lines, exists, is_file, guess_type, str, stat, folder_role, get, file_specific_notes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1734: def extract_file_facts(repo_file: str) -&gt; dict:</w:t>
        <w:br/>
        <w:t xml:space="preserve"> 1735:     path = REPO / repo_file</w:t>
        <w:br/>
        <w:t xml:space="preserve"> 1736:     suffix = path.suffix.lower()</w:t>
        <w:br/>
        <w:t xml:space="preserve"> 1737:     category = file_category(repo_file, path)</w:t>
        <w:br/>
        <w:t xml:space="preserve"> 1738:     text_file = is_text_code_file(repo_file) or suffix in {".gitignore", ".gitattributes", ".nojekyll", "", ".txt", ".md"}</w:t>
        <w:br/>
        <w:t xml:space="preserve"> 1739:     lines = source_lines(repo_file) if text_file and path.exists() and path.is_file() else []</w:t>
        <w:br/>
        <w:t xml:space="preserve"> 1740:     mime_type, _encoding = mimetypes.guess_type(str(path))</w:t>
        <w:br/>
        <w:t xml:space="preserve"> 1741:     facts = {</w:t>
        <w:br/>
        <w:t xml:space="preserve"> 1742:         "repo_file": repo_file,</w:t>
        <w:br/>
        <w:t xml:space="preserve"> 1743:         "path": path,</w:t>
        <w:br/>
        <w:t xml:space="preserve"> 1744:         "exists": path.exists(),</w:t>
        <w:br/>
        <w:t xml:space="preserve"> 1745:         "size_bytes": path.stat().st_size if path.exists() and path.is_file() else 0,</w:t>
        <w:br/>
        <w:t xml:space="preserve"> 1746:         "suffix": suffix or "(none)",</w:t>
        <w:br/>
        <w:t xml:space="preserve"> 1747:         "category": category,</w:t>
        <w:br/>
        <w:t xml:space="preserve"> 1748:         "mime_type": mime_type or "unknown",</w:t>
        <w:br/>
        <w:t xml:space="preserve"> 1749:         "folder_role": folder_role(repo_file),</w:t>
        <w:br/>
        <w:t xml:space="preserve"> 1750:         "description": FILE_DESCRIPTIONS.get(repo_file, "Tracked repository file used by the builder or public website."),</w:t>
        <w:br/>
        <w:t xml:space="preserve"> 1751:         "notes": file_specific_notes(repo_file, category),</w:t>
        <w:br/>
        <w:t xml:space="preserve"> 1752:         "is_text": bool(lines or text_file),</w:t>
        <w:br/>
        <w:t xml:space="preserve"> 1753:         "line_count": len(lines),</w:t>
        <w:br/>
        <w:t xml:space="preserve"> 1754:         "snippet": line_excerpt(lines, 1, min(72, len(lines)), max_lines=72) if lines else "",</w:t>
        <w:br/>
        <w:t xml:space="preserve"> 1755:         "image": image_metadata(path),</w:t>
        <w:br/>
        <w:t xml:space="preserve"> 1756:     }</w:t>
        <w:br/>
        <w:t xml:space="preserve"> 1757:     if is_text_code_file(repo_file):</w:t>
        <w:br/>
        <w:t xml:space="preserve"> 1758:         facts["source"] = extract_source_facts(repo_file)</w:t>
        <w:br/>
        <w:t xml:space="preserve"> 1759:     else:</w:t>
        <w:br/>
        <w:t xml:space="preserve"> 1760:         facts["source"] = None</w:t>
        <w:br/>
        <w:t xml:space="preserve"> 1761:     return facts</w:t>
        <w:br/>
        <w:t xml:space="preserve"> 1762: </w:t>
        <w:br/>
        <w:t xml:space="preserve"> 1763:</w:t>
      </w:r>
    </w:p>
    <w:p>
      <w:pPr>
        <w:pStyle w:val="Heading3"/>
      </w:pPr>
      <w:r>
        <w:t>add_file_fact_summary - lines 1764-1782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1764-1782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add_file_fact_summary(doc: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add_table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1764: def add_file_fact_summary(doc: Document, facts: dict) -&gt; None:</w:t>
        <w:br/>
        <w:t xml:space="preserve"> 1765:     rows = [</w:t>
        <w:br/>
        <w:t xml:space="preserve"> 1766:         ("File", facts["repo_file"]),</w:t>
        <w:br/>
        <w:t xml:space="preserve"> 1767:         ("Category", facts["category"]),</w:t>
        <w:br/>
        <w:t xml:space="preserve"> 1768:         ("Folder role", facts["folder_role"]),</w:t>
        <w:br/>
        <w:t xml:space="preserve"> 1769:         ("Size", f"{facts['size_bytes']:,} bytes"),</w:t>
        <w:br/>
        <w:t xml:space="preserve"> 1770:         ("Extension", facts["suffix"]),</w:t>
        <w:br/>
        <w:t xml:space="preserve"> 1771:         ("MIME type", facts["mime_type"]),</w:t>
        <w:br/>
        <w:t xml:space="preserve"> 1772:         ("Text lines", f"{facts['line_count']:,}" if facts["is_text"] else "Not a readable text file"),</w:t>
        <w:br/>
        <w:t xml:space="preserve"> 1773:     ]</w:t>
        <w:br/>
        <w:t xml:space="preserve"> 1774:     if facts["image"]:</w:t>
        <w:br/>
        <w:t xml:space="preserve"> 1775:         image = facts["image"]</w:t>
        <w:br/>
        <w:t xml:space="preserve"> 1776:         if "error" in image:</w:t>
        <w:br/>
        <w:t xml:space="preserve"> 1777:             rows.append(("Image metadata", f"Could not inspect image: {image['error']}"))</w:t>
        <w:br/>
        <w:t xml:space="preserve"> 1778:         else:</w:t>
        <w:br/>
        <w:t xml:space="preserve"> 1779:             rows.append(("Image metadata", f"{image['format']} {image['width']}x{image['height']}, mode {image['mode']}, frames {image['frames']}"))</w:t>
        <w:br/>
        <w:t xml:space="preserve"> 1780:     add_table(doc, rows)</w:t>
        <w:br/>
        <w:t xml:space="preserve"> 1781: </w:t>
        <w:br/>
        <w:t xml:space="preserve"> 1782:</w:t>
      </w:r>
    </w:p>
    <w:p>
      <w:pPr>
        <w:pStyle w:val="Heading3"/>
      </w:pPr>
      <w:r>
        <w:t>add_file_fact_sections - lines 1783-1808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1783-1808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add_file_fact_sections(doc: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add_source_fact_sections, add_code, numbers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1783: def add_file_fact_sections(doc: Document, facts: dict) -&gt; None:</w:t>
        <w:br/>
        <w:t xml:space="preserve"> 1784:     doc.add_heading("Why this file exists", level=2)</w:t>
        <w:br/>
        <w:t xml:space="preserve"> 1785:     for note in facts["notes"]:</w:t>
        <w:br/>
        <w:t xml:space="preserve"> 1786:         doc.add_paragraph(note, style="List Bullet")</w:t>
        <w:br/>
        <w:t xml:space="preserve"> 1787:     doc.add_heading("How it is used", level=2)</w:t>
        <w:br/>
        <w:t xml:space="preserve"> 1788:     doc.add_paragraph(facts["folder_role"])</w:t>
        <w:br/>
        <w:t xml:space="preserve"> 1789:     if facts["source"]:</w:t>
        <w:br/>
        <w:t xml:space="preserve"> 1790:         add_source_fact_sections(doc, facts["source"], include_excerpts=True)</w:t>
        <w:br/>
        <w:t xml:space="preserve"> 1791:     elif facts["snippet"]:</w:t>
        <w:br/>
        <w:t xml:space="preserve"> 1792:         doc.add_heading("Readable content snippet", level=2)</w:t>
        <w:br/>
        <w:t xml:space="preserve"> 1793:         add_code(doc, facts["snippet"])</w:t>
        <w:br/>
        <w:t xml:space="preserve"> 1794:     elif facts["image"]:</w:t>
        <w:br/>
        <w:t xml:space="preserve"> 1795:         doc.add_heading("Asset handling note", level=2)</w:t>
        <w:br/>
        <w:t xml:space="preserve"> 1796:         doc.add_paragraph("This file is documented by metadata instead of raw bytes. Binary image/icon bytes are not useful to print in a Word/PDF reference. Use an image editor or icon tool when changing it.")</w:t>
        <w:br/>
        <w:t xml:space="preserve"> 1797:     else:</w:t>
        <w:br/>
        <w:t xml:space="preserve"> 1798:         doc.add_heading("Binary or marker note", level=2)</w:t>
        <w:br/>
        <w:t xml:space="preserve"> 1799:         doc.add_paragraph("This file is either binary, empty, or a marker/config file whose value comes from its presence and path rather than readable content.")</w:t>
        <w:br/>
        <w:t xml:space="preserve"> 1800:     doc.add_heading("Safe change checklist", level=2)</w:t>
        <w:br/>
        <w:t xml:space="preserve"> 1801:     numbers(doc, [</w:t>
        <w:br/>
        <w:t xml:space="preserve"> 1802:         "Confirm which app, website, installer, workflow, or document consumes this file.",</w:t>
        <w:br/>
        <w:t xml:space="preserve"> 1803:         "Change it on a feature branch from development.",</w:t>
        <w:br/>
        <w:t xml:space="preserve"> 1804:         "Regenerate docs if the file purpose, API surface, or behavior changes.",</w:t>
        <w:br/>
        <w:t xml:space="preserve"> 1805:         "Run the smallest relevant smoke test before merging into development.",</w:t>
        <w:br/>
        <w:t xml:space="preserve"> 1806:     ])</w:t>
        <w:br/>
        <w:t xml:space="preserve"> 1807: </w:t>
        <w:br/>
        <w:t xml:space="preserve"> 1808:</w:t>
      </w:r>
    </w:p>
    <w:p>
      <w:pPr>
        <w:pStyle w:val="Heading3"/>
      </w:pPr>
      <w:r>
        <w:t>code_reference_name - lines 1809-1812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1809-1812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code_reference_name(repo_file: str, suffix: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sub, strip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1809: def code_reference_name(repo_file: str, suffix: str) -&gt; str:</w:t>
        <w:br/>
        <w:t xml:space="preserve"> 1810:     return re.sub(r"[^A-Za-z0-9_.-]+", "__", repo_file).strip("_") + suffix</w:t>
        <w:br/>
        <w:t xml:space="preserve"> 1811: </w:t>
        <w:br/>
        <w:t xml:space="preserve"> 1812:</w:t>
      </w:r>
    </w:p>
    <w:p>
      <w:pPr>
        <w:pStyle w:val="Heading3"/>
      </w:pPr>
      <w:r>
        <w:t>remove_directory - lines 1813-1826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1813-1826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remove_directory(path: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remove_readonly, 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1813: def remove_directory(path: Path) -&gt; None:</w:t>
        <w:br/>
        <w:t xml:space="preserve"> 1814:     if not path.exists():</w:t>
        <w:br/>
        <w:t xml:space="preserve"> 1815:         return</w:t>
        <w:br/>
        <w:t xml:space="preserve"> 1816: </w:t>
        <w:br/>
        <w:t xml:space="preserve"> 1817:     def remove_readonly(function, item_path, excinfo):</w:t>
        <w:br/>
        <w:t xml:space="preserve"> 1818:         try:</w:t>
        <w:br/>
        <w:t xml:space="preserve"> 1819:             Path(item_path).chmod(0o700)</w:t>
        <w:br/>
        <w:t xml:space="preserve"> 1820:             function(item_path)</w:t>
        <w:br/>
        <w:t xml:space="preserve"> 1821:         except Exception:</w:t>
        <w:br/>
        <w:t xml:space="preserve"> 1822:             raise excinfo</w:t>
        <w:br/>
        <w:t xml:space="preserve"> 1823: </w:t>
        <w:br/>
        <w:t xml:space="preserve"> 1824:     shutil.rmtree(path, onexc=remove_readonly)</w:t>
        <w:br/>
        <w:t xml:space="preserve"> 1825: </w:t>
        <w:br/>
        <w:t xml:space="preserve"> 1826:</w:t>
      </w:r>
    </w:p>
    <w:p>
      <w:pPr>
        <w:pStyle w:val="Heading3"/>
      </w:pPr>
      <w:r>
        <w:t>remove_readonly - lines 1817-1826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1817-1826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remove_readonly(function, item_path, excinfo):</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1817:     def remove_readonly(function, item_path, excinfo):</w:t>
        <w:br/>
        <w:t xml:space="preserve"> 1818:         try:</w:t>
        <w:br/>
        <w:t xml:space="preserve"> 1819:             Path(item_path).chmod(0o700)</w:t>
        <w:br/>
        <w:t xml:space="preserve"> 1820:             function(item_path)</w:t>
        <w:br/>
        <w:t xml:space="preserve"> 1821:         except Exception:</w:t>
        <w:br/>
        <w:t xml:space="preserve"> 1822:             raise excinfo</w:t>
        <w:br/>
        <w:t xml:space="preserve"> 1823: </w:t>
        <w:br/>
        <w:t xml:space="preserve"> 1824:     shutil.rmtree(path, onexc=remove_readonly)</w:t>
        <w:br/>
        <w:t xml:space="preserve"> 1825: </w:t>
        <w:br/>
        <w:t xml:space="preserve"> 1826:</w:t>
      </w:r>
    </w:p>
    <w:p>
      <w:pPr>
        <w:pStyle w:val="Heading3"/>
      </w:pPr>
      <w:r>
        <w:t>add_source_fact_summary - lines 1827-1840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1827-1840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add_source_fact_summary(doc: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fact_relationship_summary, str, len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1827: def add_source_fact_summary(doc: Document, facts: dict) -&gt; None:</w:t>
        <w:br/>
        <w:t xml:space="preserve"> 1828:     add_table(doc, [</w:t>
        <w:br/>
        <w:t xml:space="preserve"> 1829:         ("File", facts["repo_file"]),</w:t>
        <w:br/>
        <w:t xml:space="preserve"> 1830:         ("Purpose", facts["description"]),</w:t>
        <w:br/>
        <w:t xml:space="preserve"> 1831:         ("Lines", f"{facts['line_count']:,}"),</w:t>
        <w:br/>
        <w:t xml:space="preserve"> 1832:         ("Size", f"{facts['size_bytes']:,} bytes"),</w:t>
        <w:br/>
        <w:t xml:space="preserve"> 1833:         ("Talks to", fact_relationship_summary(facts)),</w:t>
        <w:br/>
        <w:t xml:space="preserve"> 1834:         ("Functions", str(len(facts["functions"]))),</w:t>
        <w:br/>
        <w:t xml:space="preserve"> 1835:         ("Variables/constants", str(len(facts["variables"]))),</w:t>
        <w:br/>
        <w:t xml:space="preserve"> 1836:         ("API mentions", str(len(facts["endpoints"]))),</w:t>
        <w:br/>
        <w:t xml:space="preserve"> 1837:         ("Signals", str(len(facts["signals"]))),</w:t>
        <w:br/>
        <w:t xml:space="preserve"> 1838:     ])</w:t>
        <w:br/>
        <w:t xml:space="preserve"> 1839: </w:t>
        <w:br/>
        <w:t xml:space="preserve"> 1840:</w:t>
      </w:r>
    </w:p>
    <w:p>
      <w:pPr>
        <w:pStyle w:val="Heading3"/>
      </w:pPr>
      <w:r>
        <w:t>add_source_fact_sections - lines 1841-1887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1841-1887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add_source_fact_sections(doc: Document, facts: dict,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endpoint_purpose, function_detail_rows, add_code, numbers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1841: def add_source_fact_sections(doc: Document, facts: dict, include_excerpts: bool = True) -&gt; None:</w:t>
        <w:br/>
        <w:t xml:space="preserve"> 1842:     doc.add_heading("How this file participates in the system", level=2)</w:t>
        <w:br/>
        <w:t xml:space="preserve"> 1843:     doc.add_paragraph("This generated section reads the actual file and points out how it communicates with other pieces of the app. It is intentionally concrete: line numbers, declarations, endpoints, events, source excerpts, and debugging cues.")</w:t>
        <w:br/>
        <w:t xml:space="preserve"> 1844:     if facts["imports"]:</w:t>
        <w:br/>
        <w:t xml:space="preserve"> 1845:         doc.add_heading("Imports, requires, and external dependencies", level=2)</w:t>
        <w:br/>
        <w:t xml:space="preserve"> 1846:         add_table(doc, [(f"Line {item['line']}", item["statement"]) for item in facts["imports"][:60]])</w:t>
        <w:br/>
        <w:t xml:space="preserve"> 1847:     if facts["routes"]:</w:t>
        <w:br/>
        <w:t xml:space="preserve"> 1848:         doc.add_heading("Backend routes implemented here", level=2)</w:t>
        <w:br/>
        <w:t xml:space="preserve"> 1849:         add_table(doc, [(f"{item['method']} {item['path']}", f"Line {item['line']}. {endpoint_purpose(item['path'])}") for item in facts["routes"][:80]])</w:t>
        <w:br/>
        <w:t xml:space="preserve"> 1850:     if facts["endpoints"]:</w:t>
        <w:br/>
        <w:t xml:space="preserve"> 1851:         doc.add_heading("API endpoints mentioned or called", level=2)</w:t>
        <w:br/>
        <w:t xml:space="preserve"> 1852:         add_table(doc, [(item["endpoint"], f"Line {item['line']}. {endpoint_purpose(item['endpoint'])}") for item in facts["endpoints"][:80]])</w:t>
        <w:br/>
        <w:t xml:space="preserve"> 1853:     if facts["signals"]:</w:t>
        <w:br/>
        <w:t xml:space="preserve"> 1854:         doc.add_heading("Important implementation signals", level=2)</w:t>
        <w:br/>
        <w:t xml:space="preserve"> 1855:         add_table(doc, [(f"{item['type']} at line {item['line']}", f"{item['meaning']} Evidence: {item['evidence']}") for item in facts["signals"][:80]])</w:t>
        <w:br/>
        <w:t xml:space="preserve"> 1856:     if facts["variables"]:</w:t>
        <w:br/>
        <w:t xml:space="preserve"> 1857:         doc.add_heading("Important constants and variables", level=2)</w:t>
        <w:br/>
        <w:t xml:space="preserve"> 1858:         add_table(doc, [(item["name"], f"Line {item['line']}: {item['statement']}") for item in facts["variables"][:80]])</w:t>
        <w:br/>
        <w:t xml:space="preserve"> 1859:     if facts["json_keys"]:</w:t>
        <w:br/>
        <w:t xml:space="preserve"> 1860:         doc.add_heading("JSON/YAML-style keys detected", level=2)</w:t>
        <w:br/>
        <w:t xml:space="preserve"> 1861:         add_table(doc, [(item["key"], f"Line {item['line']}: {item['statement']}") for item in facts["json_keys"][:80]])</w:t>
        <w:br/>
        <w:t xml:space="preserve"> 1862:     if facts["events"]:</w:t>
        <w:br/>
        <w:t xml:space="preserve"> 1863:         doc.add_heading("Event handlers and user interactions", level=2)</w:t>
        <w:br/>
        <w:t xml:space="preserve"> 1864:         add_table(doc, [(f"Line {item['line']}", item["statement"]) for item in facts["events"][:80]])</w:t>
        <w:br/>
        <w:t xml:space="preserve"> 1865:     if facts["selectors"]:</w:t>
        <w:br/>
        <w:t xml:space="preserve"> 1866:         doc.add_heading("CSS selectors and visual hooks", level=2)</w:t>
        <w:br/>
        <w:t xml:space="preserve"> 1867:         add_table(doc, [(f"Line {item['line']}", item["selector"]) for item in facts["selectors"][:120]])</w:t>
        <w:br/>
        <w:t xml:space="preserve"> 1868:     if facts["functions"]:</w:t>
        <w:br/>
        <w:t xml:space="preserve"> 1869:         doc.add_heading("Function-by-function detail", level=2)</w:t>
        <w:br/>
        <w:t xml:space="preserve"> 1870:         for item in facts["functions"]:</w:t>
        <w:br/>
        <w:t xml:space="preserve"> 1871:             doc.add_heading(f"{item['name']} - lines {item['line']}-{item['end_line']}", level=3)</w:t>
        <w:br/>
        <w:t xml:space="preserve"> 1872:             add_table(doc, function_detail_rows(item))</w:t>
        <w:br/>
        <w:t xml:space="preserve"> 1873:             if include_excerpts:</w:t>
        <w:br/>
        <w:t xml:space="preserve"> 1874:                 doc.add_paragraph("Source excerpt:")</w:t>
        <w:br/>
        <w:t xml:space="preserve"> 1875:                 add_code(doc, item["excerpt"])</w:t>
        <w:br/>
        <w:t xml:space="preserve"> 1876:     doc.add_heading("Representative opening snippet", level=2)</w:t>
        <w:br/>
        <w:t xml:space="preserve"> 1877:     add_code(doc, facts["snippet"] or "(empty file)")</w:t>
        <w:br/>
        <w:t xml:space="preserve"> 1878:     doc.add_heading("Beginner debugging checklist for this file", level=2)</w:t>
        <w:br/>
        <w:t xml:space="preserve"> 1879:     numbers(doc, [</w:t>
        <w:br/>
        <w:t xml:space="preserve"> 1880:         "Name the user action, command, or workflow that reaches this file.",</w:t>
        <w:br/>
        <w:t xml:space="preserve"> 1881:         "Find the exact function or route that owns the behavior.",</w:t>
        <w:br/>
        <w:t xml:space="preserve"> 1882:         "Check the inputs: DOM state, request body, file path, local storage value, compiler source, or Git branch.",</w:t>
        <w:br/>
        <w:t xml:space="preserve"> 1883:         "Check the outputs: returned JSON, updated DOM, written file, terminal output, generated project catalog, or published website asset.",</w:t>
        <w:br/>
        <w:t xml:space="preserve"> 1884:         "If the issue crosses a boundary, test the boundary directly: browser console for frontend, endpoint call for backend, command line for Git/compiler, Cloudflare logs for Worker behavior.",</w:t>
        <w:br/>
        <w:t xml:space="preserve"> 1885:     ])</w:t>
        <w:br/>
        <w:t xml:space="preserve"> 1886: </w:t>
        <w:br/>
        <w:t xml:space="preserve"> 1887:</w:t>
      </w:r>
    </w:p>
    <w:p>
      <w:pPr>
        <w:pStyle w:val="Heading3"/>
      </w:pPr>
      <w:r>
        <w:t>setup_code_reference_document - lines 1888-1901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1888-1901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setup_code_reference_document(title: str, subtitle: str)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setup_document, add_paragraph, add_run,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1888: def setup_code_reference_document(title: str, subtitle: str) -&gt; Document:</w:t>
        <w:br/>
        <w:t xml:space="preserve"> 1889:     doc = setup_document()</w:t>
        <w:br/>
        <w:t xml:space="preserve"> 1890:     title_p = doc.add_paragraph()</w:t>
        <w:br/>
        <w:t xml:space="preserve"> 1891:     title_p.alignment = WD_ALIGN_PARAGRAPH.LEFT</w:t>
        <w:br/>
        <w:t xml:space="preserve"> 1892:     run = title_p.add_run(title)</w:t>
        <w:br/>
        <w:t xml:space="preserve"> 1893:     run.bold = True</w:t>
        <w:br/>
        <w:t xml:space="preserve"> 1894:     run.font.size = Pt(22)</w:t>
        <w:br/>
        <w:t xml:space="preserve"> 1895:     run.font.color.rgb = RGBColor(11, 37, 69)</w:t>
        <w:br/>
        <w:t xml:space="preserve"> 1896:     doc.add_paragraph(subtitle)</w:t>
        <w:br/>
        <w:t xml:space="preserve"> 1897:     doc.add_paragraph(f"Generated from repository state at {REPO}.")</w:t>
        <w:br/>
        <w:t xml:space="preserve"> 1898:     doc.add_paragraph("")</w:t>
        <w:br/>
        <w:t xml:space="preserve"> 1899:     return doc</w:t>
        <w:br/>
        <w:t xml:space="preserve"> 1900: </w:t>
        <w:br/>
        <w:t xml:space="preserve"> 1901:</w:t>
      </w:r>
    </w:p>
    <w:p>
      <w:pPr>
        <w:pStyle w:val="Heading3"/>
      </w:pPr>
      <w:r>
        <w:t>compact_generated_docx - lines 1902-1922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1902-1922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compact_generated_docx(doc: Document, keep_first_page_break: bool = True)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list, any, qn, get, iter, getparent, 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1902: def compact_generated_docx(doc: Document, keep_first_page_break: bool = True) -&gt; int:</w:t>
        <w:br/>
        <w:t xml:space="preserve"> 1903:     """Remove generator-inserted page breaks so pages fill naturally."""</w:t>
        <w:br/>
        <w:t xml:space="preserve"> 1904:     kept = 0</w:t>
        <w:br/>
        <w:t xml:space="preserve"> 1905:     removed = 0</w:t>
        <w:br/>
        <w:t xml:space="preserve"> 1906:     for paragraph in list(doc.paragraphs):</w:t>
        <w:br/>
        <w:t xml:space="preserve"> 1907:         has_page_break = any(</w:t>
        <w:br/>
        <w:t xml:space="preserve"> 1908:             element.tag == qn("w:br") and element.get(qn("w:type")) == "page"</w:t>
        <w:br/>
        <w:t xml:space="preserve"> 1909:             for element in paragraph._element.iter()</w:t>
        <w:br/>
        <w:t xml:space="preserve"> 1910:         )</w:t>
        <w:br/>
        <w:t xml:space="preserve"> 1911:         if not has_page_break:</w:t>
        <w:br/>
        <w:t xml:space="preserve"> 1912:             continue</w:t>
        <w:br/>
        <w:t xml:space="preserve"> 1913:         if keep_first_page_break and kept == 0:</w:t>
        <w:br/>
        <w:t xml:space="preserve"> 1914:             kept += 1</w:t>
        <w:br/>
        <w:t xml:space="preserve"> 1915:             continue</w:t>
        <w:br/>
        <w:t xml:space="preserve"> 1916:         parent = paragraph._element.getparent()</w:t>
        <w:br/>
        <w:t xml:space="preserve"> 1917:         if parent is not None:</w:t>
        <w:br/>
        <w:t xml:space="preserve"> 1918:             parent.remove(paragraph._element)</w:t>
        <w:br/>
        <w:t xml:space="preserve"> 1919:             removed += 1</w:t>
        <w:br/>
        <w:t xml:space="preserve"> 1920:     return removed</w:t>
        <w:br/>
        <w:t xml:space="preserve"> 1921: </w:t>
        <w:br/>
        <w:t xml:space="preserve"> 1922:</w:t>
      </w:r>
    </w:p>
    <w:p>
      <w:pPr>
        <w:pStyle w:val="Heading3"/>
      </w:pPr>
      <w:r>
        <w:t>write_single_code_reference_docx - lines 1923-1933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1923-1933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write_single_code_reference_docx(facts: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1923: def write_single_code_reference_docx(facts: dict, output_path: Path) -&gt; None:</w:t>
        <w:br/>
        <w:t xml:space="preserve"> 1924:     doc = setup_code_reference_document(</w:t>
        <w:br/>
        <w:t xml:space="preserve"> 1925:         f"Code Reference: {facts['repo_file']}",</w:t>
        <w:br/>
        <w:t xml:space="preserve"> 1926:         "A source-level explanation with function details, file communication, variables, endpoints, and debugging notes.",</w:t>
        <w:br/>
        <w:t xml:space="preserve"> 1927:     )</w:t>
        <w:br/>
        <w:t xml:space="preserve"> 1928:     add_source_fact_summary(doc, facts)</w:t>
        <w:br/>
        <w:t xml:space="preserve"> 1929:     add_source_fact_sections(doc, facts, include_excerpts=True)</w:t>
        <w:br/>
        <w:t xml:space="preserve"> 1930:     compact_generated_docx(doc, keep_first_page_break=False)</w:t>
        <w:br/>
        <w:t xml:space="preserve"> 1931:     doc.save(output_path)</w:t>
        <w:br/>
        <w:t xml:space="preserve"> 1932: </w:t>
        <w:br/>
        <w:t xml:space="preserve"> 1933:</w:t>
      </w:r>
    </w:p>
    <w:p>
      <w:pPr>
        <w:pStyle w:val="Heading3"/>
      </w:pPr>
      <w:r>
        <w:t>pdf_styles - lines 1934-1963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1934-1963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getSampleStyleSheet, add, ParagraphStyle,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1934: def pdf_styles():</w:t>
        <w:br/>
        <w:t xml:space="preserve"> 1935:     styles = getSampleStyleSheet()</w:t>
        <w:br/>
        <w:t xml:space="preserve"> 1936:     styles.add(ParagraphStyle(</w:t>
        <w:br/>
        <w:t xml:space="preserve"> 1937:         name="CodeTiny",</w:t>
        <w:br/>
        <w:t xml:space="preserve"> 1938:         parent=styles["Code"],</w:t>
        <w:br/>
        <w:t xml:space="preserve"> 1939:         fontName="Courier",</w:t>
        <w:br/>
        <w:t xml:space="preserve"> 1940:         fontSize=6.4,</w:t>
        <w:br/>
        <w:t xml:space="preserve"> 1941:         leading=7.6,</w:t>
        <w:br/>
        <w:t xml:space="preserve"> 1942:         backColor=colors.HexColor("#F5F8FB"),</w:t>
        <w:br/>
        <w:t xml:space="preserve"> 1943:         borderColor=colors.HexColor("#D8E6F0"),</w:t>
        <w:br/>
        <w:t xml:space="preserve"> 1944:         borderWidth=0.25,</w:t>
        <w:br/>
        <w:t xml:space="preserve"> 1945:         borderPadding=4,</w:t>
        <w:br/>
        <w:t xml:space="preserve"> 1946:         spaceAfter=7,</w:t>
        <w:br/>
        <w:t xml:space="preserve"> 1947:     ))</w:t>
        <w:br/>
        <w:t xml:space="preserve"> 1948:     styles.add(ParagraphStyle(</w:t>
        <w:br/>
        <w:t xml:space="preserve"> 1949:         name="SmallBody",</w:t>
        <w:br/>
        <w:t xml:space="preserve"> 1950:         parent=styles["BodyText"],</w:t>
        <w:br/>
        <w:t xml:space="preserve"> 1951:         fontSize=8.5,</w:t>
        <w:br/>
        <w:t xml:space="preserve"> 1952:         leading=11.0,</w:t>
        <w:br/>
        <w:t xml:space="preserve"> 1953:         spaceAfter=5,</w:t>
        <w:br/>
        <w:t xml:space="preserve"> 1954:     ))</w:t>
        <w:br/>
        <w:t xml:space="preserve"> 1955:     styles.add(ParagraphStyle(</w:t>
        <w:br/>
        <w:t xml:space="preserve"> 1956:         name="TinyTable",</w:t>
        <w:br/>
        <w:t xml:space="preserve"> 1957:         parent=styles["BodyText"],</w:t>
        <w:br/>
        <w:t xml:space="preserve"> 1958:         fontSize=7.0,</w:t>
        <w:br/>
        <w:t xml:space="preserve"> 1959:         leading=8.5,</w:t>
        <w:br/>
        <w:t xml:space="preserve"> 1960:     ))</w:t>
        <w:br/>
        <w:t xml:space="preserve"> 1961:     return styles</w:t>
        <w:br/>
        <w:t xml:space="preserve"> 1962: </w:t>
        <w:br/>
        <w:t xml:space="preserve"> 1963:</w:t>
      </w:r>
    </w:p>
    <w:p>
      <w:pPr>
        <w:pStyle w:val="Heading3"/>
      </w:pPr>
      <w:r>
        <w:t>pdf_paragraph - lines 1964-1967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1964-1967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pdf_paragraph(text: str, style) -&gt; Paragraph: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Paragraph, escape, str,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1964: def pdf_paragraph(text: str, style) -&gt; Paragraph:</w:t>
        <w:br/>
        <w:t xml:space="preserve"> 1965:     return Paragraph(html.escape(str(text)).replace("\n", "&lt;br/&gt;"), style)</w:t>
        <w:br/>
        <w:t xml:space="preserve"> 1966: </w:t>
        <w:br/>
        <w:t xml:space="preserve"> 1967:</w:t>
      </w:r>
    </w:p>
    <w:p>
      <w:pPr>
        <w:pStyle w:val="Heading3"/>
      </w:pPr>
      <w:r>
        <w:t>pdf_code - lines 1968-1976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1968-1976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pdf_code(text: str, styles) -&gt; Preformatted: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 splitlines, replace, wrap, extend, Preformatted,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1968: def pdf_code(text: str, styles) -&gt; Preformatted:</w:t>
        <w:br/>
        <w:t xml:space="preserve"> 1969:     wrapped_lines = []</w:t>
        <w:br/>
        <w:t xml:space="preserve"> 1970:     for raw_line in (text or "").splitlines():</w:t>
        <w:br/>
        <w:t xml:space="preserve"> 1971:         expanded = raw_line.replace("\t", "    ")</w:t>
        <w:br/>
        <w:t xml:space="preserve"> 1972:         chunks = textwrap.wrap(expanded, width=112, replace_whitespace=False, drop_whitespace=False) or [""]</w:t>
        <w:br/>
        <w:t xml:space="preserve"> 1973:         wrapped_lines.extend(chunks)</w:t>
        <w:br/>
        <w:t xml:space="preserve"> 1974:     return Preformatted("\n".join(wrapped_lines), styles["CodeTiny"])</w:t>
        <w:br/>
        <w:t xml:space="preserve"> 1975: </w:t>
        <w:br/>
        <w:t xml:space="preserve"> 1976:</w:t>
      </w:r>
    </w:p>
    <w:p>
      <w:pPr>
        <w:pStyle w:val="Heading3"/>
      </w:pPr>
      <w:r>
        <w:t>pdf_table - lines 1977-1992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1977-1992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pdf_table(rows: list[tuple[str, str]], 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pdf_paragraph, extend, Table, setStyle, TableStyle,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1977: def pdf_table(rows: list[tuple[str, str]], styles):</w:t>
        <w:br/>
        <w:t xml:space="preserve"> 1978:     data = [[pdf_paragraph("Item", styles["TinyTable"]), pdf_paragraph("Explanation", styles["TinyTable"])]]</w:t>
        <w:br/>
        <w:t xml:space="preserve"> 1979:     data.extend([[pdf_paragraph(label, styles["TinyTable"]), pdf_paragraph(value, styles["TinyTable"])] for label, value in rows])</w:t>
        <w:br/>
        <w:t xml:space="preserve"> 1980:     table = Table(data, colWidths=[1.45 * inch, 5.25 * inch], repeatRows=1)</w:t>
        <w:br/>
        <w:t xml:space="preserve"> 1981:     table.setStyle(TableStyle([</w:t>
        <w:br/>
        <w:t xml:space="preserve"> 1982:         ("BACKGROUND", (0, 0), (-1, 0), colors.HexColor("#E8EEF5")),</w:t>
        <w:br/>
        <w:t xml:space="preserve"> 1983:         ("GRID", (0, 0), (-1, -1), 0.25, colors.HexColor("#B7CFE0")),</w:t>
        <w:br/>
        <w:t xml:space="preserve"> 1984:         ("VALIGN", (0, 0), (-1, -1), "TOP"),</w:t>
        <w:br/>
        <w:t xml:space="preserve"> 1985:         ("LEFTPADDING", (0, 0), (-1, -1), 5),</w:t>
        <w:br/>
        <w:t xml:space="preserve"> 1986:         ("RIGHTPADDING", (0, 0), (-1, -1), 5),</w:t>
        <w:br/>
        <w:t xml:space="preserve"> 1987:         ("TOPPADDING", (0, 0), (-1, -1), 4),</w:t>
        <w:br/>
        <w:t xml:space="preserve"> 1988:         ("BOTTOMPADDING", (0, 0), (-1, -1), 4),</w:t>
        <w:br/>
        <w:t xml:space="preserve"> 1989:     ]))</w:t>
        <w:br/>
        <w:t xml:space="preserve"> 1990:     return table</w:t>
        <w:br/>
        <w:t xml:space="preserve"> 1991: </w:t>
        <w:br/>
        <w:t xml:space="preserve"> 1992:</w:t>
      </w:r>
    </w:p>
    <w:p>
      <w:pPr>
        <w:pStyle w:val="Heading3"/>
      </w:pPr>
      <w:r>
        <w:t>add_pdf_source_fact_sections - lines 1993-2031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1993-2031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add_pdf_source_fact_sections(story: list, facts: dict, styles,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Paragraph, pdf_paragraph, pdf_table, endpoint_purpose, function_detail_rows, pdf_code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1993: def add_pdf_source_fact_sections(story: list, facts: dict, styles, include_excerpts: bool = True) -&gt; None:</w:t>
        <w:br/>
        <w:t xml:space="preserve"> 1994:     story.append(Paragraph("How this file participates in the system", styles["Heading2"]))</w:t>
        <w:br/>
        <w:t xml:space="preserve"> 1995:     story.append(pdf_paragraph("This generated section reads the actual file and points out line numbers, declarations, endpoints, events, source excerpts, and debugging cues.", styles["SmallBody"]))</w:t>
        <w:br/>
        <w:t xml:space="preserve"> 1996:     if facts["imports"]:</w:t>
        <w:br/>
        <w:t xml:space="preserve"> 1997:         story.append(Paragraph("Imports, requires, and external dependencies", styles["Heading2"]))</w:t>
        <w:br/>
        <w:t xml:space="preserve"> 1998:         story.append(pdf_table([(f"Line {item['line']}", item["statement"]) for item in facts["imports"][:60]], styles))</w:t>
        <w:br/>
        <w:t xml:space="preserve"> 1999:     if facts["routes"]:</w:t>
        <w:br/>
        <w:t xml:space="preserve"> 2000:         story.append(Paragraph("Backend routes implemented here", styles["Heading2"]))</w:t>
        <w:br/>
        <w:t xml:space="preserve"> 2001:         story.append(pdf_table([(f"{item['method']} {item['path']}", f"Line {item['line']}. {endpoint_purpose(item['path'])}") for item in facts["routes"][:80]], styles))</w:t>
        <w:br/>
        <w:t xml:space="preserve"> 2002:     if facts["endpoints"]:</w:t>
        <w:br/>
        <w:t xml:space="preserve"> 2003:         story.append(Paragraph("API endpoints mentioned or called", styles["Heading2"]))</w:t>
        <w:br/>
        <w:t xml:space="preserve"> 2004:         story.append(pdf_table([(item["endpoint"], f"Line {item['line']}. {endpoint_purpose(item['endpoint'])}") for item in facts["endpoints"][:80]], styles))</w:t>
        <w:br/>
        <w:t xml:space="preserve"> 2005:     if facts["signals"]:</w:t>
        <w:br/>
        <w:t xml:space="preserve"> 2006:         story.append(Paragraph("Important implementation signals", styles["Heading2"]))</w:t>
        <w:br/>
        <w:t xml:space="preserve"> 2007:         story.append(pdf_table([(f"{item['type']} at line {item['line']}", f"{item['meaning']} Evidence: {item['evidence']}") for item in facts["signals"][:80]], styles))</w:t>
        <w:br/>
        <w:t xml:space="preserve"> 2008:     if facts["variables"]:</w:t>
        <w:br/>
        <w:t xml:space="preserve"> 2009:         story.append(Paragraph("Important constants and variables", styles["Heading2"]))</w:t>
        <w:br/>
        <w:t xml:space="preserve"> 2010:         story.append(pdf_table([(item["name"], f"Line {item['line']}: {item['statement']}") for item in facts["variables"][:80]], styles))</w:t>
        <w:br/>
        <w:t xml:space="preserve"> 2011:     if facts["json_keys"]:</w:t>
        <w:br/>
        <w:t xml:space="preserve"> 2012:         story.append(Paragraph("JSON/YAML-style keys detected", styles["Heading2"]))</w:t>
        <w:br/>
        <w:t xml:space="preserve"> 2013:         story.append(pdf_table([(item["key"], f"Line {item['line']}: {item['statement']}") for item in facts["json_keys"][:80]], styles))</w:t>
        <w:br/>
        <w:t xml:space="preserve"> 2014:     if facts["events"]:</w:t>
        <w:br/>
        <w:t xml:space="preserve"> 2015:         story.append(Paragraph("Event handlers and user interactions", styles["Heading2"]))</w:t>
        <w:br/>
        <w:t xml:space="preserve"> 2016:         story.append(pdf_table([(f"Line {item['line']}", item["statement"]) for item in facts["events"][:80]], styles))</w:t>
        <w:br/>
        <w:t xml:space="preserve"> 2017:     if facts["selectors"]:</w:t>
        <w:br/>
        <w:t xml:space="preserve"> 2018:         story.append(Paragraph("CSS selectors and visual hooks", styles["Heading2"]))</w:t>
        <w:br/>
        <w:t xml:space="preserve"> 2019:         story.append(pdf_table([(f"Line {item['line']}", item["selector"]) for item in facts["selectors"][:120]], styles))</w:t>
        <w:br/>
        <w:t xml:space="preserve"> 2020:     if facts["functions"]:</w:t>
        <w:br/>
        <w:t xml:space="preserve"> 2021:         story.append(Paragraph("Function-by-function detail", styles["Heading2"]))</w:t>
        <w:br/>
        <w:t xml:space="preserve"> 2022:         for item in facts["functions"]:</w:t>
        <w:br/>
        <w:t xml:space="preserve"> 2023:             story.append(Paragraph(f"{item['name']} - lines {item['line']}-{item['end_line']}", styles["Heading3"]))</w:t>
        <w:br/>
        <w:t xml:space="preserve"> 2024:             story.append(pdf_table(function_detail_rows(item), styles))</w:t>
        <w:br/>
        <w:t xml:space="preserve"> 2025:             if include_excerpts:</w:t>
        <w:br/>
        <w:t xml:space="preserve"> 2026:                 story.append(pdf_paragraph("Source excerpt:", styles["SmallBody"]))</w:t>
        <w:br/>
        <w:t xml:space="preserve"> 2027:                 story.append(pdf_code(item["excerpt"], styles))</w:t>
        <w:br/>
        <w:t xml:space="preserve"> 2028:     story.append(Paragraph("Representative opening snippet", styles["Heading2"]))</w:t>
        <w:br/>
        <w:t xml:space="preserve"> 2029:     story.append(pdf_code(facts["snippet"] or "(empty file)", styles))</w:t>
        <w:br/>
        <w:t xml:space="preserve"> 2030: </w:t>
        <w:br/>
        <w:t xml:space="preserve"> 2031:</w:t>
      </w:r>
    </w:p>
    <w:p>
      <w:pPr>
        <w:pStyle w:val="Heading3"/>
      </w:pPr>
      <w:r>
        <w:t>write_single_code_reference_pdf - lines 2032-2055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2032-2055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write_single_code_reference_pdf(facts: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Paragraph, pdf_paragraph, pdf_table, fact_relationship_summary, str, len, Spacer, add_pdf_source_fact_sections, SimpleDocTemplate, build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2032: def write_single_code_reference_pdf(facts: dict, output_path: Path) -&gt; None:</w:t>
        <w:br/>
        <w:t xml:space="preserve"> 2033:     if not REPORTLAB_AVAILABLE:</w:t>
        <w:br/>
        <w:t xml:space="preserve"> 2034:         return</w:t>
        <w:br/>
        <w:t xml:space="preserve"> 2035:     styles = pdf_styles()</w:t>
        <w:br/>
        <w:t xml:space="preserve"> 2036:     story = [</w:t>
        <w:br/>
        <w:t xml:space="preserve"> 2037:         Paragraph(f"Code Reference: {facts['repo_file']}", styles["Title"]),</w:t>
        <w:br/>
        <w:t xml:space="preserve"> 2038:         pdf_paragraph("A source-level explanation with function details, file communication, variables, endpoints, and debugging notes.", styles["SmallBody"]),</w:t>
        <w:br/>
        <w:t xml:space="preserve"> 2039:         pdf_table([</w:t>
        <w:br/>
        <w:t xml:space="preserve"> 2040:             ("File", facts["repo_file"]),</w:t>
        <w:br/>
        <w:t xml:space="preserve"> 2041:             ("Purpose", facts["description"]),</w:t>
        <w:br/>
        <w:t xml:space="preserve"> 2042:             ("Lines", f"{facts['line_count']:,}"),</w:t>
        <w:br/>
        <w:t xml:space="preserve"> 2043:             ("Size", f"{facts['size_bytes']:,} bytes"),</w:t>
        <w:br/>
        <w:t xml:space="preserve"> 2044:             ("Talks to", fact_relationship_summary(facts)),</w:t>
        <w:br/>
        <w:t xml:space="preserve"> 2045:             ("Functions", str(len(facts["functions"]))),</w:t>
        <w:br/>
        <w:t xml:space="preserve"> 2046:             ("Variables/constants", str(len(facts["variables"]))),</w:t>
        <w:br/>
        <w:t xml:space="preserve"> 2047:             ("API mentions", str(len(facts["endpoints"]))),</w:t>
        <w:br/>
        <w:t xml:space="preserve"> 2048:             ("Signals", str(len(facts["signals"]))),</w:t>
        <w:br/>
        <w:t xml:space="preserve"> 2049:         ], styles),</w:t>
        <w:br/>
        <w:t xml:space="preserve"> 2050:         Spacer(1, 0.12 * inch),</w:t>
        <w:br/>
        <w:t xml:space="preserve"> 2051:     ]</w:t>
        <w:br/>
        <w:t xml:space="preserve"> 2052:     add_pdf_source_fact_sections(story, facts, styles, include_excerpts=True)</w:t>
        <w:br/>
        <w:t xml:space="preserve"> 2053:     SimpleDocTemplate(str(output_path), pagesize=LETTER, rightMargin=0.55 * inch, leftMargin=0.55 * inch, topMargin=0.55 * inch, bottomMargin=0.55 * inch).build(story)</w:t>
        <w:br/>
        <w:t xml:space="preserve"> 2054: </w:t>
        <w:br/>
        <w:t xml:space="preserve"> 2055:</w:t>
      </w:r>
    </w:p>
    <w:p>
      <w:pPr>
        <w:pStyle w:val="Heading3"/>
      </w:pPr>
      <w:r>
        <w:t>write_master_code_reference_docx - lines 2056-2084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2056-2084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write_master_code_reference_docx(code_files: list[str], facts_by_file: dict[str, 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add_diagram, add_heading, numbers, add_table, len, signal, add_page_break,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2056: def write_master_code_reference_docx(code_files: list[str], facts_by_file: dict[str, dict], diagrams: dict[str, Path]) -&gt; None:</w:t>
        <w:br/>
        <w:t xml:space="preserve"> 2057:     doc = setup_code_reference_document(</w:t>
        <w:br/>
        <w:t xml:space="preserve"> 2058:         "OMB Portfolio Builder Code Reference",</w:t>
        <w:br/>
        <w:t xml:space="preserve"> 2059:         "A generated Word reference that explains the important source files, all discovered functions, communication paths, variables, endpoints, installers, AI paths, and compiler paths.",</w:t>
        <w:br/>
        <w:t xml:space="preserve"> 2060:     )</w:t>
        <w:br/>
        <w:t xml:space="preserve"> 2061:     add_diagram(doc, diagrams["file-communication-map"], "Main source file communication map.")</w:t>
        <w:br/>
        <w:t xml:space="preserve"> 2062:     add_diagram(doc, diagrams["frontend-backend-cloudflare"], "Frontend, backend, Cloudflare, and AI boundary.")</w:t>
        <w:br/>
        <w:t xml:space="preserve"> 2063:     add_diagram(doc, diagrams["compile-code-flow"], "Compile Code workspace and simulator flow.")</w:t>
        <w:br/>
        <w:t xml:space="preserve"> 2064:     doc.add_heading("How to use this document", level=1)</w:t>
        <w:br/>
        <w:t xml:space="preserve"> 2065:     numbers(doc, [</w:t>
        <w:br/>
        <w:t xml:space="preserve"> 2066:         "Start with the file you want to understand.",</w:t>
        <w:br/>
        <w:t xml:space="preserve"> 2067:         "Read the summary table to understand its role.",</w:t>
        <w:br/>
        <w:t xml:space="preserve"> 2068:         "Read implementation signals to see whether the file touches Git, files, compilers, Cloudflare, authentication, DOM, storage, or network calls.",</w:t>
        <w:br/>
        <w:t xml:space="preserve"> 2069:         "Read function details to understand line ranges, side effects, calls, endpoints, and source excerpts.",</w:t>
        <w:br/>
        <w:t xml:space="preserve"> 2070:         "Use the debugging checklist to trace a behavior from click to function to file/API/output.",</w:t>
        <w:br/>
        <w:t xml:space="preserve"> 2071:     ])</w:t>
        <w:br/>
        <w:t xml:space="preserve"> 2072:     doc.add_heading("Generated file index", level=1)</w:t>
        <w:br/>
        <w:t xml:space="preserve"> 2073:     add_table(doc, [(repo_file, f"{facts_by_file[repo_file]['line_count']:,} lines, {len(facts_by_file[repo_file]['functions'])} function(s), {len(facts_by_file[repo_file]['signals'])} signal(s).") for repo_file in code_files])</w:t>
        <w:br/>
        <w:t xml:space="preserve"> 2074:     doc.add_page_break()</w:t>
        <w:br/>
        <w:t xml:space="preserve"> 2075:     for repo_file in code_files:</w:t>
        <w:br/>
        <w:t xml:space="preserve"> 2076:         facts = facts_by_file[repo_file]</w:t>
        <w:br/>
        <w:t xml:space="preserve"> 2077:         doc.add_heading(f"Source File: {repo_file}", level=1)</w:t>
        <w:br/>
        <w:t xml:space="preserve"> 2078:         add_source_fact_summary(doc, facts)</w:t>
        <w:br/>
        <w:t xml:space="preserve"> 2079:         add_source_fact_sections(doc, facts, include_excerpts=True)</w:t>
        <w:br/>
        <w:t xml:space="preserve"> 2080:         doc.add_page_break()</w:t>
        <w:br/>
        <w:t xml:space="preserve"> 2081:     compact_generated_docx(doc, keep_first_page_break=True)</w:t>
        <w:br/>
        <w:t xml:space="preserve"> 2082:     doc.save(CODE_REFERENCE_MASTER_DOCX)</w:t>
        <w:br/>
        <w:t xml:space="preserve"> 2083: </w:t>
        <w:br/>
        <w:t xml:space="preserve"> 2084:</w:t>
      </w:r>
    </w:p>
    <w:p>
      <w:pPr>
        <w:pStyle w:val="Heading3"/>
      </w:pPr>
      <w:r>
        <w:t>write_master_code_reference_pdf - lines 2085-2123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2085-2123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write_master_code_reference_pdf(code_files: list[str], facts_by_file: dict[str, 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Paragraph, pdf_paragraph, get, exists, append, PdfImage, str, pdf_table, len, signal, PageBreak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2085: def write_master_code_reference_pdf(code_files: list[str], facts_by_file: dict[str, dict], diagrams: dict[str, Path]) -&gt; None:</w:t>
        <w:br/>
        <w:t xml:space="preserve"> 2086:     if not REPORTLAB_AVAILABLE:</w:t>
        <w:br/>
        <w:t xml:space="preserve"> 2087:         return</w:t>
        <w:br/>
        <w:t xml:space="preserve"> 2088:     styles = pdf_styles()</w:t>
        <w:br/>
        <w:t xml:space="preserve"> 2089:     story = [</w:t>
        <w:br/>
        <w:t xml:space="preserve"> 2090:         Paragraph("OMB Portfolio Builder Code Reference", styles["Title"]),</w:t>
        <w:br/>
        <w:t xml:space="preserve"> 2091:         pdf_paragraph("A generated PDF reference that explains the important source files, discovered functions, communication paths, variables, endpoints, installers, AI paths, and compiler paths.", styles["SmallBody"]),</w:t>
        <w:br/>
        <w:t xml:space="preserve"> 2092:     ]</w:t>
        <w:br/>
        <w:t xml:space="preserve"> 2093:     for diagram_name, caption in [</w:t>
        <w:br/>
        <w:t xml:space="preserve"> 2094:         ("file-communication-map", "Main source file communication map."),</w:t>
        <w:br/>
        <w:t xml:space="preserve"> 2095:         ("frontend-backend-cloudflare", "Frontend, backend, Cloudflare, and AI boundary."),</w:t>
        <w:br/>
        <w:t xml:space="preserve"> 2096:         ("compile-code-flow", "Compile Code workspace and simulator flow."),</w:t>
        <w:br/>
        <w:t xml:space="preserve"> 2097:     ]:</w:t>
        <w:br/>
        <w:t xml:space="preserve"> 2098:         path = diagrams.get(diagram_name)</w:t>
        <w:br/>
        <w:t xml:space="preserve"> 2099:         if path and path.exists():</w:t>
        <w:br/>
        <w:t xml:space="preserve"> 2100:             story.append(PdfImage(str(path), width=6.6 * inch, height=3.72 * inch))</w:t>
        <w:br/>
        <w:t xml:space="preserve"> 2101:             story.append(pdf_paragraph(caption, styles["SmallBody"]))</w:t>
        <w:br/>
        <w:t xml:space="preserve"> 2102:     story.append(Paragraph("Generated file index", styles["Heading1"]))</w:t>
        <w:br/>
        <w:t xml:space="preserve"> 2103:     story.append(pdf_table([(repo_file, f"{facts_by_file[repo_file]['line_count']:,} lines, {len(facts_by_file[repo_file]['functions'])} function(s), {len(facts_by_file[repo_file]['signals'])} signal(s).") for repo_file in code_files], styles))</w:t>
        <w:br/>
        <w:t xml:space="preserve"> 2104:     story.append(PageBreak())</w:t>
        <w:br/>
        <w:t xml:space="preserve"> 2105:     for repo_file in code_files:</w:t>
        <w:br/>
        <w:t xml:space="preserve"> 2106:         facts = facts_by_file[repo_file]</w:t>
        <w:br/>
        <w:t xml:space="preserve"> 2107:         story.append(Paragraph(f"Source File: {repo_file}", styles["Heading1"]))</w:t>
        <w:br/>
        <w:t xml:space="preserve"> 2108:         story.append(pdf_table([</w:t>
        <w:br/>
        <w:t xml:space="preserve"> 2109:             ("File", facts["repo_file"]),</w:t>
        <w:br/>
        <w:t xml:space="preserve"> 2110:             ("Purpose", facts["description"]),</w:t>
        <w:br/>
        <w:t xml:space="preserve"> 2111:             ("Lines", f"{facts['line_count']:,}"),</w:t>
        <w:br/>
        <w:t xml:space="preserve"> 2112:             ("Size", f"{facts['size_bytes']:,} bytes"),</w:t>
        <w:br/>
        <w:t xml:space="preserve"> 2113:             ("Talks to", fact_relationship_summary(facts)),</w:t>
        <w:br/>
        <w:t xml:space="preserve"> 2114:             ("Functions", str(len(facts["functions"]))),</w:t>
        <w:br/>
        <w:t xml:space="preserve"> 2115:             ("Variables/constants", str(len(facts["variables"]))),</w:t>
        <w:br/>
        <w:t xml:space="preserve"> 2116:             ("API mentions", str(len(facts["endpoints"]))),</w:t>
        <w:br/>
        <w:t xml:space="preserve"> 2117:             ("Signals", str(len(facts["signals"]))),</w:t>
        <w:br/>
        <w:t xml:space="preserve"> 2118:         ], styles))</w:t>
        <w:br/>
        <w:t xml:space="preserve"> 2119:         add_pdf_source_fact_sections(story, facts, styles, include_excerpts=True)</w:t>
        <w:br/>
        <w:t xml:space="preserve"> 2120:         story.append(PageBreak())</w:t>
        <w:br/>
        <w:t xml:space="preserve"> 2121:     SimpleDocTemplate(str(CODE_REFERENCE_MASTER_PDF), pagesize=LETTER, rightMargin=0.55 * inch, leftMargin=0.55 * inch, topMargin=0.55 * inch, bottomMargin=0.55 * inch).build(story)</w:t>
        <w:br/>
        <w:t xml:space="preserve"> 2122: </w:t>
        <w:br/>
        <w:t xml:space="preserve"> 2123:</w:t>
      </w:r>
    </w:p>
    <w:p>
      <w:pPr>
        <w:pStyle w:val="Heading3"/>
      </w:pPr>
      <w:r>
        <w:t>write_single_file_reference_docx - lines 2124-2134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2124-2134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write_single_file_reference_docx(facts: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add_file_fact_summary, add_file_fact_sections,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2124: def write_single_file_reference_docx(facts: dict, output_path: Path) -&gt; None:</w:t>
        <w:br/>
        <w:t xml:space="preserve"> 2125:     doc = setup_code_reference_document(</w:t>
        <w:br/>
        <w:t xml:space="preserve"> 2126:         f"Important Code Reference: {facts['repo_file']}",</w:t>
        <w:br/>
        <w:t xml:space="preserve"> 2127:         "A focused code/control-file explanation covering purpose, owner layer, APIs, variables, implementation signals, source excerpts, and debugging rules.",</w:t>
        <w:br/>
        <w:t xml:space="preserve"> 2128:     )</w:t>
        <w:br/>
        <w:t xml:space="preserve"> 2129:     add_file_fact_summary(doc, facts)</w:t>
        <w:br/>
        <w:t xml:space="preserve"> 2130:     add_file_fact_sections(doc, facts)</w:t>
        <w:br/>
        <w:t xml:space="preserve"> 2131:     compact_generated_docx(doc, keep_first_page_break=False)</w:t>
        <w:br/>
        <w:t xml:space="preserve"> 2132:     doc.save(output_path)</w:t>
        <w:br/>
        <w:t xml:space="preserve"> 2133: </w:t>
        <w:br/>
        <w:t xml:space="preserve"> 2134:</w:t>
      </w:r>
    </w:p>
    <w:p>
      <w:pPr>
        <w:pStyle w:val="Heading3"/>
      </w:pPr>
      <w:r>
        <w:t>add_pdf_file_fact_sections - lines 2135-2161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2135-2161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add_pdf_file_fact_sections(story: list, facts: dict, styles)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Paragraph, pdf_paragraph, add_pdf_source_fact_sections, pdf_code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2135: def add_pdf_file_fact_sections(story: list, facts: dict, styles) -&gt; None:</w:t>
        <w:br/>
        <w:t xml:space="preserve"> 2136:     story.append(Paragraph("Why this file exists", styles["Heading2"]))</w:t>
        <w:br/>
        <w:t xml:space="preserve"> 2137:     for note in facts["notes"]:</w:t>
        <w:br/>
        <w:t xml:space="preserve"> 2138:         story.append(pdf_paragraph(f"- {note}", styles["SmallBody"]))</w:t>
        <w:br/>
        <w:t xml:space="preserve"> 2139:     story.append(Paragraph("How it is used", styles["Heading2"]))</w:t>
        <w:br/>
        <w:t xml:space="preserve"> 2140:     story.append(pdf_paragraph(facts["folder_role"], styles["SmallBody"]))</w:t>
        <w:br/>
        <w:t xml:space="preserve"> 2141:     if facts["source"]:</w:t>
        <w:br/>
        <w:t xml:space="preserve"> 2142:         add_pdf_source_fact_sections(story, facts["source"], styles, include_excerpts=True)</w:t>
        <w:br/>
        <w:t xml:space="preserve"> 2143:     elif facts["snippet"]:</w:t>
        <w:br/>
        <w:t xml:space="preserve"> 2144:         story.append(Paragraph("Readable content snippet", styles["Heading2"]))</w:t>
        <w:br/>
        <w:t xml:space="preserve"> 2145:         story.append(pdf_code(facts["snippet"], styles))</w:t>
        <w:br/>
        <w:t xml:space="preserve"> 2146:     elif facts["image"]:</w:t>
        <w:br/>
        <w:t xml:space="preserve"> 2147:         story.append(Paragraph("Asset handling note", styles["Heading2"]))</w:t>
        <w:br/>
        <w:t xml:space="preserve"> 2148:         story.append(pdf_paragraph("This file is documented by metadata instead of raw bytes. Binary image/icon bytes are not useful to print in a reference document.", styles["SmallBody"]))</w:t>
        <w:br/>
        <w:t xml:space="preserve"> 2149:     else:</w:t>
        <w:br/>
        <w:t xml:space="preserve"> 2150:         story.append(Paragraph("Binary or marker note", styles["Heading2"]))</w:t>
        <w:br/>
        <w:t xml:space="preserve"> 2151:         story.append(pdf_paragraph("This file is either binary, empty, or a marker/config file whose value comes from its presence and path rather than readable content.", styles["SmallBody"]))</w:t>
        <w:br/>
        <w:t xml:space="preserve"> 2152:     story.append(Paragraph("Safe change checklist", styles["Heading2"]))</w:t>
        <w:br/>
        <w:t xml:space="preserve"> 2153:     for item in [</w:t>
        <w:br/>
        <w:t xml:space="preserve"> 2154:         "Confirm which app, website, installer, workflow, or document consumes this file.",</w:t>
        <w:br/>
        <w:t xml:space="preserve"> 2155:         "Change it on a feature branch from development.",</w:t>
        <w:br/>
        <w:t xml:space="preserve"> 2156:         "Regenerate docs if the file purpose, API surface, or behavior changes.",</w:t>
        <w:br/>
        <w:t xml:space="preserve"> 2157:         "Run the smallest relevant smoke test before merging into development.",</w:t>
        <w:br/>
        <w:t xml:space="preserve"> 2158:     ]:</w:t>
        <w:br/>
        <w:t xml:space="preserve"> 2159:         story.append(pdf_paragraph(f"- {item}", styles["SmallBody"]))</w:t>
        <w:br/>
        <w:t xml:space="preserve"> 2160: </w:t>
        <w:br/>
        <w:t xml:space="preserve"> 2161:</w:t>
      </w:r>
    </w:p>
    <w:p>
      <w:pPr>
        <w:pStyle w:val="Heading3"/>
      </w:pPr>
      <w:r>
        <w:t>write_single_file_reference_pdf - lines 2162-2190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2162-2190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write_single_file_reference_pdf(facts: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append, Paragraph, pdf_paragraph, pdf_table, Spacer, add_pdf_file_fact_sections, SimpleDocTemplate, str, build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2162: def write_single_file_reference_pdf(facts: dict, output_path: Path) -&gt; None:</w:t>
        <w:br/>
        <w:t xml:space="preserve"> 2163:     if not REPORTLAB_AVAILABLE:</w:t>
        <w:br/>
        <w:t xml:space="preserve"> 2164:         return</w:t>
        <w:br/>
        <w:t xml:space="preserve"> 2165:     styles = pdf_styles()</w:t>
        <w:br/>
        <w:t xml:space="preserve"> 2166:     rows = [</w:t>
        <w:br/>
        <w:t xml:space="preserve"> 2167:         ("File", facts["repo_file"]),</w:t>
        <w:br/>
        <w:t xml:space="preserve"> 2168:         ("Category", facts["category"]),</w:t>
        <w:br/>
        <w:t xml:space="preserve"> 2169:         ("Folder role", facts["folder_role"]),</w:t>
        <w:br/>
        <w:t xml:space="preserve"> 2170:         ("Size", f"{facts['size_bytes']:,} bytes"),</w:t>
        <w:br/>
        <w:t xml:space="preserve"> 2171:         ("Extension", facts["suffix"]),</w:t>
        <w:br/>
        <w:t xml:space="preserve"> 2172:         ("MIME type", facts["mime_type"]),</w:t>
        <w:br/>
        <w:t xml:space="preserve"> 2173:         ("Text lines", f"{facts['line_count']:,}" if facts["is_text"] else "Not a readable text file"),</w:t>
        <w:br/>
        <w:t xml:space="preserve"> 2174:     ]</w:t>
        <w:br/>
        <w:t xml:space="preserve"> 2175:     if facts["image"]:</w:t>
        <w:br/>
        <w:t xml:space="preserve"> 2176:         image = facts["image"]</w:t>
        <w:br/>
        <w:t xml:space="preserve"> 2177:         if "error" in image:</w:t>
        <w:br/>
        <w:t xml:space="preserve"> 2178:             rows.append(("Image metadata", f"Could not inspect image: {image['error']}"))</w:t>
        <w:br/>
        <w:t xml:space="preserve"> 2179:         else:</w:t>
        <w:br/>
        <w:t xml:space="preserve"> 2180:             rows.append(("Image metadata", f"{image['format']} {image['width']}x{image['height']}, mode {image['mode']}, frames {image['frames']}"))</w:t>
        <w:br/>
        <w:t xml:space="preserve"> 2181:     story = [</w:t>
        <w:br/>
        <w:t xml:space="preserve"> 2182:         Paragraph(f"Important Code Reference: {facts['repo_file']}", styles["Title"]),</w:t>
        <w:br/>
        <w:t xml:space="preserve"> 2183:         pdf_paragraph("A focused code/control-file explanation covering purpose, owner layer, APIs, variables, implementation signals, source excerpts, and debugging rules.", styles["SmallBody"]),</w:t>
        <w:br/>
        <w:t xml:space="preserve"> 2184:         pdf_table(rows, styles),</w:t>
        <w:br/>
        <w:t xml:space="preserve"> 2185:         Spacer(1, 0.12 * inch),</w:t>
        <w:br/>
        <w:t xml:space="preserve"> 2186:     ]</w:t>
        <w:br/>
        <w:t xml:space="preserve"> 2187:     add_pdf_file_fact_sections(story, facts, styles)</w:t>
        <w:br/>
        <w:t xml:space="preserve"> 2188:     SimpleDocTemplate(str(output_path), pagesize=LETTER, rightMargin=0.55 * inch, leftMargin=0.55 * inch, topMargin=0.55 * inch, bottomMargin=0.55 * inch).build(story)</w:t>
        <w:br/>
        <w:t xml:space="preserve"> 2189: </w:t>
        <w:br/>
        <w:t xml:space="preserve"> 2190:</w:t>
      </w:r>
    </w:p>
    <w:p>
      <w:pPr>
        <w:pStyle w:val="Heading3"/>
      </w:pPr>
      <w:r>
        <w:t>write_master_file_reference_docx - lines 2191-2215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2191-2215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write_master_file_reference_docx(file_facts: list[dict],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add_diagram, Counter, add_heading, add_table, str, len, join, sorted, items, add_page_break, add_file_fact_summary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2191: def write_master_file_reference_docx(file_facts: list[dict], diagrams: dict[str, Path]) -&gt; None:</w:t>
        <w:br/>
        <w:t xml:space="preserve"> 2192:     doc = setup_code_reference_document(</w:t>
        <w:br/>
        <w:t xml:space="preserve"> 2193:         "OMB Portfolio Builder Important Code Reference",</w:t>
        <w:br/>
        <w:t xml:space="preserve"> 2194:         "A generated Word reference for the code and control files that drive the builder, website, installer, Cloudflare AI worker, workflows, parser, compile workspace, and generated documentation.",</w:t>
        <w:br/>
        <w:t xml:space="preserve"> 2195:     )</w:t>
        <w:br/>
        <w:t xml:space="preserve"> 2196:     add_diagram(doc, diagrams["file-communication-map"], "Main file communication map for the builder and public website.")</w:t>
        <w:br/>
        <w:t xml:space="preserve"> 2197:     category_counts = Counter(facts["category"] for facts in file_facts)</w:t>
        <w:br/>
        <w:t xml:space="preserve"> 2198:     doc.add_heading("Coverage summary", level=1)</w:t>
        <w:br/>
        <w:t xml:space="preserve"> 2199:     add_table(doc, [</w:t>
        <w:br/>
        <w:t xml:space="preserve"> 2200:         ("Important files documented", str(len(file_facts))),</w:t>
        <w:br/>
        <w:t xml:space="preserve"> 2201:         ("Selection rule", "Only behavior-driving code/control files are included. Favicons, binary assets, and passive marker files are intentionally skipped here."),</w:t>
        <w:br/>
        <w:t xml:space="preserve"> 2202:         ("Categories", ", ".join(f"{name}: {count}" for name, count in sorted(category_counts.items()))),</w:t>
        <w:br/>
        <w:t xml:space="preserve"> 2203:     ])</w:t>
        <w:br/>
        <w:t xml:space="preserve"> 2204:     doc.add_heading("File index", level=1)</w:t>
        <w:br/>
        <w:t xml:space="preserve"> 2205:     add_table(doc, [(facts["repo_file"], f"{facts['category']}. {facts['folder_role']}") for facts in file_facts])</w:t>
        <w:br/>
        <w:t xml:space="preserve"> 2206:     doc.add_page_break()</w:t>
        <w:br/>
        <w:t xml:space="preserve"> 2207:     for facts in file_facts:</w:t>
        <w:br/>
        <w:t xml:space="preserve"> 2208:         doc.add_heading(f"Important Code Reference: {facts['repo_file']}", level=1)</w:t>
        <w:br/>
        <w:t xml:space="preserve"> 2209:         add_file_fact_summary(doc, facts)</w:t>
        <w:br/>
        <w:t xml:space="preserve"> 2210:         add_file_fact_sections(doc, facts)</w:t>
        <w:br/>
        <w:t xml:space="preserve"> 2211:         doc.add_page_break()</w:t>
        <w:br/>
        <w:t xml:space="preserve"> 2212:     compact_generated_docx(doc, keep_first_page_break=True)</w:t>
        <w:br/>
        <w:t xml:space="preserve"> 2213:     doc.save(FILE_REFERENCE_MASTER_DOCX)</w:t>
        <w:br/>
        <w:t xml:space="preserve"> 2214: </w:t>
        <w:br/>
        <w:t xml:space="preserve"> 2215:</w:t>
      </w:r>
    </w:p>
    <w:p>
      <w:pPr>
        <w:pStyle w:val="Heading3"/>
      </w:pPr>
      <w:r>
        <w:t>write_master_file_reference_pdf - lines 2216-2256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2216-2256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write_master_file_reference_pdf(file_facts: list[dict],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Counter, Paragraph, pdf_paragraph, get, exists, append, PdfImage, str, pdf_table, len,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2216: def write_master_file_reference_pdf(file_facts: list[dict], diagrams: dict[str, Path]) -&gt; None:</w:t>
        <w:br/>
        <w:t xml:space="preserve"> 2217:     if not REPORTLAB_AVAILABLE:</w:t>
        <w:br/>
        <w:t xml:space="preserve"> 2218:         return</w:t>
        <w:br/>
        <w:t xml:space="preserve"> 2219:     styles = pdf_styles()</w:t>
        <w:br/>
        <w:t xml:space="preserve"> 2220:     category_counts = Counter(facts["category"] for facts in file_facts)</w:t>
        <w:br/>
        <w:t xml:space="preserve"> 2221:     story = [</w:t>
        <w:br/>
        <w:t xml:space="preserve"> 2222:         Paragraph("OMB Portfolio Builder Important Code Reference", styles["Title"]),</w:t>
        <w:br/>
        <w:t xml:space="preserve"> 2223:         pdf_paragraph("A generated PDF reference for the code and control files that drive the builder, website, installer, Cloudflare AI worker, workflows, parser, compile workspace, and generated documentation.", styles["SmallBody"]),</w:t>
        <w:br/>
        <w:t xml:space="preserve"> 2224:     ]</w:t>
        <w:br/>
        <w:t xml:space="preserve"> 2225:     file_map = diagrams.get("file-communication-map")</w:t>
        <w:br/>
        <w:t xml:space="preserve"> 2226:     if file_map and file_map.exists():</w:t>
        <w:br/>
        <w:t xml:space="preserve"> 2227:         story.append(PdfImage(str(file_map), width=6.6 * inch, height=3.72 * inch))</w:t>
        <w:br/>
        <w:t xml:space="preserve"> 2228:     story.append(Paragraph("Coverage summary", styles["Heading1"]))</w:t>
        <w:br/>
        <w:t xml:space="preserve"> 2229:     story.append(pdf_table([</w:t>
        <w:br/>
        <w:t xml:space="preserve"> 2230:         ("Important files documented", str(len(file_facts))),</w:t>
        <w:br/>
        <w:t xml:space="preserve"> 2231:         ("Selection rule", "Only behavior-driving code/control files are included. Favicons, binary assets, and passive marker files are intentionally skipped here."),</w:t>
        <w:br/>
        <w:t xml:space="preserve"> 2232:         ("Categories", ", ".join(f"{name}: {count}" for name, count in sorted(category_counts.items()))),</w:t>
        <w:br/>
        <w:t xml:space="preserve"> 2233:     ], styles))</w:t>
        <w:br/>
        <w:t xml:space="preserve"> 2234:     story.append(Paragraph("File index", styles["Heading1"]))</w:t>
        <w:br/>
        <w:t xml:space="preserve"> 2235:     story.append(pdf_table([(facts["repo_file"], f"{facts['category']}. {facts['folder_role']}") for facts in file_facts], styles))</w:t>
        <w:br/>
        <w:t xml:space="preserve"> 2236:     story.append(PageBreak())</w:t>
        <w:br/>
        <w:t xml:space="preserve"> 2237:     for facts in file_facts:</w:t>
        <w:br/>
        <w:t xml:space="preserve"> 2238:         story.append(Paragraph(f"Important Code Reference: {facts['repo_file']}", styles["Heading1"]))</w:t>
        <w:br/>
        <w:t xml:space="preserve"> 2239:         rows = [</w:t>
        <w:br/>
        <w:t xml:space="preserve"> 2240:             ("File", facts["repo_file"]),</w:t>
        <w:br/>
        <w:t xml:space="preserve"> 2241:             ("Category", facts["category"]),</w:t>
        <w:br/>
        <w:t xml:space="preserve"> 2242:             ("Folder role", facts["folder_role"]),</w:t>
        <w:br/>
        <w:t xml:space="preserve"> 2243:             ("Size", f"{facts['size_bytes']:,} bytes"),</w:t>
        <w:br/>
        <w:t xml:space="preserve"> 2244:             ("Extension", facts["suffix"]),</w:t>
        <w:br/>
        <w:t xml:space="preserve"> 2245:             ("MIME type", facts["mime_type"]),</w:t>
        <w:br/>
        <w:t xml:space="preserve"> 2246:             ("Text lines", f"{facts['line_count']:,}" if facts["is_text"] else "Not a readable text file"),</w:t>
        <w:br/>
        <w:t xml:space="preserve"> 2247:         ]</w:t>
        <w:br/>
        <w:t xml:space="preserve"> 2248:         if facts["image"]:</w:t>
        <w:br/>
        <w:t xml:space="preserve"> 2249:             image = facts["image"]</w:t>
        <w:br/>
        <w:t xml:space="preserve"> 2250:             rows.append(("Image metadata", f"Could not inspect image: {image['error']}" if "error" in image else f"{image['format']} {image['width']}x{image['height']}, mode {image['mode']}, frames {image['frames']}"))</w:t>
        <w:br/>
        <w:t xml:space="preserve"> 2251:         story.append(pdf_table(rows, styles))</w:t>
        <w:br/>
        <w:t xml:space="preserve"> 2252:         add_pdf_file_fact_sections(story, facts, styles)</w:t>
        <w:br/>
        <w:t xml:space="preserve"> 2253:         story.append(PageBreak())</w:t>
        <w:br/>
        <w:t xml:space="preserve"> 2254:     SimpleDocTemplate(str(FILE_REFERENCE_MASTER_PDF), pagesize=LETTER, rightMargin=0.55 * inch, leftMargin=0.55 * inch, topMargin=0.55 * inch, bottomMargin=0.55 * inch).build(story)</w:t>
        <w:br/>
        <w:t xml:space="preserve"> 2255: </w:t>
        <w:br/>
        <w:t xml:space="preserve"> 2256:</w:t>
      </w:r>
    </w:p>
    <w:p>
      <w:pPr>
        <w:pStyle w:val="Heading3"/>
      </w:pPr>
      <w:r>
        <w:t>write_file_reference_docs - lines 2257-2279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2257-2279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write_file_reference_docs(files: list[str], diagrams: dict[str, Path]) -&gt; list[Path]: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remove_directory, mkdir, extract_file_facts, important_code_files, code_reference_name, write_single_file_reference_docx, append, write_single_file_reference_pdf, exists, write_master_file_reference_docx, write_master_file_reference_pdf</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2257: def write_file_reference_docs(files: list[str], diagrams: dict[str, Path]) -&gt; list[Path]:</w:t>
        <w:br/>
        <w:t xml:space="preserve"> 2258:     remove_directory(FILE_REFERENCE_DOCX_DIR)</w:t>
        <w:br/>
        <w:t xml:space="preserve"> 2259:     remove_directory(FILE_REFERENCE_PDF_DIR)</w:t>
        <w:br/>
        <w:t xml:space="preserve"> 2260:     FILE_REFERENCE_DOCX_DIR.mkdir(parents=True, exist_ok=True)</w:t>
        <w:br/>
        <w:t xml:space="preserve"> 2261:     FILE_REFERENCE_PDF_DIR.mkdir(parents=True, exist_ok=True)</w:t>
        <w:br/>
        <w:t xml:space="preserve"> 2262:     file_facts = [extract_file_facts(file) for file in important_code_files(files)]</w:t>
        <w:br/>
        <w:t xml:space="preserve"> 2263:     written: list[Path] = []</w:t>
        <w:br/>
        <w:t xml:space="preserve"> 2264:     for facts in file_facts:</w:t>
        <w:br/>
        <w:t xml:space="preserve"> 2265:         docx_path = FILE_REFERENCE_DOCX_DIR / code_reference_name(facts["repo_file"], ".docx")</w:t>
        <w:br/>
        <w:t xml:space="preserve"> 2266:         write_single_file_reference_docx(facts, docx_path)</w:t>
        <w:br/>
        <w:t xml:space="preserve"> 2267:         written.append(docx_path)</w:t>
        <w:br/>
        <w:t xml:space="preserve"> 2268:         pdf_path = FILE_REFERENCE_PDF_DIR / code_reference_name(facts["repo_file"], ".pdf")</w:t>
        <w:br/>
        <w:t xml:space="preserve"> 2269:         write_single_file_reference_pdf(facts, pdf_path)</w:t>
        <w:br/>
        <w:t xml:space="preserve"> 2270:         if pdf_path.exists():</w:t>
        <w:br/>
        <w:t xml:space="preserve"> 2271:             written.append(pdf_path)</w:t>
        <w:br/>
        <w:t xml:space="preserve"> 2272:     write_master_file_reference_docx(file_facts, diagrams)</w:t>
        <w:br/>
        <w:t xml:space="preserve"> 2273:     written.append(FILE_REFERENCE_MASTER_DOCX)</w:t>
        <w:br/>
        <w:t xml:space="preserve"> 2274:     write_master_file_reference_pdf(file_facts, diagrams)</w:t>
        <w:br/>
        <w:t xml:space="preserve"> 2275:     if FILE_REFERENCE_MASTER_PDF.exists():</w:t>
        <w:br/>
        <w:t xml:space="preserve"> 2276:         written.append(FILE_REFERENCE_MASTER_PDF)</w:t>
        <w:br/>
        <w:t xml:space="preserve"> 2277:     return written</w:t>
        <w:br/>
        <w:t xml:space="preserve"> 2278: </w:t>
        <w:br/>
        <w:t xml:space="preserve"> 2279:</w:t>
      </w:r>
    </w:p>
    <w:p>
      <w:pPr>
        <w:pStyle w:val="Heading3"/>
      </w:pPr>
      <w:r>
        <w:t>write_code_reference_docs - lines 2280-2305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2280-2305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write_code_reference_docs(files: list[str], diagrams: dict[str, Path]) -&gt; list[Path]: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remove_directory, mkdir, is_text_code_file, extract_source_facts, code_reference_name, write_single_code_reference_docx, append, write_single_code_reference_pdf, exists, write_master_code_reference_docx, write_master_code_reference_pdf</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2280: def write_code_reference_docs(files: list[str], diagrams: dict[str, Path]) -&gt; list[Path]:</w:t>
        <w:br/>
        <w:t xml:space="preserve"> 2281:     remove_directory(CODE_REFERENCE_DIR)</w:t>
        <w:br/>
        <w:t xml:space="preserve"> 2282:     remove_directory(CODE_REFERENCE_DOCX_DIR)</w:t>
        <w:br/>
        <w:t xml:space="preserve"> 2283:     remove_directory(CODE_REFERENCE_PDF_DIR)</w:t>
        <w:br/>
        <w:t xml:space="preserve"> 2284:     CODE_REFERENCE_DOCX_DIR.mkdir(parents=True, exist_ok=True)</w:t>
        <w:br/>
        <w:t xml:space="preserve"> 2285:     CODE_REFERENCE_PDF_DIR.mkdir(parents=True, exist_ok=True)</w:t>
        <w:br/>
        <w:t xml:space="preserve"> 2286:     code_files = [file for file in files if is_text_code_file(file)]</w:t>
        <w:br/>
        <w:t xml:space="preserve"> 2287:     facts_by_file = {repo_file: extract_source_facts(repo_file) for repo_file in code_files}</w:t>
        <w:br/>
        <w:t xml:space="preserve"> 2288:     written: list[Path] = []</w:t>
        <w:br/>
        <w:t xml:space="preserve"> 2289:     for repo_file in code_files:</w:t>
        <w:br/>
        <w:t xml:space="preserve"> 2290:         facts = facts_by_file[repo_file]</w:t>
        <w:br/>
        <w:t xml:space="preserve"> 2291:         docx_path = CODE_REFERENCE_DOCX_DIR / code_reference_name(repo_file, ".docx")</w:t>
        <w:br/>
        <w:t xml:space="preserve"> 2292:         write_single_code_reference_docx(facts, docx_path)</w:t>
        <w:br/>
        <w:t xml:space="preserve"> 2293:         written.append(docx_path)</w:t>
        <w:br/>
        <w:t xml:space="preserve"> 2294:         pdf_path = CODE_REFERENCE_PDF_DIR / code_reference_name(repo_file, ".pdf")</w:t>
        <w:br/>
        <w:t xml:space="preserve"> 2295:         write_single_code_reference_pdf(facts, pdf_path)</w:t>
        <w:br/>
        <w:t xml:space="preserve"> 2296:         if pdf_path.exists():</w:t>
        <w:br/>
        <w:t xml:space="preserve"> 2297:             written.append(pdf_path)</w:t>
        <w:br/>
        <w:t xml:space="preserve"> 2298:     write_master_code_reference_docx(code_files, facts_by_file, diagrams)</w:t>
        <w:br/>
        <w:t xml:space="preserve"> 2299:     written.append(CODE_REFERENCE_MASTER_DOCX)</w:t>
        <w:br/>
        <w:t xml:space="preserve"> 2300:     write_master_code_reference_pdf(code_files, facts_by_file, diagrams)</w:t>
        <w:br/>
        <w:t xml:space="preserve"> 2301:     if CODE_REFERENCE_MASTER_PDF.exists():</w:t>
        <w:br/>
        <w:t xml:space="preserve"> 2302:         written.append(CODE_REFERENCE_MASTER_PDF)</w:t>
        <w:br/>
        <w:t xml:space="preserve"> 2303:     return written</w:t>
        <w:br/>
        <w:t xml:space="preserve"> 2304: </w:t>
        <w:br/>
        <w:t xml:space="preserve"> 2305:</w:t>
      </w:r>
    </w:p>
    <w:p>
      <w:pPr>
        <w:pStyle w:val="Heading3"/>
      </w:pPr>
      <w:r>
        <w:t>add_generated_code_reference - lines 2306-2355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2306-2355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add_generated_code_reference(doc: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write_code_reference_docs, add_paragraph, add_table, str, relative_to, exists, len, add_page_break, is_text_code_file, extract_source_facts, fact_relationship_summary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2306: def add_generated_code_reference(doc: Document, files: list[str], diagrams: dict[str, Path]) -&gt; None:</w:t>
        <w:br/>
        <w:t xml:space="preserve"> 2307:     doc.add_heading("Generated Word And PDF Code References", level=1)</w:t>
        <w:br/>
        <w:t xml:space="preserve"> 2308:     written = write_code_reference_docs(files, diagrams)</w:t>
        <w:br/>
        <w:t xml:space="preserve"> 2309:     doc.add_paragraph("The repository now includes generated Word and PDF code-reference documents rather than only Markdown notes. These documents are meant for source-level reading beside the actual files. They explain functions, variables, API endpoints, imports, event handlers, file relationships, security/authentication cues, compiler calls, installer behavior, and debugging paths.")</w:t>
        <w:br/>
        <w:t xml:space="preserve"> 2310:     add_table(doc, [</w:t>
        <w:br/>
        <w:t xml:space="preserve"> 2311:         ("Word folder", str(CODE_REFERENCE_DOCX_DIR.relative_to(REPO))),</w:t>
        <w:br/>
        <w:t xml:space="preserve"> 2312:         ("PDF folder", str(CODE_REFERENCE_PDF_DIR.relative_to(REPO))),</w:t>
        <w:br/>
        <w:t xml:space="preserve"> 2313:         ("Master Word reference", str(CODE_REFERENCE_MASTER_DOCX.relative_to(REPO))),</w:t>
        <w:br/>
        <w:t xml:space="preserve"> 2314:         ("Master PDF reference", str(CODE_REFERENCE_MASTER_PDF.relative_to(REPO)) if CODE_REFERENCE_MASTER_PDF.exists() else "PDF generation skipped because ReportLab is unavailable."),</w:t>
        <w:br/>
        <w:t xml:space="preserve"> 2315:         ("Artifacts generated", str(len(written))),</w:t>
        <w:br/>
        <w:t xml:space="preserve"> 2316:         ("Regeneration command", "python docs/build_complete_guide.py"),</w:t>
        <w:br/>
        <w:t xml:space="preserve"> 2317:     ])</w:t>
        <w:br/>
        <w:t xml:space="preserve"> 2318:     doc.add_page_break()</w:t>
        <w:br/>
        <w:t xml:space="preserve"> 2319: </w:t>
        <w:br/>
        <w:t xml:space="preserve"> 2320:     for repo_file in [file for file in files if is_text_code_file(file)]:</w:t>
        <w:br/>
        <w:t xml:space="preserve"> 2321:         facts = extract_source_facts(repo_file)</w:t>
        <w:br/>
        <w:t xml:space="preserve"> 2322:         doc.add_heading(f"Code Reference: {repo_file}", level=1)</w:t>
        <w:br/>
        <w:t xml:space="preserve"> 2323:         doc.add_paragraph(facts["description"])</w:t>
        <w:br/>
        <w:t xml:space="preserve"> 2324:         add_table(doc, [</w:t>
        <w:br/>
        <w:t xml:space="preserve"> 2325:             ("Lines", f"{facts['line_count']:,}"),</w:t>
        <w:br/>
        <w:t xml:space="preserve"> 2326:             ("Size", f"{facts['size_bytes']:,} bytes"),</w:t>
        <w:br/>
        <w:t xml:space="preserve"> 2327:             ("Talks to", fact_relationship_summary(facts)),</w:t>
        <w:br/>
        <w:t xml:space="preserve"> 2328:             ("Functions discovered", str(len(facts["functions"]))),</w:t>
        <w:br/>
        <w:t xml:space="preserve"> 2329:             ("Variables discovered", str(len(facts["variables"]))),</w:t>
        <w:br/>
        <w:t xml:space="preserve"> 2330:             ("API endpoints mentioned", str(len(facts["endpoints"]))),</w:t>
        <w:br/>
        <w:t xml:space="preserve"> 2331:             ("Implementation signals", str(len(facts["signals"]))),</w:t>
        <w:br/>
        <w:t xml:space="preserve"> 2332:         ])</w:t>
        <w:br/>
        <w:t xml:space="preserve"> 2333:         if facts["signals"]:</w:t>
        <w:br/>
        <w:t xml:space="preserve"> 2334:             doc.add_heading("Signals detected", level=2)</w:t>
        <w:br/>
        <w:t xml:space="preserve"> 2335:             add_table(doc, [(f"{item['type']} at line {item['line']}", f"{item['meaning']} Evidence: {item['evidence']}") for item in facts["signals"][:20]])</w:t>
        <w:br/>
        <w:t xml:space="preserve"> 2336:         if facts["endpoints"]:</w:t>
        <w:br/>
        <w:t xml:space="preserve"> 2337:             doc.add_heading("Endpoints in this file", level=2)</w:t>
        <w:br/>
        <w:t xml:space="preserve"> 2338:             add_table(doc, [(item["endpoint"], f"Line {item['line']}. {endpoint_purpose(item['endpoint'])}") for item in facts["endpoints"][:20]])</w:t>
        <w:br/>
        <w:t xml:space="preserve"> 2339:         if facts["functions"]:</w:t>
        <w:br/>
        <w:t xml:space="preserve"> 2340:             doc.add_heading("Function details", level=2)</w:t>
        <w:br/>
        <w:t xml:space="preserve"> 2341:             for item in facts["functions"][:60]:</w:t>
        <w:br/>
        <w:t xml:space="preserve"> 2342:                 doc.add_heading(f"{item['name']} (lines {item['line']}-{item['end_line']})", level=3)</w:t>
        <w:br/>
        <w:t xml:space="preserve"> 2343:                 add_table(doc, function_detail_rows(item))</w:t>
        <w:br/>
        <w:t xml:space="preserve"> 2344:                 add_code(doc, item["excerpt"])</w:t>
        <w:br/>
        <w:t xml:space="preserve"> 2345:         if facts["variables"]:</w:t>
        <w:br/>
        <w:t xml:space="preserve"> 2346:             doc.add_heading("Variables and constants", level=2)</w:t>
        <w:br/>
        <w:t xml:space="preserve"> 2347:             add_table(doc, [(item["name"], f"Line {item['line']}: {item['statement']}") for item in facts["variables"][:20]])</w:t>
        <w:br/>
        <w:t xml:space="preserve"> 2348:         if facts["imports"]:</w:t>
        <w:br/>
        <w:t xml:space="preserve"> 2349:             doc.add_heading("Imports and dependencies", level=2)</w:t>
        <w:br/>
        <w:t xml:space="preserve"> 2350:             add_table(doc, [(f"Line {item['line']}", item["statement"]) for item in facts["imports"][:20]])</w:t>
        <w:br/>
        <w:t xml:space="preserve"> 2351:         doc.add_heading("Opening snippet", level=2)</w:t>
        <w:br/>
        <w:t xml:space="preserve"> 2352:         add_code(doc, facts["snippet"] or "(empty file)")</w:t>
        <w:br/>
        <w:t xml:space="preserve"> 2353:         doc.add_page_break()</w:t>
        <w:br/>
        <w:t xml:space="preserve"> 2354: </w:t>
        <w:br/>
        <w:t xml:space="preserve"> 2355:</w:t>
      </w:r>
    </w:p>
    <w:p>
      <w:pPr>
        <w:pStyle w:val="Heading3"/>
      </w:pPr>
      <w:r>
        <w:t>add_generated_file_reference - lines 2356-2379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2356-2379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add_generated_file_reference(doc: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write_file_reference_docs, important_code_files, add_paragraph, add_table, str, relative_to, exists, len,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2356: def add_generated_file_reference(doc: Document, files: list[str], diagrams: dict[str, Path]) -&gt; None:</w:t>
        <w:br/>
        <w:t xml:space="preserve"> 2357:     doc.add_heading("Generated Word And PDF Important Code References", level=1)</w:t>
        <w:br/>
        <w:t xml:space="preserve"> 2358:     written = write_file_reference_docs(files, diagrams)</w:t>
        <w:br/>
        <w:t xml:space="preserve"> 2359:     selected_files = important_code_files(files)</w:t>
        <w:br/>
        <w:t xml:space="preserve"> 2360:     doc.add_paragraph("The repository now includes generated file-specific Word and PDF documents for the important code and control files that explain how the system actually works. This focused set avoids passive binary assets and marker files so the documentation stays useful for learning the builder internals.")</w:t>
        <w:br/>
        <w:t xml:space="preserve"> 2361:     add_table(doc, [</w:t>
        <w:br/>
        <w:t xml:space="preserve"> 2362:         ("Word folder", str(FILE_REFERENCE_DOCX_DIR.relative_to(REPO))),</w:t>
        <w:br/>
        <w:t xml:space="preserve"> 2363:         ("PDF folder", str(FILE_REFERENCE_PDF_DIR.relative_to(REPO))),</w:t>
        <w:br/>
        <w:t xml:space="preserve"> 2364:         ("Master Word reference", str(FILE_REFERENCE_MASTER_DOCX.relative_to(REPO))),</w:t>
        <w:br/>
        <w:t xml:space="preserve"> 2365:         ("Master PDF reference", str(FILE_REFERENCE_MASTER_PDF.relative_to(REPO)) if FILE_REFERENCE_MASTER_PDF.exists() else "PDF generation skipped because ReportLab is unavailable."),</w:t>
        <w:br/>
        <w:t xml:space="preserve"> 2366:         ("Important files documented", str(len(selected_files))),</w:t>
        <w:br/>
        <w:t xml:space="preserve"> 2367:         ("Artifacts generated", str(len(written))),</w:t>
        <w:br/>
        <w:t xml:space="preserve"> 2368:         ("Skipped here", "Favicons, app icons, binary assets, passive marker files, and generated reference documents."),</w:t>
        <w:br/>
        <w:t xml:space="preserve"> 2369:         ("Regeneration command", "python docs/build_complete_guide.py"),</w:t>
        <w:br/>
        <w:t xml:space="preserve"> 2370:     ])</w:t>
        <w:br/>
        <w:t xml:space="preserve"> 2371:     doc.add_heading("What this adds beyond the code reference", level=2)</w:t>
        <w:br/>
        <w:t xml:space="preserve"> 2372:     bullets(doc, [</w:t>
        <w:br/>
        <w:t xml:space="preserve"> 2373:         "The selected files are the places a developer actually starts when debugging app behavior.",</w:t>
        <w:br/>
        <w:t xml:space="preserve"> 2374:         "Each selected file gets source excerpts, implementation signals, API/DOM/storage clues, and safe-change notes.",</w:t>
        <w:br/>
        <w:t xml:space="preserve"> 2375:         "The master reference acts like a guided map of the app internals rather than a dump of every asset.",</w:t>
        <w:br/>
        <w:t xml:space="preserve"> 2376:     ])</w:t>
        <w:br/>
        <w:t xml:space="preserve"> 2377:     doc.add_page_break()</w:t>
        <w:br/>
        <w:t xml:space="preserve"> 2378: </w:t>
        <w:br/>
        <w:t xml:space="preserve"> 2379:</w:t>
      </w:r>
    </w:p>
    <w:p>
      <w:pPr>
        <w:pStyle w:val="Heading3"/>
      </w:pPr>
      <w:r>
        <w:t>add_complete_function_inventory - lines 2380-2405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2380-2405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add_complete_function_inventory(doc: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extract_functions, add_heading, add_paragraph, add_table, str, len, add_page_break, setdefault, append, items, 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2380: def add_complete_function_inventory(doc: Document) -&gt; None:</w:t>
        <w:br/>
        <w:t xml:space="preserve"> 2381:     rows = extract_functions()</w:t>
        <w:br/>
        <w:t xml:space="preserve"> 2382:     doc.add_heading("Generated Function Inventory", level=1)</w:t>
        <w:br/>
        <w:t xml:space="preserve"> 2383:     doc.add_paragraph("This section is generated from the real source files. It does not replace reading the code, but it gives you a map of where functions live and what their names suggest they own.")</w:t>
        <w:br/>
        <w:t xml:space="preserve"> 2384:     add_table(doc, [</w:t>
        <w:br/>
        <w:t xml:space="preserve"> 2385:         ("Files scanned", "main.cjs, server.mjs, template-preview.js, script.js"),</w:t>
        <w:br/>
        <w:t xml:space="preserve"> 2386:         ("Functions found", str(len(rows))),</w:t>
        <w:br/>
        <w:t xml:space="preserve"> 2387:         ("How descriptions are made", "Descriptions are heuristic based on file name and function naming patterns. For exact behavior, inspect the source around the listed line."),</w:t>
        <w:br/>
        <w:t xml:space="preserve"> 2388:     ])</w:t>
        <w:br/>
        <w:t xml:space="preserve"> 2389:     doc.add_page_break()</w:t>
        <w:br/>
        <w:t xml:space="preserve"> 2390: </w:t>
        <w:br/>
        <w:t xml:space="preserve"> 2391:     by_file: dict[str, list[tuple[str, int, str, str]]] = {}</w:t>
        <w:br/>
        <w:t xml:space="preserve"> 2392:     for row in rows:</w:t>
        <w:br/>
        <w:t xml:space="preserve"> 2393:         by_file.setdefault(row[0], []).append(row)</w:t>
        <w:br/>
        <w:t xml:space="preserve"> 2394:     for file_name, file_rows in by_file.items():</w:t>
        <w:br/>
        <w:t xml:space="preserve"> 2395:         doc.add_heading(f"Function Inventory: {file_name}", level=1)</w:t>
        <w:br/>
        <w:t xml:space="preserve"> 2396:         doc.add_paragraph(f"{file_name} contains {len(file_rows)} named functions discovered by the guide generator.")</w:t>
        <w:br/>
        <w:t xml:space="preserve"> 2397:         chunk_size = 45</w:t>
        <w:br/>
        <w:t xml:space="preserve"> 2398:         for index in range(0, len(file_rows), chunk_size):</w:t>
        <w:br/>
        <w:t xml:space="preserve"> 2399:             chunk = file_rows[index:index + chunk_size]</w:t>
        <w:br/>
        <w:t xml:space="preserve"> 2400:             add_table(doc, [(f"{name} (line {line_no})", purpose) for _, line_no, name, purpose in chunk])</w:t>
        <w:br/>
        <w:t xml:space="preserve"> 2401:             if index + chunk_size &lt; len(file_rows):</w:t>
        <w:br/>
        <w:t xml:space="preserve"> 2402:                 doc.add_paragraph("Continued on the next table.")</w:t>
        <w:br/>
        <w:t xml:space="preserve"> 2403:         doc.add_page_break()</w:t>
        <w:br/>
        <w:t xml:space="preserve"> 2404: </w:t>
        <w:br/>
        <w:t xml:space="preserve"> 2405:</w:t>
      </w:r>
    </w:p>
    <w:p>
      <w:pPr>
        <w:pStyle w:val="Heading3"/>
      </w:pPr>
      <w:r>
        <w:t>add_deep_detail_topics - lines 2406-2419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2406-2419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add_deep_detail_topics(doc: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2406: def add_deep_detail_topics(doc: Document) -&gt; None:</w:t>
        <w:br/>
        <w:t xml:space="preserve"> 2407:     for title, body in DEEP_DETAIL_TOPICS:</w:t>
        <w:br/>
        <w:t xml:space="preserve"> 2408:         doc.add_heading(f"Deep Detail: {title}", level=1)</w:t>
        <w:br/>
        <w:t xml:space="preserve"> 2409:         doc.add_paragraph(body)</w:t>
        <w:br/>
        <w:t xml:space="preserve"> 2410:         doc.add_heading("How to use this detail", level=2)</w:t>
        <w:br/>
        <w:t xml:space="preserve"> 2411:         bullets(doc, [</w:t>
        <w:br/>
        <w:t xml:space="preserve"> 2412:             "Start with the user-visible behavior.",</w:t>
        <w:br/>
        <w:t xml:space="preserve"> 2413:             "Find the file that owns that behavior.",</w:t>
        <w:br/>
        <w:t xml:space="preserve"> 2414:             "Trace the data handoff to the next file, endpoint, cache, or generated artifact.",</w:t>
        <w:br/>
        <w:t xml:space="preserve"> 2415:             "Change the smallest responsible piece and test the flow end to end.",</w:t>
        <w:br/>
        <w:t xml:space="preserve"> 2416:         ])</w:t>
        <w:br/>
        <w:t xml:space="preserve"> 2417:         doc.add_page_break()</w:t>
        <w:br/>
        <w:t xml:space="preserve"> 2418: </w:t>
        <w:br/>
        <w:t xml:space="preserve"> 2419:</w:t>
      </w:r>
    </w:p>
    <w:p>
      <w:pPr>
        <w:pStyle w:val="Heading3"/>
      </w:pPr>
      <w:r>
        <w:t>add_programming_syntax - lines 2420-2429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2420-2429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add_programming_syntax(doc: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2420: def add_programming_syntax(doc: Document) -&gt; None:</w:t>
        <w:br/>
        <w:t xml:space="preserve"> 2421:     for title, snippet, explanation in PROGRAMMING_SYNTAX_LESSONS:</w:t>
        <w:br/>
        <w:t xml:space="preserve"> 2422:         doc.add_heading(f"Programming Syntax: {title}", level=1)</w:t>
        <w:br/>
        <w:t xml:space="preserve"> 2423:         add_code(doc, snippet)</w:t>
        <w:br/>
        <w:t xml:space="preserve"> 2424:         doc.add_paragraph(explanation)</w:t>
        <w:br/>
        <w:t xml:space="preserve"> 2425:         doc.add_heading("How this appears in the project", level=2)</w:t>
        <w:br/>
        <w:t xml:space="preserve"> 2426:         doc.add_paragraph("You will see this pattern in main.cjs, server.mjs, template-preview.js, script.js, Cloudflare Worker code, HTML files, CSS files, JSON catalogs, and GitHub workflow YAML.")</w:t>
        <w:br/>
        <w:t xml:space="preserve"> 2427:         doc.add_page_break()</w:t>
        <w:br/>
        <w:t xml:space="preserve"> 2428: </w:t>
        <w:br/>
        <w:t xml:space="preserve"> 2429:</w:t>
      </w:r>
    </w:p>
    <w:p>
      <w:pPr>
        <w:pStyle w:val="Heading3"/>
      </w:pPr>
      <w:r>
        <w:t>add_shell_syntax - lines 2430-2439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2430-2439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add_shell_syntax(doc: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2430: def add_shell_syntax(doc: Document) -&gt; None:</w:t>
        <w:br/>
        <w:t xml:space="preserve"> 2431:     for title, snippet, explanation in SHELL_SYNTAX_LESSONS:</w:t>
        <w:br/>
        <w:t xml:space="preserve"> 2432:         doc.add_heading(f"Shell Or Script Syntax: {title}", level=1)</w:t>
        <w:br/>
        <w:t xml:space="preserve"> 2433:         add_code(doc, snippet)</w:t>
        <w:br/>
        <w:t xml:space="preserve"> 2434:         doc.add_paragraph(explanation)</w:t>
        <w:br/>
        <w:t xml:space="preserve"> 2435:         doc.add_heading("Why this matters", level=2)</w:t>
        <w:br/>
        <w:t xml:space="preserve"> 2436:         doc.add_paragraph("Shell scripts glue tools together. They are not the app UI, but they install tools, build releases, deploy workers, scan directories, and enforce rules.")</w:t>
        <w:br/>
        <w:t xml:space="preserve"> 2437:         doc.add_page_break()</w:t>
        <w:br/>
        <w:t xml:space="preserve"> 2438: </w:t>
        <w:br/>
        <w:t xml:space="preserve"> 2439:</w:t>
      </w:r>
    </w:p>
    <w:p>
      <w:pPr>
        <w:pStyle w:val="Heading3"/>
      </w:pPr>
      <w:r>
        <w:t>add_caching_methods - lines 2440-2464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2440-2464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add_caching_methods(doc: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2440: def add_caching_methods(doc: Document, diagrams: dict[str, Path]) -&gt; None:</w:t>
        <w:br/>
        <w:t xml:space="preserve"> 2441:     doc.add_heading("Caching Methods Used In The Builder And Website", level=1)</w:t>
        <w:br/>
        <w:t xml:space="preserve"> 2442:     add_diagram(doc, diagrams["compile-code-flow"], "Compile artifact caching happens inside the Compile Code workspace.")</w:t>
        <w:br/>
        <w:t xml:space="preserve"> 2443:     doc.add_paragraph("Caching means remembering a result so the app does not repeat slow or annoying work. This project uses several different caches, each with a different safety boundary.")</w:t>
        <w:br/>
        <w:t xml:space="preserve"> 2444:     add_table(doc, [(name, f"{where} Purpose: {purpose}") for name, where, purpose in CACHING_METHODS])</w:t>
        <w:br/>
        <w:t xml:space="preserve"> 2445:     doc.add_heading("Important safety rule", level=2)</w:t>
        <w:br/>
        <w:t xml:space="preserve"> 2446:     doc.add_paragraph("A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br/>
        <w:t xml:space="preserve"> 2447:     doc.add_page_break()</w:t>
        <w:br/>
        <w:t xml:space="preserve"> 2448:     for name, where, purpose in CACHING_METHODS:</w:t>
        <w:br/>
        <w:t xml:space="preserve"> 2449:         doc.add_heading(f"Cache Detail: {name}", level=1)</w:t>
        <w:br/>
        <w:t xml:space="preserve"> 2450:         if "Compiler" in name or "Compile" in name or "Terminal" in name or "source" in name:</w:t>
        <w:br/>
        <w:t xml:space="preserve"> 2451:             add_diagram(doc, diagrams["compile-code-flow"], f"Context diagram for {name}.")</w:t>
        <w:br/>
        <w:t xml:space="preserve"> 2452:         elif "Publishing" in name or "Extended trust" in name:</w:t>
        <w:br/>
        <w:t xml:space="preserve"> 2453:             add_diagram(doc, diagrams["release-pipeline"], f"Publishing authorization cache supports this release/publish workflow.")</w:t>
        <w:br/>
        <w:t xml:space="preserve"> 2454:         elif "HTTP" in name:</w:t>
        <w:br/>
        <w:t xml:space="preserve"> 2455:             add_diagram(doc, diagrams["frontend-backend-cloudflare"], f"HTTP no-store protects request freshness across frontend/backend paths.")</w:t>
        <w:br/>
        <w:t xml:space="preserve"> 2456:         add_table(doc, [</w:t>
        <w:br/>
        <w:t xml:space="preserve"> 2457:             ("Where implemented", where),</w:t>
        <w:br/>
        <w:t xml:space="preserve"> 2458:             ("Why it exists", purpose),</w:t>
        <w:br/>
        <w:t xml:space="preserve"> 2459:             ("What can go stale", "Cached data can become outdated when files, tools, versions, repositories, or user choices change."),</w:t>
        <w:br/>
        <w:t xml:space="preserve"> 2460:             ("How to refresh", "Use the explicit refresh/rebuild/authenticate action for that feature, clear the relevant local data, or restart the builder when appropriate."),</w:t>
        <w:br/>
        <w:t xml:space="preserve"> 2461:         ])</w:t>
        <w:br/>
        <w:t xml:space="preserve"> 2462:         doc.add_page_break()</w:t>
        <w:br/>
        <w:t xml:space="preserve"> 2463: </w:t>
        <w:br/>
        <w:t xml:space="preserve"> 2464:</w:t>
      </w:r>
    </w:p>
    <w:p>
      <w:pPr>
        <w:pStyle w:val="Heading3"/>
      </w:pPr>
      <w:r>
        <w:t>add_installer_details - lines 2465-2500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2465-2500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add_installer_details(doc: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2465: def add_installer_details(doc: Document, diagrams: dict[str, Path]) -&gt; None:</w:t>
        <w:br/>
        <w:t xml:space="preserve"> 2466:     doc.add_heading("How The Installer Works", level=1)</w:t>
        <w:br/>
        <w:t xml:space="preserve"> 2467:     add_diagram(doc, diagrams["release-pipeline"], "Installer and update behavior sits at the end of the release pipeline.")</w:t>
        <w:br/>
        <w:t xml:space="preserve"> 2468:     doc.add_paragraph("The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br/>
        <w:t xml:space="preserve"> 2469:     add_table(doc, [</w:t>
        <w:br/>
        <w:t xml:space="preserve"> 2470:         ("electron-builder", "Reads package.json build settings and packages the Electron app."),</w:t>
        <w:br/>
        <w:t xml:space="preserve"> 2471:         ("NSIS", "Runs installer wizard logic and custom script functions."),</w:t>
        <w:br/>
        <w:t xml:space="preserve"> 2472:         ("installer.nsh", "Adds OMB-specific setup pages, duplicate detection, update handling, shortcuts, and Git checks."),</w:t>
        <w:br/>
        <w:t xml:space="preserve"> 2473:         ("AppData install", "Default per-user install location avoids Program Files admin prompts."),</w:t>
        <w:br/>
        <w:t xml:space="preserve"> 2474:         ("Update install", "Existing installation is updated in place instead of creating a duplicate copy."),</w:t>
        <w:br/>
        <w:t xml:space="preserve"> 2475:     ])</w:t>
        <w:br/>
        <w:t xml:space="preserve"> 2476:     doc.add_heading("Installer flow", level=2)</w:t>
        <w:br/>
        <w:t xml:space="preserve"> 2477:     numbers(doc, [</w:t>
        <w:br/>
        <w:t xml:space="preserve"> 2478:         "customInit runs first.",</w:t>
        <w:br/>
        <w:t xml:space="preserve"> 2479:         "The installer checks for an existing registered install.",</w:t>
        <w:br/>
        <w:t xml:space="preserve"> 2480:         "If a current or newer install exists, setup stops.",</w:t>
        <w:br/>
        <w:t xml:space="preserve"> 2481:         "If an older install exists, setup treats the run as an update and uses the existing location.",</w:t>
        <w:br/>
        <w:t xml:space="preserve"> 2482:         "If no install exists, setup scans for duplicate builder copies.",</w:t>
        <w:br/>
        <w:t xml:space="preserve"> 2483:         "The custom tools page asks about desktop shortcut and publishing tools.",</w:t>
        <w:br/>
        <w:t xml:space="preserve"> 2484:         "Files are installed into the chosen per-user location.",</w:t>
        <w:br/>
        <w:t xml:space="preserve"> 2485:         "customInstall creates/removes shortcuts and optionally installs Git for Windows.",</w:t>
        <w:br/>
        <w:t xml:space="preserve"> 2486:         "The uninstaller has its own page explaining what will and will not be removed.",</w:t>
        <w:br/>
        <w:t xml:space="preserve"> 2487:     ])</w:t>
        <w:br/>
        <w:t xml:space="preserve"> 2488:     doc.add_page_break()</w:t>
        <w:br/>
        <w:t xml:space="preserve"> 2489:     for name, description in INSTALLER_FUNCTIONS:</w:t>
        <w:br/>
        <w:t xml:space="preserve"> 2490:         doc.add_heading(f"Installer Function: {name}", level=1)</w:t>
        <w:br/>
        <w:t xml:space="preserve"> 2491:         doc.add_paragraph(description)</w:t>
        <w:br/>
        <w:t xml:space="preserve"> 2492:         add_table(doc, [</w:t>
        <w:br/>
        <w:t xml:space="preserve"> 2493:             ("File", "build/installer.nsh"),</w:t>
        <w:br/>
        <w:t xml:space="preserve"> 2494:             ("Syntax family", "NSIS installer scripting"),</w:t>
        <w:br/>
        <w:t xml:space="preserve"> 2495:             ("Function job", description),</w:t>
        <w:br/>
        <w:t xml:space="preserve"> 2496:             ("Beginner note", "Installer functions run during setup/uninstall, not while the normal builder UI is being used."),</w:t>
        <w:br/>
        <w:t xml:space="preserve"> 2497:         ])</w:t>
        <w:br/>
        <w:t xml:space="preserve"> 2498:         doc.add_page_break()</w:t>
        <w:br/>
        <w:t xml:space="preserve"> 2499: </w:t>
        <w:br/>
        <w:t xml:space="preserve"> 2500:</w:t>
      </w:r>
    </w:p>
    <w:p>
      <w:pPr>
        <w:pStyle w:val="Heading3"/>
      </w:pPr>
      <w:r>
        <w:t>add_function_maps - lines 2501-2528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2501-2528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add_function_maps(doc: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2501: def add_function_maps(doc: Document, diagrams: dict[str, Path]) -&gt; None:</w:t>
        <w:br/>
        <w:t xml:space="preserve"> 2502:     for file_name, group_purpose, functions in FUNCTION_GROUPS:</w:t>
        <w:br/>
        <w:t xml:space="preserve"> 2503:         doc.add_heading(f"Function Map: {file_name}", level=1)</w:t>
        <w:br/>
        <w:t xml:space="preserve"> 2504:         if file_name == "main.cjs":</w:t>
        <w:br/>
        <w:t xml:space="preserve"> 2505:             add_diagram(doc, diagrams["electron-runtime"], "Electron startup functions sit inside this runtime flow.")</w:t>
        <w:br/>
        <w:t xml:space="preserve"> 2506:         elif file_name == "server.mjs":</w:t>
        <w:br/>
        <w:t xml:space="preserve"> 2507:             add_diagram(doc, diagrams["frontend-backend-cloudflare"], "server.mjs is the local backend layer in this map.")</w:t>
        <w:br/>
        <w:t xml:space="preserve"> 2508:         elif file_name == "template-preview.js":</w:t>
        <w:br/>
        <w:t xml:space="preserve"> 2509:             add_diagram(doc, diagrams["builder-to-site-files"], "template-preview.js is the builder frontend that sends edits toward parser output.")</w:t>
        <w:br/>
        <w:t xml:space="preserve"> 2510:         elif file_name == "script.js":</w:t>
        <w:br/>
        <w:t xml:space="preserve"> 2511:             add_diagram(doc, diagrams["cloudflare-ai-flow"], "script.js owns the public website behavior, including the AI chat request path.")</w:t>
        <w:br/>
        <w:t xml:space="preserve"> 2512:         doc.add_paragraph(group_purpose)</w:t>
        <w:br/>
        <w:t xml:space="preserve"> 2513:         add_table(doc, [(name, description) for name, description in functions])</w:t>
        <w:br/>
        <w:t xml:space="preserve"> 2514:         doc.add_heading("How to use this map", level=2)</w:t>
        <w:br/>
        <w:t xml:space="preserve"> 2515:         doc.add_paragraph("When debugging, find the user action first, then find the function group that owns it. For example, a compile terminal issue starts in template-preview.js, then calls server.mjs, then returns output back to template-preview.js.")</w:t>
        <w:br/>
        <w:t xml:space="preserve"> 2516:         doc.add_page_break()</w:t>
        <w:br/>
        <w:t xml:space="preserve"> 2517:         for name, description in functions:</w:t>
        <w:br/>
        <w:t xml:space="preserve"> 2518:             doc.add_heading(f"Function Detail: {file_name} -&gt; {name}", level=1)</w:t>
        <w:br/>
        <w:t xml:space="preserve"> 2519:             doc.add_paragraph(description)</w:t>
        <w:br/>
        <w:t xml:space="preserve"> 2520:             add_table(doc, [</w:t>
        <w:br/>
        <w:t xml:space="preserve"> 2521:                 ("File", file_name),</w:t>
        <w:br/>
        <w:t xml:space="preserve"> 2522:                 ("Function", name),</w:t>
        <w:br/>
        <w:t xml:space="preserve"> 2523:                 ("Responsibility", description),</w:t>
        <w:br/>
        <w:t xml:space="preserve"> 2524:                 ("Debug question", "What input does this function receive, what output or state change does it produce, and what function calls it next?"),</w:t>
        <w:br/>
        <w:t xml:space="preserve"> 2525:             ])</w:t>
        <w:br/>
        <w:t xml:space="preserve"> 2526:             doc.add_page_break()</w:t>
        <w:br/>
        <w:t xml:space="preserve"> 2527: </w:t>
        <w:br/>
        <w:t xml:space="preserve"> 2528:</w:t>
      </w:r>
    </w:p>
    <w:p>
      <w:pPr>
        <w:pStyle w:val="Heading3"/>
      </w:pPr>
      <w:r>
        <w:t>add_architecture - lines 2529-2548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2529-2548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add_architecture(doc: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get, add_diagram, add_code,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2529: def add_architecture(doc: Document, diagrams: dict[str, Path]) -&gt; None:</w:t>
        <w:br/>
        <w:t xml:space="preserve"> 2530:     for title, body, diagram in ARCHITECTURE_PAGES:</w:t>
        <w:br/>
        <w:t xml:space="preserve"> 2531:         doc.add_heading(title, level=1)</w:t>
        <w:br/>
        <w:t xml:space="preserve"> 2532:         doc.add_paragraph(body)</w:t>
        <w:br/>
        <w:t xml:space="preserve"> 2533:         diagram_name = ARCHITECTURE_DIAGRAM_BY_TITLE.get(title)</w:t>
        <w:br/>
        <w:t xml:space="preserve"> 2534:         if diagram_name:</w:t>
        <w:br/>
        <w:t xml:space="preserve"> 2535:             add_diagram(doc, diagrams[diagram_name], f"Generated block diagram: {title}.")</w:t>
        <w:br/>
        <w:t xml:space="preserve"> 2536:         doc.add_heading("Text version of the block diagram", level=2)</w:t>
        <w:br/>
        <w:t xml:space="preserve"> 2537:         add_code(doc, diagram)</w:t>
        <w:br/>
        <w:t xml:space="preserve"> 2538:         doc.add_heading("Beginner explanation", level=2)</w:t>
        <w:br/>
        <w:t xml:space="preserve"> 2539:         doc.add_paragraph("Read each arrow as 'this thing talks to the next thing.' The important rule is that editing happens locally in the builder, while viewing happens publicly on the website after generated static files are published.")</w:t>
        <w:br/>
        <w:t xml:space="preserve"> 2540:         doc.add_heading("What can break", level=2)</w:t>
        <w:br/>
        <w:t xml:space="preserve"> 2541:         bullets(doc, [</w:t>
        <w:br/>
        <w:t xml:space="preserve"> 2542:             "If local builder state is not saved, the parser may not see the latest edits.",</w:t>
        <w:br/>
        <w:t xml:space="preserve"> 2543:             "If Git authentication or branch state is wrong, Apply to site cannot safely push.",</w:t>
        <w:br/>
        <w:t xml:space="preserve"> 2544:             "If public hosting cache is stale, a phone may show an older copy until refresh or cache expiry.",</w:t>
        <w:br/>
        <w:t xml:space="preserve"> 2545:         ])</w:t>
        <w:br/>
        <w:t xml:space="preserve"> 2546:         doc.add_page_break()</w:t>
        <w:br/>
        <w:t xml:space="preserve"> 2547: </w:t>
        <w:br/>
        <w:t xml:space="preserve"> 2548:</w:t>
      </w:r>
    </w:p>
    <w:p>
      <w:pPr>
        <w:pStyle w:val="Heading3"/>
      </w:pPr>
      <w:r>
        <w:t>add_file_communication - lines 2549-2571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2549-2571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add_file_communication(doc: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2549: def add_file_communication(doc: Document, diagrams: dict[str, Path]) -&gt; None:</w:t>
        <w:br/>
        <w:t xml:space="preserve"> 2550:     doc.add_heading("How The Important Files Communicate", level=1)</w:t>
        <w:br/>
        <w:t xml:space="preserve"> 2551:     add_diagram(doc, diagrams["file-communication-map"], "Generated map of the main builder files and public website files.")</w:t>
        <w:br/>
        <w:t xml:space="preserve"> 2552:     doc.add_paragraph("This is the file-level mental model. The desktop app starts in main.cjs, the backend lives in server.mjs, the builder screen is template-preview.html with template-preview.css and template-preview.js, and the public website is index.html with styles.css, script.js, projects.json, and assets.")</w:t>
        <w:br/>
        <w:t xml:space="preserve"> 2553:     add_table(doc, [</w:t>
        <w:br/>
        <w:t xml:space="preserve"> 2554:         ("main.cjs -&gt; server.mjs", "Electron starts the backend so the builder UI can call local APIs."),</w:t>
        <w:br/>
        <w:t xml:space="preserve"> 2555:         ("main.cjs -&gt; template-preview.html", "Electron opens the builder window and loads the builder HTML file."),</w:t>
        <w:br/>
        <w:t xml:space="preserve"> 2556:         ("template-preview.html -&gt; template-preview.js", "The builder HTML loads the JavaScript that handles editing, saving, previewing, compile code, and publishing UI."),</w:t>
        <w:br/>
        <w:t xml:space="preserve"> 2557:         ("template-preview.js -&gt; server.mjs", "The builder uses fetch requests to ask the backend to save files, parse projects, run Git, run compilers, or publish."),</w:t>
        <w:br/>
        <w:t xml:space="preserve"> 2558:         ("server.mjs -&gt; projects.json", "The parser writes public project data used by the website."),</w:t>
        <w:br/>
        <w:t xml:space="preserve"> 2559:         ("index.html -&gt; script.js/styles.css", "The public page loads its behavior and visual design."),</w:t>
        <w:br/>
        <w:t xml:space="preserve"> 2560:         ("script.js -&gt; projects.json", "The public website reads the generated catalog to render project windows."),</w:t>
        <w:br/>
        <w:t xml:space="preserve"> 2561:     ])</w:t>
        <w:br/>
        <w:t xml:space="preserve"> 2562:     doc.add_heading("Why this communication shape is useful", level=2)</w:t>
        <w:br/>
        <w:t xml:space="preserve"> 2563:     bullets(doc, [</w:t>
        <w:br/>
        <w:t xml:space="preserve"> 2564:         "The public website can stay static and fast.",</w:t>
        <w:br/>
        <w:t xml:space="preserve"> 2565:         "The builder can safely use local-only features without exposing them online.",</w:t>
        <w:br/>
        <w:t xml:space="preserve"> 2566:         "The parser creates a clean boundary between editable state and visitor-facing output.",</w:t>
        <w:br/>
        <w:t xml:space="preserve"> 2567:         "The same project data can be previewed locally before it is published.",</w:t>
        <w:br/>
        <w:t xml:space="preserve"> 2568:     ])</w:t>
        <w:br/>
        <w:t xml:space="preserve"> 2569:     doc.add_page_break()</w:t>
        <w:br/>
        <w:t xml:space="preserve"> 2570: </w:t>
        <w:br/>
        <w:t xml:space="preserve"> 2571:</w:t>
      </w:r>
    </w:p>
    <w:p>
      <w:pPr>
        <w:pStyle w:val="Heading3"/>
      </w:pPr>
      <w:r>
        <w:t>add_tool_build_map - lines 2572-2581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2572-2581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add_tool_build_map(doc: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2572: def add_tool_build_map(doc: Document, diagrams: dict[str, Path]) -&gt; None:</w:t>
        <w:br/>
        <w:t xml:space="preserve"> 2573:     doc.add_heading("What Tool Builds What", level=1)</w:t>
        <w:br/>
        <w:t xml:space="preserve"> 2574:     add_diagram(doc, diagrams["tool-build-map"], "Generated map showing which tool owns each part of the build and release process.")</w:t>
        <w:br/>
        <w:t xml:space="preserve"> 2575:     doc.add_paragraph("A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br/>
        <w:t xml:space="preserve"> 2576:     add_table(doc, [(tool, f"{builds} Used for: {where}") for tool, builds, where in TOOL_BUILD_ROWS])</w:t>
        <w:br/>
        <w:t xml:space="preserve"> 2577:     doc.add_heading("Beginner shortcut", level=2)</w:t>
        <w:br/>
        <w:t xml:space="preserve"> 2578:     doc.add_paragraph("When something fails, ask which tool owns that step. Installer failure points toward NSIS or electron-builder. AI backend failure points toward Cloudflare Worker or Wrangler. Website publish failure points toward Git, GitHub, branch state, or authentication.")</w:t>
        <w:br/>
        <w:t xml:space="preserve"> 2579:     doc.add_page_break()</w:t>
        <w:br/>
        <w:t xml:space="preserve"> 2580: </w:t>
        <w:br/>
        <w:t xml:space="preserve"> 2581:</w:t>
      </w:r>
    </w:p>
    <w:p>
      <w:pPr>
        <w:pStyle w:val="Heading3"/>
      </w:pPr>
      <w:r>
        <w:t>add_software_decisions - lines 2582-2600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2582-2600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add_software_decisions(doc: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2582: def add_software_decisions(doc: Document) -&gt; None:</w:t>
        <w:br/>
        <w:t xml:space="preserve"> 2583:     for title, body in SOFTWARE_DECISIONS:</w:t>
        <w:br/>
        <w:t xml:space="preserve"> 2584:         doc.add_heading(f"Software Engineering Decision: {title}", level=1)</w:t>
        <w:br/>
        <w:t xml:space="preserve"> 2585:         doc.add_paragraph(body)</w:t>
        <w:br/>
        <w:t xml:space="preserve"> 2586:         add_table(doc, [</w:t>
        <w:br/>
        <w:t xml:space="preserve"> 2587:             ("Decision", title),</w:t>
        <w:br/>
        <w:t xml:space="preserve"> 2588:             ("Reason", body),</w:t>
        <w:br/>
        <w:t xml:space="preserve"> 2589:             ("What it protects", "Predictable publishing, safer public/private separation, easier updates, clearer debugging, or better user experience."),</w:t>
        <w:br/>
        <w:t xml:space="preserve"> 2590:             ("Tradeoff", "The design may add more files or moving parts, but each moving part has a defined job."),</w:t>
        <w:br/>
        <w:t xml:space="preserve"> 2591:         ])</w:t>
        <w:br/>
        <w:t xml:space="preserve"> 2592:         doc.add_heading("How to evaluate this later", level=2)</w:t>
        <w:br/>
        <w:t xml:space="preserve"> 2593:         bullets(doc, [</w:t>
        <w:br/>
        <w:t xml:space="preserve"> 2594:             "If the feature becomes hard to maintain, check whether responsibilities are mixed across too many files.",</w:t>
        <w:br/>
        <w:t xml:space="preserve"> 2595:             "If users are confused, improve the builder UI or guide rather than exposing implementation details.",</w:t>
        <w:br/>
        <w:t xml:space="preserve"> 2596:             "If publishing becomes risky, tighten the parser and authentication boundary first.",</w:t>
        <w:br/>
        <w:t xml:space="preserve"> 2597:         ])</w:t>
        <w:br/>
        <w:t xml:space="preserve"> 2598:         doc.add_page_break()</w:t>
        <w:br/>
        <w:t xml:space="preserve"> 2599: </w:t>
        <w:br/>
        <w:t xml:space="preserve"> 2600:</w:t>
      </w:r>
    </w:p>
    <w:p>
      <w:pPr>
        <w:pStyle w:val="Heading3"/>
      </w:pPr>
      <w:r>
        <w:t>add_system_layers - lines 2601-2616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2601-2616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add_system_layers(doc: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add_page_break, add_table, add_code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2601: def add_system_layers(doc: Document, diagrams: dict[str, Path]) -&gt; None:</w:t>
        <w:br/>
        <w:t xml:space="preserve"> 2602:     doc.add_heading("AI, Frontend, Backend, Cloudflare, And Secrets", level=1)</w:t>
        <w:br/>
        <w:t xml:space="preserve"> 2603:     add_diagram(doc, diagrams["frontend-backend-cloudflare"], "Generated map of the frontend, backend, Cloudflare Worker, AI provider, and secret boundary.")</w:t>
        <w:br/>
        <w:t xml:space="preserve"> 2604:     doc.add_paragraph("This section separates the major layers so you know where to look when something breaks. The frontend draws and captures input. The backend performs protected work. Cloudflare hosts the public AI endpoint. Secrets stay server-side.")</w:t>
        <w:br/>
        <w:t xml:space="preserve"> 2605:     doc.add_page_break()</w:t>
        <w:br/>
        <w:t xml:space="preserve"> 2606:     for title, body, rows, snippet in SYSTEM_LAYER_SECTIONS:</w:t>
        <w:br/>
        <w:t xml:space="preserve"> 2607:         doc.add_heading(title, level=1)</w:t>
        <w:br/>
        <w:t xml:space="preserve"> 2608:         doc.add_paragraph(body)</w:t>
        <w:br/>
        <w:t xml:space="preserve"> 2609:         add_table(doc, rows)</w:t>
        <w:br/>
        <w:t xml:space="preserve"> 2610:         doc.add_heading("Representative code or command", level=2)</w:t>
        <w:br/>
        <w:t xml:space="preserve"> 2611:         add_code(doc, snippet)</w:t>
        <w:br/>
        <w:t xml:space="preserve"> 2612:         doc.add_heading("Debug question", level=2)</w:t>
        <w:br/>
        <w:t xml:space="preserve"> 2613:         doc.add_paragraph("Ask which layer owns the problem: did the UI send the request, did the backend receive it, did the service have the needed secret or tool, and did the response come back in the format the UI expects?")</w:t>
        <w:br/>
        <w:t xml:space="preserve"> 2614:         doc.add_page_break()</w:t>
        <w:br/>
        <w:t xml:space="preserve"> 2615: </w:t>
        <w:br/>
        <w:t xml:space="preserve"> 2616:</w:t>
      </w:r>
    </w:p>
    <w:p>
      <w:pPr>
        <w:pStyle w:val="Heading3"/>
      </w:pPr>
      <w:r>
        <w:t>add_workflows - lines 2617-2650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2617-2650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add_workflows(doc: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numbers, add_paragraph, add_page_break, startswith, read_text, get, add_code, join,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2617: def add_workflows(doc: Document, files: list[str], diagrams: dict[str, Path]) -&gt; None:</w:t>
        <w:br/>
        <w:t xml:space="preserve"> 2618:     workflows = [</w:t>
        <w:br/>
        <w:t xml:space="preserve"> 2619:         ("Content Creation Workflow", ["Open the builder.", "Edit profile, front-page text, portfolio areas, or projects.", "Save project or Save all sections.", "Open preview and inspect the exact public layout.", "Save draft.", "Apply to site after the target is authenticated."]),</w:t>
        <w:br/>
        <w:t xml:space="preserve"> 2620:         ("Project Creation Workflow", ["Click Add project.", "Choose category.", "Choose appearance.", "Enter title.", "Edit overview and sections.", "Add files, images, links, code blocks, and compile-code evidence.", "Save project so the parser can build the project preview."]),</w:t>
        <w:br/>
        <w:t xml:space="preserve"> 2621:         ("Publishing Workflow", ["Enter repository target.", "Authenticate GitHub write access.", "Load from target if the target already has content.", "Save draft.", "Apply to site.", "Git commits and pushes generated files.", "GitHub Pages or Cloudflare serves the updated website."]),</w:t>
        <w:br/>
        <w:t xml:space="preserve"> 2622:         ("Update Workflow", ["The installed app checks GitHub Releases.", "If a newer version exists, the app shows an update dialog.", "The updater downloads the installer.", "The app closes itself.", "The installer updates the existing AppData install.", "The app relaunches after the installer finishes."]),</w:t>
        <w:br/>
        <w:t xml:space="preserve"> 2623:         ("Compile Code Workflow", ["Create or import a source file.", "Pick the language.", "For Verilog/SystemVerilog, mark design files as Design and create or import a Testbench file.", "Keep $dumpfile and $dumpvars in the HDL testbench so the signal scope can draw waveforms.", "Save source.", "Run beautifier if desired.", "Compile or run.", "Read terminal output, messages log, and HDL scope when available.", "Append the source code to a project section when ready."]),</w:t>
        <w:br/>
        <w:t xml:space="preserve"> 2624:     ]</w:t>
        <w:br/>
        <w:t xml:space="preserve"> 2625:     for title, steps in workflows:</w:t>
        <w:br/>
        <w:t xml:space="preserve"> 2626:         doc.add_heading(title, level=1)</w:t>
        <w:br/>
        <w:t xml:space="preserve"> 2627:         if title in {"Content Creation Workflow", "Project Creation Workflow", "Publishing Workflow"}:</w:t>
        <w:br/>
        <w:t xml:space="preserve"> 2628:             add_diagram(doc, diagrams["builder-to-site-files"], f"Generated flow diagram supporting {title}.")</w:t>
        <w:br/>
        <w:t xml:space="preserve"> 2629:         if title == "Update Workflow":</w:t>
        <w:br/>
        <w:t xml:space="preserve"> 2630:             add_diagram(doc, diagrams["release-pipeline"], "Generated release/update pipeline diagram.")</w:t>
        <w:br/>
        <w:t xml:space="preserve"> 2631:         if title == "Compile Code Workflow":</w:t>
        <w:br/>
        <w:t xml:space="preserve"> 2632:             add_diagram(doc, diagrams["compile-code-flow"], "Generated Compile Code workflow diagram.")</w:t>
        <w:br/>
        <w:t xml:space="preserve"> 2633:         numbers(doc, steps)</w:t>
        <w:br/>
        <w:t xml:space="preserve"> 2634:         doc.add_heading("Plain-English mental model", level=2)</w:t>
        <w:br/>
        <w:t xml:space="preserve"> 2635:         doc.add_paragraph("A workflow is just a repeatable recipe. The builder turns complicated actions into visible buttons so you do not need to remember shell commands every time.")</w:t>
        <w:br/>
        <w:t xml:space="preserve"> 2636:         doc.add_page_break()</w:t>
        <w:br/>
        <w:t xml:space="preserve"> 2637: </w:t>
        <w:br/>
        <w:t xml:space="preserve"> 2638:     for workflow in [f for f in files if f.startswith(".github/workflows/")]:</w:t>
        <w:br/>
        <w:t xml:space="preserve"> 2639:         text = (REPO / workflow).read_text(encoding="utf-8", errors="replace")</w:t>
        <w:br/>
        <w:t xml:space="preserve"> 2640:         doc.add_heading(f"GitHub Workflow File: {workflow}", level=1)</w:t>
        <w:br/>
        <w:t xml:space="preserve"> 2641:         doc.add_paragraph(FILE_DESCRIPTIONS.get(workflow, "GitHub Actions workflow file."))</w:t>
        <w:br/>
        <w:t xml:space="preserve"> 2642:         doc.add_heading("What a GitHub workflow is", level=2)</w:t>
        <w:br/>
        <w:t xml:space="preserve"> 2643:         doc.add_paragraph("A workflow is an automated script GitHub runs in the cloud. Instead of you manually building installers or enforcing branch rules, GitHub reads this YAML file and executes each job on a temporary machine.")</w:t>
        <w:br/>
        <w:t xml:space="preserve"> 2644:         doc.add_heading("Important YAML excerpt", level=2)</w:t>
        <w:br/>
        <w:t xml:space="preserve"> 2645:         add_code(doc, "\n".join(text.splitlines()[:80]))</w:t>
        <w:br/>
        <w:t xml:space="preserve"> 2646:         doc.add_heading("Tradeoff", level=2)</w:t>
        <w:br/>
        <w:t xml:space="preserve"> 2647:         doc.add_paragraph("Automated workflows reduce mistakes, but a bad workflow can block good merges. That is why the main branch gate should be strict but understandable.")</w:t>
        <w:br/>
        <w:t xml:space="preserve"> 2648:         doc.add_page_break()</w:t>
        <w:br/>
        <w:t xml:space="preserve"> 2649: </w:t>
        <w:br/>
        <w:t xml:space="preserve"> 2650:</w:t>
      </w:r>
    </w:p>
    <w:p>
      <w:pPr>
        <w:pStyle w:val="Heading3"/>
      </w:pPr>
      <w:r>
        <w:t>file_type - lines 2651-2658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2651-2658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file_type(path: Path, repo_path: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endswith, lower, lstrip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2651: def file_type(path: Path, repo_path: str) -&gt; str:</w:t>
        <w:br/>
        <w:t xml:space="preserve"> 2652:     if repo_path.endswith(".gitkeep"):</w:t>
        <w:br/>
        <w:t xml:space="preserve"> 2653:         return "folder marker"</w:t>
        <w:br/>
        <w:t xml:space="preserve"> 2654:     if path.suffix:</w:t>
        <w:br/>
        <w:t xml:space="preserve"> 2655:         return path.suffix.lower().lstrip(".")</w:t>
        <w:br/>
        <w:t xml:space="preserve"> 2656:     return "no extension"</w:t>
        <w:br/>
        <w:t xml:space="preserve"> 2657: </w:t>
        <w:br/>
        <w:t xml:space="preserve"> 2658:</w:t>
      </w:r>
    </w:p>
    <w:p>
      <w:pPr>
        <w:pStyle w:val="Heading3"/>
      </w:pPr>
      <w:r>
        <w:t>add_files - lines 2659-2688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2659-2688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add_files(doc: Document, files: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get, add_table, file_type, stat, exists, is_file, lower, read_text, splitlines, add_code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2659: def add_files(doc: Document, files: list[str]) -&gt; None:</w:t>
        <w:br/>
        <w:t xml:space="preserve"> 2660:     text_exts = {".js", ".mjs", ".cjs", ".html", ".css", ".json", ".md", ".txt", ".yml", ".yaml", ".toml", ".nsh", ""}</w:t>
        <w:br/>
        <w:t xml:space="preserve"> 2661:     for repo_file in files:</w:t>
        <w:br/>
        <w:t xml:space="preserve"> 2662:         path = REPO / repo_file</w:t>
        <w:br/>
        <w:t xml:space="preserve"> 2663:         doc.add_heading(f"File Explained: {repo_file}", level=1)</w:t>
        <w:br/>
        <w:t xml:space="preserve"> 2664:         doc.add_paragraph(FILE_DESCRIPTIONS.get(repo_file, "Tracked repository file used by the builder or public website."))</w:t>
        <w:br/>
        <w:t xml:space="preserve"> 2665:         add_table(doc, [</w:t>
        <w:br/>
        <w:t xml:space="preserve"> 2666:             ("Type", file_type(path, repo_file)),</w:t>
        <w:br/>
        <w:t xml:space="preserve"> 2667:             ("Size", f"{path.stat().st_size:,} bytes" if path.exists() else "missing locally"),</w:t>
        <w:br/>
        <w:t xml:space="preserve"> 2668:             ("Used by", "Builder app, public site, installer, Cloudflare, or GitHub workflow depending on the path."),</w:t>
        <w:br/>
        <w:t xml:space="preserve"> 2669:             ("Beginner idea", "A repository is a folder Git tracks. This file is one object Git can version, review, and publish."),</w:t>
        <w:br/>
        <w:t xml:space="preserve"> 2670:         ])</w:t>
        <w:br/>
        <w:t xml:space="preserve"> 2671:         if path.exists() and path.is_file() and path.suffix.lower() in text_exts:</w:t>
        <w:br/>
        <w:t xml:space="preserve"> 2672:             lines = path.read_text(encoding="utf-8", errors="replace").splitlines()</w:t>
        <w:br/>
        <w:t xml:space="preserve"> 2673:             doc.add_heading("Representative snippet", level=2)</w:t>
        <w:br/>
        <w:t xml:space="preserve"> 2674:             add_code(doc, "\n".join(lines[:24]) if lines else "(empty file)")</w:t>
        <w:br/>
        <w:t xml:space="preserve"> 2675:             if len(lines) &gt; 24:</w:t>
        <w:br/>
        <w:t xml:space="preserve"> 2676:                 doc.add_paragraph(f"Only the first 24 lines are shown here. The full file has {len(lines):,} lines and should be opened in the repository when editing.")</w:t>
        <w:br/>
        <w:t xml:space="preserve"> 2677:         else:</w:t>
        <w:br/>
        <w:t xml:space="preserve"> 2678:             doc.add_heading("Binary or asset note", level=2)</w:t>
        <w:br/>
        <w:t xml:space="preserve"> 2679:             doc.add_paragraph("This is treated as an asset. The guide explains its purpose, but the raw binary content is not printed because raw image/icon bytes would not be useful to read in Word.")</w:t>
        <w:br/>
        <w:t xml:space="preserve"> 2680:         doc.add_heading("Safe editing rule", level=2)</w:t>
        <w:br/>
        <w:t xml:space="preserve"> 2681:         bullets(doc, [</w:t>
        <w:br/>
        <w:t xml:space="preserve"> 2682:             "Make changes on a feature branch from development.",</w:t>
        <w:br/>
        <w:t xml:space="preserve"> 2683:             "Preview or test the behavior before merging.",</w:t>
        <w:br/>
        <w:t xml:space="preserve"> 2684:             "Do not edit generated/public files by hand if the builder parser is supposed to generate them.",</w:t>
        <w:br/>
        <w:t xml:space="preserve"> 2685:         ])</w:t>
        <w:br/>
        <w:t xml:space="preserve"> 2686:         doc.add_page_break()</w:t>
        <w:br/>
        <w:t xml:space="preserve"> 2687: </w:t>
        <w:br/>
        <w:t xml:space="preserve"> 2688:</w:t>
      </w:r>
    </w:p>
    <w:p>
      <w:pPr>
        <w:pStyle w:val="Heading3"/>
      </w:pPr>
      <w:r>
        <w:t>add_commands - lines 2689-2703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2689-2703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add_commands(doc: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add_table,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2689: def add_commands(doc: Document) -&gt; None:</w:t>
        <w:br/>
        <w:t xml:space="preserve"> 2690:     for command, explanation, why in COMMAND_LESSONS:</w:t>
        <w:br/>
        <w:t xml:space="preserve"> 2691:         doc.add_heading(f"Command Explained: {command}", level=1)</w:t>
        <w:br/>
        <w:t xml:space="preserve"> 2692:         add_code(doc, command)</w:t>
        <w:br/>
        <w:t xml:space="preserve"> 2693:         add_table(doc, [</w:t>
        <w:br/>
        <w:t xml:space="preserve"> 2694:             ("What it does", explanation),</w:t>
        <w:br/>
        <w:t xml:space="preserve"> 2695:             ("Why it matters", why),</w:t>
        <w:br/>
        <w:t xml:space="preserve"> 2696:             ("Where used", "Local development, GitHub Actions, builder publishing, installer testing, or compiler execution."),</w:t>
        <w:br/>
        <w:t xml:space="preserve"> 2697:             ("Beginner warning", "Run commands from the correct folder. In this project, most development commands belong in the builder repository root."),</w:t>
        <w:br/>
        <w:t xml:space="preserve"> 2698:         ])</w:t>
        <w:br/>
        <w:t xml:space="preserve"> 2699:         doc.add_heading("How to read command output", level=2)</w:t>
        <w:br/>
        <w:t xml:space="preserve"> 2700:         doc.add_paragraph("Command output is the program talking back to you. Success output usually names what happened. Error output usually names a missing file, missing tool, denied permission, wrong branch, or failed compile step.")</w:t>
        <w:br/>
        <w:t xml:space="preserve"> 2701:         doc.add_page_break()</w:t>
        <w:br/>
        <w:t xml:space="preserve"> 2702: </w:t>
        <w:br/>
        <w:t xml:space="preserve"> 2703:</w:t>
      </w:r>
    </w:p>
    <w:p>
      <w:pPr>
        <w:pStyle w:val="Heading3"/>
      </w:pPr>
      <w:r>
        <w:t>add_features - lines 2704-2726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2704-2726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add_features(doc: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lower,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2704: def add_features(doc: Document, diagrams: dict[str, Path]) -&gt; None:</w:t>
        <w:br/>
        <w:t xml:space="preserve"> 2705:     for topic in FEATURE_TOPICS:</w:t>
        <w:br/>
        <w:t xml:space="preserve"> 2706:         doc.add_heading(f"Builder Feature: {topic}", level=1)</w:t>
        <w:br/>
        <w:t xml:space="preserve"> 2707:         if topic in {"Compile Code workspace", "HDL testbench requirement", "HDL signal scope", "Terminal output", "Messages log", "Append code to project"}:</w:t>
        <w:br/>
        <w:t xml:space="preserve"> 2708:             add_diagram(doc, diagrams["compile-code-flow"], f"Context diagram for {topic}.")</w:t>
        <w:br/>
        <w:t xml:space="preserve"> 2709:         elif topic in {"AI chat", "Cloudflare AI worker"}:</w:t>
        <w:br/>
        <w:t xml:space="preserve"> 2710:             add_diagram(doc, diagrams["cloudflare-ai-flow"], f"Context diagram for {topic}.")</w:t>
        <w:br/>
        <w:t xml:space="preserve"> 2711:         elif topic in {"Installer workflow", "Updater workflow", "Release tags", "Branch protection"}:</w:t>
        <w:br/>
        <w:t xml:space="preserve"> 2712:             add_diagram(doc, diagrams["release-pipeline"], f"Context diagram for {topic}.")</w:t>
        <w:br/>
        <w:t xml:space="preserve"> 2713:         elif topic in {"Project preview", "Full portfolio preview", "Project parser", "Asset synchronization"}:</w:t>
        <w:br/>
        <w:t xml:space="preserve"> 2714:             add_diagram(doc, diagrams["builder-to-site-files"], f"Context diagram for {topic}.")</w:t>
        <w:br/>
        <w:t xml:space="preserve"> 2715:         doc.add_paragraph(f"This page explains the {topic.lower()} area of the OMB builder and website system.")</w:t>
        <w:br/>
        <w:t xml:space="preserve"> 2716:         add_table(doc, [</w:t>
        <w:br/>
        <w:t xml:space="preserve"> 2717:             ("Owner view", "The builder exposes controls for creating, editing, saving, previewing, or publishing this area."),</w:t>
        <w:br/>
        <w:t xml:space="preserve"> 2718:             ("Visitor view", "The public website shows only parsed, approved output. Editing controls stay private."),</w:t>
        <w:br/>
        <w:t xml:space="preserve"> 2719:             ("Parser role", "The parser converts local builder state into website-safe data and markup."),</w:t>
        <w:br/>
        <w:t xml:space="preserve"> 2720:             ("Risk", "If this area is not saved before preview or publishing, the public site may show an older version."),</w:t>
        <w:br/>
        <w:t xml:space="preserve"> 2721:         ])</w:t>
        <w:br/>
        <w:t xml:space="preserve"> 2722:         doc.add_heading("Plain-English example", level=2)</w:t>
        <w:br/>
        <w:t xml:space="preserve"> 2723:         doc.add_paragraph("Think of the builder as the kitchen and the public website as the plate served to visitors. The parser is the person plating the content neatly. Visitors should never see the prep controls.")</w:t>
        <w:br/>
        <w:t xml:space="preserve"> 2724:         doc.add_page_break()</w:t>
        <w:br/>
        <w:t xml:space="preserve"> 2725: </w:t>
        <w:br/>
        <w:t xml:space="preserve"> 2726:</w:t>
      </w:r>
    </w:p>
    <w:p>
      <w:pPr>
        <w:pStyle w:val="Heading3"/>
      </w:pPr>
      <w:r>
        <w:t>add_tradeoffs - lines 2727-2738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2727-2738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add_tradeoffs(doc: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2727: def add_tradeoffs(doc: Document) -&gt; None:</w:t>
        <w:br/>
        <w:t xml:space="preserve"> 2728:     for title, body in TRADEOFFS:</w:t>
        <w:br/>
        <w:t xml:space="preserve"> 2729:         doc.add_heading(f"Tradeoff: {title}", level=1)</w:t>
        <w:br/>
        <w:t xml:space="preserve"> 2730:         doc.add_paragraph(body)</w:t>
        <w:br/>
        <w:t xml:space="preserve"> 2731:         add_table(doc, [</w:t>
        <w:br/>
        <w:t xml:space="preserve"> 2732:             ("Benefit", "The chosen direction fits the current builder goal: owner-controlled, local-first, preview-before-publish portfolio creation."),</w:t>
        <w:br/>
        <w:t xml:space="preserve"> 2733:             ("Cost", "Every architecture choice gives up something. Usually the cost is complexity, setup work, or less flexibility in another direction."),</w:t>
        <w:br/>
        <w:t xml:space="preserve"> 2734:             ("Decision rule", "Prefer the option that keeps publishing safe, previews accurate, and editing understandable."),</w:t>
        <w:br/>
        <w:t xml:space="preserve"> 2735:         ])</w:t>
        <w:br/>
        <w:t xml:space="preserve"> 2736:         doc.add_page_break()</w:t>
        <w:br/>
        <w:t xml:space="preserve"> 2737: </w:t>
        <w:br/>
        <w:t xml:space="preserve"> 2738:</w:t>
      </w:r>
    </w:p>
    <w:p>
      <w:pPr>
        <w:pStyle w:val="Heading3"/>
      </w:pPr>
      <w:r>
        <w:t>add_troubleshooting - lines 2739-2751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2739-2751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add_troubleshooting(doc: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2739: def add_troubleshooting(doc: Document) -&gt; None:</w:t>
        <w:br/>
        <w:t xml:space="preserve"> 2740:     for title, body in TROUBLESHOOTING_TOPICS:</w:t>
        <w:br/>
        <w:t xml:space="preserve"> 2741:         doc.add_heading(f"Troubleshooting: {title}", level=1)</w:t>
        <w:br/>
        <w:t xml:space="preserve"> 2742:         doc.add_paragraph(body)</w:t>
        <w:br/>
        <w:t xml:space="preserve"> 2743:         numbers(doc, [</w:t>
        <w:br/>
        <w:t xml:space="preserve"> 2744:             "Read the exact error message before changing anything.",</w:t>
        <w:br/>
        <w:t xml:space="preserve"> 2745:             "Confirm whether the issue is local builder state, Git state, installer state, public website cache, or backend service availability.",</w:t>
        <w:br/>
        <w:t xml:space="preserve"> 2746:             "Fix the smallest proven cause first.",</w:t>
        <w:br/>
        <w:t xml:space="preserve"> 2747:             "Save a clean checkpoint after the fix works.",</w:t>
        <w:br/>
        <w:t xml:space="preserve"> 2748:         ])</w:t>
        <w:br/>
        <w:t xml:space="preserve"> 2749:         doc.add_page_break()</w:t>
        <w:br/>
        <w:t xml:space="preserve"> 2750: </w:t>
        <w:br/>
        <w:t xml:space="preserve"> 2751:</w:t>
      </w:r>
    </w:p>
    <w:p>
      <w:pPr>
        <w:pStyle w:val="Heading3"/>
      </w:pPr>
      <w:r>
        <w:t>add_concepts - lines 2752-2765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2752-2765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add_concepts(doc: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2752: def add_concepts(doc: Document) -&gt; None:</w:t>
        <w:br/>
        <w:t xml:space="preserve"> 2753:     for concept in CONCEPTS:</w:t>
        <w:br/>
        <w:t xml:space="preserve"> 2754:         doc.add_heading(f"Beginner Concept: {concept}", level=1)</w:t>
        <w:br/>
        <w:t xml:space="preserve"> 2755:         doc.add_paragraph(f"{concept} is one of the building blocks behind the OMB builder and portfolio website. You do not need to memorize every term at once. Learn the role it plays, then come back when you see it in an error message or file name.")</w:t>
        <w:br/>
        <w:t xml:space="preserve"> 2756:         add_table(doc, [</w:t>
        <w:br/>
        <w:t xml:space="preserve"> 2757:             ("Simple meaning", "This concept helps explain how the app, website, GitHub workflow, installer, or backend behaves."),</w:t>
        <w:br/>
        <w:t xml:space="preserve"> 2758:             ("Where it appears", "Look for it in README instructions, source files, GitHub Actions logs, installer behavior, browser behavior, or terminal output."),</w:t>
        <w:br/>
        <w:t xml:space="preserve"> 2759:             ("How to debug it", "Ask: what is supposed to happen, what actually happened, what file or service owns that behavior, and what changed most recently?"),</w:t>
        <w:br/>
        <w:t xml:space="preserve"> 2760:         ])</w:t>
        <w:br/>
        <w:t xml:space="preserve"> 2761:         doc.add_heading("Tiny mental model", level=2)</w:t>
        <w:br/>
        <w:t xml:space="preserve"> 2762:         doc.add_paragraph("When confused, draw boxes. Put the user on the left, the thing they click in the middle, and the file or service that responds on the right. Most software problems become easier once the boxes are visible.")</w:t>
        <w:br/>
        <w:t xml:space="preserve"> 2763:         doc.add_page_break()</w:t>
        <w:br/>
        <w:t xml:space="preserve"> 2764: </w:t>
        <w:br/>
        <w:t xml:space="preserve"> 2765:</w:t>
      </w:r>
    </w:p>
    <w:p>
      <w:pPr>
        <w:pStyle w:val="Heading3"/>
      </w:pPr>
      <w:r>
        <w:t>add_closing - lines 2766-2780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2766-2780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add_closing(doc: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numbers, add_note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2766: def add_closing(doc: Document) -&gt; None:</w:t>
        <w:br/>
        <w:t xml:space="preserve"> 2767:     doc.add_heading("Final Operating Checklist", level=1)</w:t>
        <w:br/>
        <w:t xml:space="preserve"> 2768:     numbers(doc, [</w:t>
        <w:br/>
        <w:t xml:space="preserve"> 2769:         "Make feature changes on a feature or codex branch from development.",</w:t>
        <w:br/>
        <w:t xml:space="preserve"> 2770:         "Update README and the in-app guide when behavior changes.",</w:t>
        <w:br/>
        <w:t xml:space="preserve"> 2771:         "Run local syntax checks and useful smoke tests.",</w:t>
        <w:br/>
        <w:t xml:space="preserve"> 2772:         "Merge feature work into development.",</w:t>
        <w:br/>
        <w:t xml:space="preserve"> 2773:         "Only merge development into main for release-ready builds.",</w:t>
        <w:br/>
        <w:t xml:space="preserve"> 2774:         "Bump package.json before a new main release.",</w:t>
        <w:br/>
        <w:t xml:space="preserve"> 2775:         "Confirm GitHub Actions publish a fresh installer and stable latest asset.",</w:t>
        <w:br/>
        <w:t xml:space="preserve"> 2776:         "Open the builder, check update behavior, and verify the public website link downloads the latest installer.",</w:t>
        <w:br/>
        <w:t xml:space="preserve"> 2777:     ])</w:t>
        <w:br/>
        <w:t xml:space="preserve"> 2778:     add_note(doc, "The core rule", "The builder is the source of truth for creating content. The preview is the truth test before publishing. GitHub is the delivery path. The public website is the final read-only result.")</w:t>
        <w:br/>
        <w:t xml:space="preserve"> 2779: </w:t>
        <w:br/>
        <w:t xml:space="preserve"> 2780:</w:t>
      </w:r>
    </w:p>
    <w:p>
      <w:pPr>
        <w:pStyle w:val="Heading3"/>
      </w:pPr>
      <w:r>
        <w:t>main - lines 2781-2819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2781-2819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main()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tracked_files, load_package, make_diagrams, setup_document, add_cover, add_reading_map, add_entry_points, add_architecture, add_flow_walkthroughs, add_file_communication, add_tool_build_map, add_software_decisions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2781: def main() -&gt; None:</w:t>
        <w:br/>
        <w:t xml:space="preserve"> 2782:     files = tracked_files()</w:t>
        <w:br/>
        <w:t xml:space="preserve"> 2783:     package = load_package()</w:t>
        <w:br/>
        <w:t xml:space="preserve"> 2784:     diagrams = make_diagrams()</w:t>
        <w:br/>
        <w:t xml:space="preserve"> 2785:     doc = setup_document()</w:t>
        <w:br/>
        <w:t xml:space="preserve"> 2786:     add_cover(doc, package)</w:t>
        <w:br/>
        <w:t xml:space="preserve"> 2787:     add_reading_map(doc)</w:t>
        <w:br/>
        <w:t xml:space="preserve"> 2788:     add_entry_points(doc)</w:t>
        <w:br/>
        <w:t xml:space="preserve"> 2789:     add_architecture(doc, diagrams)</w:t>
        <w:br/>
        <w:t xml:space="preserve"> 2790:     add_flow_walkthroughs(doc, diagrams)</w:t>
        <w:br/>
        <w:t xml:space="preserve"> 2791:     add_file_communication(doc, diagrams)</w:t>
        <w:br/>
        <w:t xml:space="preserve"> 2792:     add_tool_build_map(doc, diagrams)</w:t>
        <w:br/>
        <w:t xml:space="preserve"> 2793:     add_software_decisions(doc)</w:t>
        <w:br/>
        <w:t xml:space="preserve"> 2794:     add_system_layers(doc, diagrams)</w:t>
        <w:br/>
        <w:t xml:space="preserve"> 2795:     add_data_contracts(doc)</w:t>
        <w:br/>
        <w:t xml:space="preserve"> 2796:     add_api_endpoint_catalog(doc)</w:t>
        <w:br/>
        <w:t xml:space="preserve"> 2797:     add_programming_syntax(doc)</w:t>
        <w:br/>
        <w:t xml:space="preserve"> 2798:     add_shell_syntax(doc)</w:t>
        <w:br/>
        <w:t xml:space="preserve"> 2799:     add_caching_methods(doc, diagrams)</w:t>
        <w:br/>
        <w:t xml:space="preserve"> 2800:     add_installer_details(doc, diagrams)</w:t>
        <w:br/>
        <w:t xml:space="preserve"> 2801:     add_function_maps(doc, diagrams)</w:t>
        <w:br/>
        <w:t xml:space="preserve"> 2802:     add_complete_function_inventory(doc)</w:t>
        <w:br/>
        <w:t xml:space="preserve"> 2803:     add_generated_code_reference(doc, files, diagrams)</w:t>
        <w:br/>
        <w:t xml:space="preserve"> 2804:     add_generated_file_reference(doc, files, diagrams)</w:t>
        <w:br/>
        <w:t xml:space="preserve"> 2805:     add_deep_detail_topics(doc)</w:t>
        <w:br/>
        <w:t xml:space="preserve"> 2806:     add_workflows(doc, files, diagrams)</w:t>
        <w:br/>
        <w:t xml:space="preserve"> 2807:     add_files(doc, files)</w:t>
        <w:br/>
        <w:t xml:space="preserve"> 2808:     add_commands(doc)</w:t>
        <w:br/>
        <w:t xml:space="preserve"> 2809:     add_features(doc, diagrams)</w:t>
        <w:br/>
        <w:t xml:space="preserve"> 2810:     add_tradeoffs(doc)</w:t>
        <w:br/>
        <w:t xml:space="preserve"> 2811:     add_troubleshooting(doc)</w:t>
        <w:br/>
        <w:t xml:space="preserve"> 2812:     add_concepts(doc)</w:t>
        <w:br/>
        <w:t xml:space="preserve"> 2813:     add_closing(doc)</w:t>
        <w:br/>
        <w:t xml:space="preserve"> 2814:     removed_breaks = compact_generated_docx(doc, keep_first_page_break=True)</w:t>
        <w:br/>
        <w:t xml:space="preserve"> 2815:     print(f"Compacted generated DOCX layout by removing {removed_breaks} page breaks.")</w:t>
        <w:br/>
        <w:t xml:space="preserve"> 2816:     doc.save(OUTPUT)</w:t>
        <w:br/>
        <w:t xml:space="preserve"> 2817:     print(OUTPUT)</w:t>
        <w:br/>
        <w:t xml:space="preserve"> 2818: </w:t>
        <w:br/>
        <w:t xml:space="preserve"> 2819:</w:t>
      </w:r>
    </w:p>
    <w:p>
      <w:pPr>
        <w:pStyle w:val="Heading2"/>
      </w:pPr>
      <w:r>
        <w:t>Representative opening snippet</w:t>
      </w:r>
    </w:p>
    <w:p>
      <w:pPr>
        <w:pStyle w:val="CodeBlock"/>
      </w:pPr>
      <w:r>
        <w:rPr>
          <w:rFonts w:ascii="Consolas" w:hAnsi="Consolas" w:eastAsia="Consolas"/>
        </w:rPr>
        <w:t xml:space="preserve">    1: from __future__ import annotations</w:t>
        <w:br/>
        <w:t xml:space="preserve">    2: </w:t>
        <w:br/>
        <w:t xml:space="preserve">    3: import html</w:t>
        <w:br/>
        <w:t xml:space="preserve">    4: import json</w:t>
        <w:br/>
        <w:t xml:space="preserve">    5: import math</w:t>
        <w:br/>
        <w:t xml:space="preserve">    6: import mimetypes</w:t>
        <w:br/>
        <w:t xml:space="preserve">    7: import re</w:t>
        <w:br/>
        <w:t xml:space="preserve">    8: import shutil</w:t>
        <w:br/>
        <w:t xml:space="preserve">    9: import subprocess</w:t>
        <w:br/>
        <w:t xml:space="preserve">   10: import textwrap</w:t>
        <w:br/>
        <w:t xml:space="preserve">   11: from collections import Counter</w:t>
        <w:br/>
        <w:t xml:space="preserve">   12: from pathlib import Path</w:t>
        <w:br/>
        <w:t xml:space="preserve">   13: </w:t>
        <w:br/>
        <w:t xml:space="preserve">   14: from PIL import Image, ImageDraw, ImageFont</w:t>
        <w:br/>
        <w:t xml:space="preserve">   15: from docx import Document</w:t>
        <w:br/>
        <w:t xml:space="preserve">   16: from docx.enum.table import WD_CELL_VERTICAL_ALIGNMENT, WD_TABLE_ALIGNMENT</w:t>
        <w:br/>
        <w:t xml:space="preserve">   17: from docx.enum.text import WD_ALIGN_PARAGRAPH</w:t>
        <w:br/>
        <w:t xml:space="preserve">   18: from docx.oxml import OxmlElement</w:t>
        <w:br/>
        <w:t xml:space="preserve">   19: from docx.oxml.ns import qn</w:t>
        <w:br/>
        <w:t xml:space="preserve">   20: from docx.shared import Inches, Pt, RGBColor</w:t>
        <w:br/>
        <w:t xml:space="preserve">   21: </w:t>
        <w:br/>
        <w:t xml:space="preserve">   22: try:</w:t>
        <w:br/>
        <w:t xml:space="preserve">   23:     from reportlab.lib import colors</w:t>
        <w:br/>
        <w:t xml:space="preserve">   24:     from reportlab.lib.pagesizes import LETTER</w:t>
        <w:br/>
        <w:t xml:space="preserve">   25:     from reportlab.lib.styles import ParagraphStyle, getSampleStyleSheet</w:t>
        <w:br/>
        <w:t xml:space="preserve">   26:     from reportlab.lib.units import inch</w:t>
        <w:br/>
        <w:t xml:space="preserve">   27:     from reportlab.platypus import Image as PdfImage</w:t>
        <w:br/>
        <w:t xml:space="preserve">   28:     from reportlab.platypus import PageBreak, Paragraph, Preformatted, SimpleDocTemplate, Spacer, Table, TableStyle</w:t>
        <w:br/>
        <w:t xml:space="preserve">   29: </w:t>
        <w:br/>
        <w:t xml:space="preserve">   30:     REPORTLAB_AVAILABLE = True</w:t>
        <w:br/>
        <w:t xml:space="preserve">   31: except ImportError:</w:t>
        <w:br/>
        <w:t xml:space="preserve">   32:     REPORTLAB_AVAILABLE = False</w:t>
        <w:br/>
        <w:t xml:space="preserve">   33: </w:t>
        <w:br/>
        <w:t xml:space="preserve">   34: </w:t>
        <w:br/>
        <w:t xml:space="preserve">   35: REPO = Path(__file__).resolve().parents[1]</w:t>
        <w:br/>
        <w:t xml:space="preserve">   36: OUTPUT = REPO / "docs" / "OMB_Portfolio_Builder_Complete_Guide.docx"</w:t>
        <w:br/>
        <w:t xml:space="preserve">   37: DIAGRAM_DIR = REPO / "docs" / "guide-diagrams"</w:t>
        <w:br/>
        <w:t xml:space="preserve">   38: CODE_REFERENCE_DIR = REPO / "docs" / "code-reference"</w:t>
        <w:br/>
        <w:t xml:space="preserve">   39: CODE_REFERENCE_DOCX_DIR = REPO / "docs" / "code-reference-docx"</w:t>
        <w:br/>
        <w:t xml:space="preserve">   40: CODE_REFERENCE_PDF_DIR = REPO / "docs" / "code-reference-pdf"</w:t>
        <w:br/>
        <w:t xml:space="preserve">   41: CODE_REFERENCE_MASTER_DOCX = REPO / "docs" / "OMB_Portfolio_Builder_Code_Reference.docx"</w:t>
        <w:br/>
        <w:t xml:space="preserve">   42: CODE_REFERENCE_MASTER_PDF = REPO / "docs" / "OMB_Portfolio_Builder_Code_Reference.pdf"</w:t>
        <w:br/>
        <w:t xml:space="preserve">   43: FILE_REFERENCE_DOCX_DIR = REPO / "docs" / "important-code-reference-docx"</w:t>
        <w:br/>
        <w:t xml:space="preserve">   44: FILE_REFERENCE_PDF_DIR = REPO / "docs" / "important-code-reference-pdf"</w:t>
        <w:br/>
        <w:t xml:space="preserve">   45: FILE_REFERENCE_MASTER_DOCX = REPO / "docs" / "OMB_Portfolio_Builder_Important_Code_Reference.docx"</w:t>
        <w:br/>
        <w:t xml:space="preserve">   46: FILE_REFERENCE_MASTER_PDF = REPO / "docs" / "OMB_Portfolio_Builder_Important_Code_Reference.pdf"</w:t>
        <w:br/>
        <w:t xml:space="preserve">   47: </w:t>
        <w:br/>
        <w:t xml:space="preserve">   48: </w:t>
        <w:br/>
        <w:t xml:space="preserve">   49: FILE_DESCRIPTIONS = {</w:t>
        <w:br/>
        <w:t xml:space="preserve">   50:     ".github/workflows/build-windows-builder.yml": "GitHub Actions workflow that builds the Windows installer and portable application, checks the stable download link, enforces release version bumps, uploads artifacts, and publishes GitHub Releases.",</w:t>
        <w:br/>
        <w:t xml:space="preserve">   51:     ".github/workflows/main-branch-gate.yml": "GitHub Actions guard that rejects direct pushes to main and rejects pull requests into main unless the source branch is development.",</w:t>
        <w:br/>
        <w:t xml:space="preserve">   52:     ".gitignore": "Git ignore rules for build outputs, temporary files, and local-only data that should not be committed.",</w:t>
        <w:br/>
        <w:t xml:space="preserve">   53:     ".nojekyll": "Tells GitHub Pages not to process the site with Jekyll, so folders and static files publish exactly as generated.",</w:t>
        <w:br/>
        <w:t xml:space="preserve">   54:     ".well-known/security.txt": "Public security contact file used by browsers, researchers, and scanners to find responsible disclosure information.",</w:t>
        <w:br/>
        <w:t xml:space="preserve">   55:     "BRANCHING.md": "Human-readable branch model explaining development, main, feature branches, and release flow.",</w:t>
        <w:br/>
        <w:t xml:space="preserve">   56:     "Backgrounds/.gitkeep": "Keeps the Backgrounds folder in Git even when no background image files are present.",</w:t>
        <w:br/>
        <w:t xml:space="preserve">   57:     "README.md": "Main README for the standalone builder application: install, updates, workspaces, text editing, publishing, build commands, branch model, and uninstall.",</w:t>
        <w:br/>
        <w:t xml:space="preserve">   58:     "_headers": "Cloudflare Pages style HTTP headers for security and caching behavior on the public website.",</w:t>
        <w:br/>
        <w:t xml:space="preserve">   59:     "assets/apple-touch-icon.png": "Apple touch icon shown when the public site is saved on iOS or compatible launch surfaces.",</w:t>
        <w:br/>
        <w:t xml:space="preserve">   60:     "assets/favicon-16.png": "Small browser favicon used by tabs and browser UI.",</w:t>
        <w:br/>
        <w:t xml:space="preserve">   61:     "assets/favicon-192.png": "Large web app icon for Android and installable browser surfaces.",</w:t>
        <w:br/>
        <w:t xml:space="preserve">   62:     "assets/favicon-32.png": "Standard browser favicon size.",</w:t>
        <w:br/>
        <w:t xml:space="preserve">   63:     "assets/favicon-48.png": "Windows/browser icon size used by some desktop surfaces.",</w:t>
        <w:br/>
        <w:t xml:space="preserve">   64:     "assets/favicon.ico": "ICO favicon bundle used by browsers that request favicon.ico.",</w:t>
        <w:br/>
        <w:t xml:space="preserve">   65:     "assets/omb-app-icon-256.png": "Builder application icon source at 256 pixels.",</w:t>
        <w:br/>
        <w:t xml:space="preserve">   66:     "assets/omb-app-icon-512.png": "Builder application icon source at 512 pixels.",</w:t>
        <w:br/>
        <w:t xml:space="preserve">   67:     "assets/omb-app-icon.ico": "Windows ICO application icon used by Electron Builder and shortcuts.",</w:t>
        <w:br/>
        <w:t xml:space="preserve">   68:     "assets/omb-mark.png": "OMB snake/mark image used for branding in the site and builder.",</w:t>
        <w:br/>
        <w:t xml:space="preserve">   69:     "build/installer.nsh": "NSIS installer customization script for update behavior, shortcut placement, old install detection, and setup details.",</w:t>
        <w:br/>
        <w:t xml:space="preserve">   70:     "builder-rich-future-sections.js": "Builder-side helper code for richer future portfolio sections and section defaults.",</w:t>
        <w:br/>
        <w:t xml:space="preserve">   71:     "cloudflare/README.md": "Cloudflare setup notes for deploying the AI Worker endpoint and wiring the public site to the backend.",</w:t>
        <w:br/>
        <w:t xml:space="preserve">   72:     "cloudflare/portfolio-ai-worker.js": "Cloudflare Worker backend for the public portfolio AI assistant and fallback intelligence path.",</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electronics-search.js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electronics-search.js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Electronics vocabulary and search support used by the website search behavior.</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162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9,856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2</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16</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8</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w:t>
            </w:r>
          </w:p>
        </w:tc>
        <w:tc>
          <w:tcPr>
            <w:tcW w:type="dxa" w:w="7128"/>
            <w:vAlign w:val="center"/>
          </w:tcPr>
          <w:p>
            <w:r/>
            <w:r>
              <w:rPr>
                <w:rFonts w:ascii="Calibri" w:hAnsi="Calibri"/>
                <w:b w:val="0"/>
                <w:sz w:val="18"/>
              </w:rPr>
              <w:t>Rich editor behavior, formatting, paste handling, or content sanitization. Evidence: "phase margin", "slew rate", "common mode", "common mode range", "cmrr", "psrr", "loop gain",</w:t>
            </w:r>
          </w:p>
        </w:tc>
      </w:tr>
      <w:tr>
        <w:tc>
          <w:tcPr>
            <w:tcW w:type="dxa" w:w="2232"/>
            <w:vAlign w:val="center"/>
          </w:tcPr>
          <w:p>
            <w:r/>
            <w:r>
              <w:rPr>
                <w:rFonts w:ascii="Calibri" w:hAnsi="Calibri"/>
                <w:b/>
                <w:sz w:val="18"/>
              </w:rPr>
              <w:t>Security or auth at line 45</w:t>
            </w:r>
          </w:p>
        </w:tc>
        <w:tc>
          <w:tcPr>
            <w:tcW w:type="dxa" w:w="7128"/>
            <w:vAlign w:val="center"/>
          </w:tcPr>
          <w:p>
            <w:r/>
            <w:r>
              <w:rPr>
                <w:rFonts w:ascii="Calibri" w:hAnsi="Calibri"/>
                <w:b w:val="0"/>
                <w:sz w:val="18"/>
              </w:rPr>
              <w:t>Publishing protection, API key safety, HTTP security, or user authorization. Evidence: "oscilloscope", "scope capture", "logic analyzer", "spectrum analyzer", "network analyzer", "function generator",</w:t>
            </w:r>
          </w:p>
        </w:tc>
      </w:tr>
      <w:tr>
        <w:tc>
          <w:tcPr>
            <w:tcW w:type="dxa" w:w="2232"/>
            <w:vAlign w:val="center"/>
          </w:tcPr>
          <w:p>
            <w:r/>
            <w:r>
              <w:rPr>
                <w:rFonts w:ascii="Calibri" w:hAnsi="Calibri"/>
                <w:b/>
                <w:sz w:val="18"/>
              </w:rPr>
              <w:t>Compiler or simulator at line 59</w:t>
            </w:r>
          </w:p>
        </w:tc>
        <w:tc>
          <w:tcPr>
            <w:tcW w:type="dxa" w:w="7128"/>
            <w:vAlign w:val="center"/>
          </w:tcPr>
          <w:p>
            <w:r/>
            <w:r>
              <w:rPr>
                <w:rFonts w:ascii="Calibri" w:hAnsi="Calibri"/>
                <w:b w:val="0"/>
                <w:sz w:val="18"/>
              </w:rPr>
              <w:t>Part of the Compile Code workspace or language/tool detection. Evidence: "static timing analysis", "sta", "fpga", "asic", "rtl", "verilog", "systemverilog", "vhdl",</w:t>
            </w:r>
          </w:p>
        </w:tc>
      </w:tr>
      <w:tr>
        <w:tc>
          <w:tcPr>
            <w:tcW w:type="dxa" w:w="2232"/>
            <w:vAlign w:val="center"/>
          </w:tcPr>
          <w:p>
            <w:r/>
            <w:r>
              <w:rPr>
                <w:rFonts w:ascii="Calibri" w:hAnsi="Calibri"/>
                <w:b/>
                <w:sz w:val="18"/>
              </w:rPr>
              <w:t>Compiler or simulator at line 61</w:t>
            </w:r>
          </w:p>
        </w:tc>
        <w:tc>
          <w:tcPr>
            <w:tcW w:type="dxa" w:w="7128"/>
            <w:vAlign w:val="center"/>
          </w:tcPr>
          <w:p>
            <w:r/>
            <w:r>
              <w:rPr>
                <w:rFonts w:ascii="Calibri" w:hAnsi="Calibri"/>
                <w:b w:val="0"/>
                <w:sz w:val="18"/>
              </w:rPr>
              <w:t>Part of the Compile Code workspace or language/tool detection. Evidence: "modelsim", "questa", "iverilog", "yosys", "formal verification", "assertion", "coverage", "axi",</w:t>
            </w:r>
          </w:p>
        </w:tc>
      </w:tr>
      <w:tr>
        <w:tc>
          <w:tcPr>
            <w:tcW w:type="dxa" w:w="2232"/>
            <w:vAlign w:val="center"/>
          </w:tcPr>
          <w:p>
            <w:r/>
            <w:r>
              <w:rPr>
                <w:rFonts w:ascii="Calibri" w:hAnsi="Calibri"/>
                <w:b/>
                <w:sz w:val="18"/>
              </w:rPr>
              <w:t>Installer at line 80</w:t>
            </w:r>
          </w:p>
        </w:tc>
        <w:tc>
          <w:tcPr>
            <w:tcW w:type="dxa" w:w="7128"/>
            <w:vAlign w:val="center"/>
          </w:tcPr>
          <w:p>
            <w:r/>
            <w:r>
              <w:rPr>
                <w:rFonts w:ascii="Calibri" w:hAnsi="Calibri"/>
                <w:b w:val="0"/>
                <w:sz w:val="18"/>
              </w:rPr>
              <w:t>Windows setup, update, shortcut, or installation behavior. Evidence: "potentiometer", "trimmer", "thermistor", "varistor", "photodiode", "phototransistor", "hall effect sensor",</w:t>
            </w:r>
          </w:p>
        </w:tc>
      </w:tr>
      <w:tr>
        <w:tc>
          <w:tcPr>
            <w:tcW w:type="dxa" w:w="2232"/>
            <w:vAlign w:val="center"/>
          </w:tcPr>
          <w:p>
            <w:r/>
            <w:r>
              <w:rPr>
                <w:rFonts w:ascii="Calibri" w:hAnsi="Calibri"/>
                <w:b/>
                <w:sz w:val="18"/>
              </w:rPr>
              <w:t>Cloudflare or AI at line 87</w:t>
            </w:r>
          </w:p>
        </w:tc>
        <w:tc>
          <w:tcPr>
            <w:tcW w:type="dxa" w:w="7128"/>
            <w:vAlign w:val="center"/>
          </w:tcPr>
          <w:p>
            <w:r/>
            <w:r>
              <w:rPr>
                <w:rFonts w:ascii="Calibri" w:hAnsi="Calibri"/>
                <w:b w:val="0"/>
                <w:sz w:val="18"/>
              </w:rPr>
              <w:t>Public AI assistant, Worker deployment, or model-provider fallback behavior. Evidence: "layout", "route", "solder", "assemble", "test", "verify", "model", "analyze", "optimize",</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"ltspice", "spice", "pspice", "ngspice", "matlab", "simulink", "python", "numpy", "scipy",</w:t>
            </w:r>
          </w:p>
        </w:tc>
      </w:tr>
      <w:tr>
        <w:tc>
          <w:tcPr>
            <w:tcW w:type="dxa" w:w="2232"/>
            <w:vAlign w:val="center"/>
          </w:tcPr>
          <w:p>
            <w:r/>
            <w:r>
              <w:rPr>
                <w:rFonts w:ascii="Calibri" w:hAnsi="Calibri"/>
                <w:b/>
                <w:sz w:val="18"/>
              </w:rPr>
              <w:t>Git command at line 101</w:t>
            </w:r>
          </w:p>
        </w:tc>
        <w:tc>
          <w:tcPr>
            <w:tcW w:type="dxa" w:w="7128"/>
            <w:vAlign w:val="center"/>
          </w:tcPr>
          <w:p>
            <w:r/>
            <w:r>
              <w:rPr>
                <w:rFonts w:ascii="Calibri" w:hAnsi="Calibri"/>
                <w:b w:val="0"/>
                <w:sz w:val="18"/>
              </w:rPr>
              <w:t>Repository state, publishing, branch checks, or release automation. Evidence: "excel", "kiCad", "kicad", "vivado", "stm32cubeide", "git", "github", "markdown", "c",</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analogTerms</w:t>
            </w:r>
          </w:p>
        </w:tc>
        <w:tc>
          <w:tcPr>
            <w:tcW w:type="dxa" w:w="7128"/>
            <w:vAlign w:val="center"/>
          </w:tcPr>
          <w:p>
            <w:r/>
            <w:r>
              <w:rPr>
                <w:rFonts w:ascii="Calibri" w:hAnsi="Calibri"/>
                <w:b w:val="0"/>
                <w:sz w:val="18"/>
              </w:rPr>
              <w:t>Line 2: const analogTerms = [</w:t>
            </w:r>
          </w:p>
        </w:tc>
      </w:tr>
      <w:tr>
        <w:tc>
          <w:tcPr>
            <w:tcW w:type="dxa" w:w="2232"/>
            <w:vAlign w:val="center"/>
          </w:tcPr>
          <w:p>
            <w:r/>
            <w:r>
              <w:rPr>
                <w:rFonts w:ascii="Calibri" w:hAnsi="Calibri"/>
                <w:b/>
                <w:sz w:val="18"/>
              </w:rPr>
              <w:t>powerTerms</w:t>
            </w:r>
          </w:p>
        </w:tc>
        <w:tc>
          <w:tcPr>
            <w:tcW w:type="dxa" w:w="7128"/>
            <w:vAlign w:val="center"/>
          </w:tcPr>
          <w:p>
            <w:r/>
            <w:r>
              <w:rPr>
                <w:rFonts w:ascii="Calibri" w:hAnsi="Calibri"/>
                <w:b w:val="0"/>
                <w:sz w:val="18"/>
              </w:rPr>
              <w:t>Line 20: const powerTerms = [</w:t>
            </w:r>
          </w:p>
        </w:tc>
      </w:tr>
      <w:tr>
        <w:tc>
          <w:tcPr>
            <w:tcW w:type="dxa" w:w="2232"/>
            <w:vAlign w:val="center"/>
          </w:tcPr>
          <w:p>
            <w:r/>
            <w:r>
              <w:rPr>
                <w:rFonts w:ascii="Calibri" w:hAnsi="Calibri"/>
                <w:b/>
                <w:sz w:val="18"/>
              </w:rPr>
              <w:t>pcbTerms</w:t>
            </w:r>
          </w:p>
        </w:tc>
        <w:tc>
          <w:tcPr>
            <w:tcW w:type="dxa" w:w="7128"/>
            <w:vAlign w:val="center"/>
          </w:tcPr>
          <w:p>
            <w:r/>
            <w:r>
              <w:rPr>
                <w:rFonts w:ascii="Calibri" w:hAnsi="Calibri"/>
                <w:b w:val="0"/>
                <w:sz w:val="18"/>
              </w:rPr>
              <w:t>Line 33: const pcbTerms = [</w:t>
            </w:r>
          </w:p>
        </w:tc>
      </w:tr>
      <w:tr>
        <w:tc>
          <w:tcPr>
            <w:tcW w:type="dxa" w:w="2232"/>
            <w:vAlign w:val="center"/>
          </w:tcPr>
          <w:p>
            <w:r/>
            <w:r>
              <w:rPr>
                <w:rFonts w:ascii="Calibri" w:hAnsi="Calibri"/>
                <w:b/>
                <w:sz w:val="18"/>
              </w:rPr>
              <w:t>testTerms</w:t>
            </w:r>
          </w:p>
        </w:tc>
        <w:tc>
          <w:tcPr>
            <w:tcW w:type="dxa" w:w="7128"/>
            <w:vAlign w:val="center"/>
          </w:tcPr>
          <w:p>
            <w:r/>
            <w:r>
              <w:rPr>
                <w:rFonts w:ascii="Calibri" w:hAnsi="Calibri"/>
                <w:b w:val="0"/>
                <w:sz w:val="18"/>
              </w:rPr>
              <w:t>Line 44: const testTerms = [</w:t>
            </w:r>
          </w:p>
        </w:tc>
      </w:tr>
      <w:tr>
        <w:tc>
          <w:tcPr>
            <w:tcW w:type="dxa" w:w="2232"/>
            <w:vAlign w:val="center"/>
          </w:tcPr>
          <w:p>
            <w:r/>
            <w:r>
              <w:rPr>
                <w:rFonts w:ascii="Calibri" w:hAnsi="Calibri"/>
                <w:b/>
                <w:sz w:val="18"/>
              </w:rPr>
              <w:t>digitalTerms</w:t>
            </w:r>
          </w:p>
        </w:tc>
        <w:tc>
          <w:tcPr>
            <w:tcW w:type="dxa" w:w="7128"/>
            <w:vAlign w:val="center"/>
          </w:tcPr>
          <w:p>
            <w:r/>
            <w:r>
              <w:rPr>
                <w:rFonts w:ascii="Calibri" w:hAnsi="Calibri"/>
                <w:b w:val="0"/>
                <w:sz w:val="18"/>
              </w:rPr>
              <w:t>Line 55: const digitalTerms = [</w:t>
            </w:r>
          </w:p>
        </w:tc>
      </w:tr>
      <w:tr>
        <w:tc>
          <w:tcPr>
            <w:tcW w:type="dxa" w:w="2232"/>
            <w:vAlign w:val="center"/>
          </w:tcPr>
          <w:p>
            <w:r/>
            <w:r>
              <w:rPr>
                <w:rFonts w:ascii="Calibri" w:hAnsi="Calibri"/>
                <w:b/>
                <w:sz w:val="18"/>
              </w:rPr>
              <w:t>embeddedTerms</w:t>
            </w:r>
          </w:p>
        </w:tc>
        <w:tc>
          <w:tcPr>
            <w:tcW w:type="dxa" w:w="7128"/>
            <w:vAlign w:val="center"/>
          </w:tcPr>
          <w:p>
            <w:r/>
            <w:r>
              <w:rPr>
                <w:rFonts w:ascii="Calibri" w:hAnsi="Calibri"/>
                <w:b w:val="0"/>
                <w:sz w:val="18"/>
              </w:rPr>
              <w:t>Line 66: const embeddedTerms = [</w:t>
            </w:r>
          </w:p>
        </w:tc>
      </w:tr>
      <w:tr>
        <w:tc>
          <w:tcPr>
            <w:tcW w:type="dxa" w:w="2232"/>
            <w:vAlign w:val="center"/>
          </w:tcPr>
          <w:p>
            <w:r/>
            <w:r>
              <w:rPr>
                <w:rFonts w:ascii="Calibri" w:hAnsi="Calibri"/>
                <w:b/>
                <w:sz w:val="18"/>
              </w:rPr>
              <w:t>components</w:t>
            </w:r>
          </w:p>
        </w:tc>
        <w:tc>
          <w:tcPr>
            <w:tcW w:type="dxa" w:w="7128"/>
            <w:vAlign w:val="center"/>
          </w:tcPr>
          <w:p>
            <w:r/>
            <w:r>
              <w:rPr>
                <w:rFonts w:ascii="Calibri" w:hAnsi="Calibri"/>
                <w:b w:val="0"/>
                <w:sz w:val="18"/>
              </w:rPr>
              <w:t>Line 76: const components = [</w:t>
            </w:r>
          </w:p>
        </w:tc>
      </w:tr>
      <w:tr>
        <w:tc>
          <w:tcPr>
            <w:tcW w:type="dxa" w:w="2232"/>
            <w:vAlign w:val="center"/>
          </w:tcPr>
          <w:p>
            <w:r/>
            <w:r>
              <w:rPr>
                <w:rFonts w:ascii="Calibri" w:hAnsi="Calibri"/>
                <w:b/>
                <w:sz w:val="18"/>
              </w:rPr>
              <w:t>actions</w:t>
            </w:r>
          </w:p>
        </w:tc>
        <w:tc>
          <w:tcPr>
            <w:tcW w:type="dxa" w:w="7128"/>
            <w:vAlign w:val="center"/>
          </w:tcPr>
          <w:p>
            <w:r/>
            <w:r>
              <w:rPr>
                <w:rFonts w:ascii="Calibri" w:hAnsi="Calibri"/>
                <w:b w:val="0"/>
                <w:sz w:val="18"/>
              </w:rPr>
              <w:t>Line 85: const actions = [</w:t>
            </w:r>
          </w:p>
        </w:tc>
      </w:tr>
      <w:tr>
        <w:tc>
          <w:tcPr>
            <w:tcW w:type="dxa" w:w="2232"/>
            <w:vAlign w:val="center"/>
          </w:tcPr>
          <w:p>
            <w:r/>
            <w:r>
              <w:rPr>
                <w:rFonts w:ascii="Calibri" w:hAnsi="Calibri"/>
                <w:b/>
                <w:sz w:val="18"/>
              </w:rPr>
              <w:t>metrics</w:t>
            </w:r>
          </w:p>
        </w:tc>
        <w:tc>
          <w:tcPr>
            <w:tcW w:type="dxa" w:w="7128"/>
            <w:vAlign w:val="center"/>
          </w:tcPr>
          <w:p>
            <w:r/>
            <w:r>
              <w:rPr>
                <w:rFonts w:ascii="Calibri" w:hAnsi="Calibri"/>
                <w:b w:val="0"/>
                <w:sz w:val="18"/>
              </w:rPr>
              <w:t>Line 92: const metrics = [</w:t>
            </w:r>
          </w:p>
        </w:tc>
      </w:tr>
      <w:tr>
        <w:tc>
          <w:tcPr>
            <w:tcW w:type="dxa" w:w="2232"/>
            <w:vAlign w:val="center"/>
          </w:tcPr>
          <w:p>
            <w:r/>
            <w:r>
              <w:rPr>
                <w:rFonts w:ascii="Calibri" w:hAnsi="Calibri"/>
                <w:b/>
                <w:sz w:val="18"/>
              </w:rPr>
              <w:t>toolTerms</w:t>
            </w:r>
          </w:p>
        </w:tc>
        <w:tc>
          <w:tcPr>
            <w:tcW w:type="dxa" w:w="7128"/>
            <w:vAlign w:val="center"/>
          </w:tcPr>
          <w:p>
            <w:r/>
            <w:r>
              <w:rPr>
                <w:rFonts w:ascii="Calibri" w:hAnsi="Calibri"/>
                <w:b w:val="0"/>
                <w:sz w:val="18"/>
              </w:rPr>
              <w:t>Line 99: const toolTerms = [</w:t>
            </w:r>
          </w:p>
        </w:tc>
      </w:tr>
      <w:tr>
        <w:tc>
          <w:tcPr>
            <w:tcW w:type="dxa" w:w="2232"/>
            <w:vAlign w:val="center"/>
          </w:tcPr>
          <w:p>
            <w:r/>
            <w:r>
              <w:rPr>
                <w:rFonts w:ascii="Calibri" w:hAnsi="Calibri"/>
                <w:b/>
                <w:sz w:val="18"/>
              </w:rPr>
              <w:t>phraseTerms</w:t>
            </w:r>
          </w:p>
        </w:tc>
        <w:tc>
          <w:tcPr>
            <w:tcW w:type="dxa" w:w="7128"/>
            <w:vAlign w:val="center"/>
          </w:tcPr>
          <w:p>
            <w:r/>
            <w:r>
              <w:rPr>
                <w:rFonts w:ascii="Calibri" w:hAnsi="Calibri"/>
                <w:b w:val="0"/>
                <w:sz w:val="18"/>
              </w:rPr>
              <w:t>Line 105: const phraseTerms = [];</w:t>
            </w:r>
          </w:p>
        </w:tc>
      </w:tr>
      <w:tr>
        <w:tc>
          <w:tcPr>
            <w:tcW w:type="dxa" w:w="2232"/>
            <w:vAlign w:val="center"/>
          </w:tcPr>
          <w:p>
            <w:r/>
            <w:r>
              <w:rPr>
                <w:rFonts w:ascii="Calibri" w:hAnsi="Calibri"/>
                <w:b/>
                <w:sz w:val="18"/>
              </w:rPr>
              <w:t>categoryKeywords</w:t>
            </w:r>
          </w:p>
        </w:tc>
        <w:tc>
          <w:tcPr>
            <w:tcW w:type="dxa" w:w="7128"/>
            <w:vAlign w:val="center"/>
          </w:tcPr>
          <w:p>
            <w:r/>
            <w:r>
              <w:rPr>
                <w:rFonts w:ascii="Calibri" w:hAnsi="Calibri"/>
                <w:b w:val="0"/>
                <w:sz w:val="18"/>
              </w:rPr>
              <w:t>Line 114: const categoryKeywords = {</w:t>
            </w:r>
          </w:p>
        </w:tc>
      </w:tr>
      <w:tr>
        <w:tc>
          <w:tcPr>
            <w:tcW w:type="dxa" w:w="2232"/>
            <w:vAlign w:val="center"/>
          </w:tcPr>
          <w:p>
            <w:r/>
            <w:r>
              <w:rPr>
                <w:rFonts w:ascii="Calibri" w:hAnsi="Calibri"/>
                <w:b/>
                <w:sz w:val="18"/>
              </w:rPr>
              <w:t>allKeywords</w:t>
            </w:r>
          </w:p>
        </w:tc>
        <w:tc>
          <w:tcPr>
            <w:tcW w:type="dxa" w:w="7128"/>
            <w:vAlign w:val="center"/>
          </w:tcPr>
          <w:p>
            <w:r/>
            <w:r>
              <w:rPr>
                <w:rFonts w:ascii="Calibri" w:hAnsi="Calibri"/>
                <w:b w:val="0"/>
                <w:sz w:val="18"/>
              </w:rPr>
              <w:t>Line 120: const allKeywords = [...new Set([</w:t>
            </w:r>
          </w:p>
        </w:tc>
      </w:tr>
      <w:tr>
        <w:tc>
          <w:tcPr>
            <w:tcW w:type="dxa" w:w="2232"/>
            <w:vAlign w:val="center"/>
          </w:tcPr>
          <w:p>
            <w:r/>
            <w:r>
              <w:rPr>
                <w:rFonts w:ascii="Calibri" w:hAnsi="Calibri"/>
                <w:b/>
                <w:sz w:val="18"/>
              </w:rPr>
              <w:t>haystack</w:t>
            </w:r>
          </w:p>
        </w:tc>
        <w:tc>
          <w:tcPr>
            <w:tcW w:type="dxa" w:w="7128"/>
            <w:vAlign w:val="center"/>
          </w:tcPr>
          <w:p>
            <w:r/>
            <w:r>
              <w:rPr>
                <w:rFonts w:ascii="Calibri" w:hAnsi="Calibri"/>
                <w:b w:val="0"/>
                <w:sz w:val="18"/>
              </w:rPr>
              <w:t>Line 139: const haystack = [</w:t>
            </w:r>
          </w:p>
        </w:tc>
      </w:tr>
      <w:tr>
        <w:tc>
          <w:tcPr>
            <w:tcW w:type="dxa" w:w="2232"/>
            <w:vAlign w:val="center"/>
          </w:tcPr>
          <w:p>
            <w:r/>
            <w:r>
              <w:rPr>
                <w:rFonts w:ascii="Calibri" w:hAnsi="Calibri"/>
                <w:b/>
                <w:sz w:val="18"/>
              </w:rPr>
              <w:t>buckets</w:t>
            </w:r>
          </w:p>
        </w:tc>
        <w:tc>
          <w:tcPr>
            <w:tcW w:type="dxa" w:w="7128"/>
            <w:vAlign w:val="center"/>
          </w:tcPr>
          <w:p>
            <w:r/>
            <w:r>
              <w:rPr>
                <w:rFonts w:ascii="Calibri" w:hAnsi="Calibri"/>
                <w:b w:val="0"/>
                <w:sz w:val="18"/>
              </w:rPr>
              <w:t>Line 149: const buckets = new Set(categoryKeywords[project?.category] || []);</w:t>
            </w:r>
          </w:p>
        </w:tc>
      </w:tr>
      <w:tr>
        <w:tc>
          <w:tcPr>
            <w:tcW w:type="dxa" w:w="2232"/>
            <w:vAlign w:val="center"/>
          </w:tcPr>
          <w:p>
            <w:r/>
            <w:r>
              <w:rPr>
                <w:rFonts w:ascii="Calibri" w:hAnsi="Calibri"/>
                <w:b/>
                <w:sz w:val="18"/>
              </w:rPr>
              <w:t>compactTerm</w:t>
            </w:r>
          </w:p>
        </w:tc>
        <w:tc>
          <w:tcPr>
            <w:tcW w:type="dxa" w:w="7128"/>
            <w:vAlign w:val="center"/>
          </w:tcPr>
          <w:p>
            <w:r/>
            <w:r>
              <w:rPr>
                <w:rFonts w:ascii="Calibri" w:hAnsi="Calibri"/>
                <w:b w:val="0"/>
                <w:sz w:val="18"/>
              </w:rPr>
              <w:t>Line 154: const compactTerm = term.replace(/[^a-z0-9+#]+/g, " ").trim();</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analog-mixed-signal</w:t>
            </w:r>
          </w:p>
        </w:tc>
        <w:tc>
          <w:tcPr>
            <w:tcW w:type="dxa" w:w="7128"/>
            <w:vAlign w:val="center"/>
          </w:tcPr>
          <w:p>
            <w:r/>
            <w:r>
              <w:rPr>
                <w:rFonts w:ascii="Calibri" w:hAnsi="Calibri"/>
                <w:b w:val="0"/>
                <w:sz w:val="18"/>
              </w:rPr>
              <w:t>Line 115: "analog-mixed-signal": [...analogTerms, ...powerTerms, ...pcbTerms, ...testTerms, ...components, ...metrics],</w:t>
            </w:r>
          </w:p>
        </w:tc>
      </w:tr>
    </w:tbl>
    <w:p>
      <w:pPr>
        <w:pStyle w:val="Heading2"/>
      </w:pPr>
      <w:r>
        <w:t>Function-by-function detail</w:t>
      </w:r>
    </w:p>
    <w:p>
      <w:pPr>
        <w:pStyle w:val="Heading3"/>
      </w:pPr>
      <w:r>
        <w:t>normalize - lines 134-136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134-136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134:   function normalize(value) {</w:t>
        <w:br/>
        <w:t xml:space="preserve">  135:     return String(value || "").toLowerCase();</w:t>
        <w:br/>
        <w:t xml:space="preserve">  136:   }</w:t>
      </w:r>
    </w:p>
    <w:p>
      <w:pPr>
        <w:pStyle w:val="Heading3"/>
      </w:pPr>
      <w:r>
        <w:t>projectSpecificKeywords - lines 138-158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138-158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projectSpecificKeywords(project, categoryLabel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 Set, forEach, includes, toLowerCase, add, 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138:   function projectSpecificKeywords(project, categoryLabel = "") {</w:t>
        <w:br/>
        <w:t xml:space="preserve">  139:     const haystack = [</w:t>
        <w:br/>
        <w:t xml:space="preserve">  140:       project?.title,</w:t>
        <w:br/>
        <w:t xml:space="preserve">  141:       project?.summary,</w:t>
        <w:br/>
        <w:t xml:space="preserve">  142:       project?.category,</w:t>
        <w:br/>
        <w:t xml:space="preserve">  143:       categoryLabel,</w:t>
        <w:br/>
        <w:t xml:space="preserve">  144:       ...(project?.focus || []),</w:t>
        <w:br/>
        <w:t xml:space="preserve">  145:       ...(project?.tools || []).map((item) =&gt; typeof item === "string" ? item : [item.name, item.title, item.label, item.description].join(" ")),</w:t>
        <w:br/>
        <w:t xml:space="preserve">  146:       ...(project?.languages || [])</w:t>
        <w:br/>
        <w:t xml:space="preserve">  147:     ].map(normalize).join(" ");</w:t>
        <w:br/>
        <w:t xml:space="preserve">  148: </w:t>
        <w:br/>
        <w:t xml:space="preserve">  149:     const buckets = new Set(categoryKeywords[project?.category] || []);</w:t>
        <w:br/>
        <w:t xml:space="preserve">  150:     toolTerms.forEach((term) =&gt; {</w:t>
        <w:br/>
        <w:t xml:space="preserve">  151:       if (haystack.includes(term.toLowerCase())) buckets.add(term);</w:t>
        <w:br/>
        <w:t xml:space="preserve">  152:     });</w:t>
        <w:br/>
        <w:t xml:space="preserve">  153:     allKeywords.forEach((term) =&gt; {</w:t>
        <w:br/>
        <w:t xml:space="preserve">  154:       const compactTerm = term.replace(/[^a-z0-9+#]+/g, " ").trim();</w:t>
        <w:br/>
        <w:t xml:space="preserve">  155:       if (compactTerm &amp;&amp; haystack.includes(compactTerm)) buckets.add(term);</w:t>
        <w:br/>
        <w:t xml:space="preserve">  156:     });</w:t>
        <w:br/>
        <w:t xml:space="preserve">  157:     return [...buckets];</w:t>
        <w:br/>
        <w:t xml:space="preserve">  158:   }</w:t>
      </w:r>
    </w:p>
    <w:p>
      <w:pPr>
        <w:pStyle w:val="Heading2"/>
      </w:pPr>
      <w:r>
        <w:t>Representative opening snippet</w:t>
      </w:r>
    </w:p>
    <w:p>
      <w:pPr>
        <w:pStyle w:val="CodeBlock"/>
      </w:pPr>
      <w:r>
        <w:rPr>
          <w:rFonts w:ascii="Consolas" w:hAnsi="Consolas" w:eastAsia="Consolas"/>
        </w:rPr>
        <w:t xml:space="preserve">    1: (function () {</w:t>
        <w:br/>
        <w:t xml:space="preserve">    2:   const analogTerms = [</w:t>
        <w:br/>
        <w:t xml:space="preserve">    3:     "op amp", "operational amplifier", "fully differential op amp", "differential amplifier", "instrumentation amplifier",</w:t>
        <w:br/>
        <w:t xml:space="preserve">    4:     "transimpedance amplifier", "transconductance amplifier", "current mirror", "cascode", "folded cascode",</w:t>
        <w:br/>
        <w:t xml:space="preserve">    5:     "common source", "common gate", "common drain", "emitter follower", "source follower", "differential pair",</w:t>
        <w:br/>
        <w:t xml:space="preserve">    6:     "active load", "gain stage", "output stage", "input stage", "bias circuit", "bandgap reference",</w:t>
        <w:br/>
        <w:t xml:space="preserve">    7:     "voltage reference", "current reference", "low noise", "offset voltage", "input bias current", "gain bandwidth",</w:t>
        <w:br/>
        <w:t xml:space="preserve">    8:     "phase margin", "slew rate", "common mode", "common mode range", "cmrr", "psrr", "loop gain",</w:t>
        <w:br/>
        <w:t xml:space="preserve">    9:     "stability", "compensation", "miller compensation", "frequency response", "bode plot", "pole zero",</w:t>
        <w:br/>
        <w:t xml:space="preserve">   10:     "small signal", "large signal", "noise analysis", "thermal noise", "flicker noise", "shot noise",</w:t>
        <w:br/>
        <w:t xml:space="preserve">   11:     "analog filter", "low pass filter", "high pass filter", "band pass filter", "notch filter", "active filter",</w:t>
        <w:br/>
        <w:t xml:space="preserve">   12:     "rc filter", "rlc circuit", "resonance", "q factor", "cutoff frequency", "impedance", "admittance",</w:t>
        <w:br/>
        <w:t xml:space="preserve">   13:     "matching network", "attenuator", "buffer", "comparator", "window comparator", "schmitt trigger", "hysteresis",</w:t>
        <w:br/>
        <w:t xml:space="preserve">   14:     "oscillator", "vco", "voltage controlled oscillator", "relaxation oscillator", "ring oscillator", "crystal oscillator",</w:t>
        <w:br/>
        <w:t xml:space="preserve">   15:     "pll", "phase locked loop", "charge pump", "sample and hold", "track and hold", "analog switch",</w:t>
        <w:br/>
        <w:t xml:space="preserve">   16:     "multiplexer", "adc", "dac", "data converter", "sigma delta", "successive approximation", "sar adc",</w:t>
        <w:br/>
        <w:t xml:space="preserve">   17:     "pipeline adc", "integrator", "differentiator", "rectifier", "precision rectifier", "peak detector"</w:t>
        <w:br/>
        <w:t xml:space="preserve">   18:   ];</w:t>
        <w:br/>
        <w:t xml:space="preserve">   19: </w:t>
        <w:br/>
        <w:t xml:space="preserve">   20:   const powerTerms = [</w:t>
        <w:br/>
        <w:t xml:space="preserve">   21:     "ac to dc", "charger", "battery charger", "power supply", "bench supply", "linear regulator", "ldo",</w:t>
        <w:br/>
        <w:t xml:space="preserve">   22:     "switching regulator", "buck converter", "boost converter", "buck boost", "flyback", "forward converter",</w:t>
        <w:br/>
        <w:t xml:space="preserve">   23:     "sepic", "inverter", "rectifier bridge", "diode bridge", "full wave rectifier", "half wave rectifier",</w:t>
        <w:br/>
        <w:t xml:space="preserve">   24:     "ripple", "load regulation", "line regulation", "transient response", "power stage", "mosfet driver",</w:t>
        <w:br/>
        <w:t xml:space="preserve">   25:     "gate driver", "current limit", "overvoltage", "undervoltage", "reverse polarity", "thermal shutdown",</w:t>
        <w:br/>
        <w:t xml:space="preserve">   26:     "power path", "battery management", "bms", "cc cv", "constant current", "constant voltage", "trickle charge",</w:t>
        <w:br/>
        <w:t xml:space="preserve">   27:     "precharge", "protection circuit", "fuse", "polyfuse", "tvs diode", "esd diode", "snubber", "clamp",</w:t>
        <w:br/>
        <w:t xml:space="preserve">   28:     "soft start", "inrush current", "efficiency", "loss budget", "heat sink", "thermal resistance", "power dissipation",</w:t>
        <w:br/>
        <w:t xml:space="preserve">   29:     "load switch", "ideal diode", "current sense", "shunt resistor", "hall sensor", "isolation", "transformer",</w:t>
        <w:br/>
        <w:t xml:space="preserve">   30:     "optoisolator", "dc dc", "ac dc", "emi filter", "common mode choke", "ferrite bead", "ground loop"</w:t>
        <w:br/>
        <w:t xml:space="preserve">   31:   ];</w:t>
        <w:br/>
        <w:t xml:space="preserve">   32: </w:t>
        <w:br/>
        <w:t xml:space="preserve">   33:   const pcbTerms = [</w:t>
        <w:br/>
        <w:t xml:space="preserve">   34:     "pcb", "printed circuit board", "schematic", "layout", "footprint", "symbol", "netlist", "bom",</w:t>
        <w:br/>
        <w:t xml:space="preserve">   35:     "gerber", "drill file", "pick and place", "assembly", "bring up", "board bring up", "prototype",</w:t>
        <w:br/>
        <w:t xml:space="preserve">   36:     "revision", "rev a", "dfm", "dft", "design rule", "clearance", "creepage", "trace width", "via",</w:t>
        <w:br/>
        <w:t xml:space="preserve">   37:     "microvia", "blind via", "buried via", "ground plane", "power plane", "stackup", "controlled impedance",</w:t>
        <w:br/>
        <w:t xml:space="preserve">   38:     "differential pair routing", "return path", "star ground", "analog ground", "digital ground", "guard ring",</w:t>
        <w:br/>
        <w:t xml:space="preserve">   39:     "decoupling capacitor", "bypass capacitor", "bulk capacitor", "test point", "connector", "header",</w:t>
        <w:br/>
        <w:t xml:space="preserve">   40:     "silkscreen", "solder mask", "copper pour", "thermal relief", "stitching via", "keepout", "fiducial",</w:t>
        <w:br/>
        <w:t xml:space="preserve">   41:     "kicad", "altium", "eagle", "orcad", "cadence allegro", "pcbway", "jlcpcb", "osh park"</w:t>
        <w:br/>
        <w:t xml:space="preserve">   42:   ];</w:t>
        <w:br/>
        <w:t xml:space="preserve">   43: </w:t>
        <w:br/>
        <w:t xml:space="preserve">   44:   const testTerms = [</w:t>
        <w:br/>
        <w:t xml:space="preserve">   45:     "oscilloscope", "scope capture", "logic analyzer", "spectrum analyzer", "network analyzer", "function generator",</w:t>
        <w:br/>
        <w:t xml:space="preserve">   46:     "signal generator", "multimeter", "dmm", "electronic load", "power analyzer", "curve tracer", "probe",</w:t>
        <w:br/>
        <w:t xml:space="preserve">   47:     "differential probe", "current probe", "bench test", "validation", "verification", "characterization",</w:t>
        <w:br/>
        <w:t xml:space="preserve">   48:     "measurement", "calibration", "test plan", "test report", "waveform", "transient", "dc sweep", "ac sweep",</w:t>
        <w:br/>
        <w:t xml:space="preserve">   49:     "monte carlo", "corner analysis", "temperature sweep", "load test", "line test", "frequency sweep",</w:t>
        <w:br/>
        <w:t xml:space="preserve">   50:     "gain measurement", "phase measurement", "jitter", "rise time", "fall time", "duty cycle", "pwm",</w:t>
        <w:br/>
        <w:t xml:space="preserve">   51:     "latency", "throughput", "noise floor", "snr", "thd", "thd+n", "eye diagram", "ber", "debug",</w:t>
        <w:br/>
        <w:t xml:space="preserve">   52:     "troubleshooting", "root cause", "failure analysis", "regression test", "unit test", "integration test"</w:t>
        <w:br/>
        <w:t xml:space="preserve">   53:   ];</w:t>
        <w:br/>
        <w:t xml:space="preserve">   54: </w:t>
        <w:br/>
        <w:t xml:space="preserve">   55:   const digitalTerms = [</w:t>
        <w:br/>
        <w:t xml:space="preserve">   56:     "digital design", "logic design", "combinational logic", "sequential logic", "finite state machine", "fsm",</w:t>
        <w:br/>
        <w:t xml:space="preserve">   57:     "flip flop", "latch", "counter", "register", "shift register", "clock divider", "clock domain crossing",</w:t>
        <w:br/>
        <w:t xml:space="preserve">   58:     "cdc", "metastability", "synchronizer", "debounce", "timing closure", "setup time", "hold time",</w:t>
        <w:br/>
        <w:t xml:space="preserve">   59:     "static timing analysis", "sta", "fpga", "asic", "rtl", "verilog", "systemverilog", "vhdl",</w:t>
        <w:br/>
        <w:t xml:space="preserve">   60:     "testbench", "uvm", "simulation", "synthesis", "place and route", "bitstream", "vivado", "quartus",</w:t>
        <w:br/>
        <w:t xml:space="preserve">   61:     "modelsim", "questa", "iverilog", "yosys", "formal verification", "assertion", "coverage", "axi",</w:t>
        <w:br/>
        <w:t xml:space="preserve">   62:     "apb", "ahb", "spi controller", "i2c controller", "uart", "fifo", "ram", "rom", "bram",</w:t>
        <w:br/>
        <w:t xml:space="preserve">   63:     "pll clock", "mmcm", "serdes", "lvds", "gpio", "interrupt", "dma", "bus protocol"</w:t>
        <w:br/>
        <w:t xml:space="preserve">   64:   ];</w:t>
        <w:br/>
        <w:t xml:space="preserve">   65: </w:t>
        <w:br/>
        <w:t xml:space="preserve">   66:   const embeddedTerms = [</w:t>
        <w:br/>
        <w:t xml:space="preserve">   67:     "embedded", "firmware", "microcontroller", "mcu", "stm32", "stm32cubeide", "arm cortex", "cortex m",</w:t>
        <w:br/>
        <w:t xml:space="preserve">   68:     "bare metal", "rtos", "freertos", "scheduler", "interrupt service routine", "isr", "timer",</w:t>
        <w:br/>
        <w:t xml:space="preserve">   69:     "pwm output", "adc input", "dac output", "gpio", "spi", "i2c", "uart", "usb", "can bus",</w:t>
        <w:br/>
        <w:t xml:space="preserve">   70:     "ethernet", "bootloader", "flash memory", "eeprom", "dma", "low power", "sleep mode", "watchdog",</w:t>
        <w:br/>
        <w:t xml:space="preserve">   71:     "sensor interface", "motor control", "control loop", "pid", "encoder", "hall sensor", "imu",</w:t>
        <w:br/>
        <w:t xml:space="preserve">   72:     "temperature sensor", "pressure sensor", "display", "lcd", "oled", "ble", "wifi", "esp32",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index.html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index.html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Public website HTML shell that recruiters and visitors load in the browser.</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268</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10,799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public website runtime,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9</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&lt;meta name="author" content="Portfolio Owner" /&gt;</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&lt;meta name="portfolio-ai-endpoint" content="https://omb-portfolio-ai.maurice-baraza-otieno.workers.dev/api/portfolio-ai" /&gt;</w:t>
            </w:r>
          </w:p>
        </w:tc>
      </w:tr>
      <w:tr>
        <w:tc>
          <w:tcPr>
            <w:tcW w:type="dxa" w:w="2232"/>
            <w:vAlign w:val="center"/>
          </w:tcPr>
          <w:p>
            <w:r/>
            <w:r>
              <w:rPr>
                <w:rFonts w:ascii="Calibri" w:hAnsi="Calibri"/>
                <w:b/>
                <w:sz w:val="18"/>
              </w:rPr>
              <w:t>Installer at line 17</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Network request at line 38</w:t>
            </w:r>
          </w:p>
        </w:tc>
        <w:tc>
          <w:tcPr>
            <w:tcW w:type="dxa" w:w="7128"/>
            <w:vAlign w:val="center"/>
          </w:tcPr>
          <w:p>
            <w:r/>
            <w:r>
              <w:rPr>
                <w:rFonts w:ascii="Calibri" w:hAnsi="Calibri"/>
                <w:b w:val="0"/>
                <w:sz w:val="18"/>
              </w:rPr>
              <w:t>Frontend-backend communication or public web/API calls. Evidence: "@context": "https://schema.org",</w:t>
            </w:r>
          </w:p>
        </w:tc>
      </w:tr>
      <w:tr>
        <w:tc>
          <w:tcPr>
            <w:tcW w:type="dxa" w:w="2232"/>
            <w:vAlign w:val="center"/>
          </w:tcPr>
          <w:p>
            <w:r/>
            <w:r>
              <w:rPr>
                <w:rFonts w:ascii="Calibri" w:hAnsi="Calibri"/>
                <w:b/>
                <w:sz w:val="18"/>
              </w:rPr>
              <w:t>Compiler or simulator at line 55</w:t>
            </w:r>
          </w:p>
        </w:tc>
        <w:tc>
          <w:tcPr>
            <w:tcW w:type="dxa" w:w="7128"/>
            <w:vAlign w:val="center"/>
          </w:tcPr>
          <w:p>
            <w:r/>
            <w:r>
              <w:rPr>
                <w:rFonts w:ascii="Calibri" w:hAnsi="Calibri"/>
                <w:b w:val="0"/>
                <w:sz w:val="18"/>
              </w:rPr>
              <w:t>Part of the Compile Code workspace or language/tool detection. Evidence: "Python",</w:t>
            </w:r>
          </w:p>
        </w:tc>
      </w:tr>
      <w:tr>
        <w:tc>
          <w:tcPr>
            <w:tcW w:type="dxa" w:w="2232"/>
            <w:vAlign w:val="center"/>
          </w:tcPr>
          <w:p>
            <w:r/>
            <w:r>
              <w:rPr>
                <w:rFonts w:ascii="Calibri" w:hAnsi="Calibri"/>
                <w:b/>
                <w:sz w:val="18"/>
              </w:rPr>
              <w:t>Network request at line 126</w:t>
            </w:r>
          </w:p>
        </w:tc>
        <w:tc>
          <w:tcPr>
            <w:tcW w:type="dxa" w:w="7128"/>
            <w:vAlign w:val="center"/>
          </w:tcPr>
          <w:p>
            <w:r/>
            <w:r>
              <w:rPr>
                <w:rFonts w:ascii="Calibri" w:hAnsi="Calibri"/>
                <w:b w:val="0"/>
                <w:sz w:val="18"/>
              </w:rPr>
              <w:t>Frontend-backend communication or public web/API calls. Evidence: href="https://github.com/otienomaurice/omb-portfolio-builder/releases/latest/download/OMB-Portfolio-Builder-Setup-latest-x64.exe"</w:t>
            </w:r>
          </w:p>
        </w:tc>
      </w:tr>
      <w:tr>
        <w:tc>
          <w:tcPr>
            <w:tcW w:type="dxa" w:w="2232"/>
            <w:vAlign w:val="center"/>
          </w:tcPr>
          <w:p>
            <w:r/>
            <w:r>
              <w:rPr>
                <w:rFonts w:ascii="Calibri" w:hAnsi="Calibri"/>
                <w:b/>
                <w:sz w:val="18"/>
              </w:rPr>
              <w:t>Compiler or simulator at line 160</w:t>
            </w:r>
          </w:p>
        </w:tc>
        <w:tc>
          <w:tcPr>
            <w:tcW w:type="dxa" w:w="7128"/>
            <w:vAlign w:val="center"/>
          </w:tcPr>
          <w:p>
            <w:r/>
            <w:r>
              <w:rPr>
                <w:rFonts w:ascii="Calibri" w:hAnsi="Calibri"/>
                <w:b w:val="0"/>
                <w:sz w:val="18"/>
              </w:rPr>
              <w:t>Part of the Compile Code workspace or language/tool detection. Evidence: &lt;input id="project-search" type="search" placeholder="LTspice, PCB, frequency response, Verilog..." /&gt;</w:t>
            </w:r>
          </w:p>
        </w:tc>
      </w:tr>
      <w:tr>
        <w:tc>
          <w:tcPr>
            <w:tcW w:type="dxa" w:w="2232"/>
            <w:vAlign w:val="center"/>
          </w:tcPr>
          <w:p>
            <w:r/>
            <w:r>
              <w:rPr>
                <w:rFonts w:ascii="Calibri" w:hAnsi="Calibri"/>
                <w:b/>
                <w:sz w:val="18"/>
              </w:rPr>
              <w:t>Cloudflare or AI at line 242</w:t>
            </w:r>
          </w:p>
        </w:tc>
        <w:tc>
          <w:tcPr>
            <w:tcW w:type="dxa" w:w="7128"/>
            <w:vAlign w:val="center"/>
          </w:tcPr>
          <w:p>
            <w:r/>
            <w:r>
              <w:rPr>
                <w:rFonts w:ascii="Calibri" w:hAnsi="Calibri"/>
                <w:b w:val="0"/>
                <w:sz w:val="18"/>
              </w:rPr>
              <w:t>Public AI assistant, Worker deployment, or model-provider fallback behavior. Evidence: &lt;div class="ai-assistant-log" id="ai-assistant-log" aria-live="polite" aria-label="AI chat messages"&gt;&lt;/div&gt;</w:t>
            </w:r>
          </w:p>
        </w:tc>
      </w:tr>
      <w:tr>
        <w:tc>
          <w:tcPr>
            <w:tcW w:type="dxa" w:w="2232"/>
            <w:vAlign w:val="center"/>
          </w:tcPr>
          <w:p>
            <w:r/>
            <w:r>
              <w:rPr>
                <w:rFonts w:ascii="Calibri" w:hAnsi="Calibri"/>
                <w:b/>
                <w:sz w:val="18"/>
              </w:rPr>
              <w:t>Cloudflare or AI at line 253</w:t>
            </w:r>
          </w:p>
        </w:tc>
        <w:tc>
          <w:tcPr>
            <w:tcW w:type="dxa" w:w="7128"/>
            <w:vAlign w:val="center"/>
          </w:tcPr>
          <w:p>
            <w:r/>
            <w:r>
              <w:rPr>
                <w:rFonts w:ascii="Calibri" w:hAnsi="Calibri"/>
                <w:b w:val="0"/>
                <w:sz w:val="18"/>
              </w:rPr>
              <w:t>Public AI assistant, Worker deployment, or model-provider fallback behavior. Evidence: &lt;button class="ai-clear-chat" id="ai-clear-chat" type="button"&gt;Clear chat&lt;/button&gt;</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@context</w:t>
            </w:r>
          </w:p>
        </w:tc>
        <w:tc>
          <w:tcPr>
            <w:tcW w:type="dxa" w:w="7128"/>
            <w:vAlign w:val="center"/>
          </w:tcPr>
          <w:p>
            <w:r/>
            <w:r>
              <w:rPr>
                <w:rFonts w:ascii="Calibri" w:hAnsi="Calibri"/>
                <w:b w:val="0"/>
                <w:sz w:val="18"/>
              </w:rPr>
              <w:t>Line 38: "@context": "https://schema.org",</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39: "@type": "ProfilePage",</w:t>
            </w:r>
          </w:p>
        </w:tc>
      </w:tr>
      <w:tr>
        <w:tc>
          <w:tcPr>
            <w:tcW w:type="dxa" w:w="2232"/>
            <w:vAlign w:val="center"/>
          </w:tcPr>
          <w:p>
            <w:r/>
            <w:r>
              <w:rPr>
                <w:rFonts w:ascii="Calibri" w:hAnsi="Calibri"/>
                <w:b/>
                <w:sz w:val="18"/>
              </w:rPr>
              <w:t>dateModified</w:t>
            </w:r>
          </w:p>
        </w:tc>
        <w:tc>
          <w:tcPr>
            <w:tcW w:type="dxa" w:w="7128"/>
            <w:vAlign w:val="center"/>
          </w:tcPr>
          <w:p>
            <w:r/>
            <w:r>
              <w:rPr>
                <w:rFonts w:ascii="Calibri" w:hAnsi="Calibri"/>
                <w:b w:val="0"/>
                <w:sz w:val="18"/>
              </w:rPr>
              <w:t>Line 40: "dateModified": "2026-06-04",</w:t>
            </w:r>
          </w:p>
        </w:tc>
      </w:tr>
      <w:tr>
        <w:tc>
          <w:tcPr>
            <w:tcW w:type="dxa" w:w="2232"/>
            <w:vAlign w:val="center"/>
          </w:tcPr>
          <w:p>
            <w:r/>
            <w:r>
              <w:rPr>
                <w:rFonts w:ascii="Calibri" w:hAnsi="Calibri"/>
                <w:b/>
                <w:sz w:val="18"/>
              </w:rPr>
              <w:t>mainEntity</w:t>
            </w:r>
          </w:p>
        </w:tc>
        <w:tc>
          <w:tcPr>
            <w:tcW w:type="dxa" w:w="7128"/>
            <w:vAlign w:val="center"/>
          </w:tcPr>
          <w:p>
            <w:r/>
            <w:r>
              <w:rPr>
                <w:rFonts w:ascii="Calibri" w:hAnsi="Calibri"/>
                <w:b w:val="0"/>
                <w:sz w:val="18"/>
              </w:rPr>
              <w:t>Line 41: "mainEntity": {</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42: "@type": "Person",</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43: "name": "Portfolio Owner",</w:t>
            </w:r>
          </w:p>
        </w:tc>
      </w:tr>
      <w:tr>
        <w:tc>
          <w:tcPr>
            <w:tcW w:type="dxa" w:w="2232"/>
            <w:vAlign w:val="center"/>
          </w:tcPr>
          <w:p>
            <w:r/>
            <w:r>
              <w:rPr>
                <w:rFonts w:ascii="Calibri" w:hAnsi="Calibri"/>
                <w:b/>
                <w:sz w:val="18"/>
              </w:rPr>
              <w:t>url</w:t>
            </w:r>
          </w:p>
        </w:tc>
        <w:tc>
          <w:tcPr>
            <w:tcW w:type="dxa" w:w="7128"/>
            <w:vAlign w:val="center"/>
          </w:tcPr>
          <w:p>
            <w:r/>
            <w:r>
              <w:rPr>
                <w:rFonts w:ascii="Calibri" w:hAnsi="Calibri"/>
                <w:b w:val="0"/>
                <w:sz w:val="18"/>
              </w:rPr>
              <w:t>Line 44: "url": "",</w:t>
            </w:r>
          </w:p>
        </w:tc>
      </w:tr>
      <w:tr>
        <w:tc>
          <w:tcPr>
            <w:tcW w:type="dxa" w:w="2232"/>
            <w:vAlign w:val="center"/>
          </w:tcPr>
          <w:p>
            <w:r/>
            <w:r>
              <w:rPr>
                <w:rFonts w:ascii="Calibri" w:hAnsi="Calibri"/>
                <w:b/>
                <w:sz w:val="18"/>
              </w:rPr>
              <w:t>image</w:t>
            </w:r>
          </w:p>
        </w:tc>
        <w:tc>
          <w:tcPr>
            <w:tcW w:type="dxa" w:w="7128"/>
            <w:vAlign w:val="center"/>
          </w:tcPr>
          <w:p>
            <w:r/>
            <w:r>
              <w:rPr>
                <w:rFonts w:ascii="Calibri" w:hAnsi="Calibri"/>
                <w:b w:val="0"/>
                <w:sz w:val="18"/>
              </w:rPr>
              <w:t>Line 45: "image": "",</w:t>
            </w:r>
          </w:p>
        </w:tc>
      </w:tr>
      <w:tr>
        <w:tc>
          <w:tcPr>
            <w:tcW w:type="dxa" w:w="2232"/>
            <w:vAlign w:val="center"/>
          </w:tcPr>
          <w:p>
            <w:r/>
            <w:r>
              <w:rPr>
                <w:rFonts w:ascii="Calibri" w:hAnsi="Calibri"/>
                <w:b/>
                <w:sz w:val="18"/>
              </w:rPr>
              <w:t>jobTitle</w:t>
            </w:r>
          </w:p>
        </w:tc>
        <w:tc>
          <w:tcPr>
            <w:tcW w:type="dxa" w:w="7128"/>
            <w:vAlign w:val="center"/>
          </w:tcPr>
          <w:p>
            <w:r/>
            <w:r>
              <w:rPr>
                <w:rFonts w:ascii="Calibri" w:hAnsi="Calibri"/>
                <w:b w:val="0"/>
                <w:sz w:val="18"/>
              </w:rPr>
              <w:t>Line 46: "jobTitle": "",</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47: "description": "Portfolio owner profile.",</w:t>
            </w:r>
          </w:p>
        </w:tc>
      </w:tr>
      <w:tr>
        <w:tc>
          <w:tcPr>
            <w:tcW w:type="dxa" w:w="2232"/>
            <w:vAlign w:val="center"/>
          </w:tcPr>
          <w:p>
            <w:r/>
            <w:r>
              <w:rPr>
                <w:rFonts w:ascii="Calibri" w:hAnsi="Calibri"/>
                <w:b/>
                <w:sz w:val="18"/>
              </w:rPr>
              <w:t>sameAs</w:t>
            </w:r>
          </w:p>
        </w:tc>
        <w:tc>
          <w:tcPr>
            <w:tcW w:type="dxa" w:w="7128"/>
            <w:vAlign w:val="center"/>
          </w:tcPr>
          <w:p>
            <w:r/>
            <w:r>
              <w:rPr>
                <w:rFonts w:ascii="Calibri" w:hAnsi="Calibri"/>
                <w:b w:val="0"/>
                <w:sz w:val="18"/>
              </w:rPr>
              <w:t>Line 48: "sameAs": [],</w:t>
            </w:r>
          </w:p>
        </w:tc>
      </w:tr>
      <w:tr>
        <w:tc>
          <w:tcPr>
            <w:tcW w:type="dxa" w:w="2232"/>
            <w:vAlign w:val="center"/>
          </w:tcPr>
          <w:p>
            <w:r/>
            <w:r>
              <w:rPr>
                <w:rFonts w:ascii="Calibri" w:hAnsi="Calibri"/>
                <w:b/>
                <w:sz w:val="18"/>
              </w:rPr>
              <w:t>knowsAbout</w:t>
            </w:r>
          </w:p>
        </w:tc>
        <w:tc>
          <w:tcPr>
            <w:tcW w:type="dxa" w:w="7128"/>
            <w:vAlign w:val="center"/>
          </w:tcPr>
          <w:p>
            <w:r/>
            <w:r>
              <w:rPr>
                <w:rFonts w:ascii="Calibri" w:hAnsi="Calibri"/>
                <w:b w:val="0"/>
                <w:sz w:val="18"/>
              </w:rPr>
              <w:t>Line 49: "knowsAbout": [</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w:t>
        <w:br/>
        <w:t xml:space="preserve">    7:       name="description"</w:t>
        <w:br/>
        <w:t xml:space="preserve">    8:       content="A portfolio website built with OMB Portfolio Builder for projects, documents, diagrams, source code, tests, links, and profile information."</w:t>
        <w:br/>
        <w:t xml:space="preserve">    9:     /&gt;</w:t>
        <w:br/>
        <w:t xml:space="preserve">   10:     &lt;meta name="robots" content="index, follow" /&gt;</w:t>
        <w:br/>
        <w:t xml:space="preserve">   11:     &lt;meta name="author" content="Portfolio Owner" /&gt;</w:t>
        <w:br/>
        <w:t xml:space="preserve">   12:     &lt;meta name="portfolio-ai-endpoint" content="https://omb-portfolio-ai.maurice-baraza-otieno.workers.dev/api/portfolio-ai" /&gt;</w:t>
        <w:br/>
        <w:t xml:space="preserve">   13:     &lt;link rel="canonical" href="" /&gt;</w:t>
        <w:br/>
        <w:t xml:space="preserve">   14:     &lt;link rel="icon" type="image/png" sizes="16x16" href="assets/favicon-16.png" /&gt;</w:t>
        <w:br/>
        <w:t xml:space="preserve">   15:     &lt;link rel="icon" type="image/png" sizes="32x32" href="assets/favicon-32.png" /&gt;</w:t>
        <w:br/>
        <w:t xml:space="preserve">   16:     &lt;link rel="icon" type="image/png" sizes="192x192" href="assets/favicon-192.png" /&gt;</w:t>
        <w:br/>
        <w:t xml:space="preserve">   17:     &lt;link rel="shortcut icon" href="assets/favicon.ico" /&gt;</w:t>
        <w:br/>
        <w:t xml:space="preserve">   18:     &lt;link rel="apple-touch-icon" sizes="180x180" href="assets/apple-touch-icon.png" /&gt;</w:t>
        <w:br/>
        <w:t xml:space="preserve">   19:     &lt;meta property="og:type" content="profile" /&gt;</w:t>
        <w:br/>
        <w:t xml:space="preserve">   20:     &lt;meta property="og:title" content="Portfolio" /&gt;</w:t>
        <w:br/>
        <w:t xml:space="preserve">   21:     &lt;meta</w:t>
        <w:br/>
        <w:t xml:space="preserve">   22:       property="og:description"</w:t>
        <w:br/>
        <w:t xml:space="preserve">   23:       content="Explore projects, documents, tests, PCBs, tools, links, and source code."</w:t>
        <w:br/>
        <w:t xml:space="preserve">   24:     /&gt;</w:t>
        <w:br/>
        <w:t xml:space="preserve">   25:     &lt;meta property="og:url" content="" /&gt;</w:t>
        <w:br/>
        <w:t xml:space="preserve">   26:     &lt;meta property="og:image" content="" /&gt;</w:t>
        <w:br/>
        <w:t xml:space="preserve">   27:     &lt;meta name="twitter:card" content="summary_large_image" /&gt;</w:t>
        <w:br/>
        <w:t xml:space="preserve">   28:     &lt;meta name="twitter:title" content="Portfolio" /&gt;</w:t>
        <w:br/>
        <w:t xml:space="preserve">   29:     &lt;meta</w:t>
        <w:br/>
        <w:t xml:space="preserve">   30:       name="twitter:description"</w:t>
        <w:br/>
        <w:t xml:space="preserve">   31:       content="A project portfolio built with OMB Portfolio Builder."</w:t>
        <w:br/>
        <w:t xml:space="preserve">   32:     /&gt;</w:t>
        <w:br/>
        <w:t xml:space="preserve">   33:     &lt;meta name="twitter:image" content="" /&gt;</w:t>
        <w:br/>
        <w:t xml:space="preserve">   34:     &lt;title&gt;Portfolio&lt;/title&gt;</w:t>
        <w:br/>
        <w:t xml:space="preserve">   35:     &lt;link rel="stylesheet" href="styles.css?v=2026062203" /&gt;</w:t>
        <w:br/>
        <w:t xml:space="preserve">   36:     &lt;script type="application/ld+json"&gt;</w:t>
        <w:br/>
        <w:t xml:space="preserve">   37:       {</w:t>
        <w:br/>
        <w:t xml:space="preserve">   38:         "@context": "https://schema.org",</w:t>
        <w:br/>
        <w:t xml:space="preserve">   39:         "@type": "ProfilePage",</w:t>
        <w:br/>
        <w:t xml:space="preserve">   40:         "dateModified": "2026-06-04",</w:t>
        <w:br/>
        <w:t xml:space="preserve">   41:         "mainEntity": {</w:t>
        <w:br/>
        <w:t xml:space="preserve">   42:           "@type": "Person",</w:t>
        <w:br/>
        <w:t xml:space="preserve">   43:           "name": "Portfolio Owner",</w:t>
        <w:br/>
        <w:t xml:space="preserve">   44:           "url": "",</w:t>
        <w:br/>
        <w:t xml:space="preserve">   45:           "image": "",</w:t>
        <w:br/>
        <w:t xml:space="preserve">   46:           "jobTitle": "",</w:t>
        <w:br/>
        <w:t xml:space="preserve">   47:           "description": "Portfolio owner profile.",</w:t>
        <w:br/>
        <w:t xml:space="preserve">   48:           "sameAs": [],</w:t>
        <w:br/>
        <w:t xml:space="preserve">   49:           "knowsAbout": [</w:t>
        <w:br/>
        <w:t xml:space="preserve">   50:             "Embedded systems",</w:t>
        <w:br/>
        <w:t xml:space="preserve">   51:             "ASIC design",</w:t>
        <w:br/>
        <w:t xml:space="preserve">   52:             "Digital hardware",</w:t>
        <w:br/>
        <w:t xml:space="preserve">   53:             "Software engineering",</w:t>
        <w:br/>
        <w:t xml:space="preserve">   54:             "Microcontrollers",</w:t>
        <w:br/>
        <w:t xml:space="preserve">   55:             "Python",</w:t>
        <w:br/>
        <w:t xml:space="preserve">   56:             "C++"</w:t>
        <w:br/>
        <w:t xml:space="preserve">   57:           ]</w:t>
        <w:br/>
        <w:t xml:space="preserve">   58:         }</w:t>
        <w:br/>
        <w:t xml:space="preserve">   59:       }</w:t>
        <w:br/>
        <w:t xml:space="preserve">   60:     &lt;/script&gt;</w:t>
        <w:br/>
        <w:t xml:space="preserve">   61:   &lt;/head&gt;</w:t>
        <w:br/>
        <w:t xml:space="preserve">   62:   &lt;body&gt;</w:t>
        <w:br/>
        <w:t xml:space="preserve">   63:     &lt;header class="site-header" id="top"&gt;</w:t>
        <w:br/>
        <w:t xml:space="preserve">   64:       &lt;a class="brand" href="#top" aria-label="Go to top"&gt;</w:t>
        <w:br/>
        <w:t xml:space="preserve">   65:         &lt;span class="brand-lockup" aria-hidden="true"&gt;</w:t>
        <w:br/>
        <w:t xml:space="preserve">   66:           &lt;img class="brand-icon" src="assets/omb-mark.png" alt="" hidden /&gt;</w:t>
        <w:br/>
        <w:t xml:space="preserve">   67:           &lt;span class="omb-engraving"&gt;OMB&lt;/span&gt;</w:t>
        <w:br/>
        <w:t xml:space="preserve">   68:         &lt;/span&gt;</w:t>
        <w:br/>
        <w:t xml:space="preserve">   69:         &lt;span&gt;</w:t>
        <w:br/>
        <w:t xml:space="preserve">   70:           &lt;strong&gt;Portfolio&lt;/strong&gt;</w:t>
        <w:br/>
        <w:t xml:space="preserve">   71:           &lt;small&gt;Portfolio&lt;/small&gt;</w:t>
        <w:br/>
        <w:t xml:space="preserve">   72:         &lt;/span&gt;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installer-notes.txt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installer-notes.txt</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Installer license/notes text shown during Windows setup.</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3,068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11</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This installer includes the desktop application, the local portfolio builder, the local preview server, the website template files, and the Electron runtime needed to run the app.</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The app does not require the user to install Node.js or pnpm. Those are development/build tools only.</w:t>
            </w:r>
          </w:p>
        </w:tc>
      </w:tr>
      <w:tr>
        <w:tc>
          <w:tcPr>
            <w:tcW w:type="dxa" w:w="2232"/>
            <w:vAlign w:val="center"/>
          </w:tcPr>
          <w:p>
            <w:r/>
            <w:r>
              <w:rPr>
                <w:rFonts w:ascii="Calibri" w:hAnsi="Calibri"/>
                <w:b/>
                <w:sz w:val="18"/>
              </w:rPr>
              <w:t>Installer at line 7</w:t>
            </w:r>
          </w:p>
        </w:tc>
        <w:tc>
          <w:tcPr>
            <w:tcW w:type="dxa" w:w="7128"/>
            <w:vAlign w:val="center"/>
          </w:tcPr>
          <w:p>
            <w:r/>
            <w:r>
              <w:rPr>
                <w:rFonts w:ascii="Calibri" w:hAnsi="Calibri"/>
                <w:b w:val="0"/>
                <w:sz w:val="18"/>
              </w:rPr>
              <w:t>Windows setup, update, shortcut, or installation behavior. Evidence: The installer creates a desktop shortcut by default. Untick the shortcut option during setup if you do not want one.</w:t>
            </w:r>
          </w:p>
        </w:tc>
      </w:tr>
      <w:tr>
        <w:tc>
          <w:tcPr>
            <w:tcW w:type="dxa" w:w="2232"/>
            <w:vAlign w:val="center"/>
          </w:tcPr>
          <w:p>
            <w:r/>
            <w:r>
              <w:rPr>
                <w:rFonts w:ascii="Calibri" w:hAnsi="Calibri"/>
                <w:b/>
                <w:sz w:val="18"/>
              </w:rPr>
              <w:t>Installer at line 9</w:t>
            </w:r>
          </w:p>
        </w:tc>
        <w:tc>
          <w:tcPr>
            <w:tcW w:type="dxa" w:w="7128"/>
            <w:vAlign w:val="center"/>
          </w:tcPr>
          <w:p>
            <w:r/>
            <w:r>
              <w:rPr>
                <w:rFonts w:ascii="Calibri" w:hAnsi="Calibri"/>
                <w:b w:val="0"/>
                <w:sz w:val="18"/>
              </w:rPr>
              <w:t>Windows setup, update, shortcut, or installation behavior. Evidence: By default, setup installs for the current Windows user at %LOCALAPPDATA%\Programs\OMB Portfolio Builder. The builder workspace and publish mirror live under %LOCALAPPDATA%\OMB Portfolio Builder, so editable builder file</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 xml:space="preserve">Windows setup, update, shortcut, or installation behavior. Evidence: If OMB Portfolio Builder is already installed through Windows, setup tells the user which version it found, checks the current user's installation before legacy machine-wide records, pins setup to that current installed </w:t>
            </w:r>
          </w:p>
        </w:tc>
      </w:tr>
      <w:tr>
        <w:tc>
          <w:tcPr>
            <w:tcW w:type="dxa" w:w="2232"/>
            <w:vAlign w:val="center"/>
          </w:tcPr>
          <w:p>
            <w:r/>
            <w:r>
              <w:rPr>
                <w:rFonts w:ascii="Calibri" w:hAnsi="Calibri"/>
                <w:b/>
                <w:sz w:val="18"/>
              </w:rPr>
              <w:t>Installer at line 13</w:t>
            </w:r>
          </w:p>
        </w:tc>
        <w:tc>
          <w:tcPr>
            <w:tcW w:type="dxa" w:w="7128"/>
            <w:vAlign w:val="center"/>
          </w:tcPr>
          <w:p>
            <w:r/>
            <w:r>
              <w:rPr>
                <w:rFonts w:ascii="Calibri" w:hAnsi="Calibri"/>
                <w:b w:val="0"/>
                <w:sz w:val="18"/>
              </w:rPr>
              <w:t>Windows setup, update, shortcut, or installation behavior. Evidence: Setup also scans fixed drives for other OMB Portfolio Builder executables, portable copies, and local desktop-builder workspaces. It treats %LOCALAPPDATA%\OMB Portfolio Builder\builder and %LOCALAPPDATA%\OMB Portfolio Bu</w:t>
            </w:r>
          </w:p>
        </w:tc>
      </w:tr>
      <w:tr>
        <w:tc>
          <w:tcPr>
            <w:tcW w:type="dxa" w:w="2232"/>
            <w:vAlign w:val="center"/>
          </w:tcPr>
          <w:p>
            <w:r/>
            <w:r>
              <w:rPr>
                <w:rFonts w:ascii="Calibri" w:hAnsi="Calibri"/>
                <w:b/>
                <w:sz w:val="18"/>
              </w:rPr>
              <w:t>Git command at line 15</w:t>
            </w:r>
          </w:p>
        </w:tc>
        <w:tc>
          <w:tcPr>
            <w:tcW w:type="dxa" w:w="7128"/>
            <w:vAlign w:val="center"/>
          </w:tcPr>
          <w:p>
            <w:r/>
            <w:r>
              <w:rPr>
                <w:rFonts w:ascii="Calibri" w:hAnsi="Calibri"/>
                <w:b w:val="0"/>
                <w:sz w:val="18"/>
              </w:rPr>
              <w:t>Repository state, publishing, branch checks, or release automation. Evidence: Publishing to GitHub Pages requires Git for Windows with Git Credential Manager. During setup, the installer can check publishing tools and install Git for Windows if Git or Git Credential Manager is missing. If compatib</w:t>
            </w:r>
          </w:p>
        </w:tc>
      </w:tr>
      <w:tr>
        <w:tc>
          <w:tcPr>
            <w:tcW w:type="dxa" w:w="2232"/>
            <w:vAlign w:val="center"/>
          </w:tcPr>
          <w:p>
            <w:r/>
            <w:r>
              <w:rPr>
                <w:rFonts w:ascii="Calibri" w:hAnsi="Calibri"/>
                <w:b/>
                <w:sz w:val="18"/>
              </w:rPr>
              <w:t>Git command at line 17</w:t>
            </w:r>
          </w:p>
        </w:tc>
        <w:tc>
          <w:tcPr>
            <w:tcW w:type="dxa" w:w="7128"/>
            <w:vAlign w:val="center"/>
          </w:tcPr>
          <w:p>
            <w:r/>
            <w:r>
              <w:rPr>
                <w:rFonts w:ascii="Calibri" w:hAnsi="Calibri"/>
                <w:b w:val="0"/>
                <w:sz w:val="18"/>
              </w:rPr>
              <w:t>Repository state, publishing, branch checks, or release automation. Evidence: For GitHub authentication, open Publishing target inside the app, enter the target repository, then click Save target and authenticate. A GitHub/Git Credential Manager sign-in flow may open in the browser. The builder ke</w:t>
            </w:r>
          </w:p>
        </w:tc>
      </w:tr>
      <w:tr>
        <w:tc>
          <w:tcPr>
            <w:tcW w:type="dxa" w:w="2232"/>
            <w:vAlign w:val="center"/>
          </w:tcPr>
          <w:p>
            <w:r/>
            <w:r>
              <w:rPr>
                <w:rFonts w:ascii="Calibri" w:hAnsi="Calibri"/>
                <w:b/>
                <w:sz w:val="18"/>
              </w:rPr>
              <w:t>Security or auth at line 19</w:t>
            </w:r>
          </w:p>
        </w:tc>
        <w:tc>
          <w:tcPr>
            <w:tcW w:type="dxa" w:w="7128"/>
            <w:vAlign w:val="center"/>
          </w:tcPr>
          <w:p>
            <w:r/>
            <w:r>
              <w:rPr>
                <w:rFonts w:ascii="Calibri" w:hAnsi="Calibri"/>
                <w:b w:val="0"/>
                <w:sz w:val="18"/>
              </w:rPr>
              <w:t>Publishing protection, API key safety, HTTP security, or user authorization. Evidence: Successful publishing authorization is cached locally for about one day for the selected repository and branch.</w:t>
            </w:r>
          </w:p>
        </w:tc>
      </w:tr>
      <w:tr>
        <w:tc>
          <w:tcPr>
            <w:tcW w:type="dxa" w:w="2232"/>
            <w:vAlign w:val="center"/>
          </w:tcPr>
          <w:p>
            <w:r/>
            <w:r>
              <w:rPr>
                <w:rFonts w:ascii="Calibri" w:hAnsi="Calibri"/>
                <w:b/>
                <w:sz w:val="18"/>
              </w:rPr>
              <w:t>Installer at line 21</w:t>
            </w:r>
          </w:p>
        </w:tc>
        <w:tc>
          <w:tcPr>
            <w:tcW w:type="dxa" w:w="7128"/>
            <w:vAlign w:val="center"/>
          </w:tcPr>
          <w:p>
            <w:r/>
            <w:r>
              <w:rPr>
                <w:rFonts w:ascii="Calibri" w:hAnsi="Calibri"/>
                <w:b w:val="0"/>
                <w:sz w:val="18"/>
              </w:rPr>
              <w:t>Windows setup, update, shortcut, or installation behavior. Evidence: Older and newer installers remain available from the GitHub Releases page.</w:t>
            </w:r>
          </w:p>
        </w:tc>
      </w:tr>
      <w:tr>
        <w:tc>
          <w:tcPr>
            <w:tcW w:type="dxa" w:w="2232"/>
            <w:vAlign w:val="center"/>
          </w:tcPr>
          <w:p>
            <w:r/>
            <w:r>
              <w:rPr>
                <w:rFonts w:ascii="Calibri" w:hAnsi="Calibri"/>
                <w:b/>
                <w:sz w:val="18"/>
              </w:rPr>
              <w:t>Security or auth at line 23</w:t>
            </w:r>
          </w:p>
        </w:tc>
        <w:tc>
          <w:tcPr>
            <w:tcW w:type="dxa" w:w="7128"/>
            <w:vAlign w:val="center"/>
          </w:tcPr>
          <w:p>
            <w:r/>
            <w:r>
              <w:rPr>
                <w:rFonts w:ascii="Calibri" w:hAnsi="Calibri"/>
                <w:b w:val="0"/>
                <w:sz w:val="18"/>
              </w:rPr>
              <w:t>Publishing protection, API key safety, HTTP security, or user authorization. Evidence: Fresh installs start blank. No personal projects, resumes, profile photos, custom domains, or portfolio sections are included until the user adds them or authenticates to load a compatible publishing target.</w:t>
            </w:r>
          </w:p>
        </w:tc>
      </w:tr>
    </w:tbl>
    <w:p>
      <w:pPr>
        <w:pStyle w:val="Heading2"/>
      </w:pPr>
      <w:r>
        <w:t>Representative opening snippet</w:t>
      </w:r>
    </w:p>
    <w:p>
      <w:pPr>
        <w:pStyle w:val="CodeBlock"/>
      </w:pPr>
      <w:r>
        <w:rPr>
          <w:rFonts w:ascii="Consolas" w:hAnsi="Consolas" w:eastAsia="Consolas"/>
        </w:rPr>
        <w:t xml:space="preserve">    1: OMB Portfolio Builder installation notes</w:t>
        <w:br/>
        <w:t xml:space="preserve">    2: </w:t>
        <w:br/>
        <w:t xml:space="preserve">    3: This installer includes the desktop application, the local portfolio builder, the local preview server, the website template files, and the Electron runtime needed to run the app.</w:t>
        <w:br/>
        <w:t xml:space="preserve">    4: </w:t>
        <w:br/>
        <w:t xml:space="preserve">    5: The app does not require the user to install Node.js or pnpm. Those are development/build tools only.</w:t>
        <w:br/>
        <w:t xml:space="preserve">    6: </w:t>
        <w:br/>
        <w:t xml:space="preserve">    7: The installer creates a desktop shortcut by default. Untick the shortcut option during setup if you do not want one.</w:t>
        <w:br/>
        <w:t xml:space="preserve">    8: </w:t>
        <w:br/>
        <w:t xml:space="preserve">    9: By default, setup installs for the current Windows user at %LOCALAPPDATA%\Programs\OMB Portfolio Builder. The builder workspace and publish mirror live under %LOCALAPPDATA%\OMB Portfolio Builder, so editable builder files and generated portfolio output stay together in AppData. This avoids protected Program Files updates and lets the app update itself without needing an administrator prompt for normal releases.</w:t>
        <w:br/>
        <w:t xml:space="preserve">   10: </w:t>
        <w:br/>
        <w:t xml:space="preserve">   11: If OMB Portfolio Builder is already installed through Windows, setup tells the user which version it found, checks the current user's installation before legacy machine-wide records, pins setup to that current installed location, asks for approval during normal interactive installs, and updates that copy. Setup will not create a second installed copy in a different folder. During an in-app Update action, setup runs silently after the user clicks Update and updates the existing installation in place without running the old uninstaller first or requiring the user to manually uninstall first.</w:t>
        <w:br/>
        <w:t xml:space="preserve">   12: </w:t>
        <w:br/>
        <w:t xml:space="preserve">   13: Setup also scans fixed drives for other OMB Portfolio Builder executables, portable copies, and local desktop-builder workspaces. It treats %LOCALAPPDATA%\OMB Portfolio Builder\builder and %LOCALAPPDATA%\OMB Portfolio Builder\portfolio as managed app workspaces, not duplicate installs. If it finds another unregistered copy, setup stops and asks the user to remove, uninstall, or rename that copy first. This prevents duplicate builders from leaving one machine with stale editing features.</w:t>
        <w:br/>
        <w:t xml:space="preserve">   14: </w:t>
        <w:br/>
        <w:t xml:space="preserve">   15: Publishing to GitHub Pages requires Git for Windows with Git Credential Manager. During setup, the installer can check publishing tools and install Git for Windows if Git or Git Credential Manager is missing. If compatible tools already exist, setup skips them. Existing shared tools are not silently removed.</w:t>
        <w:br/>
        <w:t xml:space="preserve">   16: </w:t>
        <w:br/>
        <w:t xml:space="preserve">   17: For GitHub authentication, open Publishing target inside the app, enter the target repository, then click Save target and authenticate. A GitHub/Git Credential Manager sign-in flow may open in the browser. The builder keeps the previous target until GitHub verifies write access to the new target. After authentication succeeds, click Load from target to refresh from that repository.</w:t>
        <w:br/>
        <w:t xml:space="preserve">   18: </w:t>
        <w:br/>
        <w:t xml:space="preserve">   19: Successful publishing authorization is cached locally for about one day for the selected repository and branch.</w:t>
        <w:br/>
        <w:t xml:space="preserve">   20: </w:t>
        <w:br/>
        <w:t xml:space="preserve">   21: Older and newer installers remain available from the GitHub Releases page.</w:t>
        <w:br/>
        <w:t xml:space="preserve">   22: </w:t>
        <w:br/>
        <w:t xml:space="preserve">   23: Fresh installs start blank. No personal projects, resumes, profile photos, custom domains, or portfolio sections are included until the user adds them or authenticates to load a compatible publishing target.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main.cjs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Electron main process: creates the desktop window, starts the local backend, handles menus, update handoff, and application lifecycle.</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453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local backend, 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21</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42</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43</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const fs = require("node:fs");</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const fsp = require("node:fs/promises");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const net = require("node:net");</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const path = require("node:path");</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const { execFile } = require("node:child_process");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const fs = require("node:fs");</w:t>
            </w:r>
          </w:p>
        </w:tc>
      </w:tr>
      <w:tr>
        <w:tc>
          <w:tcPr>
            <w:tcW w:type="dxa" w:w="2232"/>
            <w:vAlign w:val="center"/>
          </w:tcPr>
          <w:p>
            <w:r/>
            <w:r>
              <w:rPr>
                <w:rFonts w:ascii="Calibri" w:hAnsi="Calibri"/>
                <w:b/>
                <w:sz w:val="18"/>
              </w:rPr>
              <w:t>Compiler or simulator at line 4</w:t>
            </w:r>
          </w:p>
        </w:tc>
        <w:tc>
          <w:tcPr>
            <w:tcW w:type="dxa" w:w="7128"/>
            <w:vAlign w:val="center"/>
          </w:tcPr>
          <w:p>
            <w:r/>
            <w:r>
              <w:rPr>
                <w:rFonts w:ascii="Calibri" w:hAnsi="Calibri"/>
                <w:b w:val="0"/>
                <w:sz w:val="18"/>
              </w:rPr>
              <w:t>Part of the Compile Code workspace or language/tool detection. Evidence: const fsp = require("node:fs/promises");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const net = require("node:net");</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const path = require("node:path");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const { pathToFileURL } = require("node:url");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const { promisify } = require("node:util");</w:t>
            </w:r>
          </w:p>
        </w:tc>
      </w:tr>
      <w:tr>
        <w:tc>
          <w:tcPr>
            <w:tcW w:type="dxa" w:w="2232"/>
            <w:vAlign w:val="center"/>
          </w:tcPr>
          <w:p>
            <w:r/>
            <w:r>
              <w:rPr>
                <w:rFonts w:ascii="Calibri" w:hAnsi="Calibri"/>
                <w:b/>
                <w:sz w:val="18"/>
              </w:rPr>
              <w:t>Process execution at line 13</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Security or auth at line 27</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Cloudflare or AI at line 38</w:t>
            </w:r>
          </w:p>
        </w:tc>
        <w:tc>
          <w:tcPr>
            <w:tcW w:type="dxa" w:w="7128"/>
            <w:vAlign w:val="center"/>
          </w:tcPr>
          <w:p>
            <w:r/>
            <w:r>
              <w:rPr>
                <w:rFonts w:ascii="Calibri" w:hAnsi="Calibri"/>
                <w:b w:val="0"/>
                <w:sz w:val="18"/>
              </w:rPr>
              <w:t>Public AI assistant, Worker deployment, or model-provider fallback behavior. Evidence: const directoryRefreshes = ["cloudflare"];</w:t>
            </w:r>
          </w:p>
        </w:tc>
      </w:tr>
      <w:tr>
        <w:tc>
          <w:tcPr>
            <w:tcW w:type="dxa" w:w="2232"/>
            <w:vAlign w:val="center"/>
          </w:tcPr>
          <w:p>
            <w:r/>
            <w:r>
              <w:rPr>
                <w:rFonts w:ascii="Calibri" w:hAnsi="Calibri"/>
                <w:b/>
                <w:sz w:val="18"/>
              </w:rPr>
              <w:t>Security or auth at line 48</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Git command at line 53</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54</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55</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57</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58</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Installer at line 61</w:t>
            </w:r>
          </w:p>
        </w:tc>
        <w:tc>
          <w:tcPr>
            <w:tcW w:type="dxa" w:w="7128"/>
            <w:vAlign w:val="center"/>
          </w:tcPr>
          <w:p>
            <w:r/>
            <w:r>
              <w:rPr>
                <w:rFonts w:ascii="Calibri" w:hAnsi="Calibri"/>
                <w:b w:val="0"/>
                <w:sz w:val="18"/>
              </w:rPr>
              <w:t>Windows setup, update, shortcut, or installation behavior. Evidence: function dispatchBuilderMenuAction(action) {</w:t>
            </w:r>
          </w:p>
        </w:tc>
      </w:tr>
      <w:tr>
        <w:tc>
          <w:tcPr>
            <w:tcW w:type="dxa" w:w="2232"/>
            <w:vAlign w:val="center"/>
          </w:tcPr>
          <w:p>
            <w:r/>
            <w:r>
              <w:rPr>
                <w:rFonts w:ascii="Calibri" w:hAnsi="Calibri"/>
                <w:b/>
                <w:sz w:val="18"/>
              </w:rPr>
              <w:t>Installer at line 110</w:t>
            </w:r>
          </w:p>
        </w:tc>
        <w:tc>
          <w:tcPr>
            <w:tcW w:type="dxa" w:w="7128"/>
            <w:vAlign w:val="center"/>
          </w:tcPr>
          <w:p>
            <w:r/>
            <w:r>
              <w:rPr>
                <w:rFonts w:ascii="Calibri" w:hAnsi="Calibri"/>
                <w:b w:val="0"/>
                <w:sz w:val="18"/>
              </w:rPr>
              <w:t>Windows setup, update, shortcut, or installation behavior. Evidence: { label: "New Project", accelerator: "CmdOrCtrl+N", click: () =&gt; dispatchBuilderMenuAction({ type: "new-project" }) },</w:t>
            </w:r>
          </w:p>
        </w:tc>
      </w:tr>
      <w:tr>
        <w:tc>
          <w:tcPr>
            <w:tcW w:type="dxa" w:w="2232"/>
            <w:vAlign w:val="center"/>
          </w:tcPr>
          <w:p>
            <w:r/>
            <w:r>
              <w:rPr>
                <w:rFonts w:ascii="Calibri" w:hAnsi="Calibri"/>
                <w:b/>
                <w:sz w:val="18"/>
              </w:rPr>
              <w:t>Installer at line 111</w:t>
            </w:r>
          </w:p>
        </w:tc>
        <w:tc>
          <w:tcPr>
            <w:tcW w:type="dxa" w:w="7128"/>
            <w:vAlign w:val="center"/>
          </w:tcPr>
          <w:p>
            <w:r/>
            <w:r>
              <w:rPr>
                <w:rFonts w:ascii="Calibri" w:hAnsi="Calibri"/>
                <w:b w:val="0"/>
                <w:sz w:val="18"/>
              </w:rPr>
              <w:t>Windows setup, update, shortcut, or installation behavior. Evidence: { label: "Publishing Target", click: () =&gt; dispatchBuilderMenuAction({ type: "publishing-target" }) },</w:t>
            </w:r>
          </w:p>
        </w:tc>
      </w:tr>
      <w:tr>
        <w:tc>
          <w:tcPr>
            <w:tcW w:type="dxa" w:w="2232"/>
            <w:vAlign w:val="center"/>
          </w:tcPr>
          <w:p>
            <w:r/>
            <w:r>
              <w:rPr>
                <w:rFonts w:ascii="Calibri" w:hAnsi="Calibri"/>
                <w:b/>
                <w:sz w:val="18"/>
              </w:rPr>
              <w:t>Installer at line 113</w:t>
            </w:r>
          </w:p>
        </w:tc>
        <w:tc>
          <w:tcPr>
            <w:tcW w:type="dxa" w:w="7128"/>
            <w:vAlign w:val="center"/>
          </w:tcPr>
          <w:p>
            <w:r/>
            <w:r>
              <w:rPr>
                <w:rFonts w:ascii="Calibri" w:hAnsi="Calibri"/>
                <w:b w:val="0"/>
                <w:sz w:val="18"/>
              </w:rPr>
              <w:t>Windows setup, update, shortcut, or installation behavior. Evidence: { label: "Save Draft", accelerator: "CmdOrCtrl+S", click: () =&gt; dispatchBuilderMenuAction({ type: "save-draft" }) },</w:t>
            </w:r>
          </w:p>
        </w:tc>
      </w:tr>
      <w:tr>
        <w:tc>
          <w:tcPr>
            <w:tcW w:type="dxa" w:w="2232"/>
            <w:vAlign w:val="center"/>
          </w:tcPr>
          <w:p>
            <w:r/>
            <w:r>
              <w:rPr>
                <w:rFonts w:ascii="Calibri" w:hAnsi="Calibri"/>
                <w:b/>
                <w:sz w:val="18"/>
              </w:rPr>
              <w:t>Installer at line 114</w:t>
            </w:r>
          </w:p>
        </w:tc>
        <w:tc>
          <w:tcPr>
            <w:tcW w:type="dxa" w:w="7128"/>
            <w:vAlign w:val="center"/>
          </w:tcPr>
          <w:p>
            <w:r/>
            <w:r>
              <w:rPr>
                <w:rFonts w:ascii="Calibri" w:hAnsi="Calibri"/>
                <w:b w:val="0"/>
                <w:sz w:val="18"/>
              </w:rPr>
              <w:t>Windows setup, update, shortcut, or installation behavior. Evidence: { label: "Apply to Site", accelerator: "CmdOrCtrl+Shift+S", click: () =&gt; dispatchBuilderMenuAction({ type: "apply-site" }) },</w:t>
            </w:r>
          </w:p>
        </w:tc>
      </w:tr>
      <w:tr>
        <w:tc>
          <w:tcPr>
            <w:tcW w:type="dxa" w:w="2232"/>
            <w:vAlign w:val="center"/>
          </w:tcPr>
          <w:p>
            <w:r/>
            <w:r>
              <w:rPr>
                <w:rFonts w:ascii="Calibri" w:hAnsi="Calibri"/>
                <w:b/>
                <w:sz w:val="18"/>
              </w:rPr>
              <w:t>Rich text at line 127</w:t>
            </w:r>
          </w:p>
        </w:tc>
        <w:tc>
          <w:tcPr>
            <w:tcW w:type="dxa" w:w="7128"/>
            <w:vAlign w:val="center"/>
          </w:tcPr>
          <w:p>
            <w:r/>
            <w:r>
              <w:rPr>
                <w:rFonts w:ascii="Calibri" w:hAnsi="Calibri"/>
                <w:b w:val="0"/>
                <w:sz w:val="18"/>
              </w:rPr>
              <w:t>Rich editor behavior, formatting, paste handling, or content sanitization. Evidence: { role: "paste" },</w:t>
            </w:r>
          </w:p>
        </w:tc>
      </w:tr>
      <w:tr>
        <w:tc>
          <w:tcPr>
            <w:tcW w:type="dxa" w:w="2232"/>
            <w:vAlign w:val="center"/>
          </w:tcPr>
          <w:p>
            <w:r/>
            <w:r>
              <w:rPr>
                <w:rFonts w:ascii="Calibri" w:hAnsi="Calibri"/>
                <w:b/>
                <w:sz w:val="18"/>
              </w:rPr>
              <w:t>Installer at line 141</w:t>
            </w:r>
          </w:p>
        </w:tc>
        <w:tc>
          <w:tcPr>
            <w:tcW w:type="dxa" w:w="7128"/>
            <w:vAlign w:val="center"/>
          </w:tcPr>
          <w:p>
            <w:r/>
            <w:r>
              <w:rPr>
                <w:rFonts w:ascii="Calibri" w:hAnsi="Calibri"/>
                <w:b w:val="0"/>
                <w:sz w:val="18"/>
              </w:rPr>
              <w:t>Windows setup, update, shortcut, or installation behavior. Evidence: { label: "Portfolio Preview", click: () =&gt; dispatchBuilderMenuAction({ type: "portfolio-preview" }) },</w:t>
            </w:r>
          </w:p>
        </w:tc>
      </w:tr>
      <w:tr>
        <w:tc>
          <w:tcPr>
            <w:tcW w:type="dxa" w:w="2232"/>
            <w:vAlign w:val="center"/>
          </w:tcPr>
          <w:p>
            <w:r/>
            <w:r>
              <w:rPr>
                <w:rFonts w:ascii="Calibri" w:hAnsi="Calibri"/>
                <w:b/>
                <w:sz w:val="18"/>
              </w:rPr>
              <w:t>Installer at line 142</w:t>
            </w:r>
          </w:p>
        </w:tc>
        <w:tc>
          <w:tcPr>
            <w:tcW w:type="dxa" w:w="7128"/>
            <w:vAlign w:val="center"/>
          </w:tcPr>
          <w:p>
            <w:r/>
            <w:r>
              <w:rPr>
                <w:rFonts w:ascii="Calibri" w:hAnsi="Calibri"/>
                <w:b w:val="0"/>
                <w:sz w:val="18"/>
              </w:rPr>
              <w:t>Windows setup, update, shortcut, or installation behavior. Evidence: { label: "Check Updates", click: () =&gt; dispatchBuilderMenuAction({ type: "check-updates" }) },</w:t>
            </w:r>
          </w:p>
        </w:tc>
      </w:tr>
      <w:tr>
        <w:tc>
          <w:tcPr>
            <w:tcW w:type="dxa" w:w="2232"/>
            <w:vAlign w:val="center"/>
          </w:tcPr>
          <w:p>
            <w:r/>
            <w:r>
              <w:rPr>
                <w:rFonts w:ascii="Calibri" w:hAnsi="Calibri"/>
                <w:b/>
                <w:sz w:val="18"/>
              </w:rPr>
              <w:t>Installer at line 154</w:t>
            </w:r>
          </w:p>
        </w:tc>
        <w:tc>
          <w:tcPr>
            <w:tcW w:type="dxa" w:w="7128"/>
            <w:vAlign w:val="center"/>
          </w:tcPr>
          <w:p>
            <w:r/>
            <w:r>
              <w:rPr>
                <w:rFonts w:ascii="Calibri" w:hAnsi="Calibri"/>
                <w:b w:val="0"/>
                <w:sz w:val="18"/>
              </w:rPr>
              <w:t>Windows setup, update, shortcut, or installation behavior. Evidence: { label: "Open Preferences", accelerator: "CmdOrCtrl+,", click: () =&gt; dispatchBuilderMenuAction({ type: "preferences"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 label: "Light Mode", click: () =&gt; dispatchBuilderMenuAction({ type: "set-theme", theme: "light" }) },</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 label: "Dark Mode", click: () =&gt; dispatchBuilderMenuAction({ type: "set-theme", theme: "dark" }) }</w:t>
            </w:r>
          </w:p>
        </w:tc>
      </w:tr>
      <w:tr>
        <w:tc>
          <w:tcPr>
            <w:tcW w:type="dxa" w:w="2232"/>
            <w:vAlign w:val="center"/>
          </w:tcPr>
          <w:p>
            <w:r/>
            <w:r>
              <w:rPr>
                <w:rFonts w:ascii="Calibri" w:hAnsi="Calibri"/>
                <w:b/>
                <w:sz w:val="18"/>
              </w:rPr>
              <w:t>Installer at line 163</w:t>
            </w:r>
          </w:p>
        </w:tc>
        <w:tc>
          <w:tcPr>
            <w:tcW w:type="dxa" w:w="7128"/>
            <w:vAlign w:val="center"/>
          </w:tcPr>
          <w:p>
            <w:r/>
            <w:r>
              <w:rPr>
                <w:rFonts w:ascii="Calibri" w:hAnsi="Calibri"/>
                <w:b w:val="0"/>
                <w:sz w:val="18"/>
              </w:rPr>
              <w:t>Windows setup, update, shortcut, or installation behavior. Evidence: { label: "Builder Guide", accelerator: "F1", click: () =&gt; dispatchBuilderMenuAction({ type: "builder-guide" }) },</w:t>
            </w:r>
          </w:p>
        </w:tc>
      </w:tr>
      <w:tr>
        <w:tc>
          <w:tcPr>
            <w:tcW w:type="dxa" w:w="2232"/>
            <w:vAlign w:val="center"/>
          </w:tcPr>
          <w:p>
            <w:r/>
            <w:r>
              <w:rPr>
                <w:rFonts w:ascii="Calibri" w:hAnsi="Calibri"/>
                <w:b/>
                <w:sz w:val="18"/>
              </w:rPr>
              <w:t>Network request at line 164</w:t>
            </w:r>
          </w:p>
        </w:tc>
        <w:tc>
          <w:tcPr>
            <w:tcW w:type="dxa" w:w="7128"/>
            <w:vAlign w:val="center"/>
          </w:tcPr>
          <w:p>
            <w:r/>
            <w:r>
              <w:rPr>
                <w:rFonts w:ascii="Calibri" w:hAnsi="Calibri"/>
                <w:b w:val="0"/>
                <w:sz w:val="18"/>
              </w:rPr>
              <w:t>Frontend-backend communication or public web/API calls. Evidence: { label: "GitHub Releases", click: () =&gt; shell.openExternal("https://github.com/otienomaurice/omb-portfolio-builder/releases/latest") },</w:t>
            </w:r>
          </w:p>
        </w:tc>
      </w:tr>
      <w:tr>
        <w:tc>
          <w:tcPr>
            <w:tcW w:type="dxa" w:w="2232"/>
            <w:vAlign w:val="center"/>
          </w:tcPr>
          <w:p>
            <w:r/>
            <w:r>
              <w:rPr>
                <w:rFonts w:ascii="Calibri" w:hAnsi="Calibri"/>
                <w:b/>
                <w:sz w:val="18"/>
              </w:rPr>
              <w:t>File write at line 190</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File write at line 191</w:t>
            </w:r>
          </w:p>
        </w:tc>
        <w:tc>
          <w:tcPr>
            <w:tcW w:type="dxa" w:w="7128"/>
            <w:vAlign w:val="center"/>
          </w:tcPr>
          <w:p>
            <w:r/>
            <w:r>
              <w:rPr>
                <w:rFonts w:ascii="Calibri" w:hAnsi="Calibri"/>
                <w:b w:val="0"/>
                <w:sz w:val="18"/>
              </w:rPr>
              <w:t>Writes drafts, generated portfolio output, compiler artifacts, uploaded files, or installer data. Evidence: await fsp.copyFile(source, target);</w:t>
            </w:r>
          </w:p>
        </w:tc>
      </w:tr>
      <w:tr>
        <w:tc>
          <w:tcPr>
            <w:tcW w:type="dxa" w:w="2232"/>
            <w:vAlign w:val="center"/>
          </w:tcPr>
          <w:p>
            <w:r/>
            <w:r>
              <w:rPr>
                <w:rFonts w:ascii="Calibri" w:hAnsi="Calibri"/>
                <w:b/>
                <w:sz w:val="18"/>
              </w:rPr>
              <w:t>File write at line 196</w:t>
            </w:r>
          </w:p>
        </w:tc>
        <w:tc>
          <w:tcPr>
            <w:tcW w:type="dxa" w:w="7128"/>
            <w:vAlign w:val="center"/>
          </w:tcPr>
          <w:p>
            <w:r/>
            <w:r>
              <w:rPr>
                <w:rFonts w:ascii="Calibri" w:hAnsi="Calibri"/>
                <w:b w:val="0"/>
                <w:sz w:val="18"/>
              </w:rPr>
              <w:t>Writes drafts, generated portfolio output, compiler artifacts, uploaded files, or installer data. Evidence: await fsp.mkdir(target, { recursive: true });</w:t>
            </w:r>
          </w:p>
        </w:tc>
      </w:tr>
      <w:tr>
        <w:tc>
          <w:tcPr>
            <w:tcW w:type="dxa" w:w="2232"/>
            <w:vAlign w:val="center"/>
          </w:tcPr>
          <w:p>
            <w:r/>
            <w:r>
              <w:rPr>
                <w:rFonts w:ascii="Calibri" w:hAnsi="Calibri"/>
                <w:b/>
                <w:sz w:val="18"/>
              </w:rPr>
              <w:t>File write at line 212</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Git command at line 241</w:t>
            </w:r>
          </w:p>
        </w:tc>
        <w:tc>
          <w:tcPr>
            <w:tcW w:type="dxa" w:w="7128"/>
            <w:vAlign w:val="center"/>
          </w:tcPr>
          <w:p>
            <w:r/>
            <w:r>
              <w:rPr>
                <w:rFonts w:ascii="Calibri" w:hAnsi="Calibri"/>
                <w:b w:val="0"/>
                <w:sz w:val="18"/>
              </w:rPr>
              <w:t>Repository state, publishing, branch checks, or release automation. Evidence: throw lastError || new Error("Git executable was not found.");</w:t>
            </w:r>
          </w:p>
        </w:tc>
      </w:tr>
      <w:tr>
        <w:tc>
          <w:tcPr>
            <w:tcW w:type="dxa" w:w="2232"/>
            <w:vAlign w:val="center"/>
          </w:tcPr>
          <w:p>
            <w:r/>
            <w:r>
              <w:rPr>
                <w:rFonts w:ascii="Calibri" w:hAnsi="Calibri"/>
                <w:b/>
                <w:sz w:val="18"/>
              </w:rPr>
              <w:t>Git command at line 250</w:t>
            </w:r>
          </w:p>
        </w:tc>
        <w:tc>
          <w:tcPr>
            <w:tcW w:type="dxa" w:w="7128"/>
            <w:vAlign w:val="center"/>
          </w:tcPr>
          <w:p>
            <w:r/>
            <w:r>
              <w:rPr>
                <w:rFonts w:ascii="Calibri" w:hAnsi="Calibri"/>
                <w:b w:val="0"/>
                <w:sz w:val="18"/>
              </w:rPr>
              <w:t>Repository state, publishing, branch checks, or release automation. Evidence: return fileExists(path.join(workspaceRoot, ".git"));</w:t>
            </w:r>
          </w:p>
        </w:tc>
      </w:tr>
      <w:tr>
        <w:tc>
          <w:tcPr>
            <w:tcW w:type="dxa" w:w="2232"/>
            <w:vAlign w:val="center"/>
          </w:tcPr>
          <w:p>
            <w:r/>
            <w:r>
              <w:rPr>
                <w:rFonts w:ascii="Calibri" w:hAnsi="Calibri"/>
                <w:b/>
                <w:sz w:val="18"/>
              </w:rPr>
              <w:t>File write at line 267</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const defaultWorkspaceHome = process.platform === "win32" &amp;&amp; process.env.LOCALAPPDATA</w:t>
            </w:r>
          </w:p>
        </w:tc>
      </w:tr>
      <w:tr>
        <w:tc>
          <w:tcPr>
            <w:tcW w:type="dxa" w:w="2232"/>
            <w:vAlign w:val="center"/>
          </w:tcPr>
          <w:p>
            <w:r/>
            <w:r>
              <w:rPr>
                <w:rFonts w:ascii="Calibri" w:hAnsi="Calibri"/>
                <w:b/>
                <w:sz w:val="18"/>
              </w:rPr>
              <w:t>Installer at line 280</w:t>
            </w:r>
          </w:p>
        </w:tc>
        <w:tc>
          <w:tcPr>
            <w:tcW w:type="dxa" w:w="7128"/>
            <w:vAlign w:val="center"/>
          </w:tcPr>
          <w:p>
            <w:r/>
            <w:r>
              <w:rPr>
                <w:rFonts w:ascii="Calibri" w:hAnsi="Calibri"/>
                <w:b w:val="0"/>
                <w:sz w:val="18"/>
              </w:rPr>
              <w:t>Windows setup, update, shortcut, or installation behavior. Evidence: ? path.join(process.env.LOCALAPPDATA, defaultWorkspaceHomeName)</w:t>
            </w:r>
          </w:p>
        </w:tc>
      </w:tr>
      <w:tr>
        <w:tc>
          <w:tcPr>
            <w:tcW w:type="dxa" w:w="2232"/>
            <w:vAlign w:val="center"/>
          </w:tcPr>
          <w:p>
            <w:r/>
            <w:r>
              <w:rPr>
                <w:rFonts w:ascii="Calibri" w:hAnsi="Calibri"/>
                <w:b/>
                <w:sz w:val="18"/>
              </w:rPr>
              <w:t>File write at line 286</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File write at line 287</w:t>
            </w:r>
          </w:p>
        </w:tc>
        <w:tc>
          <w:tcPr>
            <w:tcW w:type="dxa" w:w="7128"/>
            <w:vAlign w:val="center"/>
          </w:tcPr>
          <w:p>
            <w:r/>
            <w:r>
              <w:rPr>
                <w:rFonts w:ascii="Calibri" w:hAnsi="Calibri"/>
                <w:b w:val="0"/>
                <w:sz w:val="18"/>
              </w:rPr>
              <w:t>Writes drafts, generated portfolio output, compiler artifacts, uploaded files, or installer data. Evidence: await fsp.mkdir(portfolioRoot, { recursive: true });</w:t>
            </w:r>
          </w:p>
        </w:tc>
      </w:tr>
      <w:tr>
        <w:tc>
          <w:tcPr>
            <w:tcW w:type="dxa" w:w="2232"/>
            <w:vAlign w:val="center"/>
          </w:tcPr>
          <w:p>
            <w:r/>
            <w:r>
              <w:rPr>
                <w:rFonts w:ascii="Calibri" w:hAnsi="Calibri"/>
                <w:b/>
                <w:sz w:val="18"/>
              </w:rPr>
              <w:t>Network request at line 363</w:t>
            </w:r>
          </w:p>
        </w:tc>
        <w:tc>
          <w:tcPr>
            <w:tcW w:type="dxa" w:w="7128"/>
            <w:vAlign w:val="center"/>
          </w:tcPr>
          <w:p>
            <w:r/>
            <w:r>
              <w:rPr>
                <w:rFonts w:ascii="Calibri" w:hAnsi="Calibri"/>
                <w:b w:val="0"/>
                <w:sz w:val="18"/>
              </w:rPr>
              <w:t>Frontend-backend communication or public web/API calls. Evidence: return `http://127.0.0.1:${port}`;</w:t>
            </w:r>
          </w:p>
        </w:tc>
      </w:tr>
      <w:tr>
        <w:tc>
          <w:tcPr>
            <w:tcW w:type="dxa" w:w="2232"/>
            <w:vAlign w:val="center"/>
          </w:tcPr>
          <w:p>
            <w:r/>
            <w:r>
              <w:rPr>
                <w:rFonts w:ascii="Calibri" w:hAnsi="Calibri"/>
                <w:b/>
                <w:sz w:val="18"/>
              </w:rPr>
              <w:t>Rich text at line 377</w:t>
            </w:r>
          </w:p>
        </w:tc>
        <w:tc>
          <w:tcPr>
            <w:tcW w:type="dxa" w:w="7128"/>
            <w:vAlign w:val="center"/>
          </w:tcPr>
          <w:p>
            <w:r/>
            <w:r>
              <w:rPr>
                <w:rFonts w:ascii="Calibri" w:hAnsi="Calibri"/>
                <w:b w:val="0"/>
                <w:sz w:val="18"/>
              </w:rPr>
              <w:t>Rich editor behavior, formatting, paste handling, or content sanitization. Evidence: backgroundColor: "#eef8fd",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fs</w:t>
            </w:r>
          </w:p>
        </w:tc>
        <w:tc>
          <w:tcPr>
            <w:tcW w:type="dxa" w:w="7128"/>
            <w:vAlign w:val="center"/>
          </w:tcPr>
          <w:p>
            <w:r/>
            <w:r>
              <w:rPr>
                <w:rFonts w:ascii="Calibri" w:hAnsi="Calibri"/>
                <w:b w:val="0"/>
                <w:sz w:val="18"/>
              </w:rPr>
              <w:t>Line 3: const fs = require("node:fs");</w:t>
            </w:r>
          </w:p>
        </w:tc>
      </w:tr>
      <w:tr>
        <w:tc>
          <w:tcPr>
            <w:tcW w:type="dxa" w:w="2232"/>
            <w:vAlign w:val="center"/>
          </w:tcPr>
          <w:p>
            <w:r/>
            <w:r>
              <w:rPr>
                <w:rFonts w:ascii="Calibri" w:hAnsi="Calibri"/>
                <w:b/>
                <w:sz w:val="18"/>
              </w:rPr>
              <w:t>fsp</w:t>
            </w:r>
          </w:p>
        </w:tc>
        <w:tc>
          <w:tcPr>
            <w:tcW w:type="dxa" w:w="7128"/>
            <w:vAlign w:val="center"/>
          </w:tcPr>
          <w:p>
            <w:r/>
            <w:r>
              <w:rPr>
                <w:rFonts w:ascii="Calibri" w:hAnsi="Calibri"/>
                <w:b w:val="0"/>
                <w:sz w:val="18"/>
              </w:rPr>
              <w:t>Line 4: const fsp = require("node:fs/promises");</w:t>
            </w:r>
          </w:p>
        </w:tc>
      </w:tr>
      <w:tr>
        <w:tc>
          <w:tcPr>
            <w:tcW w:type="dxa" w:w="2232"/>
            <w:vAlign w:val="center"/>
          </w:tcPr>
          <w:p>
            <w:r/>
            <w:r>
              <w:rPr>
                <w:rFonts w:ascii="Calibri" w:hAnsi="Calibri"/>
                <w:b/>
                <w:sz w:val="18"/>
              </w:rPr>
              <w:t>net</w:t>
            </w:r>
          </w:p>
        </w:tc>
        <w:tc>
          <w:tcPr>
            <w:tcW w:type="dxa" w:w="7128"/>
            <w:vAlign w:val="center"/>
          </w:tcPr>
          <w:p>
            <w:r/>
            <w:r>
              <w:rPr>
                <w:rFonts w:ascii="Calibri" w:hAnsi="Calibri"/>
                <w:b w:val="0"/>
                <w:sz w:val="18"/>
              </w:rPr>
              <w:t>Line 5: const net = require("node:net");</w:t>
            </w:r>
          </w:p>
        </w:tc>
      </w:tr>
      <w:tr>
        <w:tc>
          <w:tcPr>
            <w:tcW w:type="dxa" w:w="2232"/>
            <w:vAlign w:val="center"/>
          </w:tcPr>
          <w:p>
            <w:r/>
            <w:r>
              <w:rPr>
                <w:rFonts w:ascii="Calibri" w:hAnsi="Calibri"/>
                <w:b/>
                <w:sz w:val="18"/>
              </w:rPr>
              <w:t>path</w:t>
            </w:r>
          </w:p>
        </w:tc>
        <w:tc>
          <w:tcPr>
            <w:tcW w:type="dxa" w:w="7128"/>
            <w:vAlign w:val="center"/>
          </w:tcPr>
          <w:p>
            <w:r/>
            <w:r>
              <w:rPr>
                <w:rFonts w:ascii="Calibri" w:hAnsi="Calibri"/>
                <w:b w:val="0"/>
                <w:sz w:val="18"/>
              </w:rPr>
              <w:t>Line 6: const path = require("node:path");</w:t>
            </w:r>
          </w:p>
        </w:tc>
      </w:tr>
      <w:tr>
        <w:tc>
          <w:tcPr>
            <w:tcW w:type="dxa" w:w="2232"/>
            <w:vAlign w:val="center"/>
          </w:tcPr>
          <w:p>
            <w:r/>
            <w:r>
              <w:rPr>
                <w:rFonts w:ascii="Calibri" w:hAnsi="Calibri"/>
                <w:b/>
                <w:sz w:val="18"/>
              </w:rPr>
              <w:t>mainWindow</w:t>
            </w:r>
          </w:p>
        </w:tc>
        <w:tc>
          <w:tcPr>
            <w:tcW w:type="dxa" w:w="7128"/>
            <w:vAlign w:val="center"/>
          </w:tcPr>
          <w:p>
            <w:r/>
            <w:r>
              <w:rPr>
                <w:rFonts w:ascii="Calibri" w:hAnsi="Calibri"/>
                <w:b w:val="0"/>
                <w:sz w:val="18"/>
              </w:rPr>
              <w:t>Line 10: let mainWindow = null;</w:t>
            </w:r>
          </w:p>
        </w:tc>
      </w:tr>
      <w:tr>
        <w:tc>
          <w:tcPr>
            <w:tcW w:type="dxa" w:w="2232"/>
            <w:vAlign w:val="center"/>
          </w:tcPr>
          <w:p>
            <w:r/>
            <w:r>
              <w:rPr>
                <w:rFonts w:ascii="Calibri" w:hAnsi="Calibri"/>
                <w:b/>
                <w:sz w:val="18"/>
              </w:rPr>
              <w:t>builderOrigin</w:t>
            </w:r>
          </w:p>
        </w:tc>
        <w:tc>
          <w:tcPr>
            <w:tcW w:type="dxa" w:w="7128"/>
            <w:vAlign w:val="center"/>
          </w:tcPr>
          <w:p>
            <w:r/>
            <w:r>
              <w:rPr>
                <w:rFonts w:ascii="Calibri" w:hAnsi="Calibri"/>
                <w:b w:val="0"/>
                <w:sz w:val="18"/>
              </w:rPr>
              <w:t>Line 11: let builderOrigin = "";</w:t>
            </w:r>
          </w:p>
        </w:tc>
      </w:tr>
      <w:tr>
        <w:tc>
          <w:tcPr>
            <w:tcW w:type="dxa" w:w="2232"/>
            <w:vAlign w:val="center"/>
          </w:tcPr>
          <w:p>
            <w:r/>
            <w:r>
              <w:rPr>
                <w:rFonts w:ascii="Calibri" w:hAnsi="Calibri"/>
                <w:b/>
                <w:sz w:val="18"/>
              </w:rPr>
              <w:t>updateShutdownStarted</w:t>
            </w:r>
          </w:p>
        </w:tc>
        <w:tc>
          <w:tcPr>
            <w:tcW w:type="dxa" w:w="7128"/>
            <w:vAlign w:val="center"/>
          </w:tcPr>
          <w:p>
            <w:r/>
            <w:r>
              <w:rPr>
                <w:rFonts w:ascii="Calibri" w:hAnsi="Calibri"/>
                <w:b w:val="0"/>
                <w:sz w:val="18"/>
              </w:rPr>
              <w:t>Line 12: let updateShutdownStarted = false;</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13: const execFileAsync = promisify(execFile);</w:t>
            </w:r>
          </w:p>
        </w:tc>
      </w:tr>
      <w:tr>
        <w:tc>
          <w:tcPr>
            <w:tcW w:type="dxa" w:w="2232"/>
            <w:vAlign w:val="center"/>
          </w:tcPr>
          <w:p>
            <w:r/>
            <w:r>
              <w:rPr>
                <w:rFonts w:ascii="Calibri" w:hAnsi="Calibri"/>
                <w:b/>
                <w:sz w:val="18"/>
              </w:rPr>
              <w:t>defaultRepositoryUrl</w:t>
            </w:r>
          </w:p>
        </w:tc>
        <w:tc>
          <w:tcPr>
            <w:tcW w:type="dxa" w:w="7128"/>
            <w:vAlign w:val="center"/>
          </w:tcPr>
          <w:p>
            <w:r/>
            <w:r>
              <w:rPr>
                <w:rFonts w:ascii="Calibri" w:hAnsi="Calibri"/>
                <w:b w:val="0"/>
                <w:sz w:val="18"/>
              </w:rPr>
              <w:t>Line 14: const defaultRepositoryUrl = process.env.OMB_BUILDER_REPOSITORY || "";</w:t>
            </w:r>
          </w:p>
        </w:tc>
      </w:tr>
      <w:tr>
        <w:tc>
          <w:tcPr>
            <w:tcW w:type="dxa" w:w="2232"/>
            <w:vAlign w:val="center"/>
          </w:tcPr>
          <w:p>
            <w:r/>
            <w:r>
              <w:rPr>
                <w:rFonts w:ascii="Calibri" w:hAnsi="Calibri"/>
                <w:b/>
                <w:sz w:val="18"/>
              </w:rPr>
              <w:t>defaultWorkspaceHomeName</w:t>
            </w:r>
          </w:p>
        </w:tc>
        <w:tc>
          <w:tcPr>
            <w:tcW w:type="dxa" w:w="7128"/>
            <w:vAlign w:val="center"/>
          </w:tcPr>
          <w:p>
            <w:r/>
            <w:r>
              <w:rPr>
                <w:rFonts w:ascii="Calibri" w:hAnsi="Calibri"/>
                <w:b w:val="0"/>
                <w:sz w:val="18"/>
              </w:rPr>
              <w:t>Line 15: const defaultWorkspaceHomeName = "OMB Portfolio Builder";</w:t>
            </w:r>
          </w:p>
        </w:tc>
      </w:tr>
      <w:tr>
        <w:tc>
          <w:tcPr>
            <w:tcW w:type="dxa" w:w="2232"/>
            <w:vAlign w:val="center"/>
          </w:tcPr>
          <w:p>
            <w:r/>
            <w:r>
              <w:rPr>
                <w:rFonts w:ascii="Calibri" w:hAnsi="Calibri"/>
                <w:b/>
                <w:sz w:val="18"/>
              </w:rPr>
              <w:t>rootFilesToRefresh</w:t>
            </w:r>
          </w:p>
        </w:tc>
        <w:tc>
          <w:tcPr>
            <w:tcW w:type="dxa" w:w="7128"/>
            <w:vAlign w:val="center"/>
          </w:tcPr>
          <w:p>
            <w:r/>
            <w:r>
              <w:rPr>
                <w:rFonts w:ascii="Calibri" w:hAnsi="Calibri"/>
                <w:b w:val="0"/>
                <w:sz w:val="18"/>
              </w:rPr>
              <w:t>Line 17: const rootFilesToRefresh = [</w:t>
            </w:r>
          </w:p>
        </w:tc>
      </w:tr>
      <w:tr>
        <w:tc>
          <w:tcPr>
            <w:tcW w:type="dxa" w:w="2232"/>
            <w:vAlign w:val="center"/>
          </w:tcPr>
          <w:p>
            <w:r/>
            <w:r>
              <w:rPr>
                <w:rFonts w:ascii="Calibri" w:hAnsi="Calibri"/>
                <w:b/>
                <w:sz w:val="18"/>
              </w:rPr>
              <w:t>rootFilesToSeed</w:t>
            </w:r>
          </w:p>
        </w:tc>
        <w:tc>
          <w:tcPr>
            <w:tcW w:type="dxa" w:w="7128"/>
            <w:vAlign w:val="center"/>
          </w:tcPr>
          <w:p>
            <w:r/>
            <w:r>
              <w:rPr>
                <w:rFonts w:ascii="Calibri" w:hAnsi="Calibri"/>
                <w:b w:val="0"/>
                <w:sz w:val="18"/>
              </w:rPr>
              <w:t>Line 30: const rootFilesToSeed = [</w:t>
            </w:r>
          </w:p>
        </w:tc>
      </w:tr>
      <w:tr>
        <w:tc>
          <w:tcPr>
            <w:tcW w:type="dxa" w:w="2232"/>
            <w:vAlign w:val="center"/>
          </w:tcPr>
          <w:p>
            <w:r/>
            <w:r>
              <w:rPr>
                <w:rFonts w:ascii="Calibri" w:hAnsi="Calibri"/>
                <w:b/>
                <w:sz w:val="18"/>
              </w:rPr>
              <w:t>directoryRefreshes</w:t>
            </w:r>
          </w:p>
        </w:tc>
        <w:tc>
          <w:tcPr>
            <w:tcW w:type="dxa" w:w="7128"/>
            <w:vAlign w:val="center"/>
          </w:tcPr>
          <w:p>
            <w:r/>
            <w:r>
              <w:rPr>
                <w:rFonts w:ascii="Calibri" w:hAnsi="Calibri"/>
                <w:b w:val="0"/>
                <w:sz w:val="18"/>
              </w:rPr>
              <w:t>Line 38: const directoryRefreshes = ["cloudflare"];</w:t>
            </w:r>
          </w:p>
        </w:tc>
      </w:tr>
      <w:tr>
        <w:tc>
          <w:tcPr>
            <w:tcW w:type="dxa" w:w="2232"/>
            <w:vAlign w:val="center"/>
          </w:tcPr>
          <w:p>
            <w:r/>
            <w:r>
              <w:rPr>
                <w:rFonts w:ascii="Calibri" w:hAnsi="Calibri"/>
                <w:b/>
                <w:sz w:val="18"/>
              </w:rPr>
              <w:t>directorySeeds</w:t>
            </w:r>
          </w:p>
        </w:tc>
        <w:tc>
          <w:tcPr>
            <w:tcW w:type="dxa" w:w="7128"/>
            <w:vAlign w:val="center"/>
          </w:tcPr>
          <w:p>
            <w:r/>
            <w:r>
              <w:rPr>
                <w:rFonts w:ascii="Calibri" w:hAnsi="Calibri"/>
                <w:b w:val="0"/>
                <w:sz w:val="18"/>
              </w:rPr>
              <w:t>Line 39: const directorySeeds = ["assets", "Backgrounds", "docs", ".well-known"];</w:t>
            </w:r>
          </w:p>
        </w:tc>
      </w:tr>
      <w:tr>
        <w:tc>
          <w:tcPr>
            <w:tcW w:type="dxa" w:w="2232"/>
            <w:vAlign w:val="center"/>
          </w:tcPr>
          <w:p>
            <w:r/>
            <w:r>
              <w:rPr>
                <w:rFonts w:ascii="Calibri" w:hAnsi="Calibri"/>
                <w:b/>
                <w:sz w:val="18"/>
              </w:rPr>
              <w:t>portfolioFilesToSeed</w:t>
            </w:r>
          </w:p>
        </w:tc>
        <w:tc>
          <w:tcPr>
            <w:tcW w:type="dxa" w:w="7128"/>
            <w:vAlign w:val="center"/>
          </w:tcPr>
          <w:p>
            <w:r/>
            <w:r>
              <w:rPr>
                <w:rFonts w:ascii="Calibri" w:hAnsi="Calibri"/>
                <w:b w:val="0"/>
                <w:sz w:val="18"/>
              </w:rPr>
              <w:t>Line 40: const portfolioFilesToSeed = [</w:t>
            </w:r>
          </w:p>
        </w:tc>
      </w:tr>
      <w:tr>
        <w:tc>
          <w:tcPr>
            <w:tcW w:type="dxa" w:w="2232"/>
            <w:vAlign w:val="center"/>
          </w:tcPr>
          <w:p>
            <w:r/>
            <w:r>
              <w:rPr>
                <w:rFonts w:ascii="Calibri" w:hAnsi="Calibri"/>
                <w:b/>
                <w:sz w:val="18"/>
              </w:rPr>
              <w:t>portfolioDirectoriesToSeed</w:t>
            </w:r>
          </w:p>
        </w:tc>
        <w:tc>
          <w:tcPr>
            <w:tcW w:type="dxa" w:w="7128"/>
            <w:vAlign w:val="center"/>
          </w:tcPr>
          <w:p>
            <w:r/>
            <w:r>
              <w:rPr>
                <w:rFonts w:ascii="Calibri" w:hAnsi="Calibri"/>
                <w:b w:val="0"/>
                <w:sz w:val="18"/>
              </w:rPr>
              <w:t>Line 51: const portfolioDirectoriesToSeed = ["assets", "Backgrounds", "docs", ".well-known"];</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52: const gitCandidates = [</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63: const payload = JSON.stringify(action);</w:t>
            </w:r>
          </w:p>
        </w:tc>
      </w:tr>
      <w:tr>
        <w:tc>
          <w:tcPr>
            <w:tcW w:type="dxa" w:w="2232"/>
            <w:vAlign w:val="center"/>
          </w:tcPr>
          <w:p>
            <w:r/>
            <w:r>
              <w:rPr>
                <w:rFonts w:ascii="Calibri" w:hAnsi="Calibri"/>
                <w:b/>
                <w:sz w:val="18"/>
              </w:rPr>
              <w:t>shouldFullscreen</w:t>
            </w:r>
          </w:p>
        </w:tc>
        <w:tc>
          <w:tcPr>
            <w:tcW w:type="dxa" w:w="7128"/>
            <w:vAlign w:val="center"/>
          </w:tcPr>
          <w:p>
            <w:r/>
            <w:r>
              <w:rPr>
                <w:rFonts w:ascii="Calibri" w:hAnsi="Calibri"/>
                <w:b w:val="0"/>
                <w:sz w:val="18"/>
              </w:rPr>
              <w:t>Line 98: const shouldFullscreen = typeof nextState === "boolean" ? nextState : !mainWindow.isFullScreen();</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197: const entries = await fsp.readdir(source, { withFileTypes: true });</w:t>
            </w:r>
          </w:p>
        </w:tc>
      </w:tr>
      <w:tr>
        <w:tc>
          <w:tcPr>
            <w:tcW w:type="dxa" w:w="2232"/>
            <w:vAlign w:val="center"/>
          </w:tcPr>
          <w:p>
            <w:r/>
            <w:r>
              <w:rPr>
                <w:rFonts w:ascii="Calibri" w:hAnsi="Calibri"/>
                <w:b/>
                <w:sz w:val="18"/>
              </w:rPr>
              <w:t>sourcePath</w:t>
            </w:r>
          </w:p>
        </w:tc>
        <w:tc>
          <w:tcPr>
            <w:tcW w:type="dxa" w:w="7128"/>
            <w:vAlign w:val="center"/>
          </w:tcPr>
          <w:p>
            <w:r/>
            <w:r>
              <w:rPr>
                <w:rFonts w:ascii="Calibri" w:hAnsi="Calibri"/>
                <w:b w:val="0"/>
                <w:sz w:val="18"/>
              </w:rPr>
              <w:t>Line 199: const sourcePath = path.join(source, entry.name);</w:t>
            </w:r>
          </w:p>
        </w:tc>
      </w:tr>
      <w:tr>
        <w:tc>
          <w:tcPr>
            <w:tcW w:type="dxa" w:w="2232"/>
            <w:vAlign w:val="center"/>
          </w:tcPr>
          <w:p>
            <w:r/>
            <w:r>
              <w:rPr>
                <w:rFonts w:ascii="Calibri" w:hAnsi="Calibri"/>
                <w:b/>
                <w:sz w:val="18"/>
              </w:rPr>
              <w:t>targetPath</w:t>
            </w:r>
          </w:p>
        </w:tc>
        <w:tc>
          <w:tcPr>
            <w:tcW w:type="dxa" w:w="7128"/>
            <w:vAlign w:val="center"/>
          </w:tcPr>
          <w:p>
            <w:r/>
            <w:r>
              <w:rPr>
                <w:rFonts w:ascii="Calibri" w:hAnsi="Calibri"/>
                <w:b w:val="0"/>
                <w:sz w:val="18"/>
              </w:rPr>
              <w:t>Line 200: const targetPath = path.join(target, entry.name);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218: const entries = await fsp.readdir(directory);</w:t>
            </w:r>
          </w:p>
        </w:tc>
      </w:tr>
      <w:tr>
        <w:tc>
          <w:tcPr>
            <w:tcW w:type="dxa" w:w="2232"/>
            <w:vAlign w:val="center"/>
          </w:tcPr>
          <w:p>
            <w:r/>
            <w:r>
              <w:rPr>
                <w:rFonts w:ascii="Calibri" w:hAnsi="Calibri"/>
                <w:b/>
                <w:sz w:val="18"/>
              </w:rPr>
              <w:t>lastError</w:t>
            </w:r>
          </w:p>
        </w:tc>
        <w:tc>
          <w:tcPr>
            <w:tcW w:type="dxa" w:w="7128"/>
            <w:vAlign w:val="center"/>
          </w:tcPr>
          <w:p>
            <w:r/>
            <w:r>
              <w:rPr>
                <w:rFonts w:ascii="Calibri" w:hAnsi="Calibri"/>
                <w:b w:val="0"/>
                <w:sz w:val="18"/>
              </w:rPr>
              <w:t>Line 226: let lastError = null;</w:t>
            </w:r>
          </w:p>
        </w:tc>
      </w:tr>
      <w:tr>
        <w:tc>
          <w:tcPr>
            <w:tcW w:type="dxa" w:w="2232"/>
            <w:vAlign w:val="center"/>
          </w:tcPr>
          <w:p>
            <w:r/>
            <w:r>
              <w:rPr>
                <w:rFonts w:ascii="Calibri" w:hAnsi="Calibri"/>
                <w:b/>
                <w:sz w:val="18"/>
              </w:rPr>
              <w:t>current</w:t>
            </w:r>
          </w:p>
        </w:tc>
        <w:tc>
          <w:tcPr>
            <w:tcW w:type="dxa" w:w="7128"/>
            <w:vAlign w:val="center"/>
          </w:tcPr>
          <w:p>
            <w:r/>
            <w:r>
              <w:rPr>
                <w:rFonts w:ascii="Calibri" w:hAnsi="Calibri"/>
                <w:b w:val="0"/>
                <w:sz w:val="18"/>
              </w:rPr>
              <w:t>Line 254: let current = path.dirname(process.execPath);</w:t>
            </w:r>
          </w:p>
        </w:tc>
      </w:tr>
      <w:tr>
        <w:tc>
          <w:tcPr>
            <w:tcW w:type="dxa" w:w="2232"/>
            <w:vAlign w:val="center"/>
          </w:tcPr>
          <w:p>
            <w:r/>
            <w:r>
              <w:rPr>
                <w:rFonts w:ascii="Calibri" w:hAnsi="Calibri"/>
                <w:b/>
                <w:sz w:val="18"/>
              </w:rPr>
              <w:t>next</w:t>
            </w:r>
          </w:p>
        </w:tc>
        <w:tc>
          <w:tcPr>
            <w:tcW w:type="dxa" w:w="7128"/>
            <w:vAlign w:val="center"/>
          </w:tcPr>
          <w:p>
            <w:r/>
            <w:r>
              <w:rPr>
                <w:rFonts w:ascii="Calibri" w:hAnsi="Calibri"/>
                <w:b w:val="0"/>
                <w:sz w:val="18"/>
              </w:rPr>
              <w:t>Line 257: const next = path.dirname(current);</w:t>
            </w:r>
          </w:p>
        </w:tc>
      </w:tr>
      <w:tr>
        <w:tc>
          <w:tcPr>
            <w:tcW w:type="dxa" w:w="2232"/>
            <w:vAlign w:val="center"/>
          </w:tcPr>
          <w:p>
            <w:r/>
            <w:r>
              <w:rPr>
                <w:rFonts w:ascii="Calibri" w:hAnsi="Calibri"/>
                <w:b/>
                <w:sz w:val="18"/>
              </w:rPr>
              <w:t>bundledSiteRoot</w:t>
            </w:r>
          </w:p>
        </w:tc>
        <w:tc>
          <w:tcPr>
            <w:tcW w:type="dxa" w:w="7128"/>
            <w:vAlign w:val="center"/>
          </w:tcPr>
          <w:p>
            <w:r/>
            <w:r>
              <w:rPr>
                <w:rFonts w:ascii="Calibri" w:hAnsi="Calibri"/>
                <w:b w:val="0"/>
                <w:sz w:val="18"/>
              </w:rPr>
              <w:t>Line 278: const bundledSiteRoot = path.join(process.resourcesPath, "site");</w:t>
            </w:r>
          </w:p>
        </w:tc>
      </w:tr>
      <w:tr>
        <w:tc>
          <w:tcPr>
            <w:tcW w:type="dxa" w:w="2232"/>
            <w:vAlign w:val="center"/>
          </w:tcPr>
          <w:p>
            <w:r/>
            <w:r>
              <w:rPr>
                <w:rFonts w:ascii="Calibri" w:hAnsi="Calibri"/>
                <w:b/>
                <w:sz w:val="18"/>
              </w:rPr>
              <w:t>defaultWorkspaceHome</w:t>
            </w:r>
          </w:p>
        </w:tc>
        <w:tc>
          <w:tcPr>
            <w:tcW w:type="dxa" w:w="7128"/>
            <w:vAlign w:val="center"/>
          </w:tcPr>
          <w:p>
            <w:r/>
            <w:r>
              <w:rPr>
                <w:rFonts w:ascii="Calibri" w:hAnsi="Calibri"/>
                <w:b w:val="0"/>
                <w:sz w:val="18"/>
              </w:rPr>
              <w:t>Line 279: const defaultWorkspaceHome = process.platform === "win32" &amp;&amp; process.env.LOCALAPPDATA</w:t>
            </w:r>
          </w:p>
        </w:tc>
      </w:tr>
      <w:tr>
        <w:tc>
          <w:tcPr>
            <w:tcW w:type="dxa" w:w="2232"/>
            <w:vAlign w:val="center"/>
          </w:tcPr>
          <w:p>
            <w:r/>
            <w:r>
              <w:rPr>
                <w:rFonts w:ascii="Calibri" w:hAnsi="Calibri"/>
                <w:b/>
                <w:sz w:val="18"/>
              </w:rPr>
              <w:t>workspaceHome</w:t>
            </w:r>
          </w:p>
        </w:tc>
        <w:tc>
          <w:tcPr>
            <w:tcW w:type="dxa" w:w="7128"/>
            <w:vAlign w:val="center"/>
          </w:tcPr>
          <w:p>
            <w:r/>
            <w:r>
              <w:rPr>
                <w:rFonts w:ascii="Calibri" w:hAnsi="Calibri"/>
                <w:b w:val="0"/>
                <w:sz w:val="18"/>
              </w:rPr>
              <w:t>Line 282: const workspaceHome = process.env.OMB_WORKSPACE_HOME || defaultWorkspaceHome;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283: const workspaceRoot = path.join(workspaceHome, "builder");</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284: const portfolioRoot = process.env.OMB_PORTFOLIO_WORKSPACE || path.join(workspaceHome, "portfolio");</w:t>
            </w:r>
          </w:p>
        </w:tc>
      </w:tr>
      <w:tr>
        <w:tc>
          <w:tcPr>
            <w:tcW w:type="dxa" w:w="2232"/>
            <w:vAlign w:val="center"/>
          </w:tcPr>
          <w:p>
            <w:r/>
            <w:r>
              <w:rPr>
                <w:rFonts w:ascii="Calibri" w:hAnsi="Calibri"/>
                <w:b/>
                <w:sz w:val="18"/>
              </w:rPr>
              <w:t>envWorkspace</w:t>
            </w:r>
          </w:p>
        </w:tc>
        <w:tc>
          <w:tcPr>
            <w:tcW w:type="dxa" w:w="7128"/>
            <w:vAlign w:val="center"/>
          </w:tcPr>
          <w:p>
            <w:r/>
            <w:r>
              <w:rPr>
                <w:rFonts w:ascii="Calibri" w:hAnsi="Calibri"/>
                <w:b w:val="0"/>
                <w:sz w:val="18"/>
              </w:rPr>
              <w:t>Line 315: const envWorkspace = process.env.OMB_BUILDER_WORKSPACE;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323: const workspaceRoot = path.resolve(__dirname);</w:t>
            </w:r>
          </w:p>
        </w:tc>
      </w:tr>
      <w:tr>
        <w:tc>
          <w:tcPr>
            <w:tcW w:type="dxa" w:w="2232"/>
            <w:vAlign w:val="center"/>
          </w:tcPr>
          <w:p>
            <w:r/>
            <w:r>
              <w:rPr>
                <w:rFonts w:ascii="Calibri" w:hAnsi="Calibri"/>
                <w:b/>
                <w:sz w:val="18"/>
              </w:rPr>
              <w:t>nearbyRepository</w:t>
            </w:r>
          </w:p>
        </w:tc>
        <w:tc>
          <w:tcPr>
            <w:tcW w:type="dxa" w:w="7128"/>
            <w:vAlign w:val="center"/>
          </w:tcPr>
          <w:p>
            <w:r/>
            <w:r>
              <w:rPr>
                <w:rFonts w:ascii="Calibri" w:hAnsi="Calibri"/>
                <w:b w:val="0"/>
                <w:sz w:val="18"/>
              </w:rPr>
              <w:t>Line 329: const nearbyRepository = findRepositoryNearExecutable();</w:t>
            </w:r>
          </w:p>
        </w:tc>
      </w:tr>
      <w:tr>
        <w:tc>
          <w:tcPr>
            <w:tcW w:type="dxa" w:w="2232"/>
            <w:vAlign w:val="center"/>
          </w:tcPr>
          <w:p>
            <w:r/>
            <w:r>
              <w:rPr>
                <w:rFonts w:ascii="Calibri" w:hAnsi="Calibri"/>
                <w:b/>
                <w:sz w:val="18"/>
              </w:rPr>
              <w:t>tester</w:t>
            </w:r>
          </w:p>
        </w:tc>
        <w:tc>
          <w:tcPr>
            <w:tcW w:type="dxa" w:w="7128"/>
            <w:vAlign w:val="center"/>
          </w:tcPr>
          <w:p>
            <w:r/>
            <w:r>
              <w:rPr>
                <w:rFonts w:ascii="Calibri" w:hAnsi="Calibri"/>
                <w:b w:val="0"/>
                <w:sz w:val="18"/>
              </w:rPr>
              <w:t>Line 341: const tester = net.createServer();</w:t>
            </w:r>
          </w:p>
        </w:tc>
      </w:tr>
      <w:tr>
        <w:tc>
          <w:tcPr>
            <w:tcW w:type="dxa" w:w="2232"/>
            <w:vAlign w:val="center"/>
          </w:tcPr>
          <w:p>
            <w:r/>
            <w:r>
              <w:rPr>
                <w:rFonts w:ascii="Calibri" w:hAnsi="Calibri"/>
                <w:b/>
                <w:sz w:val="18"/>
              </w:rPr>
              <w:t>address</w:t>
            </w:r>
          </w:p>
        </w:tc>
        <w:tc>
          <w:tcPr>
            <w:tcW w:type="dxa" w:w="7128"/>
            <w:vAlign w:val="center"/>
          </w:tcPr>
          <w:p>
            <w:r/>
            <w:r>
              <w:rPr>
                <w:rFonts w:ascii="Calibri" w:hAnsi="Calibri"/>
                <w:b w:val="0"/>
                <w:sz w:val="18"/>
              </w:rPr>
              <w:t>Line 344: const address = tester.address();</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345: const port = typeof address === "object" &amp;&amp; address ? address.port : 0;</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352: const port = await findFreePort();</w:t>
            </w:r>
          </w:p>
        </w:tc>
      </w:tr>
      <w:tr>
        <w:tc>
          <w:tcPr>
            <w:tcW w:type="dxa" w:w="2232"/>
            <w:vAlign w:val="center"/>
          </w:tcPr>
          <w:p>
            <w:r/>
            <w:r>
              <w:rPr>
                <w:rFonts w:ascii="Calibri" w:hAnsi="Calibri"/>
                <w:b/>
                <w:sz w:val="18"/>
              </w:rPr>
              <w:t>serverPath</w:t>
            </w:r>
          </w:p>
        </w:tc>
        <w:tc>
          <w:tcPr>
            <w:tcW w:type="dxa" w:w="7128"/>
            <w:vAlign w:val="center"/>
          </w:tcPr>
          <w:p>
            <w:r/>
            <w:r>
              <w:rPr>
                <w:rFonts w:ascii="Calibri" w:hAnsi="Calibri"/>
                <w:b w:val="0"/>
                <w:sz w:val="18"/>
              </w:rPr>
              <w:t>Line 361: const serverPath = path.join(workspaceRoot, "server.mjs");</w:t>
            </w:r>
          </w:p>
        </w:tc>
      </w:tr>
      <w:tr>
        <w:tc>
          <w:tcPr>
            <w:tcW w:type="dxa" w:w="2232"/>
            <w:vAlign w:val="center"/>
          </w:tcPr>
          <w:p>
            <w:r/>
            <w:r>
              <w:rPr>
                <w:rFonts w:ascii="Calibri" w:hAnsi="Calibri"/>
                <w:b/>
                <w:sz w:val="18"/>
              </w:rPr>
              <w:t>iconPath</w:t>
            </w:r>
          </w:p>
        </w:tc>
        <w:tc>
          <w:tcPr>
            <w:tcW w:type="dxa" w:w="7128"/>
            <w:vAlign w:val="center"/>
          </w:tcPr>
          <w:p>
            <w:r/>
            <w:r>
              <w:rPr>
                <w:rFonts w:ascii="Calibri" w:hAnsi="Calibri"/>
                <w:b w:val="0"/>
                <w:sz w:val="18"/>
              </w:rPr>
              <w:t>Line 367: const iconPath = path.join(workspaceRoot, "assets", "omb-app-icon-256.png");</w:t>
            </w:r>
          </w:p>
        </w:tc>
      </w:tr>
      <w:tr>
        <w:tc>
          <w:tcPr>
            <w:tcW w:type="dxa" w:w="2232"/>
            <w:vAlign w:val="center"/>
          </w:tcPr>
          <w:p>
            <w:r/>
            <w:r>
              <w:rPr>
                <w:rFonts w:ascii="Calibri" w:hAnsi="Calibri"/>
                <w:b/>
                <w:sz w:val="18"/>
              </w:rPr>
              <w:t>refreshFullscreenMenu</w:t>
            </w:r>
          </w:p>
        </w:tc>
        <w:tc>
          <w:tcPr>
            <w:tcW w:type="dxa" w:w="7128"/>
            <w:vAlign w:val="center"/>
          </w:tcPr>
          <w:p>
            <w:r/>
            <w:r>
              <w:rPr>
                <w:rFonts w:ascii="Calibri" w:hAnsi="Calibri"/>
                <w:b w:val="0"/>
                <w:sz w:val="18"/>
              </w:rPr>
              <w:t>Line 388: const refreshFullscreenMenu = () =&gt; {</w:t>
            </w:r>
          </w:p>
        </w:tc>
      </w:tr>
      <w:tr>
        <w:tc>
          <w:tcPr>
            <w:tcW w:type="dxa" w:w="2232"/>
            <w:vAlign w:val="center"/>
          </w:tcPr>
          <w:p>
            <w:r/>
            <w:r>
              <w:rPr>
                <w:rFonts w:ascii="Calibri" w:hAnsi="Calibri"/>
                <w:b/>
                <w:sz w:val="18"/>
              </w:rPr>
              <w:t>gotLock</w:t>
            </w:r>
          </w:p>
        </w:tc>
        <w:tc>
          <w:tcPr>
            <w:tcW w:type="dxa" w:w="7128"/>
            <w:vAlign w:val="center"/>
          </w:tcPr>
          <w:p>
            <w:r/>
            <w:r>
              <w:rPr>
                <w:rFonts w:ascii="Calibri" w:hAnsi="Calibri"/>
                <w:b w:val="0"/>
                <w:sz w:val="18"/>
              </w:rPr>
              <w:t>Line 426: const gotLock = app.requestSingleInstanceLock();</w:t>
            </w:r>
          </w:p>
        </w:tc>
      </w:tr>
    </w:tbl>
    <w:p>
      <w:pPr>
        <w:pStyle w:val="Heading2"/>
      </w:pPr>
      <w:r>
        <w:t>Function-by-function detail</w:t>
      </w:r>
    </w:p>
    <w:p>
      <w:pPr>
        <w:pStyle w:val="Heading3"/>
      </w:pPr>
      <w:r>
        <w:t>dispatchBuilderMenuAction - lines 61-68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61-68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dispatchBuilderMenuAction(action)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stringify, executeJavaScript, dispatchEvent, CustomEvent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r>
    </w:p>
    <w:p>
      <w:pPr>
        <w:pStyle w:val="Heading3"/>
      </w:pPr>
      <w:r>
        <w:t>quitForBuilderUpdate - lines 70-92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70-92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quitForBuilderUpdate()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destroy, quit, exit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 function quitForBuilderUpdate() {</w:t>
        <w:br/>
        <w:t xml:space="preserve">   71:   if (updateShutdownStarted) return;</w:t>
        <w:br/>
        <w:t xml:space="preserve">   72:   updateShutdownStarted = true;</w:t>
        <w:br/>
        <w:t xml:space="preserve">   73:   try {</w:t>
        <w:br/>
        <w:t xml:space="preserve">   74:     if (mainWindow &amp;&amp; !mainWindow.isDestroyed()) {</w:t>
        <w:br/>
        <w:t xml:space="preserve">   75:       mainWindow.destroy();</w:t>
        <w:br/>
        <w:t xml:space="preserve">   76:     }</w:t>
        <w:br/>
        <w:t xml:space="preserve">   77:   } catch {</w:t>
        <w:br/>
        <w:t xml:space="preserve">   78:     // The process exit fallback below still guarantees the updater can continue.</w:t>
        <w:br/>
        <w:t xml:space="preserve">   79:   }</w:t>
        <w:br/>
        <w:t xml:space="preserve">   80:   try {</w:t>
        <w:br/>
        <w:t xml:space="preserve">   81:     app.quit();</w:t>
        <w:br/>
        <w:t xml:space="preserve">   82:   } catch {</w:t>
        <w:br/>
        <w:t xml:space="preserve">   83:     // Fall through to app.exit.</w:t>
        <w:br/>
        <w:t xml:space="preserve">   84:   }</w:t>
        <w:br/>
        <w:t xml:space="preserve">   85:   setTimeout(() =&gt; {</w:t>
        <w:br/>
        <w:t xml:space="preserve">   86:     try {</w:t>
        <w:br/>
        <w:t xml:space="preserve">   87:       app.exit(0);</w:t>
        <w:br/>
        <w:t xml:space="preserve">   88:     } catch {</w:t>
        <w:br/>
        <w:t xml:space="preserve">   89:       process.exit(0);</w:t>
        <w:br/>
        <w:t xml:space="preserve">   90:     }</w:t>
        <w:br/>
        <w:t xml:space="preserve">   91:   }, 1500);</w:t>
        <w:br/>
        <w:t xml:space="preserve">   92: }</w:t>
      </w:r>
    </w:p>
    <w:p>
      <w:pPr>
        <w:pStyle w:val="Heading3"/>
      </w:pPr>
      <w:r>
        <w:t>setBuilderFullScreen - lines 96-103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96-103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setBuilderFullScreen(nextState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isFullScreen, setFullScreen, setMenuBarVisibility, setAutoHideMenuBar, setMenu, createAppMenu</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 function setBuilderFullScreen(nextState = null) {</w:t>
        <w:br/>
        <w:t xml:space="preserve">   97:   if (!mainWindow || mainWindow.isDestroyed()) return;</w:t>
        <w:br/>
        <w:t xml:space="preserve">   98:   const shouldFullscreen = typeof nextState === "boolean" ? nextState : !mainWindow.isFullScreen();</w:t>
        <w:br/>
        <w:t xml:space="preserve">   99:   mainWindow.setFullScreen(shouldFullscreen);</w:t>
        <w:br/>
        <w:t xml:space="preserve">  100:   mainWindow.setMenuBarVisibility(true);</w:t>
        <w:br/>
        <w:t xml:space="preserve">  101:   mainWindow.setAutoHideMenuBar(false);</w:t>
        <w:br/>
        <w:t xml:space="preserve">  102:   mainWindow.setMenu(createAppMenu(builderOrigin));</w:t>
        <w:br/>
        <w:t xml:space="preserve">  103: }</w:t>
      </w:r>
    </w:p>
    <w:p>
      <w:pPr>
        <w:pStyle w:val="Heading3"/>
      </w:pPr>
      <w:r>
        <w:t>createAppMenu - lines 105-184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105-184 (80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createAppMenu(origin)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buildFromTemplate, dispatchBuilderMenuAction, setBuilderFullScreen, openExternal, isDestroyed, isMinimized, restore, focus, fileExists, accessSync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105: function createAppMenu(origin) {</w:t>
        <w:br/>
        <w:t xml:space="preserve">  106:   return Menu.buildFromTemplate([</w:t>
        <w:br/>
        <w:t xml:space="preserve">  107:     {</w:t>
        <w:br/>
        <w:t xml:space="preserve">  108:       label: "File",</w:t>
        <w:br/>
        <w:t xml:space="preserve">  109:       submenu: [</w:t>
        <w:br/>
        <w:t xml:space="preserve">  110:         { label: "New Project", accelerator: "CmdOrCtrl+N", click: () =&gt; dispatchBuilderMenuAction({ type: "new-project" }) },</w:t>
        <w:br/>
        <w:t xml:space="preserve">  111:         { label: "Publishing Target", click: () =&gt; dispatchBuilderMenuAction({ type: "publishing-target" }) },</w:t>
        <w:br/>
        <w:t xml:space="preserve">  112:         { type: "separator" },</w:t>
        <w:br/>
        <w:t xml:space="preserve">  113:         { label: "Save Draft", accelerator: "CmdOrCtrl+S", click: () =&gt; dispatchBuilderMenuAction({ type: "save-draft" }) },</w:t>
        <w:br/>
        <w:t xml:space="preserve">  114:         { label: "Apply to Site", accelerator: "CmdOrCtrl+Shift+S", click: () =&gt; dispatchBuilderMenuAction({ type: "apply-site" }) },</w:t>
        <w:br/>
        <w:t xml:space="preserve">  115:         { type: "separator" },</w:t>
        <w:br/>
        <w:t xml:space="preserve">  116:         { role: "quit", label: "Exit" }</w:t>
        <w:br/>
        <w:t xml:space="preserve">  117:       ]</w:t>
        <w:br/>
        <w:t xml:space="preserve">  118:     },</w:t>
        <w:br/>
        <w:t xml:space="preserve">  119:     {</w:t>
        <w:br/>
        <w:t xml:space="preserve">  120:       label: "Edit",</w:t>
        <w:br/>
        <w:t xml:space="preserve">  121:       submenu: [</w:t>
        <w:br/>
        <w:t xml:space="preserve">  122:         { role: "undo" },</w:t>
        <w:br/>
        <w:t xml:space="preserve">  123:         { role: "redo" },</w:t>
        <w:br/>
        <w:t xml:space="preserve">  124:         { type: "separator" },</w:t>
        <w:br/>
        <w:t xml:space="preserve">  125:         { role: "cut" },</w:t>
        <w:br/>
        <w:t xml:space="preserve">  126:         { role: "copy" },</w:t>
        <w:br/>
        <w:t xml:space="preserve">  127:         { role: "paste" },</w:t>
        <w:br/>
        <w:t xml:space="preserve">  128:         { role: "selectAll" }</w:t>
        <w:br/>
        <w:t xml:space="preserve">  129:       ]</w:t>
        <w:br/>
        <w:t xml:space="preserve">  130:     },</w:t>
        <w:br/>
        <w:t xml:space="preserve">  131:     {</w:t>
        <w:br/>
        <w:t xml:space="preserve">  132:       label: "View",</w:t>
        <w:br/>
        <w:t xml:space="preserve">  133:       submenu: [</w:t>
        <w:br/>
        <w:t xml:space="preserve">  134:         { role: "reload" },</w:t>
        <w:br/>
        <w:t xml:space="preserve">  135:         { role: "forceReload" },</w:t>
        <w:br/>
        <w:t xml:space="preserve">  136:         { type: "separator" },</w:t>
        <w:br/>
        <w:t xml:space="preserve">  137:         { role: "resetZoom" },</w:t>
        <w:br/>
        <w:t xml:space="preserve">  138:         { role: "zoomIn" },</w:t>
        <w:br/>
        <w:t xml:space="preserve">  139:         { role: "zoomOut" },</w:t>
        <w:br/>
        <w:t xml:space="preserve">  140:         { type: "separator" },</w:t>
        <w:br/>
        <w:t xml:space="preserve">  141:         { label: "Portfolio Preview", click: () =&gt; dispatchBuilderMenuAction({ type: "portfolio-preview" }) },</w:t>
        <w:br/>
        <w:t xml:space="preserve">  142:         { label: "Check Updates", click: () =&gt; dispatchBuilderMenuAction({ type: "check-updates" }) },</w:t>
        <w:br/>
        <w:t xml:space="preserve">  143:         { type: "separator" },</w:t>
        <w:br/>
        <w:t xml:space="preserve">  144:         {</w:t>
        <w:br/>
        <w:t xml:space="preserve">  145:           label: mainWindow?.isFullScreen?.() ? "Exit Full Screen" : "Toggle Full Screen",</w:t>
        <w:br/>
        <w:t xml:space="preserve">  146:           accelerator: "F11",</w:t>
        <w:br/>
        <w:t xml:space="preserve">  147:           click: () =&gt; setBuilderFullScreen()</w:t>
        <w:br/>
        <w:t xml:space="preserve">  148:         }</w:t>
        <w:br/>
        <w:t xml:space="preserve">  149:       ]</w:t>
        <w:br/>
        <w:t xml:space="preserve">  150:     },</w:t>
        <w:br/>
        <w:t xml:space="preserve">  151:     {</w:t>
        <w:br/>
        <w:t xml:space="preserve">  152:       label: "Preferences",</w:t>
        <w:br/>
        <w:t xml:space="preserve">  153:       submenu: [</w:t>
        <w:br/>
        <w:t xml:space="preserve">  154:         { label: "Open Preferences", accelerator: "CmdOrCtrl+,", click: () =&gt; dispatchBuilderMenuAction({ type: "preferences" }) },</w:t>
        <w:br/>
        <w:t xml:space="preserve">  155:         { type: "separator" },</w:t>
        <w:br/>
        <w:t xml:space="preserve">  156:         { label: "Light Mode", click: () =&gt; dispatchBuilderMenuAction({ type: "set-theme", theme: "light" }) },</w:t>
        <w:br/>
        <w:t xml:space="preserve">  157:         { label: "Dark Mode", click: () =&gt; dispatchBuilderMenuAction({ type: "set-theme", theme: "dark" }) }</w:t>
        <w:br/>
        <w:t xml:space="preserve">  158:       ]</w:t>
        <w:br/>
        <w:t xml:space="preserve">  159:     },</w:t>
        <w:br/>
        <w:t xml:space="preserve">  160:     {</w:t>
        <w:br/>
        <w:t xml:space="preserve">  161:       label: "Help",</w:t>
        <w:br/>
        <w:t xml:space="preserve">  162:       submenu: [</w:t>
        <w:br/>
        <w:t xml:space="preserve">  163:         { label: "Builder Guide", accelerator: "F1", click: () =&gt; dispatchBuilderMenuAction({ type: "builder-guide" }) },</w:t>
        <w:br/>
        <w:t xml:space="preserve">  164:         { label: "GitHub Releases", click: () =&gt; shell.openExternal("https://github.com/otienomaurice/omb-portfolio-builder/releases/latest") },</w:t>
        <w:br/>
        <w:t xml:space="preserve">  165:         {</w:t>
        <w:br/>
        <w:t xml:space="preserve">  166:           label: "Focus Builder Window",</w:t>
        <w:br/>
        <w:t xml:space="preserve">  167:           click: () =&gt; {</w:t>
        <w:br/>
        <w:t xml:space="preserve">  168:             if (!mainWindow || mainWindow.isDestroyed()) return;</w:t>
        <w:br/>
        <w:t xml:space="preserve">  169:             if (mainWindow.isMinimized()) mainWindow.restore();</w:t>
        <w:br/>
        <w:t xml:space="preserve">  170:             mainWindow.focus();</w:t>
        <w:br/>
        <w:t xml:space="preserve">  171:           }</w:t>
        <w:br/>
        <w:t xml:space="preserve">  172:         }</w:t>
        <w:br/>
        <w:t xml:space="preserve">  173:       ]</w:t>
        <w:br/>
        <w:t xml:space="preserve">  174:     }</w:t>
        <w:br/>
        <w:t xml:space="preserve">  175:   ]);</w:t>
        <w:br/>
        <w:t xml:space="preserve">  176: }</w:t>
        <w:br/>
        <w:t xml:space="preserve">  177: </w:t>
        <w:b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r>
    </w:p>
    <w:p>
      <w:pPr>
        <w:pStyle w:val="Heading3"/>
      </w:pPr>
      <w:r>
        <w:t>fileExists - lines 178-185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178-185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fileExists(filePath)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accessSync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br/>
        <w:t xml:space="preserve">  185: }</w:t>
      </w:r>
    </w:p>
    <w:p>
      <w:pPr>
        <w:pStyle w:val="Heading3"/>
      </w:pPr>
      <w:r>
        <w:t>copyFileIfAvailable - lines 187-192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187-192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copyFileIfAvailable(source, target, overwrite = false)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mkdir, dirname, copyFile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187: async function copyFileIfAvailable(source, target, overwrite = false) {</w:t>
        <w:br/>
        <w:t xml:space="preserve">  188:   if (!fileExists(source)) return;</w:t>
        <w:br/>
        <w:t xml:space="preserve">  189:   if (!overwrite &amp;&amp; fileExists(target)) return;</w:t>
        <w:br/>
        <w:t xml:space="preserve">  190:   await fsp.mkdir(path.dirname(target), { recursive: true });</w:t>
        <w:br/>
        <w:t xml:space="preserve">  191:   await fsp.copyFile(source, target);</w:t>
        <w:br/>
        <w:t xml:space="preserve">  192: }</w:t>
      </w:r>
    </w:p>
    <w:p>
      <w:pPr>
        <w:pStyle w:val="Heading3"/>
      </w:pPr>
      <w:r>
        <w:t>copyDirectoryMissingFiles - lines 194-207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194-207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copyDirectoryMissingFiles(source, target)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mkdir, readdir, join, isDirectory, isFile, copyFileIfAvailable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194: async function copyDirectoryMissingFiles(source, target) {</w:t>
        <w:br/>
        <w:t xml:space="preserve">  195:   if (!fileExists(source)) return;</w:t>
        <w:br/>
        <w:t xml:space="preserve">  196:   await fsp.mkdir(target, { recursive: true });</w:t>
        <w:br/>
        <w:t xml:space="preserve">  197:   const entries = await fsp.readdir(source, { withFileTypes: true });</w:t>
        <w:br/>
        <w:t xml:space="preserve">  198:   for (const entry of entries) {</w:t>
        <w:br/>
        <w:t xml:space="preserve">  199:     const sourcePath = path.join(source, entry.name);</w:t>
        <w:br/>
        <w:t xml:space="preserve">  200:     const targetPath = path.join(target, entry.name);</w:t>
        <w:br/>
        <w:t xml:space="preserve">  201:     if (entry.isDirectory()) {</w:t>
        <w:br/>
        <w:t xml:space="preserve">  202:       await copyDirectoryMissingFiles(sourcePath, targetPath);</w:t>
        <w:br/>
        <w:t xml:space="preserve">  203:     } else if (entry.isFile()) {</w:t>
        <w:br/>
        <w:t xml:space="preserve">  204:       await copyFileIfAvailable(sourcePath, targetPath, false);</w:t>
        <w:br/>
        <w:t xml:space="preserve">  205:     }</w:t>
        <w:br/>
        <w:t xml:space="preserve">  206:   }</w:t>
        <w:br/>
        <w:t xml:space="preserve">  207: }</w:t>
      </w:r>
    </w:p>
    <w:p>
      <w:pPr>
        <w:pStyle w:val="Heading3"/>
      </w:pPr>
      <w:r>
        <w:t>copyDirectoryRefresh - lines 209-214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209-214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copyDirectoryRefresh(source, target)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rm, mkdir, dirname, cp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209: async function copyDirectoryRefresh(source, target) {</w:t>
        <w:br/>
        <w:t xml:space="preserve">  210:   if (!fileExists(source)) return;</w:t>
        <w:br/>
        <w:t xml:space="preserve">  211:   await fsp.rm(target, { recursive: true, force: true });</w:t>
        <w:br/>
        <w:t xml:space="preserve">  212:   await fsp.mkdir(path.dirname(target), { recursive: true });</w:t>
        <w:br/>
        <w:t xml:space="preserve">  213:   await fsp.cp(source, target, { recursive: true, force: true });</w:t>
        <w:br/>
        <w:t xml:space="preserve">  214: }</w:t>
      </w:r>
    </w:p>
    <w:p>
      <w:pPr>
        <w:pStyle w:val="Heading3"/>
      </w:pPr>
      <w:r>
        <w:t>directoryIsEmpty - lines 216-223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216-223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directoryIsEmpty(directory)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readdir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216: async function directoryIsEmpty(directory) {</w:t>
        <w:br/>
        <w:t xml:space="preserve">  217:   try {</w:t>
        <w:br/>
        <w:t xml:space="preserve">  218:     const entries = await fsp.readdir(directory);</w:t>
        <w:br/>
        <w:t xml:space="preserve">  219:     return entries.length === 0;</w:t>
        <w:br/>
        <w:t xml:space="preserve">  220:   } catch {</w:t>
        <w:br/>
        <w:t xml:space="preserve">  221:     return true;</w:t>
        <w:br/>
        <w:t xml:space="preserve">  222:   }</w:t>
        <w:br/>
        <w:t xml:space="preserve">  223: }</w:t>
      </w:r>
    </w:p>
    <w:p>
      <w:pPr>
        <w:pStyle w:val="Heading3"/>
      </w:pPr>
      <w:r>
        <w:t>runGit - lines 225-242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225-242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runGit(args, cwd)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execFileAsync,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 async function runGit(args, cwd) {</w:t>
        <w:br/>
        <w:t xml:space="preserve">  226:   let lastError = null;</w:t>
        <w:br/>
        <w:t xml:space="preserve">  227:   for (const candidate of gitCandidates) {</w:t>
        <w:br/>
        <w:t xml:space="preserve">  228:     try {</w:t>
        <w:br/>
        <w:t xml:space="preserve">  229:       await execFileAsync(candidate, args, {</w:t>
        <w:br/>
        <w:t xml:space="preserve">  230:         cwd,</w:t>
        <w:br/>
        <w:t xml:space="preserve">  231:         maxBuffer: 10 * 1024 * 1024,</w:t>
        <w:br/>
        <w:t xml:space="preserve">  232:         windowsHide: true</w:t>
        <w:br/>
        <w:t xml:space="preserve">  233:       });</w:t>
        <w:br/>
        <w:t xml:space="preserve">  234:       return true;</w:t>
        <w:br/>
        <w:t xml:space="preserve">  235:     } catch (error) {</w:t>
        <w:br/>
        <w:t xml:space="preserve">  236:       lastError = error;</w:t>
        <w:br/>
        <w:t xml:space="preserve">  237:       if (error.code === "ENOENT") continue;</w:t>
        <w:br/>
        <w:t xml:space="preserve">  238:       throw error;</w:t>
        <w:br/>
        <w:t xml:space="preserve">  239:     }</w:t>
        <w:br/>
        <w:t xml:space="preserve">  240:   }</w:t>
        <w:br/>
        <w:t xml:space="preserve">  241:   throw lastError || new Error("Git executable was not found.");</w:t>
        <w:br/>
        <w:t xml:space="preserve">  242: }</w:t>
      </w:r>
    </w:p>
    <w:p>
      <w:pPr>
        <w:pStyle w:val="Heading3"/>
      </w:pPr>
      <w:r>
        <w:t>workspaceLooksUsable - lines 244-247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244-247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workspaceLooksUsable(workspaceRoot)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244: function workspaceLooksUsable(workspaceRoot) {</w:t>
        <w:br/>
        <w:t xml:space="preserve">  245:   return fileExists(path.join(workspaceRoot, "server.mjs"))</w:t>
        <w:br/>
        <w:t xml:space="preserve">  246:     &amp;&amp; fileExists(path.join(workspaceRoot, "index.html"));</w:t>
        <w:br/>
        <w:t xml:space="preserve">  247: }</w:t>
      </w:r>
    </w:p>
    <w:p>
      <w:pPr>
        <w:pStyle w:val="Heading3"/>
      </w:pPr>
      <w:r>
        <w:t>workspaceIsGitBacked - lines 249-251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249-251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workspaceIsGitBacked(workspaceRoot)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249: function workspaceIsGitBacked(workspaceRoot) {</w:t>
        <w:br/>
        <w:t xml:space="preserve">  250:   return fileExists(path.join(workspaceRoot, ".git"));</w:t>
        <w:br/>
        <w:t xml:space="preserve">  251: }</w:t>
      </w:r>
    </w:p>
    <w:p>
      <w:pPr>
        <w:pStyle w:val="Heading3"/>
      </w:pPr>
      <w:r>
        <w:t>findRepositoryNearExecutable - lines 253-262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253-262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findRepositoryNearExecutable()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dirname, workspaceLooksUsable, workspaceIsGitBacked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253: function findRepositoryNearExecutable() {</w:t>
        <w:br/>
        <w:t xml:space="preserve">  254:   let current = path.dirname(process.execPath);</w:t>
        <w:br/>
        <w:t xml:space="preserve">  255:   for (let index = 0; index &lt; 8; index += 1) {</w:t>
        <w:br/>
        <w:t xml:space="preserve">  256:     if (workspaceLooksUsable(current) &amp;&amp; workspaceIsGitBacked(current)) return current;</w:t>
        <w:br/>
        <w:t xml:space="preserve">  257:     const next = path.dirname(current);</w:t>
        <w:br/>
        <w:t xml:space="preserve">  258:     if (next === current) break;</w:t>
        <w:br/>
        <w:t xml:space="preserve">  259:     current = next;</w:t>
        <w:br/>
        <w:t xml:space="preserve">  260:   }</w:t>
        <w:br/>
        <w:t xml:space="preserve">  261:   return "";</w:t>
        <w:br/>
        <w:t xml:space="preserve">  262: }</w:t>
      </w:r>
    </w:p>
    <w:p>
      <w:pPr>
        <w:pStyle w:val="Heading3"/>
      </w:pPr>
      <w:r>
        <w:t>cloneWorkspaceIfPossible - lines 264-275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264-275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cloneWorkspaceIfPossible(workspaceRoot)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workspaceIsGitBacked, mkdir, directoryIsEmpty, runGit, dirname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264: async function cloneWorkspaceIfPossible(workspaceRoot) {</w:t>
        <w:br/>
        <w:t xml:space="preserve">  265:   if (!defaultRepositoryUrl) return false;</w:t>
        <w:br/>
        <w:t xml:space="preserve">  266:   if (workspaceIsGitBacked(workspaceRoot)) return true;</w:t>
        <w:br/>
        <w:t xml:space="preserve">  267:   await fsp.mkdir(workspaceRoot, { recursive: true });</w:t>
        <w:br/>
        <w:t xml:space="preserve">  268:   if (!(await directoryIsEmpty(workspaceRoot))) return false;</w:t>
        <w:br/>
        <w:t xml:space="preserve">  269:   try {</w:t>
        <w:br/>
        <w:t xml:space="preserve">  270:     await runGit(["clone", "--depth", "1", defaultRepositoryUrl, workspaceRoot], path.dirname(workspaceRoot));</w:t>
        <w:br/>
        <w:t xml:space="preserve">  271:     return workspaceIsGitBacked(workspaceRoot);</w:t>
        <w:br/>
        <w:t xml:space="preserve">  272:   } catch {</w:t>
        <w:br/>
        <w:t xml:space="preserve">  273:     return false;</w:t>
        <w:br/>
        <w:t xml:space="preserve">  274:   }</w:t>
        <w:br/>
        <w:t xml:space="preserve">  275: }</w:t>
      </w:r>
    </w:p>
    <w:p>
      <w:pPr>
        <w:pStyle w:val="Heading3"/>
      </w:pPr>
      <w:r>
        <w:t>preparePackagedWorkspace - lines 277-312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277-312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preparePackagedWorkspace()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 getPath, mkdir, cloneWorkspaceIfPossible, copyFileIfAvailable, copyDirectoryRefresh, copyDirectoryMissingFiles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277: async function preparePackagedWorkspace() {</w:t>
        <w:br/>
        <w:t xml:space="preserve">  278:   const bundledSiteRoot = path.join(process.resourcesPath, "site");</w:t>
        <w:br/>
        <w:t xml:space="preserve">  279:   const defaultWorkspaceHome = process.platform === "win32" &amp;&amp; process.env.LOCALAPPDATA</w:t>
        <w:br/>
        <w:t xml:space="preserve">  280:     ? path.join(process.env.LOCALAPPDATA, defaultWorkspaceHomeName)</w:t>
        <w:br/>
        <w:t xml:space="preserve">  281:     : path.join(app.getPath("userData"), "workspace");</w:t>
        <w:br/>
        <w:t xml:space="preserve">  282:   const workspaceHome = process.env.OMB_WORKSPACE_HOME || defaultWorkspaceHome;</w:t>
        <w:br/>
        <w:t xml:space="preserve">  283:   const workspaceRoot = path.join(workspaceHome, "builder");</w:t>
        <w:br/>
        <w:t xml:space="preserve">  284:   const portfolioRoot = process.env.OMB_PORTFOLIO_WORKSPACE || path.join(workspaceHome, "portfolio");</w:t>
        <w:br/>
        <w:t xml:space="preserve">  285: </w:t>
        <w:br/>
        <w:t xml:space="preserve">  286:   await fsp.mkdir(workspaceRoot, { recursive: true });</w:t>
        <w:br/>
        <w:t xml:space="preserve">  287:   await fsp.mkdir(portfolioRoot, { recursive: true });</w:t>
        <w:br/>
        <w:t xml:space="preserve">  288:   await cloneWorkspaceIfPossible(portfolioRoot);</w:t>
        <w:br/>
        <w:t xml:space="preserve">  289: </w:t>
        <w:br/>
        <w:t xml:space="preserve">  290:   for (const fileName of rootFilesToRefresh) {</w:t>
        <w:br/>
        <w:t xml:space="preserve">  291:     await copyFileIfAvailable(path.join(bundledSiteRoot, fileName), path.join(workspaceRoot, fileName), true);</w:t>
        <w:br/>
        <w:t xml:space="preserve">  292:   }</w:t>
        <w:br/>
        <w:t xml:space="preserve">  293:   for (const fileName of rootFilesToSeed) {</w:t>
        <w:br/>
        <w:t xml:space="preserve">  294:     await copyFileIfAvailable(path.join(bundledSiteRoot, fileName), path.join(workspaceRoot, fileName), false);</w:t>
        <w:br/>
        <w:t xml:space="preserve">  295:   }</w:t>
        <w:br/>
        <w:t xml:space="preserve">  296:   for (const directoryName of directoryRefreshes) {</w:t>
        <w:br/>
        <w:t xml:space="preserve">  297:     await copyDirectoryRefresh(path.join(bundledSiteRoot, directoryName), path.join(workspaceRoot, directoryName));</w:t>
        <w:br/>
        <w:t xml:space="preserve">  298:   }</w:t>
        <w:br/>
        <w:t xml:space="preserve">  299:   for (const directoryName of directorySeeds) {</w:t>
        <w:br/>
        <w:t xml:space="preserve">  300:     await copyDirectoryMissingFiles(path.join(bundledSiteRoot, directoryName), path.join(workspaceRoot, directoryName));</w:t>
        <w:br/>
        <w:t xml:space="preserve">  301:   }</w:t>
        <w:br/>
        <w:t xml:space="preserve">  302: </w:t>
        <w:br/>
        <w:t xml:space="preserve">  303:   for (const fileName of portfolioFilesToSeed) {</w:t>
        <w:br/>
        <w:t xml:space="preserve">  304:     await copyFileIfAvailable(path.join(bundledSiteRoot, fileName), path.join(portfolioRoot, fileName), false);</w:t>
        <w:br/>
        <w:t xml:space="preserve">  305:   }</w:t>
        <w:br/>
        <w:t xml:space="preserve">  306:   await copyFileIfAvailable(path.join(bundledSiteRoot, "portfolio-README.md"), path.join(portfolioRoot, "README.md"), false);</w:t>
        <w:br/>
        <w:t xml:space="preserve">  307:   for (const directoryName of portfolioDirectoriesToSeed) {</w:t>
        <w:br/>
        <w:t xml:space="preserve">  308:     await copyDirectoryMissingFiles(path.join(bundledSiteRoot, directoryName), path.join(portfolioRoot, directoryName));</w:t>
        <w:br/>
        <w:t xml:space="preserve">  309:   }</w:t>
        <w:br/>
        <w:t xml:space="preserve">  310: </w:t>
        <w:br/>
        <w:t xml:space="preserve">  311:   return { workspaceRoot, portfolioRoot };</w:t>
        <w:br/>
        <w:t xml:space="preserve">  312: }</w:t>
      </w:r>
    </w:p>
    <w:p>
      <w:pPr>
        <w:pStyle w:val="Heading3"/>
      </w:pPr>
      <w:r>
        <w:t>resolveWorkspaceRoots - lines 314-337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314-337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resolveWorkspaceRoots()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workspaceLooksUsable, join, dirname, resolve, findRepositoryNearExecutable, preparePackagedWorkspace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314: async function resolveWorkspaceRoots() {</w:t>
        <w:br/>
        <w:t xml:space="preserve">  315:   const envWorkspace = process.env.OMB_BUILDER_WORKSPACE;</w:t>
        <w:br/>
        <w:t xml:space="preserve">  316:   if (envWorkspace &amp;&amp; workspaceLooksUsable(envWorkspace)) {</w:t>
        <w:br/>
        <w:t xml:space="preserve">  317:     return {</w:t>
        <w:br/>
        <w:t xml:space="preserve">  318:       workspaceRoot: envWorkspace,</w:t>
        <w:br/>
        <w:t xml:space="preserve">  319:       portfolioRoot: process.env.OMB_PORTFOLIO_WORKSPACE || path.join(path.dirname(envWorkspace), "portfolio")</w:t>
        <w:br/>
        <w:t xml:space="preserve">  320:     };</w:t>
        <w:br/>
        <w:t xml:space="preserve">  321:   }</w:t>
        <w:br/>
        <w:t xml:space="preserve">  322:   if (!app.isPackaged) {</w:t>
        <w:br/>
        <w:t xml:space="preserve">  323:     const workspaceRoot = path.resolve(__dirname);</w:t>
        <w:br/>
        <w:t xml:space="preserve">  324:     return {</w:t>
        <w:br/>
        <w:t xml:space="preserve">  325:       workspaceRoot,</w:t>
        <w:br/>
        <w:t xml:space="preserve">  326:       portfolioRoot: process.env.OMB_PORTFOLIO_WORKSPACE || workspaceRoot</w:t>
        <w:br/>
        <w:t xml:space="preserve">  327:     };</w:t>
        <w:br/>
        <w:t xml:space="preserve">  328:   }</w:t>
        <w:br/>
        <w:t xml:space="preserve">  329:   const nearbyRepository = findRepositoryNearExecutable();</w:t>
        <w:br/>
        <w:t xml:space="preserve">  330:   if (nearbyRepository) {</w:t>
        <w:br/>
        <w:t xml:space="preserve">  331:     return {</w:t>
        <w:br/>
        <w:t xml:space="preserve">  332:       workspaceRoot: nearbyRepository,</w:t>
        <w:br/>
        <w:t xml:space="preserve">  333:       portfolioRoot: process.env.OMB_PORTFOLIO_WORKSPACE || nearbyRepository</w:t>
        <w:br/>
        <w:t xml:space="preserve">  334:     };</w:t>
        <w:br/>
        <w:t xml:space="preserve">  335:   }</w:t>
        <w:br/>
        <w:t xml:space="preserve">  336:   return preparePackagedWorkspace();</w:t>
        <w:br/>
        <w:t xml:space="preserve">  337: }</w:t>
      </w:r>
    </w:p>
    <w:p>
      <w:pPr>
        <w:pStyle w:val="Heading3"/>
      </w:pPr>
      <w:r>
        <w:t>findFreePort - lines 339-349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339-349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findFreePort()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createServer, once, listen, address, close, resolve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339: function findFreePort() {</w:t>
        <w:br/>
        <w:t xml:space="preserve">  340:   return new Promise((resolve, reject) =&gt; {</w:t>
        <w:br/>
        <w:t xml:space="preserve">  341:     const tester = net.createServer();</w:t>
        <w:br/>
        <w:t xml:space="preserve">  342:     tester.once("error", reject);</w:t>
        <w:br/>
        <w:t xml:space="preserve">  343:     tester.listen(0, "127.0.0.1", () =&gt; {</w:t>
        <w:br/>
        <w:t xml:space="preserve">  344:       const address = tester.address();</w:t>
        <w:br/>
        <w:t xml:space="preserve">  345:       const port = typeof address === "object" &amp;&amp; address ? address.port : 0;</w:t>
        <w:br/>
        <w:t xml:space="preserve">  346:       tester.close(() =&gt; resolve(port));</w:t>
        <w:br/>
        <w:t xml:space="preserve">  347:     });</w:t>
        <w:br/>
        <w:t xml:space="preserve">  348:   });</w:t>
        <w:br/>
        <w:t xml:space="preserve">  349: }</w:t>
      </w:r>
    </w:p>
    <w:p>
      <w:pPr>
        <w:pStyle w:val="Heading3"/>
      </w:pPr>
      <w:r>
        <w:t>startBuilderServer - lines 351-364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351-364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startBuilderServer(workspaceRoot, portfolioRoot)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findFreePort, getVersion, join, pathToFileURL,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351: async function startBuilderServer(workspaceRoot, portfolioRoot) {</w:t>
        <w:br/>
        <w:t xml:space="preserve">  352:   const port = await findFreePort();</w:t>
        <w:br/>
        <w:t xml:space="preserve">  353:   process.env.PORT = String(port);</w:t>
        <w:br/>
        <w:t xml:space="preserve">  354:   process.env.HOST = "127.0.0.1";</w:t>
        <w:br/>
        <w:t xml:space="preserve">  355:   process.env.OMB_DESKTOP_APP = "1";</w:t>
        <w:br/>
        <w:t xml:space="preserve">  356:   process.env.OMB_BUILDER_WORKSPACE = workspaceRoot;</w:t>
        <w:br/>
        <w:t xml:space="preserve">  357:   process.env.OMB_PORTFOLIO_WORKSPACE = portfolioRoot;</w:t>
        <w:br/>
        <w:t xml:space="preserve">  358:   process.env.OMB_BUILDER_REPOSITORY = defaultRepositoryUrl;</w:t>
        <w:br/>
        <w:t xml:space="preserve">  359:   process.env.OMB_APP_VERSION = app.getVersion();</w:t>
        <w:br/>
        <w:t xml:space="preserve">  360: </w:t>
        <w:br/>
        <w:t xml:space="preserve">  361:   const serverPath = path.join(workspaceRoot, "server.mjs");</w:t>
        <w:br/>
        <w:t xml:space="preserve">  362:   await import(`${pathToFileURL(serverPath).href}?desktop=${Date.now()}`);</w:t>
        <w:br/>
        <w:t xml:space="preserve">  363:   return `http://127.0.0.1:${port}`;</w:t>
        <w:br/>
        <w:t xml:space="preserve">  364: }</w:t>
      </w:r>
    </w:p>
    <w:p>
      <w:pPr>
        <w:pStyle w:val="Heading3"/>
      </w:pPr>
      <w:r>
        <w:t>createWindow - lines 366-423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366-423 (58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createWindow(workspaceRoot, origin)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 BrowserWindow, fileExists, setMenu, createAppMenu, setMenuBarVisibility, setAutoHideMenuBar, isDestroyed, on, preventDefault, setBuilderFullScreen, isFullScreen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366: function createWindow(workspaceRoot, origin) {</w:t>
        <w:br/>
        <w:t xml:space="preserve">  367:   const iconPath = path.join(workspaceRoot, "assets", "omb-app-icon-256.png");</w:t>
        <w:br/>
        <w:t xml:space="preserve">  368:   nativeTheme.themeSource = "light";</w:t>
        <w:br/>
        <w:t xml:space="preserve">  369:   mainWindow = new BrowserWindow({</w:t>
        <w:br/>
        <w:t xml:space="preserve">  370:     width: 1440,</w:t>
        <w:br/>
        <w:t xml:space="preserve">  371:     height: 960,</w:t>
        <w:br/>
        <w:t xml:space="preserve">  372:     minWidth: 980,</w:t>
        <w:br/>
        <w:t xml:space="preserve">  373:     minHeight: 680,</w:t>
        <w:br/>
        <w:t xml:space="preserve">  374:     title: "OMB Portfolio Builder",</w:t>
        <w:br/>
        <w:t xml:space="preserve">  375:     autoHideMenuBar: false,</w:t>
        <w:br/>
        <w:t xml:space="preserve">  376:     icon: fileExists(iconPath) ? iconPath : undefined,</w:t>
        <w:br/>
        <w:t xml:space="preserve">  377:     backgroundColor: "#eef8fd",</w:t>
        <w:br/>
        <w:t xml:space="preserve">  378:     webPreferences: {</w:t>
        <w:br/>
        <w:t xml:space="preserve">  379:       contextIsolation: true,</w:t>
        <w:br/>
        <w:t xml:space="preserve">  380:       nodeIntegration: false,</w:t>
        <w:br/>
        <w:t xml:space="preserve">  381:       sandbox: true</w:t>
        <w:br/>
        <w:t xml:space="preserve">  382:     }</w:t>
        <w:br/>
        <w:t xml:space="preserve">  383:   });</w:t>
        <w:br/>
        <w:t xml:space="preserve">  384:   mainWindow.setMenu(createAppMenu(origin));</w:t>
        <w:br/>
        <w:t xml:space="preserve">  385:   mainWindow.setMenuBarVisibility(true);</w:t>
        <w:br/>
        <w:t xml:space="preserve">  386:   mainWindow.setAutoHideMenuBar(false);</w:t>
        <w:br/>
        <w:t xml:space="preserve">  387: </w:t>
        <w:b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br/>
        <w:t xml:space="preserve">  395:   mainWindow.on("enter-full-screen", refreshFullscreenMenu);</w:t>
        <w:br/>
        <w:t xml:space="preserve">  396:   mainWindow.on("leave-full-screen", refreshFullscreenMenu);</w:t>
        <w:br/>
        <w:t xml:space="preserve">  397: </w:t>
        <w:br/>
        <w:t xml:space="preserve">  398:   mainWindow.webContents.on("before-input-event", (event, input) =&gt; {</w:t>
        <w:br/>
        <w:t xml:space="preserve">  399:     if (input.key === "F11") {</w:t>
        <w:br/>
        <w:t xml:space="preserve">  400:       event.preventDefault();</w:t>
        <w:br/>
        <w:t xml:space="preserve">  401:       setBuilderFullScreen();</w:t>
        <w:br/>
        <w:t xml:space="preserve">  402:       return;</w:t>
        <w:br/>
        <w:t xml:space="preserve">  403:     }</w:t>
        <w:br/>
        <w:t xml:space="preserve">  404:     if (input.key === "Escape" &amp;&amp; mainWindow.isFullScreen()) {</w:t>
        <w:br/>
        <w:t xml:space="preserve">  405:       event.preventDefault();</w:t>
        <w:br/>
        <w:t xml:space="preserve">  406:       setBuilderFullScreen(false);</w:t>
        <w:br/>
        <w:t xml:space="preserve">  407:     }</w:t>
        <w:br/>
        <w:t xml:space="preserve">  408:   });</w:t>
        <w:br/>
        <w:t xml:space="preserve">  409: </w:t>
        <w:br/>
        <w:t xml:space="preserve">  410:   mainWindow.webContents.setWindowOpenHandler(({ url }) =&gt; {</w:t>
        <w:br/>
        <w:t xml:space="preserve">  411:     if (url.startsWith(origin)) return { action: "allow" };</w:t>
        <w:br/>
        <w:t xml:space="preserve">  412:     shell.openExternal(url);</w:t>
        <w:br/>
        <w:t xml:space="preserve">  413:     return { action: "deny" };</w:t>
        <w:br/>
        <w:t xml:space="preserve">  414:   });</w:t>
        <w:br/>
        <w:t xml:space="preserve">  415: </w:t>
        <w:br/>
        <w:t xml:space="preserve">  416:   mainWindow.webContents.on("will-navigate", (event, url) =&gt; {</w:t>
        <w:br/>
        <w:t xml:space="preserve">  417:     if (url.startsWith(origin)) return;</w:t>
        <w:br/>
        <w:t xml:space="preserve">  418:     event.preventDefault();</w:t>
        <w:br/>
        <w:t xml:space="preserve">  419:     shell.openExternal(url);</w:t>
        <w:br/>
        <w:t xml:space="preserve">  420:   });</w:t>
        <w:br/>
        <w:t xml:space="preserve">  421: </w:t>
        <w:br/>
        <w:t xml:space="preserve">  422:   mainWindow.loadURL(`${origin}/template-preview.html`);</w:t>
        <w:br/>
        <w:t xml:space="preserve">  423: }</w:t>
      </w:r>
    </w:p>
    <w:p>
      <w:pPr>
        <w:pStyle w:val="Heading3"/>
      </w:pPr>
      <w:r>
        <w:t>refreshFullscreenMenu - lines 388-394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388-394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refreshFullscreenMenu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setMenuBarVisibility, setAutoHideMenuBar, setMenu, createAppMenu</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r>
    </w:p>
    <w:p>
      <w:pPr>
        <w:pStyle w:val="Heading3"/>
      </w:pPr>
      <w:r>
        <w:t>boot - lines 425-447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425-447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boot()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requestSingleInstanceLock, quit, on, isMinimized, restore, focus, whenReady, resolveWorkspaceRoots, startBuilderServer, createWindow, showErrorBox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425: async function boot() {</w:t>
        <w:br/>
        <w:t xml:space="preserve">  426:   const gotLock = app.requestSingleInstanceLock();</w:t>
        <w:br/>
        <w:t xml:space="preserve">  427:   if (!gotLock) {</w:t>
        <w:br/>
        <w:t xml:space="preserve">  428:     app.quit();</w:t>
        <w:br/>
        <w:t xml:space="preserve">  429:     return;</w:t>
        <w:br/>
        <w:t xml:space="preserve">  430:   }</w:t>
        <w:br/>
        <w:t xml:space="preserve">  431: </w:t>
        <w:br/>
        <w:t xml:space="preserve">  432:   app.on("second-instance", () =&gt; {</w:t>
        <w:br/>
        <w:t xml:space="preserve">  433:     if (!mainWindow) return;</w:t>
        <w:br/>
        <w:t xml:space="preserve">  434:     if (mainWindow.isMinimized()) mainWindow.restore();</w:t>
        <w:br/>
        <w:t xml:space="preserve">  435:     mainWindow.focus();</w:t>
        <w:br/>
        <w:t xml:space="preserve">  436:   });</w:t>
        <w:br/>
        <w:t xml:space="preserve">  437: </w:t>
        <w:br/>
        <w:t xml:space="preserve">  438:   await app.whenReady();</w:t>
        <w:br/>
        <w:t xml:space="preserve">  439:   try {</w:t>
        <w:br/>
        <w:t xml:space="preserve">  440:     const { workspaceRoot, portfolioRoot } = await resolveWorkspaceRoots();</w:t>
        <w:br/>
        <w:t xml:space="preserve">  441:     builderOrigin = await startBuilderServer(workspaceRoot, portfolioRoot);</w:t>
        <w:br/>
        <w:t xml:space="preserve">  442:     createWindow(workspaceRoot, builderOrigin);</w:t>
        <w:br/>
        <w:t xml:space="preserve">  443:   } catch (error) {</w:t>
        <w:br/>
        <w:t xml:space="preserve">  444:     dialog.showErrorBox("OMB Portfolio Builder could not start", error?.message || String(error));</w:t>
        <w:br/>
        <w:t xml:space="preserve">  445:     app.quit();</w:t>
        <w:br/>
        <w:t xml:space="preserve">  446:   }</w:t>
        <w:br/>
        <w:t xml:space="preserve">  447: }</w:t>
      </w:r>
    </w:p>
    <w:p>
      <w:pPr>
        <w:pStyle w:val="Heading2"/>
      </w:pPr>
      <w:r>
        <w:t>Representative opening snippet</w:t>
      </w:r>
    </w:p>
    <w:p>
      <w:pPr>
        <w:pStyle w:val="CodeBlock"/>
      </w:pPr>
      <w:r>
        <w:rPr>
          <w:rFonts w:ascii="Consolas" w:hAnsi="Consolas" w:eastAsia="Consolas"/>
        </w:rPr>
        <w:t xml:space="preserve">    1: const { app, BrowserWindow, Menu, dialog, nativeTheme, shell } = require("electron");</w:t>
        <w:br/>
        <w:t xml:space="preserve">    2: const { execFile } = require("node:child_process");</w:t>
        <w:br/>
        <w:t xml:space="preserve">    3: const fs = require("node:fs");</w:t>
        <w:br/>
        <w:t xml:space="preserve">    4: const fsp = require("node:fs/promises");</w:t>
        <w:br/>
        <w:t xml:space="preserve">    5: const net = require("node:net");</w:t>
        <w:br/>
        <w:t xml:space="preserve">    6: const path = require("node:path");</w:t>
        <w:br/>
        <w:t xml:space="preserve">    7: const { pathToFileURL } = require("node:url");</w:t>
        <w:br/>
        <w:t xml:space="preserve">    8: const { promisify } = require("node:util");</w:t>
        <w:br/>
        <w:t xml:space="preserve">    9: </w:t>
        <w:br/>
        <w:t xml:space="preserve">   10: let mainWindow = null;</w:t>
        <w:br/>
        <w:t xml:space="preserve">   11: let builderOrigin = "";</w:t>
        <w:br/>
        <w:t xml:space="preserve">   12: let updateShutdownStarted = false;</w:t>
        <w:br/>
        <w:t xml:space="preserve">   13: const execFileAsync = promisify(execFile);</w:t>
        <w:br/>
        <w:t xml:space="preserve">   14: const defaultRepositoryUrl = process.env.OMB_BUILDER_REPOSITORY || "";</w:t>
        <w:br/>
        <w:t xml:space="preserve">   15: const defaultWorkspaceHomeName = "OMB Portfolio Builder";</w:t>
        <w:br/>
        <w:t xml:space="preserve">   16: </w:t>
        <w:br/>
        <w:t xml:space="preserve">   17: const rootFilesToRefresh = [</w:t>
        <w:br/>
        <w:t xml:space="preserve">   18:   "server.mjs",</w:t>
        <w:br/>
        <w:t xml:space="preserve">   19:   "index.html",</w:t>
        <w:br/>
        <w:t xml:space="preserve">   20:   "styles.css",</w:t>
        <w:br/>
        <w:t xml:space="preserve">   21:   "script.js",</w:t>
        <w:br/>
        <w:t xml:space="preserve">   22:   "electronics-search.js",</w:t>
        <w:br/>
        <w:t xml:space="preserve">   23:   "builder-rich-future-sections.js",</w:t>
        <w:br/>
        <w:t xml:space="preserve">   24:   "template-preview.html",</w:t>
        <w:br/>
        <w:t xml:space="preserve">   25:   "template-preview.css",</w:t>
        <w:br/>
        <w:t xml:space="preserve">   26:   "template-preview.js",</w:t>
        <w:br/>
        <w:t xml:space="preserve">   27:   "_headers"</w:t>
        <w:br/>
        <w:t xml:space="preserve">   28: ];</w:t>
        <w:br/>
        <w:t xml:space="preserve">   29: </w:t>
        <w:br/>
        <w:t xml:space="preserve">   30: const rootFilesToSeed = [</w:t>
        <w:br/>
        <w:t xml:space="preserve">   31:   "projects.json",</w:t>
        <w:br/>
        <w:t xml:space="preserve">   32:   "project-templates.json",</w:t>
        <w:br/>
        <w:t xml:space="preserve">   33:   "README.md",</w:t>
        <w:br/>
        <w:t xml:space="preserve">   34:   ".nojekyll",</w:t>
        <w:br/>
        <w:t xml:space="preserve">   35:   "robots.txt"</w:t>
        <w:br/>
        <w:t xml:space="preserve">   36: ];</w:t>
        <w:br/>
        <w:t xml:space="preserve">   37: </w:t>
        <w:br/>
        <w:t xml:space="preserve">   38: const directoryRefreshes = ["cloudflare"];</w:t>
        <w:br/>
        <w:t xml:space="preserve">   39: const directorySeeds = ["assets", "Backgrounds", "docs", ".well-known"];</w:t>
        <w:br/>
        <w:t xml:space="preserve">   40: const portfolioFilesToSeed = [</w:t>
        <w:br/>
        <w:t xml:space="preserve">   41:   "projects.json",</w:t>
        <w:br/>
        <w:t xml:space="preserve">   42:   "index.html",</w:t>
        <w:br/>
        <w:t xml:space="preserve">   43:   "styles.css",</w:t>
        <w:br/>
        <w:t xml:space="preserve">   44:   "script.js",</w:t>
        <w:br/>
        <w:t xml:space="preserve">   45:   "electronics-search.js",</w:t>
        <w:br/>
        <w:t xml:space="preserve">   46:   ".nojekyll",</w:t>
        <w:br/>
        <w:t xml:space="preserve">   47:   "robots.txt",</w:t>
        <w:br/>
        <w:t xml:space="preserve">   48:   "_headers",</w:t>
        <w:br/>
        <w:t xml:space="preserve">   49:   "sitemap.xml"</w:t>
        <w:br/>
        <w:t xml:space="preserve">   50: ];</w:t>
        <w:br/>
        <w:t xml:space="preserve">   51: const portfolioDirectoriesToSeed = ["assets", "Backgrounds", "docs", ".well-known"];</w:t>
        <w:br/>
        <w:t xml:space="preserve">   52: const gitCandidates = [</w:t>
        <w:br/>
        <w:t xml:space="preserve">   53:   process.env.GIT_EXE,</w:t>
        <w:br/>
        <w:t xml:space="preserve">   54:   "git",</w:t>
        <w:br/>
        <w:t xml:space="preserve">   55:   "C:\\Program Files\\Git\\cmd\\git.exe",</w:t>
        <w:br/>
        <w:t xml:space="preserve">   56:   "C:\\Program Files\\Git\\bin\\git.exe",</w:t>
        <w:br/>
        <w:t xml:space="preserve">   57:   "C:\\Program Files (x86)\\Git\\cmd\\git.exe",</w:t>
        <w:br/>
        <w:t xml:space="preserve">   58:   "C:\\Program Files (x86)\\Git\\bin\\git.exe"</w:t>
        <w:br/>
        <w:t xml:space="preserve">   59: ].filter(Boolean);</w:t>
        <w:br/>
        <w:t xml:space="preserve">   60: </w:t>
        <w:b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br/>
        <w:t xml:space="preserve">   69: </w:t>
        <w:br/>
        <w:t xml:space="preserve">   70: function quitForBuilderUpdate() {</w:t>
        <w:br/>
        <w:t xml:space="preserve">   71:   if (updateShutdownStarted) return;</w:t>
        <w:br/>
        <w:t xml:space="preserve">   72:   updateShutdownStarted = true;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package.json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package.json</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Node/Electron package manifest with scripts, dependencies, version, installer settings, and extra resources.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85</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2,412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local backend, public website runtime, portfolio catalog, Cloudflare/AI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16</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5</w:t>
            </w:r>
          </w:p>
        </w:tc>
        <w:tc>
          <w:tcPr>
            <w:tcW w:type="dxa" w:w="7128"/>
            <w:vAlign w:val="center"/>
          </w:tcPr>
          <w:p>
            <w:r/>
            <w:r>
              <w:rPr>
                <w:rFonts w:ascii="Calibri" w:hAnsi="Calibri"/>
                <w:b w:val="0"/>
                <w:sz w:val="18"/>
              </w:rPr>
              <w:t>Publishing protection, API key safety, HTTP security, or user authorization. Evidence: "author": "Maurice Otieno",</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"pack": "electron-builder --win portable --publish never",</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"installer": "electron-builder --win nsis --publish never",</w:t>
            </w:r>
          </w:p>
        </w:tc>
      </w:tr>
      <w:tr>
        <w:tc>
          <w:tcPr>
            <w:tcW w:type="dxa" w:w="2232"/>
            <w:vAlign w:val="center"/>
          </w:tcPr>
          <w:p>
            <w:r/>
            <w:r>
              <w:rPr>
                <w:rFonts w:ascii="Calibri" w:hAnsi="Calibri"/>
                <w:b/>
                <w:sz w:val="18"/>
              </w:rPr>
              <w:t>Installer at line 12</w:t>
            </w:r>
          </w:p>
        </w:tc>
        <w:tc>
          <w:tcPr>
            <w:tcW w:type="dxa" w:w="7128"/>
            <w:vAlign w:val="center"/>
          </w:tcPr>
          <w:p>
            <w:r/>
            <w:r>
              <w:rPr>
                <w:rFonts w:ascii="Calibri" w:hAnsi="Calibri"/>
                <w:b w:val="0"/>
                <w:sz w:val="18"/>
              </w:rPr>
              <w:t>Windows setup, update, shortcut, or installation behavior. Evidence: "dist": "electron-builder --win --publish never"</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"electron-builder": "^26.0.12"</w:t>
            </w:r>
          </w:p>
        </w:tc>
      </w:tr>
      <w:tr>
        <w:tc>
          <w:tcPr>
            <w:tcW w:type="dxa" w:w="2232"/>
            <w:vAlign w:val="center"/>
          </w:tcPr>
          <w:p>
            <w:r/>
            <w:r>
              <w:rPr>
                <w:rFonts w:ascii="Calibri" w:hAnsi="Calibri"/>
                <w:b/>
                <w:sz w:val="18"/>
              </w:rPr>
              <w:t>Cloudflare or AI at line 37</w:t>
            </w:r>
          </w:p>
        </w:tc>
        <w:tc>
          <w:tcPr>
            <w:tcW w:type="dxa" w:w="7128"/>
            <w:vAlign w:val="center"/>
          </w:tcPr>
          <w:p>
            <w:r/>
            <w:r>
              <w:rPr>
                <w:rFonts w:ascii="Calibri" w:hAnsi="Calibri"/>
                <w:b w:val="0"/>
                <w:sz w:val="18"/>
              </w:rPr>
              <w:t>Public AI assistant, Worker deployment, or model-provider fallback behavior. Evidence: "cloudflare/**",</w:t>
            </w:r>
          </w:p>
        </w:tc>
      </w:tr>
      <w:tr>
        <w:tc>
          <w:tcPr>
            <w:tcW w:type="dxa" w:w="2232"/>
            <w:vAlign w:val="center"/>
          </w:tcPr>
          <w:p>
            <w:r/>
            <w:r>
              <w:rPr>
                <w:rFonts w:ascii="Calibri" w:hAnsi="Calibri"/>
                <w:b/>
                <w:sz w:val="18"/>
              </w:rPr>
              <w:t>Installer at line 50</w:t>
            </w:r>
          </w:p>
        </w:tc>
        <w:tc>
          <w:tcPr>
            <w:tcW w:type="dxa" w:w="7128"/>
            <w:vAlign w:val="center"/>
          </w:tcPr>
          <w:p>
            <w:r/>
            <w:r>
              <w:rPr>
                <w:rFonts w:ascii="Calibri" w:hAnsi="Calibri"/>
                <w:b w:val="0"/>
                <w:sz w:val="18"/>
              </w:rPr>
              <w:t>Windows setup, update, shortcut, or installation behavior. Evidence: "installer-notes.txt",</w:t>
            </w:r>
          </w:p>
        </w:tc>
      </w:tr>
      <w:tr>
        <w:tc>
          <w:tcPr>
            <w:tcW w:type="dxa" w:w="2232"/>
            <w:vAlign w:val="center"/>
          </w:tcPr>
          <w:p>
            <w:r/>
            <w:r>
              <w:rPr>
                <w:rFonts w:ascii="Calibri" w:hAnsi="Calibri"/>
                <w:b/>
                <w:sz w:val="18"/>
              </w:rPr>
              <w:t>Security or auth at line 54</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Installer at line 64</w:t>
            </w:r>
          </w:p>
        </w:tc>
        <w:tc>
          <w:tcPr>
            <w:tcW w:type="dxa" w:w="7128"/>
            <w:vAlign w:val="center"/>
          </w:tcPr>
          <w:p>
            <w:r/>
            <w:r>
              <w:rPr>
                <w:rFonts w:ascii="Calibri" w:hAnsi="Calibri"/>
                <w:b w:val="0"/>
                <w:sz w:val="18"/>
              </w:rPr>
              <w:t>Windows setup, update, shortcut, or installation behavior. Evidence: "nsis"</w:t>
            </w:r>
          </w:p>
        </w:tc>
      </w:tr>
      <w:tr>
        <w:tc>
          <w:tcPr>
            <w:tcW w:type="dxa" w:w="2232"/>
            <w:vAlign w:val="center"/>
          </w:tcPr>
          <w:p>
            <w:r/>
            <w:r>
              <w:rPr>
                <w:rFonts w:ascii="Calibri" w:hAnsi="Calibri"/>
                <w:b/>
                <w:sz w:val="18"/>
              </w:rPr>
              <w:t>Installer at line 70</w:t>
            </w:r>
          </w:p>
        </w:tc>
        <w:tc>
          <w:tcPr>
            <w:tcW w:type="dxa" w:w="7128"/>
            <w:vAlign w:val="center"/>
          </w:tcPr>
          <w:p>
            <w:r/>
            <w:r>
              <w:rPr>
                <w:rFonts w:ascii="Calibri" w:hAnsi="Calibri"/>
                <w:b w:val="0"/>
                <w:sz w:val="18"/>
              </w:rPr>
              <w:t>Windows setup, update, shortcut, or installation behavior. Evidence: "nsis":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"include": "build/installer.nsh",</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"createDesktopShortcut": "always",</w:t>
            </w:r>
          </w:p>
        </w:tc>
      </w:tr>
      <w:tr>
        <w:tc>
          <w:tcPr>
            <w:tcW w:type="dxa" w:w="2232"/>
            <w:vAlign w:val="center"/>
          </w:tcPr>
          <w:p>
            <w:r/>
            <w:r>
              <w:rPr>
                <w:rFonts w:ascii="Calibri" w:hAnsi="Calibri"/>
                <w:b/>
                <w:sz w:val="18"/>
              </w:rPr>
              <w:t>Installer at line 78</w:t>
            </w:r>
          </w:p>
        </w:tc>
        <w:tc>
          <w:tcPr>
            <w:tcW w:type="dxa" w:w="7128"/>
            <w:vAlign w:val="center"/>
          </w:tcPr>
          <w:p>
            <w:r/>
            <w:r>
              <w:rPr>
                <w:rFonts w:ascii="Calibri" w:hAnsi="Calibri"/>
                <w:b w:val="0"/>
                <w:sz w:val="18"/>
              </w:rPr>
              <w:t>Windows setup, update, shortcut, or installation behavior. Evidence: "createStartMenuShortcut": true,</w:t>
            </w:r>
          </w:p>
        </w:tc>
      </w:tr>
      <w:tr>
        <w:tc>
          <w:tcPr>
            <w:tcW w:type="dxa" w:w="2232"/>
            <w:vAlign w:val="center"/>
          </w:tcPr>
          <w:p>
            <w:r/>
            <w:r>
              <w:rPr>
                <w:rFonts w:ascii="Calibri" w:hAnsi="Calibri"/>
                <w:b/>
                <w:sz w:val="18"/>
              </w:rPr>
              <w:t>Installer at line 79</w:t>
            </w:r>
          </w:p>
        </w:tc>
        <w:tc>
          <w:tcPr>
            <w:tcW w:type="dxa" w:w="7128"/>
            <w:vAlign w:val="center"/>
          </w:tcPr>
          <w:p>
            <w:r/>
            <w:r>
              <w:rPr>
                <w:rFonts w:ascii="Calibri" w:hAnsi="Calibri"/>
                <w:b w:val="0"/>
                <w:sz w:val="18"/>
              </w:rPr>
              <w:t>Windows setup, update, shortcut, or installation behavior. Evidence: "deleteAppDataOnUninstall": true,</w:t>
            </w:r>
          </w:p>
        </w:tc>
      </w:tr>
      <w:tr>
        <w:tc>
          <w:tcPr>
            <w:tcW w:type="dxa" w:w="2232"/>
            <w:vAlign w:val="center"/>
          </w:tcPr>
          <w:p>
            <w:r/>
            <w:r>
              <w:rPr>
                <w:rFonts w:ascii="Calibri" w:hAnsi="Calibri"/>
                <w:b/>
                <w:sz w:val="18"/>
              </w:rPr>
              <w:t>Installer at line 81</w:t>
            </w:r>
          </w:p>
        </w:tc>
        <w:tc>
          <w:tcPr>
            <w:tcW w:type="dxa" w:w="7128"/>
            <w:vAlign w:val="center"/>
          </w:tcPr>
          <w:p>
            <w:r/>
            <w:r>
              <w:rPr>
                <w:rFonts w:ascii="Calibri" w:hAnsi="Calibri"/>
                <w:b w:val="0"/>
                <w:sz w:val="18"/>
              </w:rPr>
              <w:t>Windows setup, update, shortcut, or installation behavior. Evidence: "license": "installer-notes.txt",</w:t>
            </w:r>
          </w:p>
        </w:tc>
      </w:tr>
      <w:tr>
        <w:tc>
          <w:tcPr>
            <w:tcW w:type="dxa" w:w="2232"/>
            <w:vAlign w:val="center"/>
          </w:tcPr>
          <w:p>
            <w:r/>
            <w:r>
              <w:rPr>
                <w:rFonts w:ascii="Calibri" w:hAnsi="Calibri"/>
                <w:b/>
                <w:sz w:val="18"/>
              </w:rPr>
              <w:t>Installer at line 82</w:t>
            </w:r>
          </w:p>
        </w:tc>
        <w:tc>
          <w:tcPr>
            <w:tcW w:type="dxa" w:w="7128"/>
            <w:vAlign w:val="center"/>
          </w:tcPr>
          <w:p>
            <w:r/>
            <w:r>
              <w:rPr>
                <w:rFonts w:ascii="Calibri" w:hAnsi="Calibri"/>
                <w:b w:val="0"/>
                <w:sz w:val="18"/>
              </w:rPr>
              <w:t>Windows setup, update, shortcut, or installation behavior. Evidence: "shortcutName": "OMB Portfolio Builder"</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 "name": "omb-portfolio-builder",</w:t>
            </w:r>
          </w:p>
        </w:tc>
      </w:tr>
      <w:tr>
        <w:tc>
          <w:tcPr>
            <w:tcW w:type="dxa" w:w="2232"/>
            <w:vAlign w:val="center"/>
          </w:tcPr>
          <w:p>
            <w:r/>
            <w:r>
              <w:rPr>
                <w:rFonts w:ascii="Calibri" w:hAnsi="Calibri"/>
                <w:b/>
                <w:sz w:val="18"/>
              </w:rPr>
              <w:t>version</w:t>
            </w:r>
          </w:p>
        </w:tc>
        <w:tc>
          <w:tcPr>
            <w:tcW w:type="dxa" w:w="7128"/>
            <w:vAlign w:val="center"/>
          </w:tcPr>
          <w:p>
            <w:r/>
            <w:r>
              <w:rPr>
                <w:rFonts w:ascii="Calibri" w:hAnsi="Calibri"/>
                <w:b w:val="0"/>
                <w:sz w:val="18"/>
              </w:rPr>
              <w:t>Line 3: "version": "0.2.34",</w:t>
            </w:r>
          </w:p>
        </w:tc>
      </w:tr>
      <w:tr>
        <w:tc>
          <w:tcPr>
            <w:tcW w:type="dxa" w:w="2232"/>
            <w:vAlign w:val="center"/>
          </w:tcPr>
          <w:p>
            <w:r/>
            <w:r>
              <w:rPr>
                <w:rFonts w:ascii="Calibri" w:hAnsi="Calibri"/>
                <w:b/>
                <w:sz w:val="18"/>
              </w:rPr>
              <w:t>private</w:t>
            </w:r>
          </w:p>
        </w:tc>
        <w:tc>
          <w:tcPr>
            <w:tcW w:type="dxa" w:w="7128"/>
            <w:vAlign w:val="center"/>
          </w:tcPr>
          <w:p>
            <w:r/>
            <w:r>
              <w:rPr>
                <w:rFonts w:ascii="Calibri" w:hAnsi="Calibri"/>
                <w:b w:val="0"/>
                <w:sz w:val="18"/>
              </w:rPr>
              <w:t>Line 4: "private": false,</w:t>
            </w:r>
          </w:p>
        </w:tc>
      </w:tr>
      <w:tr>
        <w:tc>
          <w:tcPr>
            <w:tcW w:type="dxa" w:w="2232"/>
            <w:vAlign w:val="center"/>
          </w:tcPr>
          <w:p>
            <w:r/>
            <w:r>
              <w:rPr>
                <w:rFonts w:ascii="Calibri" w:hAnsi="Calibri"/>
                <w:b/>
                <w:sz w:val="18"/>
              </w:rPr>
              <w:t>author</w:t>
            </w:r>
          </w:p>
        </w:tc>
        <w:tc>
          <w:tcPr>
            <w:tcW w:type="dxa" w:w="7128"/>
            <w:vAlign w:val="center"/>
          </w:tcPr>
          <w:p>
            <w:r/>
            <w:r>
              <w:rPr>
                <w:rFonts w:ascii="Calibri" w:hAnsi="Calibri"/>
                <w:b w:val="0"/>
                <w:sz w:val="18"/>
              </w:rPr>
              <w:t>Line 5: "author": "Maurice Otieno",</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"Standalone Windows desktop application for building and publishing portfolio websites.",</w:t>
            </w:r>
          </w:p>
        </w:tc>
      </w:tr>
      <w:tr>
        <w:tc>
          <w:tcPr>
            <w:tcW w:type="dxa" w:w="2232"/>
            <w:vAlign w:val="center"/>
          </w:tcPr>
          <w:p>
            <w:r/>
            <w:r>
              <w:rPr>
                <w:rFonts w:ascii="Calibri" w:hAnsi="Calibri"/>
                <w:b/>
                <w:sz w:val="18"/>
              </w:rPr>
              <w:t>main</w:t>
            </w:r>
          </w:p>
        </w:tc>
        <w:tc>
          <w:tcPr>
            <w:tcW w:type="dxa" w:w="7128"/>
            <w:vAlign w:val="center"/>
          </w:tcPr>
          <w:p>
            <w:r/>
            <w:r>
              <w:rPr>
                <w:rFonts w:ascii="Calibri" w:hAnsi="Calibri"/>
                <w:b w:val="0"/>
                <w:sz w:val="18"/>
              </w:rPr>
              <w:t>Line 7: "main": "main.cjs",</w:t>
            </w:r>
          </w:p>
        </w:tc>
      </w:tr>
      <w:tr>
        <w:tc>
          <w:tcPr>
            <w:tcW w:type="dxa" w:w="2232"/>
            <w:vAlign w:val="center"/>
          </w:tcPr>
          <w:p>
            <w:r/>
            <w:r>
              <w:rPr>
                <w:rFonts w:ascii="Calibri" w:hAnsi="Calibri"/>
                <w:b/>
                <w:sz w:val="18"/>
              </w:rPr>
              <w:t>scripts</w:t>
            </w:r>
          </w:p>
        </w:tc>
        <w:tc>
          <w:tcPr>
            <w:tcW w:type="dxa" w:w="7128"/>
            <w:vAlign w:val="center"/>
          </w:tcPr>
          <w:p>
            <w:r/>
            <w:r>
              <w:rPr>
                <w:rFonts w:ascii="Calibri" w:hAnsi="Calibri"/>
                <w:b w:val="0"/>
                <w:sz w:val="18"/>
              </w:rPr>
              <w:t>Line 8: "scripts": {</w:t>
            </w:r>
          </w:p>
        </w:tc>
      </w:tr>
      <w:tr>
        <w:tc>
          <w:tcPr>
            <w:tcW w:type="dxa" w:w="2232"/>
            <w:vAlign w:val="center"/>
          </w:tcPr>
          <w:p>
            <w:r/>
            <w:r>
              <w:rPr>
                <w:rFonts w:ascii="Calibri" w:hAnsi="Calibri"/>
                <w:b/>
                <w:sz w:val="18"/>
              </w:rPr>
              <w:t>dev</w:t>
            </w:r>
          </w:p>
        </w:tc>
        <w:tc>
          <w:tcPr>
            <w:tcW w:type="dxa" w:w="7128"/>
            <w:vAlign w:val="center"/>
          </w:tcPr>
          <w:p>
            <w:r/>
            <w:r>
              <w:rPr>
                <w:rFonts w:ascii="Calibri" w:hAnsi="Calibri"/>
                <w:b w:val="0"/>
                <w:sz w:val="18"/>
              </w:rPr>
              <w:t>Line 9: "dev": "electron .",</w:t>
            </w:r>
          </w:p>
        </w:tc>
      </w:tr>
      <w:tr>
        <w:tc>
          <w:tcPr>
            <w:tcW w:type="dxa" w:w="2232"/>
            <w:vAlign w:val="center"/>
          </w:tcPr>
          <w:p>
            <w:r/>
            <w:r>
              <w:rPr>
                <w:rFonts w:ascii="Calibri" w:hAnsi="Calibri"/>
                <w:b/>
                <w:sz w:val="18"/>
              </w:rPr>
              <w:t>pack</w:t>
            </w:r>
          </w:p>
        </w:tc>
        <w:tc>
          <w:tcPr>
            <w:tcW w:type="dxa" w:w="7128"/>
            <w:vAlign w:val="center"/>
          </w:tcPr>
          <w:p>
            <w:r/>
            <w:r>
              <w:rPr>
                <w:rFonts w:ascii="Calibri" w:hAnsi="Calibri"/>
                <w:b w:val="0"/>
                <w:sz w:val="18"/>
              </w:rPr>
              <w:t>Line 10: "pack": "electron-builder --win portable --publish never",</w:t>
            </w:r>
          </w:p>
        </w:tc>
      </w:tr>
      <w:tr>
        <w:tc>
          <w:tcPr>
            <w:tcW w:type="dxa" w:w="2232"/>
            <w:vAlign w:val="center"/>
          </w:tcPr>
          <w:p>
            <w:r/>
            <w:r>
              <w:rPr>
                <w:rFonts w:ascii="Calibri" w:hAnsi="Calibri"/>
                <w:b/>
                <w:sz w:val="18"/>
              </w:rPr>
              <w:t>installer</w:t>
            </w:r>
          </w:p>
        </w:tc>
        <w:tc>
          <w:tcPr>
            <w:tcW w:type="dxa" w:w="7128"/>
            <w:vAlign w:val="center"/>
          </w:tcPr>
          <w:p>
            <w:r/>
            <w:r>
              <w:rPr>
                <w:rFonts w:ascii="Calibri" w:hAnsi="Calibri"/>
                <w:b w:val="0"/>
                <w:sz w:val="18"/>
              </w:rPr>
              <w:t>Line 11: "installer": "electron-builder --win nsis --publish never",</w:t>
            </w:r>
          </w:p>
        </w:tc>
      </w:tr>
      <w:tr>
        <w:tc>
          <w:tcPr>
            <w:tcW w:type="dxa" w:w="2232"/>
            <w:vAlign w:val="center"/>
          </w:tcPr>
          <w:p>
            <w:r/>
            <w:r>
              <w:rPr>
                <w:rFonts w:ascii="Calibri" w:hAnsi="Calibri"/>
                <w:b/>
                <w:sz w:val="18"/>
              </w:rPr>
              <w:t>dist</w:t>
            </w:r>
          </w:p>
        </w:tc>
        <w:tc>
          <w:tcPr>
            <w:tcW w:type="dxa" w:w="7128"/>
            <w:vAlign w:val="center"/>
          </w:tcPr>
          <w:p>
            <w:r/>
            <w:r>
              <w:rPr>
                <w:rFonts w:ascii="Calibri" w:hAnsi="Calibri"/>
                <w:b w:val="0"/>
                <w:sz w:val="18"/>
              </w:rPr>
              <w:t>Line 12: "dist": "electron-builder --win --publish never"</w:t>
            </w:r>
          </w:p>
        </w:tc>
      </w:tr>
      <w:tr>
        <w:tc>
          <w:tcPr>
            <w:tcW w:type="dxa" w:w="2232"/>
            <w:vAlign w:val="center"/>
          </w:tcPr>
          <w:p>
            <w:r/>
            <w:r>
              <w:rPr>
                <w:rFonts w:ascii="Calibri" w:hAnsi="Calibri"/>
                <w:b/>
                <w:sz w:val="18"/>
              </w:rPr>
              <w:t>devDependencies</w:t>
            </w:r>
          </w:p>
        </w:tc>
        <w:tc>
          <w:tcPr>
            <w:tcW w:type="dxa" w:w="7128"/>
            <w:vAlign w:val="center"/>
          </w:tcPr>
          <w:p>
            <w:r/>
            <w:r>
              <w:rPr>
                <w:rFonts w:ascii="Calibri" w:hAnsi="Calibri"/>
                <w:b w:val="0"/>
                <w:sz w:val="18"/>
              </w:rPr>
              <w:t>Line 14: "devDependencies": {</w:t>
            </w:r>
          </w:p>
        </w:tc>
      </w:tr>
      <w:tr>
        <w:tc>
          <w:tcPr>
            <w:tcW w:type="dxa" w:w="2232"/>
            <w:vAlign w:val="center"/>
          </w:tcPr>
          <w:p>
            <w:r/>
            <w:r>
              <w:rPr>
                <w:rFonts w:ascii="Calibri" w:hAnsi="Calibri"/>
                <w:b/>
                <w:sz w:val="18"/>
              </w:rPr>
              <w:t>electron</w:t>
            </w:r>
          </w:p>
        </w:tc>
        <w:tc>
          <w:tcPr>
            <w:tcW w:type="dxa" w:w="7128"/>
            <w:vAlign w:val="center"/>
          </w:tcPr>
          <w:p>
            <w:r/>
            <w:r>
              <w:rPr>
                <w:rFonts w:ascii="Calibri" w:hAnsi="Calibri"/>
                <w:b w:val="0"/>
                <w:sz w:val="18"/>
              </w:rPr>
              <w:t>Line 15: "electron": "^39.2.7",</w:t>
            </w:r>
          </w:p>
        </w:tc>
      </w:tr>
      <w:tr>
        <w:tc>
          <w:tcPr>
            <w:tcW w:type="dxa" w:w="2232"/>
            <w:vAlign w:val="center"/>
          </w:tcPr>
          <w:p>
            <w:r/>
            <w:r>
              <w:rPr>
                <w:rFonts w:ascii="Calibri" w:hAnsi="Calibri"/>
                <w:b/>
                <w:sz w:val="18"/>
              </w:rPr>
              <w:t>electron-builder</w:t>
            </w:r>
          </w:p>
        </w:tc>
        <w:tc>
          <w:tcPr>
            <w:tcW w:type="dxa" w:w="7128"/>
            <w:vAlign w:val="center"/>
          </w:tcPr>
          <w:p>
            <w:r/>
            <w:r>
              <w:rPr>
                <w:rFonts w:ascii="Calibri" w:hAnsi="Calibri"/>
                <w:b w:val="0"/>
                <w:sz w:val="18"/>
              </w:rPr>
              <w:t>Line 16: "electron-builder": "^26.0.12"</w:t>
            </w:r>
          </w:p>
        </w:tc>
      </w:tr>
      <w:tr>
        <w:tc>
          <w:tcPr>
            <w:tcW w:type="dxa" w:w="2232"/>
            <w:vAlign w:val="center"/>
          </w:tcPr>
          <w:p>
            <w:r/>
            <w:r>
              <w:rPr>
                <w:rFonts w:ascii="Calibri" w:hAnsi="Calibri"/>
                <w:b/>
                <w:sz w:val="18"/>
              </w:rPr>
              <w:t>build</w:t>
            </w:r>
          </w:p>
        </w:tc>
        <w:tc>
          <w:tcPr>
            <w:tcW w:type="dxa" w:w="7128"/>
            <w:vAlign w:val="center"/>
          </w:tcPr>
          <w:p>
            <w:r/>
            <w:r>
              <w:rPr>
                <w:rFonts w:ascii="Calibri" w:hAnsi="Calibri"/>
                <w:b w:val="0"/>
                <w:sz w:val="18"/>
              </w:rPr>
              <w:t>Line 18: "build": {</w:t>
            </w:r>
          </w:p>
        </w:tc>
      </w:tr>
      <w:tr>
        <w:tc>
          <w:tcPr>
            <w:tcW w:type="dxa" w:w="2232"/>
            <w:vAlign w:val="center"/>
          </w:tcPr>
          <w:p>
            <w:r/>
            <w:r>
              <w:rPr>
                <w:rFonts w:ascii="Calibri" w:hAnsi="Calibri"/>
                <w:b/>
                <w:sz w:val="18"/>
              </w:rPr>
              <w:t>appId</w:t>
            </w:r>
          </w:p>
        </w:tc>
        <w:tc>
          <w:tcPr>
            <w:tcW w:type="dxa" w:w="7128"/>
            <w:vAlign w:val="center"/>
          </w:tcPr>
          <w:p>
            <w:r/>
            <w:r>
              <w:rPr>
                <w:rFonts w:ascii="Calibri" w:hAnsi="Calibri"/>
                <w:b w:val="0"/>
                <w:sz w:val="18"/>
              </w:rPr>
              <w:t>Line 19: "appId": "com.mauriceotieno.portfoliobuilder",</w:t>
            </w:r>
          </w:p>
        </w:tc>
      </w:tr>
      <w:tr>
        <w:tc>
          <w:tcPr>
            <w:tcW w:type="dxa" w:w="2232"/>
            <w:vAlign w:val="center"/>
          </w:tcPr>
          <w:p>
            <w:r/>
            <w:r>
              <w:rPr>
                <w:rFonts w:ascii="Calibri" w:hAnsi="Calibri"/>
                <w:b/>
                <w:sz w:val="18"/>
              </w:rPr>
              <w:t>productName</w:t>
            </w:r>
          </w:p>
        </w:tc>
        <w:tc>
          <w:tcPr>
            <w:tcW w:type="dxa" w:w="7128"/>
            <w:vAlign w:val="center"/>
          </w:tcPr>
          <w:p>
            <w:r/>
            <w:r>
              <w:rPr>
                <w:rFonts w:ascii="Calibri" w:hAnsi="Calibri"/>
                <w:b w:val="0"/>
                <w:sz w:val="18"/>
              </w:rPr>
              <w:t>Line 20: "productName": "OMB Portfolio Builder",</w:t>
            </w:r>
          </w:p>
        </w:tc>
      </w:tr>
      <w:tr>
        <w:tc>
          <w:tcPr>
            <w:tcW w:type="dxa" w:w="2232"/>
            <w:vAlign w:val="center"/>
          </w:tcPr>
          <w:p>
            <w:r/>
            <w:r>
              <w:rPr>
                <w:rFonts w:ascii="Calibri" w:hAnsi="Calibri"/>
                <w:b/>
                <w:sz w:val="18"/>
              </w:rPr>
              <w:t>copyright</w:t>
            </w:r>
          </w:p>
        </w:tc>
        <w:tc>
          <w:tcPr>
            <w:tcW w:type="dxa" w:w="7128"/>
            <w:vAlign w:val="center"/>
          </w:tcPr>
          <w:p>
            <w:r/>
            <w:r>
              <w:rPr>
                <w:rFonts w:ascii="Calibri" w:hAnsi="Calibri"/>
                <w:b w:val="0"/>
                <w:sz w:val="18"/>
              </w:rPr>
              <w:t>Line 21: "copyright": "Copyright (c) Maurice Otieno",</w:t>
            </w:r>
          </w:p>
        </w:tc>
      </w:tr>
      <w:tr>
        <w:tc>
          <w:tcPr>
            <w:tcW w:type="dxa" w:w="2232"/>
            <w:vAlign w:val="center"/>
          </w:tcPr>
          <w:p>
            <w:r/>
            <w:r>
              <w:rPr>
                <w:rFonts w:ascii="Calibri" w:hAnsi="Calibri"/>
                <w:b/>
                <w:sz w:val="18"/>
              </w:rPr>
              <w:t>asar</w:t>
            </w:r>
          </w:p>
        </w:tc>
        <w:tc>
          <w:tcPr>
            <w:tcW w:type="dxa" w:w="7128"/>
            <w:vAlign w:val="center"/>
          </w:tcPr>
          <w:p>
            <w:r/>
            <w:r>
              <w:rPr>
                <w:rFonts w:ascii="Calibri" w:hAnsi="Calibri"/>
                <w:b w:val="0"/>
                <w:sz w:val="18"/>
              </w:rPr>
              <w:t>Line 22: "asar": true,</w:t>
            </w:r>
          </w:p>
        </w:tc>
      </w:tr>
      <w:tr>
        <w:tc>
          <w:tcPr>
            <w:tcW w:type="dxa" w:w="2232"/>
            <w:vAlign w:val="center"/>
          </w:tcPr>
          <w:p>
            <w:r/>
            <w:r>
              <w:rPr>
                <w:rFonts w:ascii="Calibri" w:hAnsi="Calibri"/>
                <w:b/>
                <w:sz w:val="18"/>
              </w:rPr>
              <w:t>directories</w:t>
            </w:r>
          </w:p>
        </w:tc>
        <w:tc>
          <w:tcPr>
            <w:tcW w:type="dxa" w:w="7128"/>
            <w:vAlign w:val="center"/>
          </w:tcPr>
          <w:p>
            <w:r/>
            <w:r>
              <w:rPr>
                <w:rFonts w:ascii="Calibri" w:hAnsi="Calibri"/>
                <w:b w:val="0"/>
                <w:sz w:val="18"/>
              </w:rPr>
              <w:t>Line 23: "directories": {</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24: "output": "dist"</w:t>
            </w:r>
          </w:p>
        </w:tc>
      </w:tr>
      <w:tr>
        <w:tc>
          <w:tcPr>
            <w:tcW w:type="dxa" w:w="2232"/>
            <w:vAlign w:val="center"/>
          </w:tcPr>
          <w:p>
            <w:r/>
            <w:r>
              <w:rPr>
                <w:rFonts w:ascii="Calibri" w:hAnsi="Calibri"/>
                <w:b/>
                <w:sz w:val="18"/>
              </w:rPr>
              <w:t>files</w:t>
            </w:r>
          </w:p>
        </w:tc>
        <w:tc>
          <w:tcPr>
            <w:tcW w:type="dxa" w:w="7128"/>
            <w:vAlign w:val="center"/>
          </w:tcPr>
          <w:p>
            <w:r/>
            <w:r>
              <w:rPr>
                <w:rFonts w:ascii="Calibri" w:hAnsi="Calibri"/>
                <w:b w:val="0"/>
                <w:sz w:val="18"/>
              </w:rPr>
              <w:t>Line 26: "files": [</w:t>
            </w:r>
          </w:p>
        </w:tc>
      </w:tr>
      <w:tr>
        <w:tc>
          <w:tcPr>
            <w:tcW w:type="dxa" w:w="2232"/>
            <w:vAlign w:val="center"/>
          </w:tcPr>
          <w:p>
            <w:r/>
            <w:r>
              <w:rPr>
                <w:rFonts w:ascii="Calibri" w:hAnsi="Calibri"/>
                <w:b/>
                <w:sz w:val="18"/>
              </w:rPr>
              <w:t>extraResources</w:t>
            </w:r>
          </w:p>
        </w:tc>
        <w:tc>
          <w:tcPr>
            <w:tcW w:type="dxa" w:w="7128"/>
            <w:vAlign w:val="center"/>
          </w:tcPr>
          <w:p>
            <w:r/>
            <w:r>
              <w:rPr>
                <w:rFonts w:ascii="Calibri" w:hAnsi="Calibri"/>
                <w:b w:val="0"/>
                <w:sz w:val="18"/>
              </w:rPr>
              <w:t>Line 30: "extraResources": [</w:t>
            </w:r>
          </w:p>
        </w:tc>
      </w:tr>
      <w:tr>
        <w:tc>
          <w:tcPr>
            <w:tcW w:type="dxa" w:w="2232"/>
            <w:vAlign w:val="center"/>
          </w:tcPr>
          <w:p>
            <w:r/>
            <w:r>
              <w:rPr>
                <w:rFonts w:ascii="Calibri" w:hAnsi="Calibri"/>
                <w:b/>
                <w:sz w:val="18"/>
              </w:rPr>
              <w:t>from</w:t>
            </w:r>
          </w:p>
        </w:tc>
        <w:tc>
          <w:tcPr>
            <w:tcW w:type="dxa" w:w="7128"/>
            <w:vAlign w:val="center"/>
          </w:tcPr>
          <w:p>
            <w:r/>
            <w:r>
              <w:rPr>
                <w:rFonts w:ascii="Calibri" w:hAnsi="Calibri"/>
                <w:b w:val="0"/>
                <w:sz w:val="18"/>
              </w:rPr>
              <w:t>Line 32: "from": ".",</w:t>
            </w:r>
          </w:p>
        </w:tc>
      </w:tr>
      <w:tr>
        <w:tc>
          <w:tcPr>
            <w:tcW w:type="dxa" w:w="2232"/>
            <w:vAlign w:val="center"/>
          </w:tcPr>
          <w:p>
            <w:r/>
            <w:r>
              <w:rPr>
                <w:rFonts w:ascii="Calibri" w:hAnsi="Calibri"/>
                <w:b/>
                <w:sz w:val="18"/>
              </w:rPr>
              <w:t>to</w:t>
            </w:r>
          </w:p>
        </w:tc>
        <w:tc>
          <w:tcPr>
            <w:tcW w:type="dxa" w:w="7128"/>
            <w:vAlign w:val="center"/>
          </w:tcPr>
          <w:p>
            <w:r/>
            <w:r>
              <w:rPr>
                <w:rFonts w:ascii="Calibri" w:hAnsi="Calibri"/>
                <w:b w:val="0"/>
                <w:sz w:val="18"/>
              </w:rPr>
              <w:t>Line 33: "to": "site",</w:t>
            </w:r>
          </w:p>
        </w:tc>
      </w:tr>
      <w:tr>
        <w:tc>
          <w:tcPr>
            <w:tcW w:type="dxa" w:w="2232"/>
            <w:vAlign w:val="center"/>
          </w:tcPr>
          <w:p>
            <w:r/>
            <w:r>
              <w:rPr>
                <w:rFonts w:ascii="Calibri" w:hAnsi="Calibri"/>
                <w:b/>
                <w:sz w:val="18"/>
              </w:rPr>
              <w:t>filter</w:t>
            </w:r>
          </w:p>
        </w:tc>
        <w:tc>
          <w:tcPr>
            <w:tcW w:type="dxa" w:w="7128"/>
            <w:vAlign w:val="center"/>
          </w:tcPr>
          <w:p>
            <w:r/>
            <w:r>
              <w:rPr>
                <w:rFonts w:ascii="Calibri" w:hAnsi="Calibri"/>
                <w:b w:val="0"/>
                <w:sz w:val="18"/>
              </w:rPr>
              <w:t>Line 34: "filter": [</w:t>
            </w:r>
          </w:p>
        </w:tc>
      </w:tr>
      <w:tr>
        <w:tc>
          <w:tcPr>
            <w:tcW w:type="dxa" w:w="2232"/>
            <w:vAlign w:val="center"/>
          </w:tcPr>
          <w:p>
            <w:r/>
            <w:r>
              <w:rPr>
                <w:rFonts w:ascii="Calibri" w:hAnsi="Calibri"/>
                <w:b/>
                <w:sz w:val="18"/>
              </w:rPr>
              <w:t>win</w:t>
            </w:r>
          </w:p>
        </w:tc>
        <w:tc>
          <w:tcPr>
            <w:tcW w:type="dxa" w:w="7128"/>
            <w:vAlign w:val="center"/>
          </w:tcPr>
          <w:p>
            <w:r/>
            <w:r>
              <w:rPr>
                <w:rFonts w:ascii="Calibri" w:hAnsi="Calibri"/>
                <w:b w:val="0"/>
                <w:sz w:val="18"/>
              </w:rPr>
              <w:t>Line 60: "win": {</w:t>
            </w:r>
          </w:p>
        </w:tc>
      </w:tr>
      <w:tr>
        <w:tc>
          <w:tcPr>
            <w:tcW w:type="dxa" w:w="2232"/>
            <w:vAlign w:val="center"/>
          </w:tcPr>
          <w:p>
            <w:r/>
            <w:r>
              <w:rPr>
                <w:rFonts w:ascii="Calibri" w:hAnsi="Calibri"/>
                <w:b/>
                <w:sz w:val="18"/>
              </w:rPr>
              <w:t>icon</w:t>
            </w:r>
          </w:p>
        </w:tc>
        <w:tc>
          <w:tcPr>
            <w:tcW w:type="dxa" w:w="7128"/>
            <w:vAlign w:val="center"/>
          </w:tcPr>
          <w:p>
            <w:r/>
            <w:r>
              <w:rPr>
                <w:rFonts w:ascii="Calibri" w:hAnsi="Calibri"/>
                <w:b w:val="0"/>
                <w:sz w:val="18"/>
              </w:rPr>
              <w:t>Line 61: "icon": "assets/omb-app-icon.ico",</w:t>
            </w:r>
          </w:p>
        </w:tc>
      </w:tr>
      <w:tr>
        <w:tc>
          <w:tcPr>
            <w:tcW w:type="dxa" w:w="2232"/>
            <w:vAlign w:val="center"/>
          </w:tcPr>
          <w:p>
            <w:r/>
            <w:r>
              <w:rPr>
                <w:rFonts w:ascii="Calibri" w:hAnsi="Calibri"/>
                <w:b/>
                <w:sz w:val="18"/>
              </w:rPr>
              <w:t>target</w:t>
            </w:r>
          </w:p>
        </w:tc>
        <w:tc>
          <w:tcPr>
            <w:tcW w:type="dxa" w:w="7128"/>
            <w:vAlign w:val="center"/>
          </w:tcPr>
          <w:p>
            <w:r/>
            <w:r>
              <w:rPr>
                <w:rFonts w:ascii="Calibri" w:hAnsi="Calibri"/>
                <w:b w:val="0"/>
                <w:sz w:val="18"/>
              </w:rPr>
              <w:t>Line 62: "target": [</w:t>
            </w:r>
          </w:p>
        </w:tc>
      </w:tr>
      <w:tr>
        <w:tc>
          <w:tcPr>
            <w:tcW w:type="dxa" w:w="2232"/>
            <w:vAlign w:val="center"/>
          </w:tcPr>
          <w:p>
            <w:r/>
            <w:r>
              <w:rPr>
                <w:rFonts w:ascii="Calibri" w:hAnsi="Calibri"/>
                <w:b/>
                <w:sz w:val="18"/>
              </w:rPr>
              <w:t>portable</w:t>
            </w:r>
          </w:p>
        </w:tc>
        <w:tc>
          <w:tcPr>
            <w:tcW w:type="dxa" w:w="7128"/>
            <w:vAlign w:val="center"/>
          </w:tcPr>
          <w:p>
            <w:r/>
            <w:r>
              <w:rPr>
                <w:rFonts w:ascii="Calibri" w:hAnsi="Calibri"/>
                <w:b w:val="0"/>
                <w:sz w:val="18"/>
              </w:rPr>
              <w:t>Line 67: "portable": {</w:t>
            </w:r>
          </w:p>
        </w:tc>
      </w:tr>
      <w:tr>
        <w:tc>
          <w:tcPr>
            <w:tcW w:type="dxa" w:w="2232"/>
            <w:vAlign w:val="center"/>
          </w:tcPr>
          <w:p>
            <w:r/>
            <w:r>
              <w:rPr>
                <w:rFonts w:ascii="Calibri" w:hAnsi="Calibri"/>
                <w:b/>
                <w:sz w:val="18"/>
              </w:rPr>
              <w:t>artifactName</w:t>
            </w:r>
          </w:p>
        </w:tc>
        <w:tc>
          <w:tcPr>
            <w:tcW w:type="dxa" w:w="7128"/>
            <w:vAlign w:val="center"/>
          </w:tcPr>
          <w:p>
            <w:r/>
            <w:r>
              <w:rPr>
                <w:rFonts w:ascii="Calibri" w:hAnsi="Calibri"/>
                <w:b w:val="0"/>
                <w:sz w:val="18"/>
              </w:rPr>
              <w:t>Line 68: "artifactName": "OMB-Portfolio-Builder-Portable-${version}-${arch}.${ext}"</w:t>
            </w:r>
          </w:p>
        </w:tc>
      </w:tr>
      <w:tr>
        <w:tc>
          <w:tcPr>
            <w:tcW w:type="dxa" w:w="2232"/>
            <w:vAlign w:val="center"/>
          </w:tcPr>
          <w:p>
            <w:r/>
            <w:r>
              <w:rPr>
                <w:rFonts w:ascii="Calibri" w:hAnsi="Calibri"/>
                <w:b/>
                <w:sz w:val="18"/>
              </w:rPr>
              <w:t>nsis</w:t>
            </w:r>
          </w:p>
        </w:tc>
        <w:tc>
          <w:tcPr>
            <w:tcW w:type="dxa" w:w="7128"/>
            <w:vAlign w:val="center"/>
          </w:tcPr>
          <w:p>
            <w:r/>
            <w:r>
              <w:rPr>
                <w:rFonts w:ascii="Calibri" w:hAnsi="Calibri"/>
                <w:b w:val="0"/>
                <w:sz w:val="18"/>
              </w:rPr>
              <w:t>Line 70: "nsis": {</w:t>
            </w:r>
          </w:p>
        </w:tc>
      </w:tr>
      <w:tr>
        <w:tc>
          <w:tcPr>
            <w:tcW w:type="dxa" w:w="2232"/>
            <w:vAlign w:val="center"/>
          </w:tcPr>
          <w:p>
            <w:r/>
            <w:r>
              <w:rPr>
                <w:rFonts w:ascii="Calibri" w:hAnsi="Calibri"/>
                <w:b/>
                <w:sz w:val="18"/>
              </w:rPr>
              <w:t>artifactName</w:t>
            </w:r>
          </w:p>
        </w:tc>
        <w:tc>
          <w:tcPr>
            <w:tcW w:type="dxa" w:w="7128"/>
            <w:vAlign w:val="center"/>
          </w:tcPr>
          <w:p>
            <w:r/>
            <w:r>
              <w:rPr>
                <w:rFonts w:ascii="Calibri" w:hAnsi="Calibri"/>
                <w:b w:val="0"/>
                <w:sz w:val="18"/>
              </w:rPr>
              <w:t>Line 71: "artifactName": "OMB-Portfolio-Builder-Setup-${version}-${arch}.${ext}",</w:t>
            </w:r>
          </w:p>
        </w:tc>
      </w:tr>
      <w:tr>
        <w:tc>
          <w:tcPr>
            <w:tcW w:type="dxa" w:w="2232"/>
            <w:vAlign w:val="center"/>
          </w:tcPr>
          <w:p>
            <w:r/>
            <w:r>
              <w:rPr>
                <w:rFonts w:ascii="Calibri" w:hAnsi="Calibri"/>
                <w:b/>
                <w:sz w:val="18"/>
              </w:rPr>
              <w:t>oneClick</w:t>
            </w:r>
          </w:p>
        </w:tc>
        <w:tc>
          <w:tcPr>
            <w:tcW w:type="dxa" w:w="7128"/>
            <w:vAlign w:val="center"/>
          </w:tcPr>
          <w:p>
            <w:r/>
            <w:r>
              <w:rPr>
                <w:rFonts w:ascii="Calibri" w:hAnsi="Calibri"/>
                <w:b w:val="0"/>
                <w:sz w:val="18"/>
              </w:rPr>
              <w:t>Line 72: "oneClick": false,</w:t>
            </w:r>
          </w:p>
        </w:tc>
      </w:tr>
      <w:tr>
        <w:tc>
          <w:tcPr>
            <w:tcW w:type="dxa" w:w="2232"/>
            <w:vAlign w:val="center"/>
          </w:tcPr>
          <w:p>
            <w:r/>
            <w:r>
              <w:rPr>
                <w:rFonts w:ascii="Calibri" w:hAnsi="Calibri"/>
                <w:b/>
                <w:sz w:val="18"/>
              </w:rPr>
              <w:t>perMachine</w:t>
            </w:r>
          </w:p>
        </w:tc>
        <w:tc>
          <w:tcPr>
            <w:tcW w:type="dxa" w:w="7128"/>
            <w:vAlign w:val="center"/>
          </w:tcPr>
          <w:p>
            <w:r/>
            <w:r>
              <w:rPr>
                <w:rFonts w:ascii="Calibri" w:hAnsi="Calibri"/>
                <w:b w:val="0"/>
                <w:sz w:val="18"/>
              </w:rPr>
              <w:t>Line 73: "perMachine": false,</w:t>
            </w:r>
          </w:p>
        </w:tc>
      </w:tr>
      <w:tr>
        <w:tc>
          <w:tcPr>
            <w:tcW w:type="dxa" w:w="2232"/>
            <w:vAlign w:val="center"/>
          </w:tcPr>
          <w:p>
            <w:r/>
            <w:r>
              <w:rPr>
                <w:rFonts w:ascii="Calibri" w:hAnsi="Calibri"/>
                <w:b/>
                <w:sz w:val="18"/>
              </w:rPr>
              <w:t>allowElevation</w:t>
            </w:r>
          </w:p>
        </w:tc>
        <w:tc>
          <w:tcPr>
            <w:tcW w:type="dxa" w:w="7128"/>
            <w:vAlign w:val="center"/>
          </w:tcPr>
          <w:p>
            <w:r/>
            <w:r>
              <w:rPr>
                <w:rFonts w:ascii="Calibri" w:hAnsi="Calibri"/>
                <w:b w:val="0"/>
                <w:sz w:val="18"/>
              </w:rPr>
              <w:t>Line 74: "allowElevation": false,</w:t>
            </w:r>
          </w:p>
        </w:tc>
      </w:tr>
      <w:tr>
        <w:tc>
          <w:tcPr>
            <w:tcW w:type="dxa" w:w="2232"/>
            <w:vAlign w:val="center"/>
          </w:tcPr>
          <w:p>
            <w:r/>
            <w:r>
              <w:rPr>
                <w:rFonts w:ascii="Calibri" w:hAnsi="Calibri"/>
                <w:b/>
                <w:sz w:val="18"/>
              </w:rPr>
              <w:t>allowToChangeInstallationDirectory</w:t>
            </w:r>
          </w:p>
        </w:tc>
        <w:tc>
          <w:tcPr>
            <w:tcW w:type="dxa" w:w="7128"/>
            <w:vAlign w:val="center"/>
          </w:tcPr>
          <w:p>
            <w:r/>
            <w:r>
              <w:rPr>
                <w:rFonts w:ascii="Calibri" w:hAnsi="Calibri"/>
                <w:b w:val="0"/>
                <w:sz w:val="18"/>
              </w:rPr>
              <w:t>Line 75: "allowToChangeInstallationDirectory": true,</w:t>
            </w:r>
          </w:p>
        </w:tc>
      </w:tr>
      <w:tr>
        <w:tc>
          <w:tcPr>
            <w:tcW w:type="dxa" w:w="2232"/>
            <w:vAlign w:val="center"/>
          </w:tcPr>
          <w:p>
            <w:r/>
            <w:r>
              <w:rPr>
                <w:rFonts w:ascii="Calibri" w:hAnsi="Calibri"/>
                <w:b/>
                <w:sz w:val="18"/>
              </w:rPr>
              <w:t>include</w:t>
            </w:r>
          </w:p>
        </w:tc>
        <w:tc>
          <w:tcPr>
            <w:tcW w:type="dxa" w:w="7128"/>
            <w:vAlign w:val="center"/>
          </w:tcPr>
          <w:p>
            <w:r/>
            <w:r>
              <w:rPr>
                <w:rFonts w:ascii="Calibri" w:hAnsi="Calibri"/>
                <w:b w:val="0"/>
                <w:sz w:val="18"/>
              </w:rPr>
              <w:t>Line 76: "include": "build/installer.nsh",</w:t>
            </w:r>
          </w:p>
        </w:tc>
      </w:tr>
      <w:tr>
        <w:tc>
          <w:tcPr>
            <w:tcW w:type="dxa" w:w="2232"/>
            <w:vAlign w:val="center"/>
          </w:tcPr>
          <w:p>
            <w:r/>
            <w:r>
              <w:rPr>
                <w:rFonts w:ascii="Calibri" w:hAnsi="Calibri"/>
                <w:b/>
                <w:sz w:val="18"/>
              </w:rPr>
              <w:t>createDesktopShortcut</w:t>
            </w:r>
          </w:p>
        </w:tc>
        <w:tc>
          <w:tcPr>
            <w:tcW w:type="dxa" w:w="7128"/>
            <w:vAlign w:val="center"/>
          </w:tcPr>
          <w:p>
            <w:r/>
            <w:r>
              <w:rPr>
                <w:rFonts w:ascii="Calibri" w:hAnsi="Calibri"/>
                <w:b w:val="0"/>
                <w:sz w:val="18"/>
              </w:rPr>
              <w:t>Line 77: "createDesktopShortcut": "always",</w:t>
            </w:r>
          </w:p>
        </w:tc>
      </w:tr>
      <w:tr>
        <w:tc>
          <w:tcPr>
            <w:tcW w:type="dxa" w:w="2232"/>
            <w:vAlign w:val="center"/>
          </w:tcPr>
          <w:p>
            <w:r/>
            <w:r>
              <w:rPr>
                <w:rFonts w:ascii="Calibri" w:hAnsi="Calibri"/>
                <w:b/>
                <w:sz w:val="18"/>
              </w:rPr>
              <w:t>createStartMenuShortcut</w:t>
            </w:r>
          </w:p>
        </w:tc>
        <w:tc>
          <w:tcPr>
            <w:tcW w:type="dxa" w:w="7128"/>
            <w:vAlign w:val="center"/>
          </w:tcPr>
          <w:p>
            <w:r/>
            <w:r>
              <w:rPr>
                <w:rFonts w:ascii="Calibri" w:hAnsi="Calibri"/>
                <w:b w:val="0"/>
                <w:sz w:val="18"/>
              </w:rPr>
              <w:t>Line 78: "createStartMenuShortcut": true,</w:t>
            </w:r>
          </w:p>
        </w:tc>
      </w:tr>
      <w:tr>
        <w:tc>
          <w:tcPr>
            <w:tcW w:type="dxa" w:w="2232"/>
            <w:vAlign w:val="center"/>
          </w:tcPr>
          <w:p>
            <w:r/>
            <w:r>
              <w:rPr>
                <w:rFonts w:ascii="Calibri" w:hAnsi="Calibri"/>
                <w:b/>
                <w:sz w:val="18"/>
              </w:rPr>
              <w:t>deleteAppDataOnUninstall</w:t>
            </w:r>
          </w:p>
        </w:tc>
        <w:tc>
          <w:tcPr>
            <w:tcW w:type="dxa" w:w="7128"/>
            <w:vAlign w:val="center"/>
          </w:tcPr>
          <w:p>
            <w:r/>
            <w:r>
              <w:rPr>
                <w:rFonts w:ascii="Calibri" w:hAnsi="Calibri"/>
                <w:b w:val="0"/>
                <w:sz w:val="18"/>
              </w:rPr>
              <w:t>Line 79: "deleteAppDataOnUninstall": true,</w:t>
            </w:r>
          </w:p>
        </w:tc>
      </w:tr>
      <w:tr>
        <w:tc>
          <w:tcPr>
            <w:tcW w:type="dxa" w:w="2232"/>
            <w:vAlign w:val="center"/>
          </w:tcPr>
          <w:p>
            <w:r/>
            <w:r>
              <w:rPr>
                <w:rFonts w:ascii="Calibri" w:hAnsi="Calibri"/>
                <w:b/>
                <w:sz w:val="18"/>
              </w:rPr>
              <w:t>runAfterFinish</w:t>
            </w:r>
          </w:p>
        </w:tc>
        <w:tc>
          <w:tcPr>
            <w:tcW w:type="dxa" w:w="7128"/>
            <w:vAlign w:val="center"/>
          </w:tcPr>
          <w:p>
            <w:r/>
            <w:r>
              <w:rPr>
                <w:rFonts w:ascii="Calibri" w:hAnsi="Calibri"/>
                <w:b w:val="0"/>
                <w:sz w:val="18"/>
              </w:rPr>
              <w:t>Line 80: "runAfterFinish": true,</w:t>
            </w:r>
          </w:p>
        </w:tc>
      </w:tr>
      <w:tr>
        <w:tc>
          <w:tcPr>
            <w:tcW w:type="dxa" w:w="2232"/>
            <w:vAlign w:val="center"/>
          </w:tcPr>
          <w:p>
            <w:r/>
            <w:r>
              <w:rPr>
                <w:rFonts w:ascii="Calibri" w:hAnsi="Calibri"/>
                <w:b/>
                <w:sz w:val="18"/>
              </w:rPr>
              <w:t>license</w:t>
            </w:r>
          </w:p>
        </w:tc>
        <w:tc>
          <w:tcPr>
            <w:tcW w:type="dxa" w:w="7128"/>
            <w:vAlign w:val="center"/>
          </w:tcPr>
          <w:p>
            <w:r/>
            <w:r>
              <w:rPr>
                <w:rFonts w:ascii="Calibri" w:hAnsi="Calibri"/>
                <w:b w:val="0"/>
                <w:sz w:val="18"/>
              </w:rPr>
              <w:t>Line 81: "license": "installer-notes.txt",</w:t>
            </w:r>
          </w:p>
        </w:tc>
      </w:tr>
      <w:tr>
        <w:tc>
          <w:tcPr>
            <w:tcW w:type="dxa" w:w="2232"/>
            <w:vAlign w:val="center"/>
          </w:tcPr>
          <w:p>
            <w:r/>
            <w:r>
              <w:rPr>
                <w:rFonts w:ascii="Calibri" w:hAnsi="Calibri"/>
                <w:b/>
                <w:sz w:val="18"/>
              </w:rPr>
              <w:t>shortcutName</w:t>
            </w:r>
          </w:p>
        </w:tc>
        <w:tc>
          <w:tcPr>
            <w:tcW w:type="dxa" w:w="7128"/>
            <w:vAlign w:val="center"/>
          </w:tcPr>
          <w:p>
            <w:r/>
            <w:r>
              <w:rPr>
                <w:rFonts w:ascii="Calibri" w:hAnsi="Calibri"/>
                <w:b w:val="0"/>
                <w:sz w:val="18"/>
              </w:rPr>
              <w:t>Line 82: "shortcutName": "OMB Portfolio Builder"</w:t>
            </w:r>
          </w:p>
        </w:tc>
      </w:tr>
    </w:tbl>
    <w:p>
      <w:pPr>
        <w:pStyle w:val="Heading2"/>
      </w:pPr>
      <w:r>
        <w:t>Representative opening snippet</w:t>
      </w:r>
    </w:p>
    <w:p>
      <w:pPr>
        <w:pStyle w:val="CodeBlock"/>
      </w:pPr>
      <w:r>
        <w:rPr>
          <w:rFonts w:ascii="Consolas" w:hAnsi="Consolas" w:eastAsia="Consolas"/>
        </w:rPr>
        <w:t xml:space="preserve">    1: {</w:t>
        <w:br/>
        <w:t xml:space="preserve">    2:   "name": "omb-portfolio-builder",</w:t>
        <w:br/>
        <w:t xml:space="preserve">    3:   "version": "0.2.34",</w:t>
        <w:br/>
        <w:t xml:space="preserve">    4:   "private": false,</w:t>
        <w:br/>
        <w:t xml:space="preserve">    5:   "author": "Maurice Otieno",</w:t>
        <w:br/>
        <w:t xml:space="preserve">    6:   "description": "Standalone Windows desktop application for building and publishing portfolio websites.",</w:t>
        <w:br/>
        <w:t xml:space="preserve">    7:   "main": "main.cjs",</w:t>
        <w:br/>
        <w:t xml:space="preserve">    8:   "scripts": {</w:t>
        <w:br/>
        <w:t xml:space="preserve">    9:     "dev": "electron .",</w:t>
        <w:br/>
        <w:t xml:space="preserve">   10:     "pack": "electron-builder --win portable --publish never",</w:t>
        <w:br/>
        <w:t xml:space="preserve">   11:     "installer": "electron-builder --win nsis --publish never",</w:t>
        <w:br/>
        <w:t xml:space="preserve">   12:     "dist": "electron-builder --win --publish never"</w:t>
        <w:br/>
        <w:t xml:space="preserve">   13:   },</w:t>
        <w:br/>
        <w:t xml:space="preserve">   14:   "devDependencies": {</w:t>
        <w:br/>
        <w:t xml:space="preserve">   15:     "electron": "^39.2.7",</w:t>
        <w:br/>
        <w:t xml:space="preserve">   16:     "electron-builder": "^26.0.12"</w:t>
        <w:br/>
        <w:t xml:space="preserve">   17:   },</w:t>
        <w:br/>
        <w:t xml:space="preserve">   18:   "build": {</w:t>
        <w:br/>
        <w:t xml:space="preserve">   19:     "appId": "com.mauriceotieno.portfoliobuilder",</w:t>
        <w:br/>
        <w:t xml:space="preserve">   20:     "productName": "OMB Portfolio Builder",</w:t>
        <w:br/>
        <w:t xml:space="preserve">   21:     "copyright": "Copyright (c) Maurice Otieno",</w:t>
        <w:br/>
        <w:t xml:space="preserve">   22:     "asar": true,</w:t>
        <w:br/>
        <w:t xml:space="preserve">   23:     "directories": {</w:t>
        <w:br/>
        <w:t xml:space="preserve">   24:       "output": "dist"</w:t>
        <w:br/>
        <w:t xml:space="preserve">   25:     },</w:t>
        <w:br/>
        <w:t xml:space="preserve">   26:     "files": [</w:t>
        <w:br/>
        <w:t xml:space="preserve">   27:       "main.cjs",</w:t>
        <w:br/>
        <w:t xml:space="preserve">   28:       "package.json"</w:t>
        <w:br/>
        <w:t xml:space="preserve">   29:     ],</w:t>
        <w:br/>
        <w:t xml:space="preserve">   30:     "extraResources": [</w:t>
        <w:br/>
        <w:t xml:space="preserve">   31:       {</w:t>
        <w:br/>
        <w:t xml:space="preserve">   32:         "from": ".",</w:t>
        <w:br/>
        <w:t xml:space="preserve">   33:         "to": "site",</w:t>
        <w:br/>
        <w:t xml:space="preserve">   34:         "filter": [</w:t>
        <w:br/>
        <w:t xml:space="preserve">   35:           "assets/**",</w:t>
        <w:br/>
        <w:t xml:space="preserve">   36:           "Backgrounds/**",</w:t>
        <w:br/>
        <w:t xml:space="preserve">   37:           "cloudflare/**",</w:t>
        <w:br/>
        <w:t xml:space="preserve">   38:           "docs/**",</w:t>
        <w:br/>
        <w:t xml:space="preserve">   39:           "server.mjs",</w:t>
        <w:br/>
        <w:t xml:space="preserve">   40:           "index.html",</w:t>
        <w:br/>
        <w:t xml:space="preserve">   41:           "styles.css",</w:t>
        <w:br/>
        <w:t xml:space="preserve">   42:           "script.js",</w:t>
        <w:br/>
        <w:t xml:space="preserve">   43:           "electronics-search.js",</w:t>
        <w:br/>
        <w:t xml:space="preserve">   44:           "builder-rich-future-sections.js",</w:t>
        <w:br/>
        <w:t xml:space="preserve">   45:           "projects.json",</w:t>
        <w:br/>
        <w:t xml:space="preserve">   46:           "project-templates.json",</w:t>
        <w:br/>
        <w:t xml:space="preserve">   47:           "template-preview.html",</w:t>
        <w:br/>
        <w:t xml:space="preserve">   48:           "template-preview.css",</w:t>
        <w:br/>
        <w:t xml:space="preserve">   49:           "template-preview.js",</w:t>
        <w:br/>
        <w:t xml:space="preserve">   50:           "installer-notes.txt",</w:t>
        <w:br/>
        <w:t xml:space="preserve">   51:           "README.md",</w:t>
        <w:br/>
        <w:t xml:space="preserve">   52:           "portfolio-README.md",</w:t>
        <w:br/>
        <w:t xml:space="preserve">   53:           ".nojekyll",</w:t>
        <w:br/>
        <w:t xml:space="preserve">   54:           "_headers",</w:t>
        <w:br/>
        <w:t xml:space="preserve">   55:           ".well-known/**",</w:t>
        <w:br/>
        <w:t xml:space="preserve">   56:           "robots.txt"</w:t>
        <w:br/>
        <w:t xml:space="preserve">   57:         ]</w:t>
        <w:br/>
        <w:t xml:space="preserve">   58:       }</w:t>
        <w:br/>
        <w:t xml:space="preserve">   59:     ],</w:t>
        <w:br/>
        <w:t xml:space="preserve">   60:     "win": {</w:t>
        <w:br/>
        <w:t xml:space="preserve">   61:       "icon": "assets/omb-app-icon.ico",</w:t>
        <w:br/>
        <w:t xml:space="preserve">   62:       "target": [</w:t>
        <w:br/>
        <w:t xml:space="preserve">   63:         "portable",</w:t>
        <w:br/>
        <w:t xml:space="preserve">   64:         "nsis"</w:t>
        <w:br/>
        <w:t xml:space="preserve">   65:       ]</w:t>
        <w:br/>
        <w:t xml:space="preserve">   66:     },</w:t>
        <w:br/>
        <w:t xml:space="preserve">   67:     "portable": {</w:t>
        <w:br/>
        <w:t xml:space="preserve">   68:       "artifactName": "OMB-Portfolio-Builder-Portable-${version}-${arch}.${ext}"</w:t>
        <w:br/>
        <w:t xml:space="preserve">   69:     },</w:t>
        <w:br/>
        <w:t xml:space="preserve">   70:     "nsis": {</w:t>
        <w:br/>
        <w:t xml:space="preserve">   71:       "artifactName": "OMB-Portfolio-Builder-Setup-${version}-${arch}.${ext}",</w:t>
        <w:br/>
        <w:t xml:space="preserve">   72:       "oneClick": false,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pnpm-lock.yaml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pnpm-lock.yaml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Pinned dependency lockfile so installs and GitHub Actions use the same dependency versions.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2,233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69,301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285</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14</w:t>
            </w:r>
          </w:p>
        </w:tc>
        <w:tc>
          <w:tcPr>
            <w:tcW w:type="dxa" w:w="7128"/>
            <w:vAlign w:val="center"/>
          </w:tcPr>
          <w:p>
            <w:r/>
            <w:r>
              <w:rPr>
                <w:rFonts w:ascii="Calibri" w:hAnsi="Calibri"/>
                <w:b w:val="0"/>
                <w:sz w:val="18"/>
              </w:rPr>
              <w:t>Windows setup, update, shortcut, or installation behavior. Evidence: electron-builder:</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version: 26.15.3(electron-builder-squirrel-windows@26.15.3)</w:t>
            </w:r>
          </w:p>
        </w:tc>
      </w:tr>
      <w:tr>
        <w:tc>
          <w:tcPr>
            <w:tcW w:type="dxa" w:w="2232"/>
            <w:vAlign w:val="center"/>
          </w:tcPr>
          <w:p>
            <w:r/>
            <w:r>
              <w:rPr>
                <w:rFonts w:ascii="Calibri" w:hAnsi="Calibri"/>
                <w:b/>
                <w:sz w:val="18"/>
              </w:rPr>
              <w:t>Security or auth at line 21</w:t>
            </w:r>
          </w:p>
        </w:tc>
        <w:tc>
          <w:tcPr>
            <w:tcW w:type="dxa" w:w="7128"/>
            <w:vAlign w:val="center"/>
          </w:tcPr>
          <w:p>
            <w:r/>
            <w:r>
              <w:rPr>
                <w:rFonts w:ascii="Calibri" w:hAnsi="Calibri"/>
                <w:b w:val="0"/>
                <w:sz w:val="18"/>
              </w:rPr>
              <w:t>Publishing protection, API key safety, HTTP security, or user authorization. Evidence: resolution: {integrity: sha512-i4/rNPRS84t0vSRa2HorerGRXWyF4vThfHesw0dmcWHp+cspK743UanA0suA5Q5y8kzY2y6YKrvbIUn69BCAiA==}</w:t>
            </w:r>
          </w:p>
        </w:tc>
      </w:tr>
      <w:tr>
        <w:tc>
          <w:tcPr>
            <w:tcW w:type="dxa" w:w="2232"/>
            <w:vAlign w:val="center"/>
          </w:tcPr>
          <w:p>
            <w:r/>
            <w:r>
              <w:rPr>
                <w:rFonts w:ascii="Calibri" w:hAnsi="Calibri"/>
                <w:b/>
                <w:sz w:val="18"/>
              </w:rPr>
              <w:t>Compiler or simulator at line 22</w:t>
            </w:r>
          </w:p>
        </w:tc>
        <w:tc>
          <w:tcPr>
            <w:tcW w:type="dxa" w:w="7128"/>
            <w:vAlign w:val="center"/>
          </w:tcPr>
          <w:p>
            <w:r/>
            <w:r>
              <w:rPr>
                <w:rFonts w:ascii="Calibri" w:hAnsi="Calibri"/>
                <w:b w:val="0"/>
                <w:sz w:val="18"/>
              </w:rPr>
              <w:t>Part of the Compile Code workspace or language/tool detection. Evidence: engines: {node: '&gt;=10.12.0'}</w:t>
            </w:r>
          </w:p>
        </w:tc>
      </w:tr>
      <w:tr>
        <w:tc>
          <w:tcPr>
            <w:tcW w:type="dxa" w:w="2232"/>
            <w:vAlign w:val="center"/>
          </w:tcPr>
          <w:p>
            <w:r/>
            <w:r>
              <w:rPr>
                <w:rFonts w:ascii="Calibri" w:hAnsi="Calibri"/>
                <w:b/>
                <w:sz w:val="18"/>
              </w:rPr>
              <w:t>Compiler or simulator at line 31</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Compiler or simulator at line 35</w:t>
            </w:r>
          </w:p>
        </w:tc>
        <w:tc>
          <w:tcPr>
            <w:tcW w:type="dxa" w:w="7128"/>
            <w:vAlign w:val="center"/>
          </w:tcPr>
          <w:p>
            <w:r/>
            <w:r>
              <w:rPr>
                <w:rFonts w:ascii="Calibri" w:hAnsi="Calibri"/>
                <w:b w:val="0"/>
                <w:sz w:val="18"/>
              </w:rPr>
              <w:t>Part of the Compile Code workspace or language/tool detection. Evidence: engines: {node: '&gt;=14'}</w:t>
            </w:r>
          </w:p>
        </w:tc>
      </w:tr>
      <w:tr>
        <w:tc>
          <w:tcPr>
            <w:tcW w:type="dxa" w:w="2232"/>
            <w:vAlign w:val="center"/>
          </w:tcPr>
          <w:p>
            <w:r/>
            <w:r>
              <w:rPr>
                <w:rFonts w:ascii="Calibri" w:hAnsi="Calibri"/>
                <w:b/>
                <w:sz w:val="18"/>
              </w:rPr>
              <w:t>Compiler or simulator at line 39</w:t>
            </w:r>
          </w:p>
        </w:tc>
        <w:tc>
          <w:tcPr>
            <w:tcW w:type="dxa" w:w="7128"/>
            <w:vAlign w:val="center"/>
          </w:tcPr>
          <w:p>
            <w:r/>
            <w:r>
              <w:rPr>
                <w:rFonts w:ascii="Calibri" w:hAnsi="Calibri"/>
                <w:b w:val="0"/>
                <w:sz w:val="18"/>
              </w:rPr>
              <w:t>Part of the Compile Code workspace or language/tool detection. Evidence: engines: {node: '&gt;= 10.0.0'}</w:t>
            </w:r>
          </w:p>
        </w:tc>
      </w:tr>
      <w:tr>
        <w:tc>
          <w:tcPr>
            <w:tcW w:type="dxa" w:w="2232"/>
            <w:vAlign w:val="center"/>
          </w:tcPr>
          <w:p>
            <w:r/>
            <w:r>
              <w:rPr>
                <w:rFonts w:ascii="Calibri" w:hAnsi="Calibri"/>
                <w:b/>
                <w:sz w:val="18"/>
              </w:rPr>
              <w:t>Compiler or simulator at line 43</w:t>
            </w:r>
          </w:p>
        </w:tc>
        <w:tc>
          <w:tcPr>
            <w:tcW w:type="dxa" w:w="7128"/>
            <w:vAlign w:val="center"/>
          </w:tcPr>
          <w:p>
            <w:r/>
            <w:r>
              <w:rPr>
                <w:rFonts w:ascii="Calibri" w:hAnsi="Calibri"/>
                <w:b w:val="0"/>
                <w:sz w:val="18"/>
              </w:rPr>
              <w:t>Part of the Compile Code workspace or language/tool detection. Evidence: engines: {node: '&gt;=12.0.0'}</w:t>
            </w:r>
          </w:p>
        </w:tc>
      </w:tr>
      <w:tr>
        <w:tc>
          <w:tcPr>
            <w:tcW w:type="dxa" w:w="2232"/>
            <w:vAlign w:val="center"/>
          </w:tcPr>
          <w:p>
            <w:r/>
            <w:r>
              <w:rPr>
                <w:rFonts w:ascii="Calibri" w:hAnsi="Calibri"/>
                <w:b/>
                <w:sz w:val="18"/>
              </w:rPr>
              <w:t>Compiler or simulator at line 48</w:t>
            </w:r>
          </w:p>
        </w:tc>
        <w:tc>
          <w:tcPr>
            <w:tcW w:type="dxa" w:w="7128"/>
            <w:vAlign w:val="center"/>
          </w:tcPr>
          <w:p>
            <w:r/>
            <w:r>
              <w:rPr>
                <w:rFonts w:ascii="Calibri" w:hAnsi="Calibri"/>
                <w:b w:val="0"/>
                <w:sz w:val="18"/>
              </w:rPr>
              <w:t>Part of the Compile Code workspace or language/tool detection. Evidence: engines: {node: '&gt;=22.12.0'}</w:t>
            </w:r>
          </w:p>
        </w:tc>
      </w:tr>
      <w:tr>
        <w:tc>
          <w:tcPr>
            <w:tcW w:type="dxa" w:w="2232"/>
            <w:vAlign w:val="center"/>
          </w:tcPr>
          <w:p>
            <w:r/>
            <w:r>
              <w:rPr>
                <w:rFonts w:ascii="Calibri" w:hAnsi="Calibri"/>
                <w:b/>
                <w:sz w:val="18"/>
              </w:rPr>
              <w:t>Compiler or simulator at line 53</w:t>
            </w:r>
          </w:p>
        </w:tc>
        <w:tc>
          <w:tcPr>
            <w:tcW w:type="dxa" w:w="7128"/>
            <w:vAlign w:val="center"/>
          </w:tcPr>
          <w:p>
            <w:r/>
            <w:r>
              <w:rPr>
                <w:rFonts w:ascii="Calibri" w:hAnsi="Calibri"/>
                <w:b w:val="0"/>
                <w:sz w:val="18"/>
              </w:rPr>
              <w:t>Part of the Compile Code workspace or language/tool detection. Evidence: engines: {node: '&gt;=16.4'}</w:t>
            </w:r>
          </w:p>
        </w:tc>
      </w:tr>
      <w:tr>
        <w:tc>
          <w:tcPr>
            <w:tcW w:type="dxa" w:w="2232"/>
            <w:vAlign w:val="center"/>
          </w:tcPr>
          <w:p>
            <w:r/>
            <w:r>
              <w:rPr>
                <w:rFonts w:ascii="Calibri" w:hAnsi="Calibri"/>
                <w:b/>
                <w:sz w:val="18"/>
              </w:rPr>
              <w:t>Compiler or simulator at line 57</w:t>
            </w:r>
          </w:p>
        </w:tc>
        <w:tc>
          <w:tcPr>
            <w:tcW w:type="dxa" w:w="7128"/>
            <w:vAlign w:val="center"/>
          </w:tcPr>
          <w:p>
            <w:r/>
            <w:r>
              <w:rPr>
                <w:rFonts w:ascii="Calibri" w:hAnsi="Calibri"/>
                <w:b w:val="0"/>
                <w:sz w:val="18"/>
              </w:rPr>
              <w:t>Part of the Compile Code workspace or language/tool detection. Evidence: engines: {node: '&gt;=14.14'}</w:t>
            </w:r>
          </w:p>
        </w:tc>
      </w:tr>
      <w:tr>
        <w:tc>
          <w:tcPr>
            <w:tcW w:type="dxa" w:w="2232"/>
            <w:vAlign w:val="center"/>
          </w:tcPr>
          <w:p>
            <w:r/>
            <w:r>
              <w:rPr>
                <w:rFonts w:ascii="Calibri" w:hAnsi="Calibri"/>
                <w:b/>
                <w:sz w:val="18"/>
              </w:rPr>
              <w:t>Compiler or simulator at line 62</w:t>
            </w:r>
          </w:p>
        </w:tc>
        <w:tc>
          <w:tcPr>
            <w:tcW w:type="dxa" w:w="7128"/>
            <w:vAlign w:val="center"/>
          </w:tcPr>
          <w:p>
            <w:r/>
            <w:r>
              <w:rPr>
                <w:rFonts w:ascii="Calibri" w:hAnsi="Calibri"/>
                <w:b w:val="0"/>
                <w:sz w:val="18"/>
              </w:rPr>
              <w:t>Part of the Compile Code workspace or language/tool detection. Evidence: engines: {node: '&gt;=18.0.0'}</w:t>
            </w:r>
          </w:p>
        </w:tc>
      </w:tr>
      <w:tr>
        <w:tc>
          <w:tcPr>
            <w:tcW w:type="dxa" w:w="2232"/>
            <w:vAlign w:val="center"/>
          </w:tcPr>
          <w:p>
            <w:r/>
            <w:r>
              <w:rPr>
                <w:rFonts w:ascii="Calibri" w:hAnsi="Calibri"/>
                <w:b/>
                <w:sz w:val="18"/>
              </w:rPr>
              <w:t>Process execution at line 64</w:t>
            </w:r>
          </w:p>
        </w:tc>
        <w:tc>
          <w:tcPr>
            <w:tcW w:type="dxa" w:w="7128"/>
            <w:vAlign w:val="center"/>
          </w:tcPr>
          <w:p>
            <w:r/>
            <w:r>
              <w:rPr>
                <w:rFonts w:ascii="Calibri" w:hAnsi="Calibri"/>
                <w:b w:val="0"/>
                <w:sz w:val="18"/>
              </w:rPr>
              <w:t>Runs Git, compilers, installers, or helper tools outside the JavaScript runtime. Evidence: '@malept/cross-spawn-promise@2.0.0':</w:t>
            </w:r>
          </w:p>
        </w:tc>
      </w:tr>
      <w:tr>
        <w:tc>
          <w:tcPr>
            <w:tcW w:type="dxa" w:w="2232"/>
            <w:vAlign w:val="center"/>
          </w:tcPr>
          <w:p>
            <w:r/>
            <w:r>
              <w:rPr>
                <w:rFonts w:ascii="Calibri" w:hAnsi="Calibri"/>
                <w:b/>
                <w:sz w:val="18"/>
              </w:rPr>
              <w:t>Compiler or simulator at line 66</w:t>
            </w:r>
          </w:p>
        </w:tc>
        <w:tc>
          <w:tcPr>
            <w:tcW w:type="dxa" w:w="7128"/>
            <w:vAlign w:val="center"/>
          </w:tcPr>
          <w:p>
            <w:r/>
            <w:r>
              <w:rPr>
                <w:rFonts w:ascii="Calibri" w:hAnsi="Calibri"/>
                <w:b w:val="0"/>
                <w:sz w:val="18"/>
              </w:rPr>
              <w:t>Part of the Compile Code workspace or language/tool detection. Evidence: engines: {node: '&gt;= 12.13.0'}</w:t>
            </w:r>
          </w:p>
        </w:tc>
      </w:tr>
      <w:tr>
        <w:tc>
          <w:tcPr>
            <w:tcW w:type="dxa" w:w="2232"/>
            <w:vAlign w:val="center"/>
          </w:tcPr>
          <w:p>
            <w:r/>
            <w:r>
              <w:rPr>
                <w:rFonts w:ascii="Calibri" w:hAnsi="Calibri"/>
                <w:b/>
                <w:sz w:val="18"/>
              </w:rPr>
              <w:t>Compiler or simulator at line 70</w:t>
            </w:r>
          </w:p>
        </w:tc>
        <w:tc>
          <w:tcPr>
            <w:tcW w:type="dxa" w:w="7128"/>
            <w:vAlign w:val="center"/>
          </w:tcPr>
          <w:p>
            <w:r/>
            <w:r>
              <w:rPr>
                <w:rFonts w:ascii="Calibri" w:hAnsi="Calibri"/>
                <w:b w:val="0"/>
                <w:sz w:val="18"/>
              </w:rPr>
              <w:t>Part of the Compile Code workspace or language/tool detection. Evidence: engines: {node: '&gt;= 10.0.0'}</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engines: {node: '&gt;= 16'}</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engines: {node: '&gt;= 20.19.0'}</w:t>
            </w:r>
          </w:p>
        </w:tc>
      </w:tr>
      <w:tr>
        <w:tc>
          <w:tcPr>
            <w:tcW w:type="dxa" w:w="2232"/>
            <w:vAlign w:val="center"/>
          </w:tcPr>
          <w:p>
            <w:r/>
            <w:r>
              <w:rPr>
                <w:rFonts w:ascii="Calibri" w:hAnsi="Calibri"/>
                <w:b/>
                <w:sz w:val="18"/>
              </w:rPr>
              <w:t>Compiler or simulator at line 85</w:t>
            </w:r>
          </w:p>
        </w:tc>
        <w:tc>
          <w:tcPr>
            <w:tcW w:type="dxa" w:w="7128"/>
            <w:vAlign w:val="center"/>
          </w:tcPr>
          <w:p>
            <w:r/>
            <w:r>
              <w:rPr>
                <w:rFonts w:ascii="Calibri" w:hAnsi="Calibri"/>
                <w:b w:val="0"/>
                <w:sz w:val="18"/>
              </w:rPr>
              <w:t>Part of the Compile Code workspace or language/tool detection. Evidence: engines: {node: '&gt;=8.0.0'}</w:t>
            </w:r>
          </w:p>
        </w:tc>
      </w:tr>
      <w:tr>
        <w:tc>
          <w:tcPr>
            <w:tcW w:type="dxa" w:w="2232"/>
            <w:vAlign w:val="center"/>
          </w:tcPr>
          <w:p>
            <w:r/>
            <w:r>
              <w:rPr>
                <w:rFonts w:ascii="Calibri" w:hAnsi="Calibri"/>
                <w:b/>
                <w:sz w:val="18"/>
              </w:rPr>
              <w:t>Compiler or simulator at line 92</w:t>
            </w:r>
          </w:p>
        </w:tc>
        <w:tc>
          <w:tcPr>
            <w:tcW w:type="dxa" w:w="7128"/>
            <w:vAlign w:val="center"/>
          </w:tcPr>
          <w:p>
            <w:r/>
            <w:r>
              <w:rPr>
                <w:rFonts w:ascii="Calibri" w:hAnsi="Calibri"/>
                <w:b w:val="0"/>
                <w:sz w:val="18"/>
              </w:rPr>
              <w:t>Part of the Compile Code workspace or language/tool detection. Evidence: engines: {node: '&gt;=14.18.0'}</w:t>
            </w:r>
          </w:p>
        </w:tc>
      </w:tr>
      <w:tr>
        <w:tc>
          <w:tcPr>
            <w:tcW w:type="dxa" w:w="2232"/>
            <w:vAlign w:val="center"/>
          </w:tcPr>
          <w:p>
            <w:r/>
            <w:r>
              <w:rPr>
                <w:rFonts w:ascii="Calibri" w:hAnsi="Calibri"/>
                <w:b/>
                <w:sz w:val="18"/>
              </w:rPr>
              <w:t>Compiler or simulator at line 96</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Local storage at line 102</w:t>
            </w:r>
          </w:p>
        </w:tc>
        <w:tc>
          <w:tcPr>
            <w:tcW w:type="dxa" w:w="7128"/>
            <w:vAlign w:val="center"/>
          </w:tcPr>
          <w:p>
            <w:r/>
            <w:r>
              <w:rPr>
                <w:rFonts w:ascii="Calibri" w:hAnsi="Calibri"/>
                <w:b w:val="0"/>
                <w:sz w:val="18"/>
              </w:rPr>
              <w:t>Local persistence, draft state, auth cache, update snooze, or browser-side caching. Evidence: '@types/cacheable-request@6.0.3':</w:t>
            </w:r>
          </w:p>
        </w:tc>
      </w:tr>
      <w:tr>
        <w:tc>
          <w:tcPr>
            <w:tcW w:type="dxa" w:w="2232"/>
            <w:vAlign w:val="center"/>
          </w:tcPr>
          <w:p>
            <w:r/>
            <w:r>
              <w:rPr>
                <w:rFonts w:ascii="Calibri" w:hAnsi="Calibri"/>
                <w:b/>
                <w:sz w:val="18"/>
              </w:rPr>
              <w:t>Local storage at line 111</w:t>
            </w:r>
          </w:p>
        </w:tc>
        <w:tc>
          <w:tcPr>
            <w:tcW w:type="dxa" w:w="7128"/>
            <w:vAlign w:val="center"/>
          </w:tcPr>
          <w:p>
            <w:r/>
            <w:r>
              <w:rPr>
                <w:rFonts w:ascii="Calibri" w:hAnsi="Calibri"/>
                <w:b w:val="0"/>
                <w:sz w:val="18"/>
              </w:rPr>
              <w:t>Local persistence, draft state, auth cache, update snooze, or browser-side caching. Evidence: '@types/http-cache-semantics@4.2.0':</w:t>
            </w:r>
          </w:p>
        </w:tc>
      </w:tr>
      <w:tr>
        <w:tc>
          <w:tcPr>
            <w:tcW w:type="dxa" w:w="2232"/>
            <w:vAlign w:val="center"/>
          </w:tcPr>
          <w:p>
            <w:r/>
            <w:r>
              <w:rPr>
                <w:rFonts w:ascii="Calibri" w:hAnsi="Calibri"/>
                <w:b/>
                <w:sz w:val="18"/>
              </w:rPr>
              <w:t>Compiler or simulator at line 120</w:t>
            </w:r>
          </w:p>
        </w:tc>
        <w:tc>
          <w:tcPr>
            <w:tcW w:type="dxa" w:w="7128"/>
            <w:vAlign w:val="center"/>
          </w:tcPr>
          <w:p>
            <w:r/>
            <w:r>
              <w:rPr>
                <w:rFonts w:ascii="Calibri" w:hAnsi="Calibri"/>
                <w:b w:val="0"/>
                <w:sz w:val="18"/>
              </w:rPr>
              <w:t>Part of the Compile Code workspace or language/tool detection. Evidence: '@types/node@22.20.0':</w:t>
            </w:r>
          </w:p>
        </w:tc>
      </w:tr>
      <w:tr>
        <w:tc>
          <w:tcPr>
            <w:tcW w:type="dxa" w:w="2232"/>
            <w:vAlign w:val="center"/>
          </w:tcPr>
          <w:p>
            <w:r/>
            <w:r>
              <w:rPr>
                <w:rFonts w:ascii="Calibri" w:hAnsi="Calibri"/>
                <w:b/>
                <w:sz w:val="18"/>
              </w:rPr>
              <w:t>Compiler or simulator at line 123</w:t>
            </w:r>
          </w:p>
        </w:tc>
        <w:tc>
          <w:tcPr>
            <w:tcW w:type="dxa" w:w="7128"/>
            <w:vAlign w:val="center"/>
          </w:tcPr>
          <w:p>
            <w:r/>
            <w:r>
              <w:rPr>
                <w:rFonts w:ascii="Calibri" w:hAnsi="Calibri"/>
                <w:b w:val="0"/>
                <w:sz w:val="18"/>
              </w:rPr>
              <w:t>Part of the Compile Code workspace or language/tool detection. Evidence: '@types/node@26.0.0':</w:t>
            </w:r>
          </w:p>
        </w:tc>
      </w:tr>
      <w:tr>
        <w:tc>
          <w:tcPr>
            <w:tcW w:type="dxa" w:w="2232"/>
            <w:vAlign w:val="center"/>
          </w:tcPr>
          <w:p>
            <w:r/>
            <w:r>
              <w:rPr>
                <w:rFonts w:ascii="Calibri" w:hAnsi="Calibri"/>
                <w:b/>
                <w:sz w:val="18"/>
              </w:rPr>
              <w:t>Compiler or simulator at line 134</w:t>
            </w:r>
          </w:p>
        </w:tc>
        <w:tc>
          <w:tcPr>
            <w:tcW w:type="dxa" w:w="7128"/>
            <w:vAlign w:val="center"/>
          </w:tcPr>
          <w:p>
            <w:r/>
            <w:r>
              <w:rPr>
                <w:rFonts w:ascii="Calibri" w:hAnsi="Calibri"/>
                <w:b w:val="0"/>
                <w:sz w:val="18"/>
              </w:rPr>
              <w:t>Part of the Compile Code workspace or language/tool detection. Evidence: engines: {node: '&gt;=10.0.0'}</w:t>
            </w:r>
          </w:p>
        </w:tc>
      </w:tr>
      <w:tr>
        <w:tc>
          <w:tcPr>
            <w:tcW w:type="dxa" w:w="2232"/>
            <w:vAlign w:val="center"/>
          </w:tcPr>
          <w:p>
            <w:r/>
            <w:r>
              <w:rPr>
                <w:rFonts w:ascii="Calibri" w:hAnsi="Calibri"/>
                <w:b/>
                <w:sz w:val="18"/>
              </w:rPr>
              <w:t>Compiler or simulator at line 138</w:t>
            </w:r>
          </w:p>
        </w:tc>
        <w:tc>
          <w:tcPr>
            <w:tcW w:type="dxa" w:w="7128"/>
            <w:vAlign w:val="center"/>
          </w:tcPr>
          <w:p>
            <w:r/>
            <w:r>
              <w:rPr>
                <w:rFonts w:ascii="Calibri" w:hAnsi="Calibri"/>
                <w:b w:val="0"/>
                <w:sz w:val="18"/>
              </w:rPr>
              <w:t>Part of the Compile Code workspace or language/tool detection. Evidence: engines: {node: ^20.17.0 || &gt;=22.9.0}</w:t>
            </w:r>
          </w:p>
        </w:tc>
      </w:tr>
      <w:tr>
        <w:tc>
          <w:tcPr>
            <w:tcW w:type="dxa" w:w="2232"/>
            <w:vAlign w:val="center"/>
          </w:tcPr>
          <w:p>
            <w:r/>
            <w:r>
              <w:rPr>
                <w:rFonts w:ascii="Calibri" w:hAnsi="Calibri"/>
                <w:b/>
                <w:sz w:val="18"/>
              </w:rPr>
              <w:t>Compiler or simulator at line 142</w:t>
            </w:r>
          </w:p>
        </w:tc>
        <w:tc>
          <w:tcPr>
            <w:tcW w:type="dxa" w:w="7128"/>
            <w:vAlign w:val="center"/>
          </w:tcPr>
          <w:p>
            <w:r/>
            <w:r>
              <w:rPr>
                <w:rFonts w:ascii="Calibri" w:hAnsi="Calibri"/>
                <w:b w:val="0"/>
                <w:sz w:val="18"/>
              </w:rPr>
              <w:t>Part of the Compile Code workspace or language/tool detection. Evidence: engines: {node: '&gt;= 14'}</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153</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157</w:t>
            </w:r>
          </w:p>
        </w:tc>
        <w:tc>
          <w:tcPr>
            <w:tcW w:type="dxa" w:w="7128"/>
            <w:vAlign w:val="center"/>
          </w:tcPr>
          <w:p>
            <w:r/>
            <w:r>
              <w:rPr>
                <w:rFonts w:ascii="Calibri" w:hAnsi="Calibri"/>
                <w:b w:val="0"/>
                <w:sz w:val="18"/>
              </w:rPr>
              <w:t>Part of the Compile Code workspace or language/tool detection. Evidence: engines: {node: '&gt;=14.0.0'}</w:t>
            </w:r>
          </w:p>
        </w:tc>
      </w:tr>
      <w:tr>
        <w:tc>
          <w:tcPr>
            <w:tcW w:type="dxa" w:w="2232"/>
            <w:vAlign w:val="center"/>
          </w:tcPr>
          <w:p>
            <w:r/>
            <w:r>
              <w:rPr>
                <w:rFonts w:ascii="Calibri" w:hAnsi="Calibri"/>
                <w:b/>
                <w:sz w:val="18"/>
              </w:rPr>
              <w:t>Installer at line 160</w:t>
            </w:r>
          </w:p>
        </w:tc>
        <w:tc>
          <w:tcPr>
            <w:tcW w:type="dxa" w:w="7128"/>
            <w:vAlign w:val="center"/>
          </w:tcPr>
          <w:p>
            <w:r/>
            <w:r>
              <w:rPr>
                <w:rFonts w:ascii="Calibri" w:hAnsi="Calibri"/>
                <w:b w:val="0"/>
                <w:sz w:val="18"/>
              </w:rPr>
              <w:t>Windows setup, update, shortcut, or installation behavior. Evidence: electron-builder-squirrel-windows: 26.15.3</w:t>
            </w:r>
          </w:p>
        </w:tc>
      </w:tr>
      <w:tr>
        <w:tc>
          <w:tcPr>
            <w:tcW w:type="dxa" w:w="2232"/>
            <w:vAlign w:val="center"/>
          </w:tcPr>
          <w:p>
            <w:r/>
            <w:r>
              <w:rPr>
                <w:rFonts w:ascii="Calibri" w:hAnsi="Calibri"/>
                <w:b/>
                <w:sz w:val="18"/>
              </w:rPr>
              <w:t>Compiler or simulator at line 167</w:t>
            </w:r>
          </w:p>
        </w:tc>
        <w:tc>
          <w:tcPr>
            <w:tcW w:type="dxa" w:w="7128"/>
            <w:vAlign w:val="center"/>
          </w:tcPr>
          <w:p>
            <w:r/>
            <w:r>
              <w:rPr>
                <w:rFonts w:ascii="Calibri" w:hAnsi="Calibri"/>
                <w:b w:val="0"/>
                <w:sz w:val="18"/>
              </w:rPr>
              <w:t>Part of the Compile Code workspace or language/tool detection. Evidence: engines: {node: '&gt;=12.0.0'}</w:t>
            </w:r>
          </w:p>
        </w:tc>
      </w:tr>
      <w:tr>
        <w:tc>
          <w:tcPr>
            <w:tcW w:type="dxa" w:w="2232"/>
            <w:vAlign w:val="center"/>
          </w:tcPr>
          <w:p>
            <w:r/>
            <w:r>
              <w:rPr>
                <w:rFonts w:ascii="Calibri" w:hAnsi="Calibri"/>
                <w:b/>
                <w:sz w:val="18"/>
              </w:rPr>
              <w:t>Compiler or simulator at line 171</w:t>
            </w:r>
          </w:p>
        </w:tc>
        <w:tc>
          <w:tcPr>
            <w:tcW w:type="dxa" w:w="7128"/>
            <w:vAlign w:val="center"/>
          </w:tcPr>
          <w:p>
            <w:r/>
            <w:r>
              <w:rPr>
                <w:rFonts w:ascii="Calibri" w:hAnsi="Calibri"/>
                <w:b w:val="0"/>
                <w:sz w:val="18"/>
              </w:rPr>
              <w:t>Part of the Compile Code workspace or language/tool detection. Evidence: engines: {node: '&gt;=0.12.0'}</w:t>
            </w:r>
          </w:p>
        </w:tc>
      </w:tr>
      <w:tr>
        <w:tc>
          <w:tcPr>
            <w:tcW w:type="dxa" w:w="2232"/>
            <w:vAlign w:val="center"/>
          </w:tcPr>
          <w:p>
            <w:r/>
            <w:r>
              <w:rPr>
                <w:rFonts w:ascii="Calibri" w:hAnsi="Calibri"/>
                <w:b/>
                <w:sz w:val="18"/>
              </w:rPr>
              <w:t>Compiler or simulator at line 179</w:t>
            </w:r>
          </w:p>
        </w:tc>
        <w:tc>
          <w:tcPr>
            <w:tcW w:type="dxa" w:w="7128"/>
            <w:vAlign w:val="center"/>
          </w:tcPr>
          <w:p>
            <w:r/>
            <w:r>
              <w:rPr>
                <w:rFonts w:ascii="Calibri" w:hAnsi="Calibri"/>
                <w:b w:val="0"/>
                <w:sz w:val="18"/>
              </w:rPr>
              <w:t>Part of the Compile Code workspace or language/tool detection. Evidence: at-least-node@1.0.0:</w:t>
            </w:r>
          </w:p>
        </w:tc>
      </w:tr>
      <w:tr>
        <w:tc>
          <w:tcPr>
            <w:tcW w:type="dxa" w:w="2232"/>
            <w:vAlign w:val="center"/>
          </w:tcPr>
          <w:p>
            <w:r/>
            <w:r>
              <w:rPr>
                <w:rFonts w:ascii="Calibri" w:hAnsi="Calibri"/>
                <w:b/>
                <w:sz w:val="18"/>
              </w:rPr>
              <w:t>Compiler or simulator at line 181</w:t>
            </w:r>
          </w:p>
        </w:tc>
        <w:tc>
          <w:tcPr>
            <w:tcW w:type="dxa" w:w="7128"/>
            <w:vAlign w:val="center"/>
          </w:tcPr>
          <w:p>
            <w:r/>
            <w:r>
              <w:rPr>
                <w:rFonts w:ascii="Calibri" w:hAnsi="Calibri"/>
                <w:b w:val="0"/>
                <w:sz w:val="18"/>
              </w:rPr>
              <w:t>Part of the Compile Code workspace or language/tool detection. Evidence: engines: {node: '&gt;= 4.0.0'}</w:t>
            </w:r>
          </w:p>
        </w:tc>
      </w:tr>
      <w:tr>
        <w:tc>
          <w:tcPr>
            <w:tcW w:type="dxa" w:w="2232"/>
            <w:vAlign w:val="center"/>
          </w:tcPr>
          <w:p>
            <w:r/>
            <w:r>
              <w:rPr>
                <w:rFonts w:ascii="Calibri" w:hAnsi="Calibri"/>
                <w:b/>
                <w:sz w:val="18"/>
              </w:rPr>
              <w:t>Compiler or simulator at line 191</w:t>
            </w:r>
          </w:p>
        </w:tc>
        <w:tc>
          <w:tcPr>
            <w:tcW w:type="dxa" w:w="7128"/>
            <w:vAlign w:val="center"/>
          </w:tcPr>
          <w:p>
            <w:r/>
            <w:r>
              <w:rPr>
                <w:rFonts w:ascii="Calibri" w:hAnsi="Calibri"/>
                <w:b w:val="0"/>
                <w:sz w:val="18"/>
              </w:rPr>
              <w:t>Part of the Compile Code workspace or language/tool detection. Evidence: engines: {node: 18 || 20 || &gt;=22}</w:t>
            </w:r>
          </w:p>
        </w:tc>
      </w:tr>
      <w:tr>
        <w:tc>
          <w:tcPr>
            <w:tcW w:type="dxa" w:w="2232"/>
            <w:vAlign w:val="center"/>
          </w:tcPr>
          <w:p>
            <w:r/>
            <w:r>
              <w:rPr>
                <w:rFonts w:ascii="Calibri" w:hAnsi="Calibri"/>
                <w:b/>
                <w:sz w:val="18"/>
              </w:rPr>
              <w:t>Network request at line 201</w:t>
            </w:r>
          </w:p>
        </w:tc>
        <w:tc>
          <w:tcPr>
            <w:tcW w:type="dxa" w:w="7128"/>
            <w:vAlign w:val="center"/>
          </w:tcPr>
          <w:p>
            <w:r/>
            <w:r>
              <w:rPr>
                <w:rFonts w:ascii="Calibri" w:hAnsi="Calibri"/>
                <w:b w:val="0"/>
                <w:sz w:val="18"/>
              </w:rPr>
              <w:t>Frontend-backend communication or public web/API calls. Evidence: deprecated: Package no longer supported. Contact Support at https://www.npmjs.com/support for more info.</w:t>
            </w:r>
          </w:p>
        </w:tc>
      </w:tr>
      <w:tr>
        <w:tc>
          <w:tcPr>
            <w:tcW w:type="dxa" w:w="2232"/>
            <w:vAlign w:val="center"/>
          </w:tcPr>
          <w:p>
            <w:r/>
            <w:r>
              <w:rPr>
                <w:rFonts w:ascii="Calibri" w:hAnsi="Calibri"/>
                <w:b/>
                <w:sz w:val="18"/>
              </w:rPr>
              <w:t>Compiler or simulator at line 211</w:t>
            </w:r>
          </w:p>
        </w:tc>
        <w:tc>
          <w:tcPr>
            <w:tcW w:type="dxa" w:w="7128"/>
            <w:vAlign w:val="center"/>
          </w:tcPr>
          <w:p>
            <w:r/>
            <w:r>
              <w:rPr>
                <w:rFonts w:ascii="Calibri" w:hAnsi="Calibri"/>
                <w:b w:val="0"/>
                <w:sz w:val="18"/>
              </w:rPr>
              <w:t>Part of the Compile Code workspace or language/tool detection. Evidence: engines: {node: 18 || 20 || &gt;=22}</w:t>
            </w:r>
          </w:p>
        </w:tc>
      </w:tr>
      <w:tr>
        <w:tc>
          <w:tcPr>
            <w:tcW w:type="dxa" w:w="2232"/>
            <w:vAlign w:val="center"/>
          </w:tcPr>
          <w:p>
            <w:r/>
            <w:r>
              <w:rPr>
                <w:rFonts w:ascii="Calibri" w:hAnsi="Calibri"/>
                <w:b/>
                <w:sz w:val="18"/>
              </w:rPr>
              <w:t>Compiler or simulator at line 221</w:t>
            </w:r>
          </w:p>
        </w:tc>
        <w:tc>
          <w:tcPr>
            <w:tcW w:type="dxa" w:w="7128"/>
            <w:vAlign w:val="center"/>
          </w:tcPr>
          <w:p>
            <w:r/>
            <w:r>
              <w:rPr>
                <w:rFonts w:ascii="Calibri" w:hAnsi="Calibri"/>
                <w:b w:val="0"/>
                <w:sz w:val="18"/>
              </w:rPr>
              <w:t>Part of the Compile Code workspace or language/tool detection. Evidence: engines: {node: '&gt;=12.0.0'}</w:t>
            </w:r>
          </w:p>
        </w:tc>
      </w:tr>
      <w:tr>
        <w:tc>
          <w:tcPr>
            <w:tcW w:type="dxa" w:w="2232"/>
            <w:vAlign w:val="center"/>
          </w:tcPr>
          <w:p>
            <w:r/>
            <w:r>
              <w:rPr>
                <w:rFonts w:ascii="Calibri" w:hAnsi="Calibri"/>
                <w:b/>
                <w:sz w:val="18"/>
              </w:rPr>
              <w:t>Compiler or simulator at line 225</w:t>
            </w:r>
          </w:p>
        </w:tc>
        <w:tc>
          <w:tcPr>
            <w:tcW w:type="dxa" w:w="7128"/>
            <w:vAlign w:val="center"/>
          </w:tcPr>
          <w:p>
            <w:r/>
            <w:r>
              <w:rPr>
                <w:rFonts w:ascii="Calibri" w:hAnsi="Calibri"/>
                <w:b w:val="0"/>
                <w:sz w:val="18"/>
              </w:rPr>
              <w:t>Part of the Compile Code workspace or language/tool detection. Evidence: engines: {node: '&gt;=14.0.0'}</w:t>
            </w:r>
          </w:p>
        </w:tc>
      </w:tr>
      <w:tr>
        <w:tc>
          <w:tcPr>
            <w:tcW w:type="dxa" w:w="2232"/>
            <w:vAlign w:val="center"/>
          </w:tcPr>
          <w:p>
            <w:r/>
            <w:r>
              <w:rPr>
                <w:rFonts w:ascii="Calibri" w:hAnsi="Calibri"/>
                <w:b/>
                <w:sz w:val="18"/>
              </w:rPr>
              <w:t>Compiler or simulator at line 229</w:t>
            </w:r>
          </w:p>
        </w:tc>
        <w:tc>
          <w:tcPr>
            <w:tcW w:type="dxa" w:w="7128"/>
            <w:vAlign w:val="center"/>
          </w:tcPr>
          <w:p>
            <w:r/>
            <w:r>
              <w:rPr>
                <w:rFonts w:ascii="Calibri" w:hAnsi="Calibri"/>
                <w:b w:val="0"/>
                <w:sz w:val="18"/>
              </w:rPr>
              <w:t>Part of the Compile Code workspace or language/tool detection. Evidence: engines: {node: '&gt;=6.0.0'}</w:t>
            </w:r>
          </w:p>
        </w:tc>
      </w:tr>
      <w:tr>
        <w:tc>
          <w:tcPr>
            <w:tcW w:type="dxa" w:w="2232"/>
            <w:vAlign w:val="center"/>
          </w:tcPr>
          <w:p>
            <w:r/>
            <w:r>
              <w:rPr>
                <w:rFonts w:ascii="Calibri" w:hAnsi="Calibri"/>
                <w:b/>
                <w:sz w:val="18"/>
              </w:rPr>
              <w:t>Local storage at line 231</w:t>
            </w:r>
          </w:p>
        </w:tc>
        <w:tc>
          <w:tcPr>
            <w:tcW w:type="dxa" w:w="7128"/>
            <w:vAlign w:val="center"/>
          </w:tcPr>
          <w:p>
            <w:r/>
            <w:r>
              <w:rPr>
                <w:rFonts w:ascii="Calibri" w:hAnsi="Calibri"/>
                <w:b w:val="0"/>
                <w:sz w:val="18"/>
              </w:rPr>
              <w:t>Local persistence, draft state, auth cache, update snooze, or browser-side caching. Evidence: cacheable-lookup@5.0.4:</w:t>
            </w:r>
          </w:p>
        </w:tc>
      </w:tr>
      <w:tr>
        <w:tc>
          <w:tcPr>
            <w:tcW w:type="dxa" w:w="2232"/>
            <w:vAlign w:val="center"/>
          </w:tcPr>
          <w:p>
            <w:r/>
            <w:r>
              <w:rPr>
                <w:rFonts w:ascii="Calibri" w:hAnsi="Calibri"/>
                <w:b/>
                <w:sz w:val="18"/>
              </w:rPr>
              <w:t>Compiler or simulator at line 233</w:t>
            </w:r>
          </w:p>
        </w:tc>
        <w:tc>
          <w:tcPr>
            <w:tcW w:type="dxa" w:w="7128"/>
            <w:vAlign w:val="center"/>
          </w:tcPr>
          <w:p>
            <w:r/>
            <w:r>
              <w:rPr>
                <w:rFonts w:ascii="Calibri" w:hAnsi="Calibri"/>
                <w:b w:val="0"/>
                <w:sz w:val="18"/>
              </w:rPr>
              <w:t>Part of the Compile Code workspace or language/tool detection. Evidence: engines: {node: '&gt;=10.6.0'}</w:t>
            </w:r>
          </w:p>
        </w:tc>
      </w:tr>
      <w:tr>
        <w:tc>
          <w:tcPr>
            <w:tcW w:type="dxa" w:w="2232"/>
            <w:vAlign w:val="center"/>
          </w:tcPr>
          <w:p>
            <w:r/>
            <w:r>
              <w:rPr>
                <w:rFonts w:ascii="Calibri" w:hAnsi="Calibri"/>
                <w:b/>
                <w:sz w:val="18"/>
              </w:rPr>
              <w:t>Local storage at line 235</w:t>
            </w:r>
          </w:p>
        </w:tc>
        <w:tc>
          <w:tcPr>
            <w:tcW w:type="dxa" w:w="7128"/>
            <w:vAlign w:val="center"/>
          </w:tcPr>
          <w:p>
            <w:r/>
            <w:r>
              <w:rPr>
                <w:rFonts w:ascii="Calibri" w:hAnsi="Calibri"/>
                <w:b w:val="0"/>
                <w:sz w:val="18"/>
              </w:rPr>
              <w:t>Local persistence, draft state, auth cache, update snooze, or browser-side caching. Evidence: cacheable-request@7.0.4:</w:t>
            </w:r>
          </w:p>
        </w:tc>
      </w:tr>
      <w:tr>
        <w:tc>
          <w:tcPr>
            <w:tcW w:type="dxa" w:w="2232"/>
            <w:vAlign w:val="center"/>
          </w:tcPr>
          <w:p>
            <w:r/>
            <w:r>
              <w:rPr>
                <w:rFonts w:ascii="Calibri" w:hAnsi="Calibri"/>
                <w:b/>
                <w:sz w:val="18"/>
              </w:rPr>
              <w:t>Compiler or simulator at line 237</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241</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245</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249</w:t>
            </w:r>
          </w:p>
        </w:tc>
        <w:tc>
          <w:tcPr>
            <w:tcW w:type="dxa" w:w="7128"/>
            <w:vAlign w:val="center"/>
          </w:tcPr>
          <w:p>
            <w:r/>
            <w:r>
              <w:rPr>
                <w:rFonts w:ascii="Calibri" w:hAnsi="Calibri"/>
                <w:b w:val="0"/>
                <w:sz w:val="18"/>
              </w:rPr>
              <w:t>Part of the Compile Code workspace or language/tool detection. Evidence: engines: {node: '&gt;=18'}</w:t>
            </w:r>
          </w:p>
        </w:tc>
      </w:tr>
      <w:tr>
        <w:tc>
          <w:tcPr>
            <w:tcW w:type="dxa" w:w="2232"/>
            <w:vAlign w:val="center"/>
          </w:tcPr>
          <w:p>
            <w:r/>
            <w:r>
              <w:rPr>
                <w:rFonts w:ascii="Calibri" w:hAnsi="Calibri"/>
                <w:b/>
                <w:sz w:val="18"/>
              </w:rPr>
              <w:t>Compiler or simulator at line 256</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260</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264</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Rich text at line 269</w:t>
            </w:r>
          </w:p>
        </w:tc>
        <w:tc>
          <w:tcPr>
            <w:tcW w:type="dxa" w:w="7128"/>
            <w:vAlign w:val="center"/>
          </w:tcPr>
          <w:p>
            <w:r/>
            <w:r>
              <w:rPr>
                <w:rFonts w:ascii="Calibri" w:hAnsi="Calibri"/>
                <w:b w:val="0"/>
                <w:sz w:val="18"/>
              </w:rPr>
              <w:t>Rich editor behavior, formatting, paste handling, or content sanitization. Evidence: color-convert@2.0.1:</w:t>
            </w:r>
          </w:p>
        </w:tc>
      </w:tr>
      <w:tr>
        <w:tc>
          <w:tcPr>
            <w:tcW w:type="dxa" w:w="2232"/>
            <w:vAlign w:val="center"/>
          </w:tcPr>
          <w:p>
            <w:r/>
            <w:r>
              <w:rPr>
                <w:rFonts w:ascii="Calibri" w:hAnsi="Calibri"/>
                <w:b/>
                <w:sz w:val="18"/>
              </w:rPr>
              <w:t>Compiler or simulator at line 271</w:t>
            </w:r>
          </w:p>
        </w:tc>
        <w:tc>
          <w:tcPr>
            <w:tcW w:type="dxa" w:w="7128"/>
            <w:vAlign w:val="center"/>
          </w:tcPr>
          <w:p>
            <w:r/>
            <w:r>
              <w:rPr>
                <w:rFonts w:ascii="Calibri" w:hAnsi="Calibri"/>
                <w:b w:val="0"/>
                <w:sz w:val="18"/>
              </w:rPr>
              <w:t>Part of the Compile Code workspace or language/tool detection. Evidence: engines: {node: '&gt;=7.0.0'}</w:t>
            </w:r>
          </w:p>
        </w:tc>
      </w:tr>
      <w:tr>
        <w:tc>
          <w:tcPr>
            <w:tcW w:type="dxa" w:w="2232"/>
            <w:vAlign w:val="center"/>
          </w:tcPr>
          <w:p>
            <w:r/>
            <w:r>
              <w:rPr>
                <w:rFonts w:ascii="Calibri" w:hAnsi="Calibri"/>
                <w:b/>
                <w:sz w:val="18"/>
              </w:rPr>
              <w:t>Rich text at line 273</w:t>
            </w:r>
          </w:p>
        </w:tc>
        <w:tc>
          <w:tcPr>
            <w:tcW w:type="dxa" w:w="7128"/>
            <w:vAlign w:val="center"/>
          </w:tcPr>
          <w:p>
            <w:r/>
            <w:r>
              <w:rPr>
                <w:rFonts w:ascii="Calibri" w:hAnsi="Calibri"/>
                <w:b w:val="0"/>
                <w:sz w:val="18"/>
              </w:rPr>
              <w:t>Rich editor behavior, formatting, paste handling, or content sanitization. Evidence: color-name@1.1.4:</w:t>
            </w:r>
          </w:p>
        </w:tc>
      </w:tr>
      <w:tr>
        <w:tc>
          <w:tcPr>
            <w:tcW w:type="dxa" w:w="2232"/>
            <w:vAlign w:val="center"/>
          </w:tcPr>
          <w:p>
            <w:r/>
            <w:r>
              <w:rPr>
                <w:rFonts w:ascii="Calibri" w:hAnsi="Calibri"/>
                <w:b/>
                <w:sz w:val="18"/>
              </w:rPr>
              <w:t>Compiler or simulator at line 278</w:t>
            </w:r>
          </w:p>
        </w:tc>
        <w:tc>
          <w:tcPr>
            <w:tcW w:type="dxa" w:w="7128"/>
            <w:vAlign w:val="center"/>
          </w:tcPr>
          <w:p>
            <w:r/>
            <w:r>
              <w:rPr>
                <w:rFonts w:ascii="Calibri" w:hAnsi="Calibri"/>
                <w:b w:val="0"/>
                <w:sz w:val="18"/>
              </w:rPr>
              <w:t>Part of the Compile Code workspace or language/tool detection. Evidence: engines: {node: '&gt;= 0.8'}</w:t>
            </w:r>
          </w:p>
        </w:tc>
      </w:tr>
      <w:tr>
        <w:tc>
          <w:tcPr>
            <w:tcW w:type="dxa" w:w="2232"/>
            <w:vAlign w:val="center"/>
          </w:tcPr>
          <w:p>
            <w:r/>
            <w:r>
              <w:rPr>
                <w:rFonts w:ascii="Calibri" w:hAnsi="Calibri"/>
                <w:b/>
                <w:sz w:val="18"/>
              </w:rPr>
              <w:t>Compiler or simulator at line 282</w:t>
            </w:r>
          </w:p>
        </w:tc>
        <w:tc>
          <w:tcPr>
            <w:tcW w:type="dxa" w:w="7128"/>
            <w:vAlign w:val="center"/>
          </w:tcPr>
          <w:p>
            <w:r/>
            <w:r>
              <w:rPr>
                <w:rFonts w:ascii="Calibri" w:hAnsi="Calibri"/>
                <w:b w:val="0"/>
                <w:sz w:val="18"/>
              </w:rPr>
              <w:t>Part of the Compile Code workspace or language/tool detection. Evidence: engines: {node: '&gt;= 6'}</w:t>
            </w:r>
          </w:p>
        </w:tc>
      </w:tr>
      <w:tr>
        <w:tc>
          <w:tcPr>
            <w:tcW w:type="dxa" w:w="2232"/>
            <w:vAlign w:val="center"/>
          </w:tcPr>
          <w:p>
            <w:r/>
            <w:r>
              <w:rPr>
                <w:rFonts w:ascii="Calibri" w:hAnsi="Calibri"/>
                <w:b/>
                <w:sz w:val="18"/>
              </w:rPr>
              <w:t>Compiler or simulator at line 286</w:t>
            </w:r>
          </w:p>
        </w:tc>
        <w:tc>
          <w:tcPr>
            <w:tcW w:type="dxa" w:w="7128"/>
            <w:vAlign w:val="center"/>
          </w:tcPr>
          <w:p>
            <w:r/>
            <w:r>
              <w:rPr>
                <w:rFonts w:ascii="Calibri" w:hAnsi="Calibri"/>
                <w:b w:val="0"/>
                <w:sz w:val="18"/>
              </w:rPr>
              <w:t>Part of the Compile Code workspace or language/tool detection. Evidence: engines: {node: ^12.20.0 || &gt;=14}</w:t>
            </w:r>
          </w:p>
        </w:tc>
      </w:tr>
      <w:tr>
        <w:tc>
          <w:tcPr>
            <w:tcW w:type="dxa" w:w="2232"/>
            <w:vAlign w:val="center"/>
          </w:tcPr>
          <w:p>
            <w:r/>
            <w:r>
              <w:rPr>
                <w:rFonts w:ascii="Calibri" w:hAnsi="Calibri"/>
                <w:b/>
                <w:sz w:val="18"/>
              </w:rPr>
              <w:t>Compiler or simulator at line 290</w:t>
            </w:r>
          </w:p>
        </w:tc>
        <w:tc>
          <w:tcPr>
            <w:tcW w:type="dxa" w:w="7128"/>
            <w:vAlign w:val="center"/>
          </w:tcPr>
          <w:p>
            <w:r/>
            <w:r>
              <w:rPr>
                <w:rFonts w:ascii="Calibri" w:hAnsi="Calibri"/>
                <w:b w:val="0"/>
                <w:sz w:val="18"/>
              </w:rPr>
              <w:t>Part of the Compile Code workspace or language/tool detection. Evidence: engines: {node: '&gt;=0.10.0'}</w:t>
            </w:r>
          </w:p>
        </w:tc>
      </w:tr>
      <w:tr>
        <w:tc>
          <w:tcPr>
            <w:tcW w:type="dxa" w:w="2232"/>
            <w:vAlign w:val="center"/>
          </w:tcPr>
          <w:p>
            <w:r/>
            <w:r>
              <w:rPr>
                <w:rFonts w:ascii="Calibri" w:hAnsi="Calibri"/>
                <w:b/>
                <w:sz w:val="18"/>
              </w:rPr>
              <w:t>Process execution at line 301</w:t>
            </w:r>
          </w:p>
        </w:tc>
        <w:tc>
          <w:tcPr>
            <w:tcW w:type="dxa" w:w="7128"/>
            <w:vAlign w:val="center"/>
          </w:tcPr>
          <w:p>
            <w:r/>
            <w:r>
              <w:rPr>
                <w:rFonts w:ascii="Calibri" w:hAnsi="Calibri"/>
                <w:b w:val="0"/>
                <w:sz w:val="18"/>
              </w:rPr>
              <w:t>Runs Git, compilers, installers, or helper tools outside the JavaScript runtime. Evidence: cross-spawn@7.0.6:</w:t>
            </w:r>
          </w:p>
        </w:tc>
      </w:tr>
      <w:tr>
        <w:tc>
          <w:tcPr>
            <w:tcW w:type="dxa" w:w="2232"/>
            <w:vAlign w:val="center"/>
          </w:tcPr>
          <w:p>
            <w:r/>
            <w:r>
              <w:rPr>
                <w:rFonts w:ascii="Calibri" w:hAnsi="Calibri"/>
                <w:b/>
                <w:sz w:val="18"/>
              </w:rPr>
              <w:t>Compiler or simulator at line 303</w:t>
            </w:r>
          </w:p>
        </w:tc>
        <w:tc>
          <w:tcPr>
            <w:tcW w:type="dxa" w:w="7128"/>
            <w:vAlign w:val="center"/>
          </w:tcPr>
          <w:p>
            <w:r/>
            <w:r>
              <w:rPr>
                <w:rFonts w:ascii="Calibri" w:hAnsi="Calibri"/>
                <w:b w:val="0"/>
                <w:sz w:val="18"/>
              </w:rPr>
              <w:t>Part of the Compile Code workspace or language/tool detection. Evidence: engines: {node: '&gt;= 8'}</w:t>
            </w:r>
          </w:p>
        </w:tc>
      </w:tr>
      <w:tr>
        <w:tc>
          <w:tcPr>
            <w:tcW w:type="dxa" w:w="2232"/>
            <w:vAlign w:val="center"/>
          </w:tcPr>
          <w:p>
            <w:r/>
            <w:r>
              <w:rPr>
                <w:rFonts w:ascii="Calibri" w:hAnsi="Calibri"/>
                <w:b/>
                <w:sz w:val="18"/>
              </w:rPr>
              <w:t>Compiler or simulator at line 307</w:t>
            </w:r>
          </w:p>
        </w:tc>
        <w:tc>
          <w:tcPr>
            <w:tcW w:type="dxa" w:w="7128"/>
            <w:vAlign w:val="center"/>
          </w:tcPr>
          <w:p>
            <w:r/>
            <w:r>
              <w:rPr>
                <w:rFonts w:ascii="Calibri" w:hAnsi="Calibri"/>
                <w:b w:val="0"/>
                <w:sz w:val="18"/>
              </w:rPr>
              <w:t>Part of the Compile Code workspace or language/tool detection. Evidence: engines: {node: '&gt;=6.0'}</w:t>
            </w:r>
          </w:p>
        </w:tc>
      </w:tr>
      <w:tr>
        <w:tc>
          <w:tcPr>
            <w:tcW w:type="dxa" w:w="2232"/>
            <w:vAlign w:val="center"/>
          </w:tcPr>
          <w:p>
            <w:r/>
            <w:r>
              <w:rPr>
                <w:rFonts w:ascii="Calibri" w:hAnsi="Calibri"/>
                <w:b/>
                <w:sz w:val="18"/>
              </w:rPr>
              <w:t>Rich text at line 309</w:t>
            </w:r>
          </w:p>
        </w:tc>
        <w:tc>
          <w:tcPr>
            <w:tcW w:type="dxa" w:w="7128"/>
            <w:vAlign w:val="center"/>
          </w:tcPr>
          <w:p>
            <w:r/>
            <w:r>
              <w:rPr>
                <w:rFonts w:ascii="Calibri" w:hAnsi="Calibri"/>
                <w:b w:val="0"/>
                <w:sz w:val="18"/>
              </w:rPr>
              <w:t>Rich editor behavior, formatting, paste handling, or content sanitization. Evidence: supports-color: '*'</w:t>
            </w:r>
          </w:p>
        </w:tc>
      </w:tr>
      <w:tr>
        <w:tc>
          <w:tcPr>
            <w:tcW w:type="dxa" w:w="2232"/>
            <w:vAlign w:val="center"/>
          </w:tcPr>
          <w:p>
            <w:r/>
            <w:r>
              <w:rPr>
                <w:rFonts w:ascii="Calibri" w:hAnsi="Calibri"/>
                <w:b/>
                <w:sz w:val="18"/>
              </w:rPr>
              <w:t>Rich text at line 311</w:t>
            </w:r>
          </w:p>
        </w:tc>
        <w:tc>
          <w:tcPr>
            <w:tcW w:type="dxa" w:w="7128"/>
            <w:vAlign w:val="center"/>
          </w:tcPr>
          <w:p>
            <w:r/>
            <w:r>
              <w:rPr>
                <w:rFonts w:ascii="Calibri" w:hAnsi="Calibri"/>
                <w:b w:val="0"/>
                <w:sz w:val="18"/>
              </w:rPr>
              <w:t>Rich editor behavior, formatting, paste handling, or content sanitization. Evidence: supports-color:</w:t>
            </w:r>
          </w:p>
        </w:tc>
      </w:tr>
      <w:tr>
        <w:tc>
          <w:tcPr>
            <w:tcW w:type="dxa" w:w="2232"/>
            <w:vAlign w:val="center"/>
          </w:tcPr>
          <w:p>
            <w:r/>
            <w:r>
              <w:rPr>
                <w:rFonts w:ascii="Calibri" w:hAnsi="Calibri"/>
                <w:b/>
                <w:sz w:val="18"/>
              </w:rPr>
              <w:t>Compiler or simulator at line 316</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320</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324</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328</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332</w:t>
            </w:r>
          </w:p>
        </w:tc>
        <w:tc>
          <w:tcPr>
            <w:tcW w:type="dxa" w:w="7128"/>
            <w:vAlign w:val="center"/>
          </w:tcPr>
          <w:p>
            <w:r/>
            <w:r>
              <w:rPr>
                <w:rFonts w:ascii="Calibri" w:hAnsi="Calibri"/>
                <w:b w:val="0"/>
                <w:sz w:val="18"/>
              </w:rPr>
              <w:t>Part of the Compile Code workspace or language/tool detection. Evidence: engines: {node: '&gt;=0.4.0'}</w:t>
            </w:r>
          </w:p>
        </w:tc>
      </w:tr>
      <w:tr>
        <w:tc>
          <w:tcPr>
            <w:tcW w:type="dxa" w:w="2232"/>
            <w:vAlign w:val="center"/>
          </w:tcPr>
          <w:p>
            <w:r/>
            <w:r>
              <w:rPr>
                <w:rFonts w:ascii="Calibri" w:hAnsi="Calibri"/>
                <w:b/>
                <w:sz w:val="18"/>
              </w:rPr>
              <w:t>Compiler or simulator at line 334</w:t>
            </w:r>
          </w:p>
        </w:tc>
        <w:tc>
          <w:tcPr>
            <w:tcW w:type="dxa" w:w="7128"/>
            <w:vAlign w:val="center"/>
          </w:tcPr>
          <w:p>
            <w:r/>
            <w:r>
              <w:rPr>
                <w:rFonts w:ascii="Calibri" w:hAnsi="Calibri"/>
                <w:b w:val="0"/>
                <w:sz w:val="18"/>
              </w:rPr>
              <w:t>Part of the Compile Code workspace or language/tool detection. Evidence: detect-node@2.1.0:</w:t>
            </w:r>
          </w:p>
        </w:tc>
      </w:tr>
      <w:tr>
        <w:tc>
          <w:tcPr>
            <w:tcW w:type="dxa" w:w="2232"/>
            <w:vAlign w:val="center"/>
          </w:tcPr>
          <w:p>
            <w:r/>
            <w:r>
              <w:rPr>
                <w:rFonts w:ascii="Calibri" w:hAnsi="Calibri"/>
                <w:b/>
                <w:sz w:val="18"/>
              </w:rPr>
              <w:t>Compiler or simulator at line 345</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Compiler or simulator at line 349</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Compiler or simulator at line 353</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360</w:t>
            </w:r>
          </w:p>
        </w:tc>
        <w:tc>
          <w:tcPr>
            <w:tcW w:type="dxa" w:w="7128"/>
            <w:vAlign w:val="center"/>
          </w:tcPr>
          <w:p>
            <w:r/>
            <w:r>
              <w:rPr>
                <w:rFonts w:ascii="Calibri" w:hAnsi="Calibri"/>
                <w:b w:val="0"/>
                <w:sz w:val="18"/>
              </w:rPr>
              <w:t>Part of the Compile Code workspace or language/tool detection. Evidence: engines: {node: '&gt;=0.10.0'}</w:t>
            </w:r>
          </w:p>
        </w:tc>
      </w:tr>
      <w:tr>
        <w:tc>
          <w:tcPr>
            <w:tcW w:type="dxa" w:w="2232"/>
            <w:vAlign w:val="center"/>
          </w:tcPr>
          <w:p>
            <w:r/>
            <w:r>
              <w:rPr>
                <w:rFonts w:ascii="Calibri" w:hAnsi="Calibri"/>
                <w:b/>
                <w:sz w:val="18"/>
              </w:rPr>
              <w:t>Installer at line 363</w:t>
            </w:r>
          </w:p>
        </w:tc>
        <w:tc>
          <w:tcPr>
            <w:tcW w:type="dxa" w:w="7128"/>
            <w:vAlign w:val="center"/>
          </w:tcPr>
          <w:p>
            <w:r/>
            <w:r>
              <w:rPr>
                <w:rFonts w:ascii="Calibri" w:hAnsi="Calibri"/>
                <w:b w:val="0"/>
                <w:sz w:val="18"/>
              </w:rPr>
              <w:t>Windows setup, update, shortcut, or installation behavior. Evidence: electron-builder-squirrel-windows@26.15.3:</w:t>
            </w:r>
          </w:p>
        </w:tc>
      </w:tr>
      <w:tr>
        <w:tc>
          <w:tcPr>
            <w:tcW w:type="dxa" w:w="2232"/>
            <w:vAlign w:val="center"/>
          </w:tcPr>
          <w:p>
            <w:r/>
            <w:r>
              <w:rPr>
                <w:rFonts w:ascii="Calibri" w:hAnsi="Calibri"/>
                <w:b/>
                <w:sz w:val="18"/>
              </w:rPr>
              <w:t>Installer at line 366</w:t>
            </w:r>
          </w:p>
        </w:tc>
        <w:tc>
          <w:tcPr>
            <w:tcW w:type="dxa" w:w="7128"/>
            <w:vAlign w:val="center"/>
          </w:tcPr>
          <w:p>
            <w:r/>
            <w:r>
              <w:rPr>
                <w:rFonts w:ascii="Calibri" w:hAnsi="Calibri"/>
                <w:b w:val="0"/>
                <w:sz w:val="18"/>
              </w:rPr>
              <w:t>Windows setup, update, shortcut, or installation behavior. Evidence: electron-builder@26.15.3:</w:t>
            </w:r>
          </w:p>
        </w:tc>
      </w:tr>
      <w:tr>
        <w:tc>
          <w:tcPr>
            <w:tcW w:type="dxa" w:w="2232"/>
            <w:vAlign w:val="center"/>
          </w:tcPr>
          <w:p>
            <w:r/>
            <w:r>
              <w:rPr>
                <w:rFonts w:ascii="Calibri" w:hAnsi="Calibri"/>
                <w:b/>
                <w:sz w:val="18"/>
              </w:rPr>
              <w:t>Compiler or simulator at line 368</w:t>
            </w:r>
          </w:p>
        </w:tc>
        <w:tc>
          <w:tcPr>
            <w:tcW w:type="dxa" w:w="7128"/>
            <w:vAlign w:val="center"/>
          </w:tcPr>
          <w:p>
            <w:r/>
            <w:r>
              <w:rPr>
                <w:rFonts w:ascii="Calibri" w:hAnsi="Calibri"/>
                <w:b w:val="0"/>
                <w:sz w:val="18"/>
              </w:rPr>
              <w:t>Part of the Compile Code workspace or language/tool detection. Evidence: engines: {node: '&gt;=14.0.0'}</w:t>
            </w:r>
          </w:p>
        </w:tc>
      </w:tr>
      <w:tr>
        <w:tc>
          <w:tcPr>
            <w:tcW w:type="dxa" w:w="2232"/>
            <w:vAlign w:val="center"/>
          </w:tcPr>
          <w:p>
            <w:r/>
            <w:r>
              <w:rPr>
                <w:rFonts w:ascii="Calibri" w:hAnsi="Calibri"/>
                <w:b/>
                <w:sz w:val="18"/>
              </w:rPr>
              <w:t>Installer at line 374</w:t>
            </w:r>
          </w:p>
        </w:tc>
        <w:tc>
          <w:tcPr>
            <w:tcW w:type="dxa" w:w="7128"/>
            <w:vAlign w:val="center"/>
          </w:tcPr>
          <w:p>
            <w:r/>
            <w:r>
              <w:rPr>
                <w:rFonts w:ascii="Calibri" w:hAnsi="Calibri"/>
                <w:b w:val="0"/>
                <w:sz w:val="18"/>
              </w:rPr>
              <w:t>Windows setup, update, shortcut, or installation behavior. Evidence: electron-winstaller@5.4.0:</w:t>
            </w:r>
          </w:p>
        </w:tc>
      </w:tr>
      <w:tr>
        <w:tc>
          <w:tcPr>
            <w:tcW w:type="dxa" w:w="2232"/>
            <w:vAlign w:val="center"/>
          </w:tcPr>
          <w:p>
            <w:r/>
            <w:r>
              <w:rPr>
                <w:rFonts w:ascii="Calibri" w:hAnsi="Calibri"/>
                <w:b/>
                <w:sz w:val="18"/>
              </w:rPr>
              <w:t>Compiler or simulator at line 376</w:t>
            </w:r>
          </w:p>
        </w:tc>
        <w:tc>
          <w:tcPr>
            <w:tcW w:type="dxa" w:w="7128"/>
            <w:vAlign w:val="center"/>
          </w:tcPr>
          <w:p>
            <w:r/>
            <w:r>
              <w:rPr>
                <w:rFonts w:ascii="Calibri" w:hAnsi="Calibri"/>
                <w:b w:val="0"/>
                <w:sz w:val="18"/>
              </w:rPr>
              <w:t>Part of the Compile Code workspace or language/tool detection. Evidence: engines: {node: '&gt;=8.0.0'}</w:t>
            </w:r>
          </w:p>
        </w:tc>
      </w:tr>
      <w:tr>
        <w:tc>
          <w:tcPr>
            <w:tcW w:type="dxa" w:w="2232"/>
            <w:vAlign w:val="center"/>
          </w:tcPr>
          <w:p>
            <w:r/>
            <w:r>
              <w:rPr>
                <w:rFonts w:ascii="Calibri" w:hAnsi="Calibri"/>
                <w:b/>
                <w:sz w:val="18"/>
              </w:rPr>
              <w:t>Compiler or simulator at line 380</w:t>
            </w:r>
          </w:p>
        </w:tc>
        <w:tc>
          <w:tcPr>
            <w:tcW w:type="dxa" w:w="7128"/>
            <w:vAlign w:val="center"/>
          </w:tcPr>
          <w:p>
            <w:r/>
            <w:r>
              <w:rPr>
                <w:rFonts w:ascii="Calibri" w:hAnsi="Calibri"/>
                <w:b w:val="0"/>
                <w:sz w:val="18"/>
              </w:rPr>
              <w:t>Part of the Compile Code workspace or language/tool detection. Evidence: engines: {node: '&gt;= 12.20.55'}</w:t>
            </w:r>
          </w:p>
        </w:tc>
      </w:tr>
    </w:tbl>
    <w:p>
      <w:pPr>
        <w:pStyle w:val="Heading2"/>
      </w:pPr>
      <w:r>
        <w:t>Representative opening snippet</w:t>
      </w:r>
    </w:p>
    <w:p>
      <w:pPr>
        <w:pStyle w:val="CodeBlock"/>
      </w:pPr>
      <w:r>
        <w:rPr>
          <w:rFonts w:ascii="Consolas" w:hAnsi="Consolas" w:eastAsia="Consolas"/>
        </w:rPr>
        <w:t xml:space="preserve">    1: lockfileVersion: '9.0'</w:t>
        <w:br/>
        <w:t xml:space="preserve">    2: </w:t>
        <w:br/>
        <w:t xml:space="preserve">    3: settings:</w:t>
        <w:br/>
        <w:t xml:space="preserve">    4:   autoInstallPeers: true</w:t>
        <w:br/>
        <w:t xml:space="preserve">    5:   excludeLinksFromLockfile: false</w:t>
        <w:br/>
        <w:t xml:space="preserve">    6: </w:t>
        <w:br/>
        <w:t xml:space="preserve">    7: importers:</w:t>
        <w:br/>
        <w:t xml:space="preserve">    8: </w:t>
        <w:br/>
        <w:t xml:space="preserve">    9:   .:</w:t>
        <w:br/>
        <w:t xml:space="preserve">   10:     devDependencies:</w:t>
        <w:br/>
        <w:t xml:space="preserve">   11:       electron:</w:t>
        <w:br/>
        <w:t xml:space="preserve">   12:         specifier: ^39.2.7</w:t>
        <w:br/>
        <w:t xml:space="preserve">   13:         version: 39.8.10</w:t>
        <w:br/>
        <w:t xml:space="preserve">   14:       electron-builder:</w:t>
        <w:br/>
        <w:t xml:space="preserve">   15:         specifier: ^26.0.12</w:t>
        <w:br/>
        <w:t xml:space="preserve">   16:         version: 26.15.3(electron-builder-squirrel-windows@26.15.3)</w:t>
        <w:br/>
        <w:t xml:space="preserve">   17: </w:t>
        <w:br/>
        <w:t xml:space="preserve">   18: packages:</w:t>
        <w:br/>
        <w:t xml:space="preserve">   19: </w:t>
        <w:br/>
        <w:t xml:space="preserve">   20:   '@electron/asar@3.4.1':</w:t>
        <w:br/>
        <w:t xml:space="preserve">   21:     resolution: {integrity: sha512-i4/rNPRS84t0vSRa2HorerGRXWyF4vThfHesw0dmcWHp+cspK743UanA0suA5Q5y8kzY2y6YKrvbIUn69BCAiA==}</w:t>
        <w:br/>
        <w:t xml:space="preserve">   22:     engines: {node: '&gt;=10.12.0'}</w:t>
        <w:br/>
        <w:t xml:space="preserve">   23:     hasBin: true</w:t>
        <w:br/>
        <w:t xml:space="preserve">   24: </w:t>
        <w:br/>
        <w:t xml:space="preserve">   25:   '@electron/fuses@1.8.0':</w:t>
        <w:br/>
        <w:t xml:space="preserve">   26:     resolution: {integrity: sha512-zx0EIq78WlY/lBb1uXlziZmDZI4ubcCXIMJ4uGjXzZW0nS19TjSPeXPAjzzTmKQlJUZm0SbmZhPKP7tuQ1SsEw==}</w:t>
        <w:br/>
        <w:t xml:space="preserve">   27:     hasBin: true</w:t>
        <w:br/>
        <w:t xml:space="preserve">   28: </w:t>
        <w:br/>
        <w:t xml:space="preserve">   29:   '@electron/get@2.0.3':</w:t>
        <w:br/>
        <w:t xml:space="preserve">   30:     resolution: {integrity: sha512-Qkzpg2s9GnVV2I2BjRksUi43U5e6+zaQMcjoJy0C+C5oxaKl+fmckGDQFtRpZpZV0NQekuZZ+tGz7EA9TVnQtQ==}</w:t>
        <w:br/>
        <w:t xml:space="preserve">   31:     engines: {node: '&gt;=12'}</w:t>
        <w:br/>
        <w:t xml:space="preserve">   32: </w:t>
        <w:br/>
        <w:t xml:space="preserve">   33:   '@electron/get@3.1.0':</w:t>
        <w:br/>
        <w:t xml:space="preserve">   34:     resolution: {integrity: sha512-F+nKc0xW+kVbBRhFzaMgPy3KwmuNTYX1fx6+FxxoSnNgwYX6LD7AKBTWkU0MQ6IBoe7dz069CNkR673sPAgkCQ==}</w:t>
        <w:br/>
        <w:t xml:space="preserve">   35:     engines: {node: '&gt;=14'}</w:t>
        <w:br/>
        <w:t xml:space="preserve">   36: </w:t>
        <w:br/>
        <w:t xml:space="preserve">   37:   '@electron/notarize@2.5.0':</w:t>
        <w:br/>
        <w:t xml:space="preserve">   38:     resolution: {integrity: sha512-jNT8nwH1f9X5GEITXaQ8IF/KdskvIkOFfB2CvwumsveVidzpSc+mvhhTMdAGSYF3O+Nq49lJ7y+ssODRXu06+A==}</w:t>
        <w:br/>
        <w:t xml:space="preserve">   39:     engines: {node: '&gt;= 10.0.0'}</w:t>
        <w:br/>
        <w:t xml:space="preserve">   40: </w:t>
        <w:br/>
        <w:t xml:space="preserve">   41:   '@electron/osx-sign@1.3.3':</w:t>
        <w:br/>
        <w:t xml:space="preserve">   42:     resolution: {integrity: sha512-KZ8mhXvWv2rIEgMbWZ4y33bDHyUKMXnx4M0sTyPNK/vcB81ImdeY9Ggdqy0SWbMDgmbqyQ+phgejh6V3R2QuSg==}</w:t>
        <w:br/>
        <w:t xml:space="preserve">   43:     engines: {node: '&gt;=12.0.0'}</w:t>
        <w:br/>
        <w:t xml:space="preserve">   44:     hasBin: true</w:t>
        <w:br/>
        <w:t xml:space="preserve">   45: </w:t>
        <w:br/>
        <w:t xml:space="preserve">   46:   '@electron/rebuild@4.0.4':</w:t>
        <w:br/>
        <w:t xml:space="preserve">   47:     resolution: {integrity: sha512-Rzc39XPdk/+/wBG8MfwAHohXflep0ITUfulb6Rgz3R0NeSB1noE+E9/M/cb8ftCAiyDD9PPhLuuWgE1GaInbKg==}</w:t>
        <w:br/>
        <w:t xml:space="preserve">   48:     engines: {node: '&gt;=22.12.0'}</w:t>
        <w:br/>
        <w:t xml:space="preserve">   49:     hasBin: true</w:t>
        <w:br/>
        <w:t xml:space="preserve">   50: </w:t>
        <w:br/>
        <w:t xml:space="preserve">   51:   '@electron/universal@2.0.3':</w:t>
        <w:br/>
        <w:t xml:space="preserve">   52:     resolution: {integrity: sha512-Wn9sPYIVFRFl5HmwMJkARCCf7rqK/EurkfQ/rJZ14mHP3iYTjZSIOSVonEAnhWeAXwtw7zOekGRlc6yTtZ0t+g==}</w:t>
        <w:br/>
        <w:t xml:space="preserve">   53:     engines: {node: '&gt;=16.4'}</w:t>
        <w:br/>
        <w:t xml:space="preserve">   54: </w:t>
        <w:br/>
        <w:t xml:space="preserve">   55:   '@electron/windows-sign@1.2.2':</w:t>
        <w:br/>
        <w:t xml:space="preserve">   56:     resolution: {integrity: sha512-dfZeox66AvdPtb2lD8OsIIQh12Tp0GNCRUDfBHIKGpbmopZto2/A8nSpYYLoedPIHpqkeblZ/k8OV0Gy7PYuyQ==}</w:t>
        <w:br/>
        <w:t xml:space="preserve">   57:     engines: {node: '&gt;=14.14'}</w:t>
        <w:br/>
        <w:t xml:space="preserve">   58:     hasBin: true</w:t>
        <w:br/>
        <w:t xml:space="preserve">   59: </w:t>
        <w:br/>
        <w:t xml:space="preserve">   60:   '@isaacs/fs-minipass@4.0.1':</w:t>
        <w:br/>
        <w:t xml:space="preserve">   61:     resolution: {integrity: sha512-wgm9Ehl2jpeqP3zw/7mo3kRHFp5MEDhqAdwy1fTGkHAwnkGOVsgpvQhL8B5n1qlb01jV3n/bI0ZfZp5lWA1k4w==}</w:t>
        <w:br/>
        <w:t xml:space="preserve">   62:     engines: {node: '&gt;=18.0.0'}</w:t>
        <w:br/>
        <w:t xml:space="preserve">   63: </w:t>
        <w:br/>
        <w:t xml:space="preserve">   64:   '@malept/cross-spawn-promise@2.0.0':</w:t>
        <w:br/>
        <w:t xml:space="preserve">   65:     resolution: {integrity: sha512-1DpKU0Z5ThltBwjNySMC14g0CkbyhCaz9FkhxqNsZI6uAPJXFS8cMXlBKo26FJ8ZuW6S9GCMcR9IO5k2X5/9Fg==}</w:t>
        <w:br/>
        <w:t xml:space="preserve">   66:     engines: {node: '&gt;= 12.13.0'}</w:t>
        <w:br/>
        <w:t xml:space="preserve">   67: </w:t>
        <w:br/>
        <w:t xml:space="preserve">   68:   '@malept/flatpak-bundler@0.4.0':</w:t>
        <w:br/>
        <w:t xml:space="preserve">   69:     resolution: {integrity: sha512-9QOtNffcOF/c1seMCDnjckb3R9WHcG34tky+FHpNKKCW0wc/scYLwMtO+ptyGUfMW0/b/n4qRiALlaFHc9Oj7Q==}</w:t>
        <w:br/>
        <w:t xml:space="preserve">   70:     engines: {node: '&gt;= 10.0.0'}</w:t>
        <w:br/>
        <w:t xml:space="preserve">   71: </w:t>
        <w:br/>
        <w:t xml:space="preserve">   72:   '@noble/hashes@1.4.0':</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pnpm-workspace.yaml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pnpm-workspace.yaml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pnpm workspace declaration for the repository.</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58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electron-winstaller: true</w:t>
            </w:r>
          </w:p>
        </w:tc>
      </w:tr>
    </w:tbl>
    <w:p>
      <w:pPr>
        <w:pStyle w:val="Heading2"/>
      </w:pPr>
      <w:r>
        <w:t>Representative opening snippet</w:t>
      </w:r>
    </w:p>
    <w:p>
      <w:pPr>
        <w:pStyle w:val="CodeBlock"/>
      </w:pPr>
      <w:r>
        <w:rPr>
          <w:rFonts w:ascii="Consolas" w:hAnsi="Consolas" w:eastAsia="Consolas"/>
        </w:rPr>
        <w:t xml:space="preserve">    1: allowBuilds:</w:t>
        <w:br/>
        <w:t xml:space="preserve">    2:   electron: true</w:t>
        <w:br/>
        <w:t xml:space="preserve">    3:   electron-winstaller: true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portfolio-README.md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portfolio-README.md</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README for the generated public portfolio website rather than the builder application.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67</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2,893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1</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47.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5</w:t>
            </w:r>
          </w:p>
        </w:tc>
        <w:tc>
          <w:tcPr>
            <w:tcW w:type="dxa" w:w="7128"/>
            <w:vAlign w:val="center"/>
          </w:tcPr>
          <w:p>
            <w:r/>
            <w:r>
              <w:rPr>
                <w:rFonts w:ascii="Calibri" w:hAnsi="Calibri"/>
                <w:b w:val="0"/>
                <w:sz w:val="18"/>
              </w:rPr>
              <w:t>Public AI assistant, Worker deployment, or model-provider fallback behavior. Evidence: For the full beginner explanation of how the builder creates this website, how the files communicate, how GitHub/Cloudflare publishing works, and what each build tool does, open:</w:t>
            </w:r>
          </w:p>
        </w:tc>
      </w:tr>
      <w:tr>
        <w:tc>
          <w:tcPr>
            <w:tcW w:type="dxa" w:w="2232"/>
            <w:vAlign w:val="center"/>
          </w:tcPr>
          <w:p>
            <w:r/>
            <w:r>
              <w:rPr>
                <w:rFonts w:ascii="Calibri" w:hAnsi="Calibri"/>
                <w:b/>
                <w:sz w:val="18"/>
              </w:rPr>
              <w:t>Installer at line 26</w:t>
            </w:r>
          </w:p>
        </w:tc>
        <w:tc>
          <w:tcPr>
            <w:tcW w:type="dxa" w:w="7128"/>
            <w:vAlign w:val="center"/>
          </w:tcPr>
          <w:p>
            <w:r/>
            <w:r>
              <w:rPr>
                <w:rFonts w:ascii="Calibri" w:hAnsi="Calibri"/>
                <w:b w:val="0"/>
                <w:sz w:val="18"/>
              </w:rPr>
              <w:t>Windows setup, update, shortcut, or installation behavior. Evidence: - Installer scripts or app release artifacts.</w:t>
            </w:r>
          </w:p>
        </w:tc>
      </w:tr>
      <w:tr>
        <w:tc>
          <w:tcPr>
            <w:tcW w:type="dxa" w:w="2232"/>
            <w:vAlign w:val="center"/>
          </w:tcPr>
          <w:p>
            <w:r/>
            <w:r>
              <w:rPr>
                <w:rFonts w:ascii="Calibri" w:hAnsi="Calibri"/>
                <w:b/>
                <w:sz w:val="18"/>
              </w:rPr>
              <w:t>Security or auth at line 28</w:t>
            </w:r>
          </w:p>
        </w:tc>
        <w:tc>
          <w:tcPr>
            <w:tcW w:type="dxa" w:w="7128"/>
            <w:vAlign w:val="center"/>
          </w:tcPr>
          <w:p>
            <w:r/>
            <w:r>
              <w:rPr>
                <w:rFonts w:ascii="Calibri" w:hAnsi="Calibri"/>
                <w:b w:val="0"/>
                <w:sz w:val="18"/>
              </w:rPr>
              <w:t>Publishing protection, API key safety, HTTP security, or user authorization. Evidence: - Private credentials, tokens, or authentication cache files.</w:t>
            </w:r>
          </w:p>
        </w:tc>
      </w:tr>
      <w:tr>
        <w:tc>
          <w:tcPr>
            <w:tcW w:type="dxa" w:w="2232"/>
            <w:vAlign w:val="center"/>
          </w:tcPr>
          <w:p>
            <w:r/>
            <w:r>
              <w:rPr>
                <w:rFonts w:ascii="Calibri" w:hAnsi="Calibri"/>
                <w:b/>
                <w:sz w:val="18"/>
              </w:rPr>
              <w:t>Cloudflare or AI at line 42</w:t>
            </w:r>
          </w:p>
        </w:tc>
        <w:tc>
          <w:tcPr>
            <w:tcW w:type="dxa" w:w="7128"/>
            <w:vAlign w:val="center"/>
          </w:tcPr>
          <w:p>
            <w:r/>
            <w:r>
              <w:rPr>
                <w:rFonts w:ascii="Calibri" w:hAnsi="Calibri"/>
                <w:b w:val="0"/>
                <w:sz w:val="18"/>
              </w:rPr>
              <w:t>Public AI assistant, Worker deployment, or model-provider fallback behavior. Evidence: If the website uses the AI assistant, its backend belongs to the Cloudflare Worker in `cloudflare/`. That Worker is part of the website runtime. It is separate from the Windows builder application.</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50</w:t>
            </w:r>
          </w:p>
        </w:tc>
        <w:tc>
          <w:tcPr>
            <w:tcW w:type="dxa" w:w="7128"/>
            <w:vAlign w:val="center"/>
          </w:tcPr>
          <w:p>
            <w:r/>
            <w:r>
              <w:rPr>
                <w:rFonts w:ascii="Calibri" w:hAnsi="Calibri"/>
                <w:b w:val="0"/>
                <w:sz w:val="18"/>
              </w:rPr>
              <w:t>Public AI assistant, Worker deployment, or model-provider fallback behavior. Evidence: For `mauriceotieno.com`, deploy the Worker from `cloudflare/` and keep DNS proxied through Cloudflare so the route `mauriceotieno.com/api/portfolio-ai` reaches the Worker. Configure the Worker secret with:</w:t>
            </w:r>
          </w:p>
        </w:tc>
      </w:tr>
      <w:tr>
        <w:tc>
          <w:tcPr>
            <w:tcW w:type="dxa" w:w="2232"/>
            <w:vAlign w:val="center"/>
          </w:tcPr>
          <w:p>
            <w:r/>
            <w:r>
              <w:rPr>
                <w:rFonts w:ascii="Calibri" w:hAnsi="Calibri"/>
                <w:b/>
                <w:sz w:val="18"/>
              </w:rPr>
              <w:t>Cloudflare or AI at line 53</w:t>
            </w:r>
          </w:p>
        </w:tc>
        <w:tc>
          <w:tcPr>
            <w:tcW w:type="dxa" w:w="7128"/>
            <w:vAlign w:val="center"/>
          </w:tcPr>
          <w:p>
            <w:r/>
            <w:r>
              <w:rPr>
                <w:rFonts w:ascii="Calibri" w:hAnsi="Calibri"/>
                <w:b w:val="0"/>
                <w:sz w:val="18"/>
              </w:rPr>
              <w:t>Public AI assistant, Worker deployment, or model-provider fallback behavior. Evidence: npx wrangler secret put OPENAI_API_KEY</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cd cloudflare</w:t>
            </w:r>
          </w:p>
        </w:tc>
      </w:tr>
      <w:tr>
        <w:tc>
          <w:tcPr>
            <w:tcW w:type="dxa" w:w="2232"/>
            <w:vAlign w:val="center"/>
          </w:tcPr>
          <w:p>
            <w:r/>
            <w:r>
              <w:rPr>
                <w:rFonts w:ascii="Calibri" w:hAnsi="Calibri"/>
                <w:b/>
                <w:sz w:val="18"/>
              </w:rPr>
              <w:t>Cloudflare or AI at line 60</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63</w:t>
            </w:r>
          </w:p>
        </w:tc>
        <w:tc>
          <w:tcPr>
            <w:tcW w:type="dxa" w:w="7128"/>
            <w:vAlign w:val="center"/>
          </w:tcPr>
          <w:p>
            <w:r/>
            <w:r>
              <w:rPr>
                <w:rFonts w:ascii="Calibri" w:hAnsi="Calibri"/>
                <w:b w:val="0"/>
                <w:sz w:val="18"/>
              </w:rPr>
              <w:t>Public AI assistant, Worker deployment, or model-provider fallback behavior. Evidence: If the AI widget falls back to local/canned answers on the public site, check three things first: the meta endpoint exists in `index.html`, the Cloudflare Worker route exists for `/api/portfolio-ai`, and the Worker has t</w:t>
            </w:r>
          </w:p>
        </w:tc>
      </w:tr>
    </w:tbl>
    <w:p>
      <w:pPr>
        <w:pStyle w:val="Heading2"/>
      </w:pPr>
      <w:r>
        <w:t>Representative opening snippet</w:t>
      </w:r>
    </w:p>
    <w:p>
      <w:pPr>
        <w:pStyle w:val="CodeBlock"/>
      </w:pPr>
      <w:r>
        <w:rPr>
          <w:rFonts w:ascii="Consolas" w:hAnsi="Consolas" w:eastAsia="Consolas"/>
        </w:rPr>
        <w:t xml:space="preserve">    1: # Portfolio Website</w:t>
        <w:br/>
        <w:t xml:space="preserve">    2: </w:t>
        <w:br/>
        <w:t xml:space="preserve">    3: This repository/folder contains the generated portfolio website files. It is the public site output, not the Windows builder application source.</w:t>
        <w:br/>
        <w:t xml:space="preserve">    4: </w:t>
        <w:br/>
        <w:t xml:space="preserve">    5: For the full beginner explanation of how the builder creates this website, how the files communicate, how GitHub/Cloudflare publishing works, and what each build tool does, open:</w:t>
        <w:br/>
        <w:t xml:space="preserve">    6: </w:t>
        <w:br/>
        <w:t xml:space="preserve">    7: ```text</w:t>
        <w:br/>
        <w:t xml:space="preserve">    8: docs/OMB_Portfolio_Builder_Complete_Guide.docx</w:t>
        <w:br/>
        <w:t xml:space="preserve">    9: ```</w:t>
        <w:br/>
        <w:t xml:space="preserve">   10: </w:t>
        <w:br/>
        <w:t xml:space="preserve">   11: ## What Belongs Here</w:t>
        <w:br/>
        <w:t xml:space="preserve">   12: </w:t>
        <w:br/>
        <w:t xml:space="preserve">   13: - `index.html` for the public page shell.</w:t>
        <w:br/>
        <w:t xml:space="preserve">   14: - `styles.css` for website styling.</w:t>
        <w:br/>
        <w:t xml:space="preserve">   15: - `script.js` and `electronics-search.js` for website interaction.</w:t>
        <w:br/>
        <w:t xml:space="preserve">   16: - `projects.json` for the saved public portfolio catalog.</w:t>
        <w:br/>
        <w:t xml:space="preserve">   17: - `assets/` for public images, icons, resumes, and profile media.</w:t>
        <w:br/>
        <w:t xml:space="preserve">   18: - `docs/` for public project documents and downloadable evidence.</w:t>
        <w:br/>
        <w:t xml:space="preserve">   19: - `Backgrounds/` for public background images.</w:t>
        <w:br/>
        <w:t xml:space="preserve">   20: - `CNAME` when a custom domain is configured.</w:t>
        <w:br/>
        <w:t xml:space="preserve">   21: - `robots.txt` and `sitemap.xml` for search engines.</w:t>
        <w:br/>
        <w:t xml:space="preserve">   22: </w:t>
        <w:br/>
        <w:t xml:space="preserve">   23: ## What Does Not Belong Here</w:t>
        <w:br/>
        <w:t xml:space="preserve">   24: </w:t>
        <w:br/>
        <w:t xml:space="preserve">   25: - Builder desktop app source files.</w:t>
        <w:br/>
        <w:t xml:space="preserve">   26: - Installer scripts or app release artifacts.</w:t>
        <w:br/>
        <w:t xml:space="preserve">   27: - Local draft files such as `projects.local.json`.</w:t>
        <w:br/>
        <w:t xml:space="preserve">   28: - Private credentials, tokens, or authentication cache files.</w:t>
        <w:br/>
        <w:t xml:space="preserve">   29: </w:t>
        <w:br/>
        <w:t xml:space="preserve">   30: ## Hosting</w:t>
        <w:br/>
        <w:t xml:space="preserve">   31: </w:t>
        <w:br/>
        <w:t xml:space="preserve">   32: The site is designed for static hosting such as GitHub Pages. A custom domain can be connected by placing the domain name in `CNAME` and pointing DNS at the hosting provider.</w:t>
        <w:br/>
        <w:t xml:space="preserve">   33: </w:t>
        <w:br/>
        <w:t xml:space="preserve">   34: ## Updating Content</w:t>
        <w:br/>
        <w:t xml:space="preserve">   35: </w:t>
        <w:br/>
        <w:t xml:space="preserve">   36: The website files are generated from saved public catalog data and public assets. Edit content in the local editing workspace, save the draft, preview the generated site, then publish the generated output into this folder/repository.</w:t>
        <w:br/>
        <w:t xml:space="preserve">   37: </w:t>
        <w:br/>
        <w:t xml:space="preserve">   38: Manual edits inside this folder can be overwritten by the next publish. Keep lasting content changes in the editing workspace.</w:t>
        <w:br/>
        <w:t xml:space="preserve">   39: </w:t>
        <w:br/>
        <w:t xml:space="preserve">   40: ## Portfolio AI</w:t>
        <w:br/>
        <w:t xml:space="preserve">   41: </w:t>
        <w:br/>
        <w:t xml:space="preserve">   42: If the website uses the AI assistant, its backend belongs to the Cloudflare Worker in `cloudflare/`. That Worker is part of the website runtime. It is separate from the Windows builder application.</w:t>
        <w:br/>
        <w:t xml:space="preserve">   43: </w:t>
        <w:br/>
        <w:t xml:space="preserve">   44: The public page should include:</w:t>
        <w:br/>
        <w:t xml:space="preserve">   45: </w:t>
        <w:br/>
        <w:t xml:space="preserve">   46: ```html</w:t>
        <w:br/>
        <w:t xml:space="preserve">   47: &lt;meta name="portfolio-ai-endpoint" content="/api/portfolio-ai" /&gt;</w:t>
        <w:br/>
        <w:t xml:space="preserve">   48: ```</w:t>
        <w:br/>
        <w:t xml:space="preserve">   49: </w:t>
        <w:br/>
        <w:t xml:space="preserve">   50: For `mauriceotieno.com`, deploy the Worker from `cloudflare/` and keep DNS proxied through Cloudflare so the route `mauriceotieno.com/api/portfolio-ai` reaches the Worker. Configure the Worker secret with:</w:t>
        <w:br/>
        <w:t xml:space="preserve">   51: </w:t>
        <w:br/>
        <w:t xml:space="preserve">   52: ```powershell</w:t>
        <w:br/>
        <w:t xml:space="preserve">   53: npx wrangler secret put OPENAI_API_KEY</w:t>
        <w:br/>
        <w:t xml:space="preserve">   54: ```</w:t>
        <w:br/>
        <w:t xml:space="preserve">   55: </w:t>
        <w:br/>
        <w:t xml:space="preserve">   56: Then deploy:</w:t>
        <w:br/>
        <w:t xml:space="preserve">   57: </w:t>
        <w:br/>
        <w:t xml:space="preserve">   58: ```powershell</w:t>
        <w:br/>
        <w:t xml:space="preserve">   59: cd cloudflare</w:t>
        <w:br/>
        <w:t xml:space="preserve">   60: npx wrangler deploy</w:t>
        <w:br/>
        <w:t xml:space="preserve">   61: ```</w:t>
        <w:br/>
        <w:t xml:space="preserve">   62: </w:t>
        <w:br/>
        <w:t xml:space="preserve">   63: If the AI widget falls back to local/canned answers on the public site, check three things first: the meta endpoint exists in `index.html`, the Cloudflare Worker route exists for `/api/portfolio-ai`, and the Worker has the `OPENAI_API_KEY` secret.</w:t>
        <w:br/>
        <w:t xml:space="preserve">   64: </w:t>
        <w:br/>
        <w:t xml:space="preserve">   65: ## Public Safety</w:t>
        <w:br/>
        <w:t xml:space="preserve">   66: </w:t>
        <w:br/>
        <w:t xml:space="preserve">   67: Only public files should be stored here. Before publishing, confirm that resumes, documents, images, project files, source links, and downloadable artifacts are intended for public viewing.</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project-templates.json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project-templates.json</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Appearance template definitions used by projects to control visual feel rather than content.</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184</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6,428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templates</w:t>
            </w:r>
          </w:p>
        </w:tc>
        <w:tc>
          <w:tcPr>
            <w:tcW w:type="dxa" w:w="7128"/>
            <w:vAlign w:val="center"/>
          </w:tcPr>
          <w:p>
            <w:r/>
            <w:r>
              <w:rPr>
                <w:rFonts w:ascii="Calibri" w:hAnsi="Calibri"/>
                <w:b w:val="0"/>
                <w:sz w:val="18"/>
              </w:rPr>
              <w:t>Line 2: "templates": [</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 "id": "appearance-light-blue-red-click",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 "label": "Light blue, navy hover, red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"Light blue engineering background with calm navy hover states and a sharp red click flash.",</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7: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8: "style": "schematic",</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9: "palette": ["#e9f8ff", "#1f6ed4", "#ef4444", "#ffffff"],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10: "background": "#e9f8ff",</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11: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12: "accent": "#1f6ed4",</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13: "hover": "#1f6ed4",</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14: "click": "#ef4444",</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15: "clickText": "#ffffff",</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16: "line": "#b8def3",</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17: "text": "#172636",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18: "interaction": "Navy-blue hover with a red active click flash."</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22: "id": "appearance-white-blue-click",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23: "label": "Clean white, blue hover, white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24: "description": "Minimal white project panels with professional blue hover behavior and quiet white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25: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26: "style": "device",</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27: "palette": ["#ffffff", "#2563eb", "#f8fbff"],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28: "background": "#ffffff",</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29: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30: "accent": "#2563eb",</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31: "hover": "#2563eb",</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32: "click": "#ffffff",</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33: "clickText": "#172636",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34: "line": "#d8e2ef",</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35: "text": "#172636",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36: "interaction": "Blue hover with a clean white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40: "id": "appearance-deep-navy-cyan-click",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41: "label": "Deep navy, cyan hover, white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42: "description": "Dark navy technical background with cyan hover states and high-contrast white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43: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44: "style": "chip",</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45: "palette": ["#10263c", "#0f6f96", "#ffffff"],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46: "background": "#10263c",</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47: "panel": "#f8fbff",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48: "accent": "#0f6f96",</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49: "hover": "#0f6f96",</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50: "click": "#ffffff",</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51: "clickText": "#142536",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52: "line": "#8ccfe8",</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53: "text": "#f8fbff",</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54: "interaction": "Cyan hover with a white active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58: "id": "appearance-warm-red-pale-click",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59: "label": "Warm red, wine hover, pale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60: "description": "Warm signal-lab styling with wine-red hover behavior and a soft pale-red click response.",</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61: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62: "style": "waveform",</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63: "palette": ["#fff7f5", "#c2413b", "#fff4f2"],</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64: "background": "#fff7f5",</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65: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66: "accent": "#b9332e",</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67: "hover": "#c2413b",</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68: "click": "#fff4f2",</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69: "clickText": "#2f2020",</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70: "line": "#efb0aa",</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71: "text": "#2f2020",</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72: "interaction": "Wine-red hover with a pale red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76: "id": "appearance-emerald-mint-click",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77: "label": "Emerald bench, green hover, mint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78: "description": "Instrumentation-style panels with emerald hover states and a light mint click response.",</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79: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80: "style": "instrument",</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81: "palette": ["#f0fdf6", "#16865a", "#effff6"],</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82: "background": "#f0fdf6",</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83: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84: "accent": "#16865a",</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85: "hover": "#16865a",</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86: "click": "#effff6",</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87: "clickText": "#182f26",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88: "line": "#9adfbd",</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89: "text": "#182f26",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90: "interaction": "Emerald hover with a soft mint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94: "id": "appearance-amber-cream-click",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95: "label": "Amber rail, gold hover, cream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96: "description": "Power-rail inspired appearance with amber hover behavior and warm cream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97: "visual": {</w:t>
            </w:r>
          </w:p>
        </w:tc>
      </w:tr>
    </w:tbl>
    <w:p>
      <w:pPr>
        <w:pStyle w:val="Heading2"/>
      </w:pPr>
      <w:r>
        <w:t>Representative opening snippet</w:t>
      </w:r>
    </w:p>
    <w:p>
      <w:pPr>
        <w:pStyle w:val="CodeBlock"/>
      </w:pPr>
      <w:r>
        <w:rPr>
          <w:rFonts w:ascii="Consolas" w:hAnsi="Consolas" w:eastAsia="Consolas"/>
        </w:rPr>
        <w:t xml:space="preserve">    1: {</w:t>
        <w:br/>
        <w:t xml:space="preserve">    2:   "templates": [</w:t>
        <w:br/>
        <w:t xml:space="preserve">    3:     {</w:t>
        <w:br/>
        <w:t xml:space="preserve">    4:       "id": "appearance-light-blue-red-click",</w:t>
        <w:br/>
        <w:t xml:space="preserve">    5:       "label": "Light blue, navy hover, red click",</w:t>
        <w:br/>
        <w:t xml:space="preserve">    6:       "description": "Light blue engineering background with calm navy hover states and a sharp red click flash.",</w:t>
        <w:br/>
        <w:t xml:space="preserve">    7:       "visual": {</w:t>
        <w:br/>
        <w:t xml:space="preserve">    8:         "style": "schematic",</w:t>
        <w:br/>
        <w:t xml:space="preserve">    9:         "palette": ["#e9f8ff", "#1f6ed4", "#ef4444", "#ffffff"],</w:t>
        <w:br/>
        <w:t xml:space="preserve">   10:         "background": "#e9f8ff",</w:t>
        <w:br/>
        <w:t xml:space="preserve">   11:         "panel": "#ffffff",</w:t>
        <w:br/>
        <w:t xml:space="preserve">   12:         "accent": "#1f6ed4",</w:t>
        <w:br/>
        <w:t xml:space="preserve">   13:         "hover": "#1f6ed4",</w:t>
        <w:br/>
        <w:t xml:space="preserve">   14:         "click": "#ef4444",</w:t>
        <w:br/>
        <w:t xml:space="preserve">   15:         "clickText": "#ffffff",</w:t>
        <w:br/>
        <w:t xml:space="preserve">   16:         "line": "#b8def3",</w:t>
        <w:br/>
        <w:t xml:space="preserve">   17:         "text": "#172636",</w:t>
        <w:br/>
        <w:t xml:space="preserve">   18:         "interaction": "Navy-blue hover with a red active click flash."</w:t>
        <w:br/>
        <w:t xml:space="preserve">   19:       }</w:t>
        <w:br/>
        <w:t xml:space="preserve">   20:     },</w:t>
        <w:br/>
        <w:t xml:space="preserve">   21:     {</w:t>
        <w:br/>
        <w:t xml:space="preserve">   22:       "id": "appearance-white-blue-click",</w:t>
        <w:br/>
        <w:t xml:space="preserve">   23:       "label": "Clean white, blue hover, white click",</w:t>
        <w:br/>
        <w:t xml:space="preserve">   24:       "description": "Minimal white project panels with professional blue hover behavior and quiet white click feedback.",</w:t>
        <w:br/>
        <w:t xml:space="preserve">   25:       "visual": {</w:t>
        <w:br/>
        <w:t xml:space="preserve">   26:         "style": "device",</w:t>
        <w:br/>
        <w:t xml:space="preserve">   27:         "palette": ["#ffffff", "#2563eb", "#f8fbff"],</w:t>
        <w:br/>
        <w:t xml:space="preserve">   28:         "background": "#ffffff",</w:t>
        <w:br/>
        <w:t xml:space="preserve">   29:         "panel": "#ffffff",</w:t>
        <w:br/>
        <w:t xml:space="preserve">   30:         "accent": "#2563eb",</w:t>
        <w:br/>
        <w:t xml:space="preserve">   31:         "hover": "#2563eb",</w:t>
        <w:br/>
        <w:t xml:space="preserve">   32:         "click": "#ffffff",</w:t>
        <w:br/>
        <w:t xml:space="preserve">   33:         "clickText": "#172636",</w:t>
        <w:br/>
        <w:t xml:space="preserve">   34:         "line": "#d8e2ef",</w:t>
        <w:br/>
        <w:t xml:space="preserve">   35:         "text": "#172636",</w:t>
        <w:br/>
        <w:t xml:space="preserve">   36:         "interaction": "Blue hover with a clean white click state."</w:t>
        <w:br/>
        <w:t xml:space="preserve">   37:       }</w:t>
        <w:br/>
        <w:t xml:space="preserve">   38:     },</w:t>
        <w:br/>
        <w:t xml:space="preserve">   39:     {</w:t>
        <w:br/>
        <w:t xml:space="preserve">   40:       "id": "appearance-deep-navy-cyan-click",</w:t>
        <w:br/>
        <w:t xml:space="preserve">   41:       "label": "Deep navy, cyan hover, white click",</w:t>
        <w:br/>
        <w:t xml:space="preserve">   42:       "description": "Dark navy technical background with cyan hover states and high-contrast white click feedback.",</w:t>
        <w:br/>
        <w:t xml:space="preserve">   43:       "visual": {</w:t>
        <w:br/>
        <w:t xml:space="preserve">   44:         "style": "chip",</w:t>
        <w:br/>
        <w:t xml:space="preserve">   45:         "palette": ["#10263c", "#0f6f96", "#ffffff"],</w:t>
        <w:br/>
        <w:t xml:space="preserve">   46:         "background": "#10263c",</w:t>
        <w:br/>
        <w:t xml:space="preserve">   47:         "panel": "#f8fbff",</w:t>
        <w:br/>
        <w:t xml:space="preserve">   48:         "accent": "#0f6f96",</w:t>
        <w:br/>
        <w:t xml:space="preserve">   49:         "hover": "#0f6f96",</w:t>
        <w:br/>
        <w:t xml:space="preserve">   50:         "click": "#ffffff",</w:t>
        <w:br/>
        <w:t xml:space="preserve">   51:         "clickText": "#142536",</w:t>
        <w:br/>
        <w:t xml:space="preserve">   52:         "line": "#8ccfe8",</w:t>
        <w:br/>
        <w:t xml:space="preserve">   53:         "text": "#f8fbff",</w:t>
        <w:br/>
        <w:t xml:space="preserve">   54:         "interaction": "Cyan hover with a white active click state."</w:t>
        <w:br/>
        <w:t xml:space="preserve">   55:       }</w:t>
        <w:br/>
        <w:t xml:space="preserve">   56:     },</w:t>
        <w:br/>
        <w:t xml:space="preserve">   57:     {</w:t>
        <w:br/>
        <w:t xml:space="preserve">   58:       "id": "appearance-warm-red-pale-click",</w:t>
        <w:br/>
        <w:t xml:space="preserve">   59:       "label": "Warm red, wine hover, pale click",</w:t>
        <w:br/>
        <w:t xml:space="preserve">   60:       "description": "Warm signal-lab styling with wine-red hover behavior and a soft pale-red click response.",</w:t>
        <w:br/>
        <w:t xml:space="preserve">   61:       "visual": {</w:t>
        <w:br/>
        <w:t xml:space="preserve">   62:         "style": "waveform",</w:t>
        <w:br/>
        <w:t xml:space="preserve">   63:         "palette": ["#fff7f5", "#c2413b", "#fff4f2"],</w:t>
        <w:br/>
        <w:t xml:space="preserve">   64:         "background": "#fff7f5",</w:t>
        <w:br/>
        <w:t xml:space="preserve">   65:         "panel": "#ffffff",</w:t>
        <w:br/>
        <w:t xml:space="preserve">   66:         "accent": "#b9332e",</w:t>
        <w:br/>
        <w:t xml:space="preserve">   67:         "hover": "#c2413b",</w:t>
        <w:br/>
        <w:t xml:space="preserve">   68:         "click": "#fff4f2",</w:t>
        <w:br/>
        <w:t xml:space="preserve">   69:         "clickText": "#2f2020",</w:t>
        <w:br/>
        <w:t xml:space="preserve">   70:         "line": "#efb0aa",</w:t>
        <w:br/>
        <w:t xml:space="preserve">   71:         "text": "#2f2020",</w:t>
        <w:br/>
        <w:t xml:space="preserve">   72:         "interaction": "Wine-red hover with a pale red click state."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projects.json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projects.json</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Public project catalog consumed by the website after parsing builder data.</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46</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1,490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2: "categories": [</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 "id": "analog-mixed-signal",</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 "label": "Analog and Mixed Signal",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"Circuit-level work including amplifiers, filters, converters, measurement front ends, power stages, and mixed-signal interfaces.",</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7: "accent": "#117c7a"</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10: "id": "digital",</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11: "label": "Digital",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12: "description": "Digital design projects involving logic design, FPGA workflows, verification, timing, and ASIC-oriented architecture.",</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13: "accent": "#52606d"</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16: "id": "embedded",</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17: "label": "Embedded",</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18: "description": "MCU-based systems with firmware, board bring-up, interfaces, sensing, control, and hardware/software integration.",</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19: "accent": "#d18b21"</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22: "funFacts":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23: "funFactsRich": null,</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24: "profile": {</w:t>
            </w:r>
          </w:p>
        </w:tc>
      </w:tr>
      <w:tr>
        <w:tc>
          <w:tcPr>
            <w:tcW w:type="dxa" w:w="2232"/>
            <w:vAlign w:val="center"/>
          </w:tcPr>
          <w:p>
            <w:r/>
            <w:r>
              <w:rPr>
                <w:rFonts w:ascii="Calibri" w:hAnsi="Calibri"/>
                <w:b/>
                <w:sz w:val="18"/>
              </w:rPr>
              <w:t>brandImage</w:t>
            </w:r>
          </w:p>
        </w:tc>
        <w:tc>
          <w:tcPr>
            <w:tcW w:type="dxa" w:w="7128"/>
            <w:vAlign w:val="center"/>
          </w:tcPr>
          <w:p>
            <w:r/>
            <w:r>
              <w:rPr>
                <w:rFonts w:ascii="Calibri" w:hAnsi="Calibri"/>
                <w:b w:val="0"/>
                <w:sz w:val="18"/>
              </w:rPr>
              <w:t>Line 25: "brandImage": "",</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26: "brandText": "Portfolio",</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27: "contactIntro": "",</w:t>
            </w:r>
          </w:p>
        </w:tc>
      </w:tr>
      <w:tr>
        <w:tc>
          <w:tcPr>
            <w:tcW w:type="dxa" w:w="2232"/>
            <w:vAlign w:val="center"/>
          </w:tcPr>
          <w:p>
            <w:r/>
            <w:r>
              <w:rPr>
                <w:rFonts w:ascii="Calibri" w:hAnsi="Calibri"/>
                <w:b/>
                <w:sz w:val="18"/>
              </w:rPr>
              <w:t>displayName</w:t>
            </w:r>
          </w:p>
        </w:tc>
        <w:tc>
          <w:tcPr>
            <w:tcW w:type="dxa" w:w="7128"/>
            <w:vAlign w:val="center"/>
          </w:tcPr>
          <w:p>
            <w:r/>
            <w:r>
              <w:rPr>
                <w:rFonts w:ascii="Calibri" w:hAnsi="Calibri"/>
                <w:b w:val="0"/>
                <w:sz w:val="18"/>
              </w:rPr>
              <w:t>Line 28: "displayName": "",</w:t>
            </w:r>
          </w:p>
        </w:tc>
      </w:tr>
      <w:tr>
        <w:tc>
          <w:tcPr>
            <w:tcW w:type="dxa" w:w="2232"/>
            <w:vAlign w:val="center"/>
          </w:tcPr>
          <w:p>
            <w:r/>
            <w:r>
              <w:rPr>
                <w:rFonts w:ascii="Calibri" w:hAnsi="Calibri"/>
                <w:b/>
                <w:sz w:val="18"/>
              </w:rPr>
              <w:t>email</w:t>
            </w:r>
          </w:p>
        </w:tc>
        <w:tc>
          <w:tcPr>
            <w:tcW w:type="dxa" w:w="7128"/>
            <w:vAlign w:val="center"/>
          </w:tcPr>
          <w:p>
            <w:r/>
            <w:r>
              <w:rPr>
                <w:rFonts w:ascii="Calibri" w:hAnsi="Calibri"/>
                <w:b w:val="0"/>
                <w:sz w:val="18"/>
              </w:rPr>
              <w:t>Line 29: "email": "",</w:t>
            </w:r>
          </w:p>
        </w:tc>
      </w:tr>
      <w:tr>
        <w:tc>
          <w:tcPr>
            <w:tcW w:type="dxa" w:w="2232"/>
            <w:vAlign w:val="center"/>
          </w:tcPr>
          <w:p>
            <w:r/>
            <w:r>
              <w:rPr>
                <w:rFonts w:ascii="Calibri" w:hAnsi="Calibri"/>
                <w:b/>
                <w:sz w:val="18"/>
              </w:rPr>
              <w:t>githubUrl</w:t>
            </w:r>
          </w:p>
        </w:tc>
        <w:tc>
          <w:tcPr>
            <w:tcW w:type="dxa" w:w="7128"/>
            <w:vAlign w:val="center"/>
          </w:tcPr>
          <w:p>
            <w:r/>
            <w:r>
              <w:rPr>
                <w:rFonts w:ascii="Calibri" w:hAnsi="Calibri"/>
                <w:b w:val="0"/>
                <w:sz w:val="18"/>
              </w:rPr>
              <w:t>Line 30: "githubUrl": "",</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31: "heroImage": "",</w:t>
            </w:r>
          </w:p>
        </w:tc>
      </w:tr>
      <w:tr>
        <w:tc>
          <w:tcPr>
            <w:tcW w:type="dxa" w:w="2232"/>
            <w:vAlign w:val="center"/>
          </w:tcPr>
          <w:p>
            <w:r/>
            <w:r>
              <w:rPr>
                <w:rFonts w:ascii="Calibri" w:hAnsi="Calibri"/>
                <w:b/>
                <w:sz w:val="18"/>
              </w:rPr>
              <w:t>linkedinUrl</w:t>
            </w:r>
          </w:p>
        </w:tc>
        <w:tc>
          <w:tcPr>
            <w:tcW w:type="dxa" w:w="7128"/>
            <w:vAlign w:val="center"/>
          </w:tcPr>
          <w:p>
            <w:r/>
            <w:r>
              <w:rPr>
                <w:rFonts w:ascii="Calibri" w:hAnsi="Calibri"/>
                <w:b w:val="0"/>
                <w:sz w:val="18"/>
              </w:rPr>
              <w:t>Line 32: "linkedinUrl": "",</w:t>
            </w:r>
          </w:p>
        </w:tc>
      </w:tr>
      <w:tr>
        <w:tc>
          <w:tcPr>
            <w:tcW w:type="dxa" w:w="2232"/>
            <w:vAlign w:val="center"/>
          </w:tcPr>
          <w:p>
            <w:r/>
            <w:r>
              <w:rPr>
                <w:rFonts w:ascii="Calibri" w:hAnsi="Calibri"/>
                <w:b/>
                <w:sz w:val="18"/>
              </w:rPr>
              <w:t>phone</w:t>
            </w:r>
          </w:p>
        </w:tc>
        <w:tc>
          <w:tcPr>
            <w:tcW w:type="dxa" w:w="7128"/>
            <w:vAlign w:val="center"/>
          </w:tcPr>
          <w:p>
            <w:r/>
            <w:r>
              <w:rPr>
                <w:rFonts w:ascii="Calibri" w:hAnsi="Calibri"/>
                <w:b w:val="0"/>
                <w:sz w:val="18"/>
              </w:rPr>
              <w:t>Line 33: "phone": "",</w:t>
            </w:r>
          </w:p>
        </w:tc>
      </w:tr>
      <w:tr>
        <w:tc>
          <w:tcPr>
            <w:tcW w:type="dxa" w:w="2232"/>
            <w:vAlign w:val="center"/>
          </w:tcPr>
          <w:p>
            <w:r/>
            <w:r>
              <w:rPr>
                <w:rFonts w:ascii="Calibri" w:hAnsi="Calibri"/>
                <w:b/>
                <w:sz w:val="18"/>
              </w:rPr>
              <w:t>portfolioLabel</w:t>
            </w:r>
          </w:p>
        </w:tc>
        <w:tc>
          <w:tcPr>
            <w:tcW w:type="dxa" w:w="7128"/>
            <w:vAlign w:val="center"/>
          </w:tcPr>
          <w:p>
            <w:r/>
            <w:r>
              <w:rPr>
                <w:rFonts w:ascii="Calibri" w:hAnsi="Calibri"/>
                <w:b w:val="0"/>
                <w:sz w:val="18"/>
              </w:rPr>
              <w:t>Line 34: "portfolioLabel": "Portfolio",</w:t>
            </w:r>
          </w:p>
        </w:tc>
      </w:tr>
      <w:tr>
        <w:tc>
          <w:tcPr>
            <w:tcW w:type="dxa" w:w="2232"/>
            <w:vAlign w:val="center"/>
          </w:tcPr>
          <w:p>
            <w:r/>
            <w:r>
              <w:rPr>
                <w:rFonts w:ascii="Calibri" w:hAnsi="Calibri"/>
                <w:b/>
                <w:sz w:val="18"/>
              </w:rPr>
              <w:t>profileImage</w:t>
            </w:r>
          </w:p>
        </w:tc>
        <w:tc>
          <w:tcPr>
            <w:tcW w:type="dxa" w:w="7128"/>
            <w:vAlign w:val="center"/>
          </w:tcPr>
          <w:p>
            <w:r/>
            <w:r>
              <w:rPr>
                <w:rFonts w:ascii="Calibri" w:hAnsi="Calibri"/>
                <w:b w:val="0"/>
                <w:sz w:val="18"/>
              </w:rPr>
              <w:t>Line 35: "profileImage": "",</w:t>
            </w:r>
          </w:p>
        </w:tc>
      </w:tr>
      <w:tr>
        <w:tc>
          <w:tcPr>
            <w:tcW w:type="dxa" w:w="2232"/>
            <w:vAlign w:val="center"/>
          </w:tcPr>
          <w:p>
            <w:r/>
            <w:r>
              <w:rPr>
                <w:rFonts w:ascii="Calibri" w:hAnsi="Calibri"/>
                <w:b/>
                <w:sz w:val="18"/>
              </w:rPr>
              <w:t>resumeUrl</w:t>
            </w:r>
          </w:p>
        </w:tc>
        <w:tc>
          <w:tcPr>
            <w:tcW w:type="dxa" w:w="7128"/>
            <w:vAlign w:val="center"/>
          </w:tcPr>
          <w:p>
            <w:r/>
            <w:r>
              <w:rPr>
                <w:rFonts w:ascii="Calibri" w:hAnsi="Calibri"/>
                <w:b w:val="0"/>
                <w:sz w:val="18"/>
              </w:rPr>
              <w:t>Line 36: "resumeUrl": "",</w:t>
            </w:r>
          </w:p>
        </w:tc>
      </w:tr>
      <w:tr>
        <w:tc>
          <w:tcPr>
            <w:tcW w:type="dxa" w:w="2232"/>
            <w:vAlign w:val="center"/>
          </w:tcPr>
          <w:p>
            <w:r/>
            <w:r>
              <w:rPr>
                <w:rFonts w:ascii="Calibri" w:hAnsi="Calibri"/>
                <w:b/>
                <w:sz w:val="18"/>
              </w:rPr>
              <w:t>websiteUrl</w:t>
            </w:r>
          </w:p>
        </w:tc>
        <w:tc>
          <w:tcPr>
            <w:tcW w:type="dxa" w:w="7128"/>
            <w:vAlign w:val="center"/>
          </w:tcPr>
          <w:p>
            <w:r/>
            <w:r>
              <w:rPr>
                <w:rFonts w:ascii="Calibri" w:hAnsi="Calibri"/>
                <w:b w:val="0"/>
                <w:sz w:val="18"/>
              </w:rPr>
              <w:t>Line 37: "websiteUrl":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39: "siteContent": {</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40: "heroCopy": "Add your projects, documents, diagrams, source code, images, profile details, and links.\nSave drafts locally, preview the site, then publish when your target reposito</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41: "heroEyebrow": "Engineering portfolio",</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42: "heroTitle": "Build a portfolio that presents your work clearly."</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44: "projects":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45: "siteSections": []</w:t>
            </w:r>
          </w:p>
        </w:tc>
      </w:tr>
    </w:tbl>
    <w:p>
      <w:pPr>
        <w:pStyle w:val="Heading2"/>
      </w:pPr>
      <w:r>
        <w:t>Representative opening snippet</w:t>
      </w:r>
    </w:p>
    <w:p>
      <w:pPr>
        <w:pStyle w:val="CodeBlock"/>
      </w:pPr>
      <w:r>
        <w:rPr>
          <w:rFonts w:ascii="Consolas" w:hAnsi="Consolas" w:eastAsia="Consolas"/>
        </w:rPr>
        <w:t xml:space="preserve">    1: {</w:t>
        <w:br/>
        <w:t xml:space="preserve">    2:   "categories": [</w:t>
        <w:br/>
        <w:t xml:space="preserve">    3:     {</w:t>
        <w:br/>
        <w:t xml:space="preserve">    4:       "id": "analog-mixed-signal",</w:t>
        <w:br/>
        <w:t xml:space="preserve">    5:       "label": "Analog and Mixed Signal",</w:t>
        <w:br/>
        <w:t xml:space="preserve">    6:       "description": "Circuit-level work including amplifiers, filters, converters, measurement front ends, power stages, and mixed-signal interfaces.",</w:t>
        <w:br/>
        <w:t xml:space="preserve">    7:       "accent": "#117c7a"</w:t>
        <w:br/>
        <w:t xml:space="preserve">    8:     },</w:t>
        <w:br/>
        <w:t xml:space="preserve">    9:     {</w:t>
        <w:br/>
        <w:t xml:space="preserve">   10:       "id": "digital",</w:t>
        <w:br/>
        <w:t xml:space="preserve">   11:       "label": "Digital",</w:t>
        <w:br/>
        <w:t xml:space="preserve">   12:       "description": "Digital design projects involving logic design, FPGA workflows, verification, timing, and ASIC-oriented architecture.",</w:t>
        <w:br/>
        <w:t xml:space="preserve">   13:       "accent": "#52606d"</w:t>
        <w:br/>
        <w:t xml:space="preserve">   14:     },</w:t>
        <w:br/>
        <w:t xml:space="preserve">   15:     {</w:t>
        <w:br/>
        <w:t xml:space="preserve">   16:       "id": "embedded",</w:t>
        <w:br/>
        <w:t xml:space="preserve">   17:       "label": "Embedded",</w:t>
        <w:br/>
        <w:t xml:space="preserve">   18:       "description": "MCU-based systems with firmware, board bring-up, interfaces, sensing, control, and hardware/software integration.",</w:t>
        <w:br/>
        <w:t xml:space="preserve">   19:       "accent": "#d18b21"</w:t>
        <w:br/>
        <w:t xml:space="preserve">   20:     }</w:t>
        <w:br/>
        <w:t xml:space="preserve">   21:   ],</w:t>
        <w:br/>
        <w:t xml:space="preserve">   22:   "funFacts": [],</w:t>
        <w:br/>
        <w:t xml:space="preserve">   23:   "funFactsRich": null,</w:t>
        <w:br/>
        <w:t xml:space="preserve">   24:   "profile": {</w:t>
        <w:br/>
        <w:t xml:space="preserve">   25:     "brandImage": "",</w:t>
        <w:br/>
        <w:t xml:space="preserve">   26:     "brandText": "Portfolio",</w:t>
        <w:br/>
        <w:t xml:space="preserve">   27:     "contactIntro": "",</w:t>
        <w:br/>
        <w:t xml:space="preserve">   28:     "displayName": "",</w:t>
        <w:br/>
        <w:t xml:space="preserve">   29:     "email": "",</w:t>
        <w:br/>
        <w:t xml:space="preserve">   30:     "githubUrl": "",</w:t>
        <w:br/>
        <w:t xml:space="preserve">   31:     "heroImage": "",</w:t>
        <w:br/>
        <w:t xml:space="preserve">   32:     "linkedinUrl": "",</w:t>
        <w:br/>
        <w:t xml:space="preserve">   33:     "phone": "",</w:t>
        <w:br/>
        <w:t xml:space="preserve">   34:     "portfolioLabel": "Portfolio",</w:t>
        <w:br/>
        <w:t xml:space="preserve">   35:     "profileImage": "",</w:t>
        <w:br/>
        <w:t xml:space="preserve">   36:     "resumeUrl": "",</w:t>
        <w:br/>
        <w:t xml:space="preserve">   37:     "websiteUrl": ""</w:t>
        <w:br/>
        <w:t xml:space="preserve">   38:   },</w:t>
        <w:br/>
        <w:t xml:space="preserve">   39:   "siteContent": {</w:t>
        <w:br/>
        <w:t xml:space="preserve">   40:     "heroCopy": "Add your projects, documents, diagrams, source code, images, profile details, and links.\nSave drafts locally, preview the site, then publish when your target repository is ready.",</w:t>
        <w:br/>
        <w:t xml:space="preserve">   41:     "heroEyebrow": "Engineering portfolio",</w:t>
        <w:br/>
        <w:t xml:space="preserve">   42:     "heroTitle": "Build a portfolio that presents your work clearly."</w:t>
        <w:br/>
        <w:t xml:space="preserve">   43:   },</w:t>
        <w:br/>
        <w:t xml:space="preserve">   44:   "projects": [],</w:t>
        <w:br/>
        <w:t xml:space="preserve">   45:   "siteSections": []</w:t>
        <w:br/>
        <w:t xml:space="preserve">   46: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robots.txt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robots.txt</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Crawler instruction file for search engines.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Representative opening snippet</w:t>
      </w:r>
    </w:p>
    <w:p>
      <w:pPr>
        <w:pStyle w:val="CodeBlock"/>
      </w:pPr>
      <w:r>
        <w:rPr>
          <w:rFonts w:ascii="Consolas" w:hAnsi="Consolas" w:eastAsia="Consolas"/>
        </w:rPr>
        <w:t xml:space="preserve">    1: User-agent: *</w:t>
        <w:br/>
        <w:t xml:space="preserve">    2: Allow: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script.js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Public website JavaScript for navigation, portfolio rendering, search, AI UI, and interactive project windows.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3,710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portfolio catalog,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236</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2</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380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grid = document.querySelector("#project-grid");</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searchInput = document.querySelector("#project-search");</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projectFilters = document.querySelector("#project-filters");</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let filterButtons = [...document.querySelectorAll(".filter-button")];</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projectCount = document.querySelector("#project-count");</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projectTrackCount = document.querySelector("#project-track-count");</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projectTrackLabels = document.querySelector("#project-track-labels");</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year = document.querySelector("#year");</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funFactsCallout = document.querySelector("#fun-facts-callout");</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heroEyebrow = document.querySelector(".hero-content .eyebrow");</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heroTitle = document.querySelector("#hero-title");</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heroCopy = document.querySelector(".hero-copy");</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brandName = document.querySelector(".brand strong");</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brandSubtitle = document.querySelector(".brand small");</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brandIcon = document.querySelector(".brand-icon");</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brandText = document.querySelector(".omb-engraving");</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headerAvatar = document.querySelector(".header-avatar");</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headerAvatarImage = document.querySelector(".header-avatar img");</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heroImage = document.querySelector(".hero-image");</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resumeSection = document.querySelector("#resume");</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contactBand = document.querySelector("#contact");</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profilePhoto = document.querySelector(".profile-photo");</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contactTitle = document.querySelector("#contact-title");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contactIntro = document.querySelector(".contact-intro");</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contactDetails = document.querySelector(".contact-details");</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contactLinks = document.querySelector(".contact-links");</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footerOwner = document.querySelector(".site-footer span");</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aiAssistantForm = document.querySelector("#ai-assistant-form");</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aiAssistantPanel = document.querySelector("#ask-ai");</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aiAssistantInput = document.querySelector("#ai-assistant-input");</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aiAssistantLog = document.querySelector("#ai-assistant-log");</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aiAssistantStatus = document.querySelector("#ai-assistant-status");</w:t>
            </w:r>
          </w:p>
        </w:tc>
      </w:tr>
      <w:tr>
        <w:tc>
          <w:tcPr>
            <w:tcW w:type="dxa" w:w="2232"/>
            <w:vAlign w:val="center"/>
          </w:tcPr>
          <w:p>
            <w:r/>
            <w:r>
              <w:rPr>
                <w:rFonts w:ascii="Calibri" w:hAnsi="Calibri"/>
                <w:b/>
                <w:sz w:val="18"/>
              </w:rPr>
              <w:t>Cloudflare or AI at line 34</w:t>
            </w:r>
          </w:p>
        </w:tc>
        <w:tc>
          <w:tcPr>
            <w:tcW w:type="dxa" w:w="7128"/>
            <w:vAlign w:val="center"/>
          </w:tcPr>
          <w:p>
            <w:r/>
            <w:r>
              <w:rPr>
                <w:rFonts w:ascii="Calibri" w:hAnsi="Calibri"/>
                <w:b w:val="0"/>
                <w:sz w:val="18"/>
              </w:rPr>
              <w:t>Public AI assistant, Worker deployment, or model-provider fallback behavior. Evidence: const aiClearChatButton = document.querySelector("#ai-clear-chat");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let assistantChatHistory = [];</w:t>
            </w:r>
          </w:p>
        </w:tc>
      </w:tr>
      <w:tr>
        <w:tc>
          <w:tcPr>
            <w:tcW w:type="dxa" w:w="2232"/>
            <w:vAlign w:val="center"/>
          </w:tcPr>
          <w:p>
            <w:r/>
            <w:r>
              <w:rPr>
                <w:rFonts w:ascii="Calibri" w:hAnsi="Calibri"/>
                <w:b/>
                <w:sz w:val="18"/>
              </w:rPr>
              <w:t>Compiler or simulator at line 73</w:t>
            </w:r>
          </w:p>
        </w:tc>
        <w:tc>
          <w:tcPr>
            <w:tcW w:type="dxa" w:w="7128"/>
            <w:vAlign w:val="center"/>
          </w:tcPr>
          <w:p>
            <w:r/>
            <w:r>
              <w:rPr>
                <w:rFonts w:ascii="Calibri" w:hAnsi="Calibri"/>
                <w:b w:val="0"/>
                <w:sz w:val="18"/>
              </w:rPr>
              <w:t>Part of the Compile Code workspace or language/tool detection. Evidence: { id: "verilog", label: "Verilog", aliases: ["verilog", "v"] },</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 id: "systemverilog", label: "SystemVerilog", aliases: ["systemverilog", "system verilog", "sv"] },</w:t>
            </w:r>
          </w:p>
        </w:tc>
      </w:tr>
      <w:tr>
        <w:tc>
          <w:tcPr>
            <w:tcW w:type="dxa" w:w="2232"/>
            <w:vAlign w:val="center"/>
          </w:tcPr>
          <w:p>
            <w:r/>
            <w:r>
              <w:rPr>
                <w:rFonts w:ascii="Calibri" w:hAnsi="Calibri"/>
                <w:b/>
                <w:sz w:val="18"/>
              </w:rPr>
              <w:t>Compiler or simulator at line 76</w:t>
            </w:r>
          </w:p>
        </w:tc>
        <w:tc>
          <w:tcPr>
            <w:tcW w:type="dxa" w:w="7128"/>
            <w:vAlign w:val="center"/>
          </w:tcPr>
          <w:p>
            <w:r/>
            <w:r>
              <w:rPr>
                <w:rFonts w:ascii="Calibri" w:hAnsi="Calibri"/>
                <w:b w:val="0"/>
                <w:sz w:val="18"/>
              </w:rPr>
              <w:t>Part of the Compile Code workspace or language/tool detection. Evidence: { id: "java", label: "Java", aliases: ["java"] },</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 id: "python", label: "Python", aliases: ["python", "py"] },</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"embedded-wireless-node": "appearance-deep-navy-cyan-click",</w:t>
            </w:r>
          </w:p>
        </w:tc>
      </w:tr>
      <w:tr>
        <w:tc>
          <w:tcPr>
            <w:tcW w:type="dxa" w:w="2232"/>
            <w:vAlign w:val="center"/>
          </w:tcPr>
          <w:p>
            <w:r/>
            <w:r>
              <w:rPr>
                <w:rFonts w:ascii="Calibri" w:hAnsi="Calibri"/>
                <w:b/>
                <w:sz w:val="18"/>
              </w:rPr>
              <w:t>Browser DOM at line 175</w:t>
            </w:r>
          </w:p>
        </w:tc>
        <w:tc>
          <w:tcPr>
            <w:tcW w:type="dxa" w:w="7128"/>
            <w:vAlign w:val="center"/>
          </w:tcPr>
          <w:p>
            <w:r/>
            <w:r>
              <w:rPr>
                <w:rFonts w:ascii="Calibri" w:hAnsi="Calibri"/>
                <w:b w:val="0"/>
                <w:sz w:val="18"/>
              </w:rPr>
              <w:t>Builder or website interface behavior in the browser/Electron renderer. Evidence: dialog.classList.add("is-draggable-dialog");</w:t>
            </w:r>
          </w:p>
        </w:tc>
      </w:tr>
      <w:tr>
        <w:tc>
          <w:tcPr>
            <w:tcW w:type="dxa" w:w="2232"/>
            <w:vAlign w:val="center"/>
          </w:tcPr>
          <w:p>
            <w:r/>
            <w:r>
              <w:rPr>
                <w:rFonts w:ascii="Calibri" w:hAnsi="Calibri"/>
                <w:b/>
                <w:sz w:val="18"/>
              </w:rPr>
              <w:t>Browser DOM at line 184</w:t>
            </w:r>
          </w:p>
        </w:tc>
        <w:tc>
          <w:tcPr>
            <w:tcW w:type="dxa" w:w="7128"/>
            <w:vAlign w:val="center"/>
          </w:tcPr>
          <w:p>
            <w:r/>
            <w:r>
              <w:rPr>
                <w:rFonts w:ascii="Calibri" w:hAnsi="Calibri"/>
                <w:b w:val="0"/>
                <w:sz w:val="18"/>
              </w:rPr>
              <w:t>Builder or website interface behavior in the browser/Electron renderer. Evidence: if (dialog.querySelector("[data-section-dialog-resize-handle]")) return;</w:t>
            </w:r>
          </w:p>
        </w:tc>
      </w:tr>
      <w:tr>
        <w:tc>
          <w:tcPr>
            <w:tcW w:type="dxa" w:w="2232"/>
            <w:vAlign w:val="center"/>
          </w:tcPr>
          <w:p>
            <w:r/>
            <w:r>
              <w:rPr>
                <w:rFonts w:ascii="Calibri" w:hAnsi="Calibri"/>
                <w:b/>
                <w:sz w:val="18"/>
              </w:rPr>
              <w:t>Browser DOM at line 186</w:t>
            </w:r>
          </w:p>
        </w:tc>
        <w:tc>
          <w:tcPr>
            <w:tcW w:type="dxa" w:w="7128"/>
            <w:vAlign w:val="center"/>
          </w:tcPr>
          <w:p>
            <w:r/>
            <w:r>
              <w:rPr>
                <w:rFonts w:ascii="Calibri" w:hAnsi="Calibri"/>
                <w:b w:val="0"/>
                <w:sz w:val="18"/>
              </w:rPr>
              <w:t>Builder or website interface behavior in the browser/Electron renderer. Evidence: const handle = document.createElement("div");</w:t>
            </w:r>
          </w:p>
        </w:tc>
      </w:tr>
      <w:tr>
        <w:tc>
          <w:tcPr>
            <w:tcW w:type="dxa" w:w="2232"/>
            <w:vAlign w:val="center"/>
          </w:tcPr>
          <w:p>
            <w:r/>
            <w:r>
              <w:rPr>
                <w:rFonts w:ascii="Calibri" w:hAnsi="Calibri"/>
                <w:b/>
                <w:sz w:val="18"/>
              </w:rPr>
              <w:t>Browser DOM at line 188</w:t>
            </w:r>
          </w:p>
        </w:tc>
        <w:tc>
          <w:tcPr>
            <w:tcW w:type="dxa" w:w="7128"/>
            <w:vAlign w:val="center"/>
          </w:tcPr>
          <w:p>
            <w:r/>
            <w:r>
              <w:rPr>
                <w:rFonts w:ascii="Calibri" w:hAnsi="Calibri"/>
                <w:b w:val="0"/>
                <w:sz w:val="18"/>
              </w:rPr>
              <w:t>Builder or website interface behavior in the browser/Electron renderer. Evidence: handle.dataset.sectionDialogResizeHandle = direction;</w:t>
            </w:r>
          </w:p>
        </w:tc>
      </w:tr>
      <w:tr>
        <w:tc>
          <w:tcPr>
            <w:tcW w:type="dxa" w:w="2232"/>
            <w:vAlign w:val="center"/>
          </w:tcPr>
          <w:p>
            <w:r/>
            <w:r>
              <w:rPr>
                <w:rFonts w:ascii="Calibri" w:hAnsi="Calibri"/>
                <w:b/>
                <w:sz w:val="18"/>
              </w:rPr>
              <w:t>Browser DOM at line 197</w:t>
            </w:r>
          </w:p>
        </w:tc>
        <w:tc>
          <w:tcPr>
            <w:tcW w:type="dxa" w:w="7128"/>
            <w:vAlign w:val="center"/>
          </w:tcPr>
          <w:p>
            <w:r/>
            <w:r>
              <w:rPr>
                <w:rFonts w:ascii="Calibri" w:hAnsi="Calibri"/>
                <w:b w:val="0"/>
                <w:sz w:val="18"/>
              </w:rPr>
              <w:t>Builder or website interface behavior in the browser/Electron renderer. Evidence: dialog.classList.add("is-resized-dialog");</w:t>
            </w:r>
          </w:p>
        </w:tc>
      </w:tr>
      <w:tr>
        <w:tc>
          <w:tcPr>
            <w:tcW w:type="dxa" w:w="2232"/>
            <w:vAlign w:val="center"/>
          </w:tcPr>
          <w:p>
            <w:r/>
            <w:r>
              <w:rPr>
                <w:rFonts w:ascii="Calibri" w:hAnsi="Calibri"/>
                <w:b/>
                <w:sz w:val="18"/>
              </w:rPr>
              <w:t>Browser DOM at line 255</w:t>
            </w:r>
          </w:p>
        </w:tc>
        <w:tc>
          <w:tcPr>
            <w:tcW w:type="dxa" w:w="7128"/>
            <w:vAlign w:val="center"/>
          </w:tcPr>
          <w:p>
            <w:r/>
            <w:r>
              <w:rPr>
                <w:rFonts w:ascii="Calibri" w:hAnsi="Calibri"/>
                <w:b w:val="0"/>
                <w:sz w:val="18"/>
              </w:rPr>
              <w:t>Builder or website interface behavior in the browser/Electron renderer. Evidence: dialog.classList.add("is-dragging-dialog");</w:t>
            </w:r>
          </w:p>
        </w:tc>
      </w:tr>
      <w:tr>
        <w:tc>
          <w:tcPr>
            <w:tcW w:type="dxa" w:w="2232"/>
            <w:vAlign w:val="center"/>
          </w:tcPr>
          <w:p>
            <w:r/>
            <w:r>
              <w:rPr>
                <w:rFonts w:ascii="Calibri" w:hAnsi="Calibri"/>
                <w:b/>
                <w:sz w:val="18"/>
              </w:rPr>
              <w:t>Browser DOM at line 273</w:t>
            </w:r>
          </w:p>
        </w:tc>
        <w:tc>
          <w:tcPr>
            <w:tcW w:type="dxa" w:w="7128"/>
            <w:vAlign w:val="center"/>
          </w:tcPr>
          <w:p>
            <w:r/>
            <w:r>
              <w:rPr>
                <w:rFonts w:ascii="Calibri" w:hAnsi="Calibri"/>
                <w:b w:val="0"/>
                <w:sz w:val="18"/>
              </w:rPr>
              <w:t>Builder or website interface behavior in the browser/Electron renderer. Evidence: activeSectionDialogDrag.dialog.classList.remove("is-dragging-dialog");</w:t>
            </w:r>
          </w:p>
        </w:tc>
      </w:tr>
      <w:tr>
        <w:tc>
          <w:tcPr>
            <w:tcW w:type="dxa" w:w="2232"/>
            <w:vAlign w:val="center"/>
          </w:tcPr>
          <w:p>
            <w:r/>
            <w:r>
              <w:rPr>
                <w:rFonts w:ascii="Calibri" w:hAnsi="Calibri"/>
                <w:b/>
                <w:sz w:val="18"/>
              </w:rPr>
              <w:t>Browser DOM at line 281</w:t>
            </w:r>
          </w:p>
        </w:tc>
        <w:tc>
          <w:tcPr>
            <w:tcW w:type="dxa" w:w="7128"/>
            <w:vAlign w:val="center"/>
          </w:tcPr>
          <w:p>
            <w:r/>
            <w:r>
              <w:rPr>
                <w:rFonts w:ascii="Calibri" w:hAnsi="Calibri"/>
                <w:b w:val="0"/>
                <w:sz w:val="18"/>
              </w:rPr>
              <w:t>Builder or website interface behavior in the browser/Electron renderer. Evidence: if (!handle || !dialog?.open || dialog.classList.contains("is-minimized-dialog")) return;</w:t>
            </w:r>
          </w:p>
        </w:tc>
      </w:tr>
      <w:tr>
        <w:tc>
          <w:tcPr>
            <w:tcW w:type="dxa" w:w="2232"/>
            <w:vAlign w:val="center"/>
          </w:tcPr>
          <w:p>
            <w:r/>
            <w:r>
              <w:rPr>
                <w:rFonts w:ascii="Calibri" w:hAnsi="Calibri"/>
                <w:b/>
                <w:sz w:val="18"/>
              </w:rPr>
              <w:t>Browser DOM at line 285</w:t>
            </w:r>
          </w:p>
        </w:tc>
        <w:tc>
          <w:tcPr>
            <w:tcW w:type="dxa" w:w="7128"/>
            <w:vAlign w:val="center"/>
          </w:tcPr>
          <w:p>
            <w:r/>
            <w:r>
              <w:rPr>
                <w:rFonts w:ascii="Calibri" w:hAnsi="Calibri"/>
                <w:b w:val="0"/>
                <w:sz w:val="18"/>
              </w:rPr>
              <w:t>Builder or website interface behavior in the browser/Electron renderer. Evidence: direction: handle.dataset.sectionDialogResizeHandle,</w:t>
            </w:r>
          </w:p>
        </w:tc>
      </w:tr>
      <w:tr>
        <w:tc>
          <w:tcPr>
            <w:tcW w:type="dxa" w:w="2232"/>
            <w:vAlign w:val="center"/>
          </w:tcPr>
          <w:p>
            <w:r/>
            <w:r>
              <w:rPr>
                <w:rFonts w:ascii="Calibri" w:hAnsi="Calibri"/>
                <w:b/>
                <w:sz w:val="18"/>
              </w:rPr>
              <w:t>Browser DOM at line 293</w:t>
            </w:r>
          </w:p>
        </w:tc>
        <w:tc>
          <w:tcPr>
            <w:tcW w:type="dxa" w:w="7128"/>
            <w:vAlign w:val="center"/>
          </w:tcPr>
          <w:p>
            <w:r/>
            <w:r>
              <w:rPr>
                <w:rFonts w:ascii="Calibri" w:hAnsi="Calibri"/>
                <w:b w:val="0"/>
                <w:sz w:val="18"/>
              </w:rPr>
              <w:t>Builder or website interface behavior in the browser/Electron renderer. Evidence: dialog.classList.add("is-resizing-dialog");</w:t>
            </w:r>
          </w:p>
        </w:tc>
      </w:tr>
      <w:tr>
        <w:tc>
          <w:tcPr>
            <w:tcW w:type="dxa" w:w="2232"/>
            <w:vAlign w:val="center"/>
          </w:tcPr>
          <w:p>
            <w:r/>
            <w:r>
              <w:rPr>
                <w:rFonts w:ascii="Calibri" w:hAnsi="Calibri"/>
                <w:b/>
                <w:sz w:val="18"/>
              </w:rPr>
              <w:t>Browser DOM at line 309</w:t>
            </w:r>
          </w:p>
        </w:tc>
        <w:tc>
          <w:tcPr>
            <w:tcW w:type="dxa" w:w="7128"/>
            <w:vAlign w:val="center"/>
          </w:tcPr>
          <w:p>
            <w:r/>
            <w:r>
              <w:rPr>
                <w:rFonts w:ascii="Calibri" w:hAnsi="Calibri"/>
                <w:b w:val="0"/>
                <w:sz w:val="18"/>
              </w:rPr>
              <w:t>Builder or website interface behavior in the browser/Electron renderer. Evidence: activeSectionDialogResize.dialog.classList.remove("is-resizing-dialog");</w:t>
            </w:r>
          </w:p>
        </w:tc>
      </w:tr>
      <w:tr>
        <w:tc>
          <w:tcPr>
            <w:tcW w:type="dxa" w:w="2232"/>
            <w:vAlign w:val="center"/>
          </w:tcPr>
          <w:p>
            <w:r/>
            <w:r>
              <w:rPr>
                <w:rFonts w:ascii="Calibri" w:hAnsi="Calibri"/>
                <w:b/>
                <w:sz w:val="18"/>
              </w:rPr>
              <w:t>Browser DOM at line 314</w:t>
            </w:r>
          </w:p>
        </w:tc>
        <w:tc>
          <w:tcPr>
            <w:tcW w:type="dxa" w:w="7128"/>
            <w:vAlign w:val="center"/>
          </w:tcPr>
          <w:p>
            <w:r/>
            <w:r>
              <w:rPr>
                <w:rFonts w:ascii="Calibri" w:hAnsi="Calibri"/>
                <w:b w:val="0"/>
                <w:sz w:val="18"/>
              </w:rPr>
              <w:t>Builder or website interface behavior in the browser/Electron renderer. Evidence: const minimized = dialog.classList.contains("is-minimized-dialog");</w:t>
            </w:r>
          </w:p>
        </w:tc>
      </w:tr>
      <w:tr>
        <w:tc>
          <w:tcPr>
            <w:tcW w:type="dxa" w:w="2232"/>
            <w:vAlign w:val="center"/>
          </w:tcPr>
          <w:p>
            <w:r/>
            <w:r>
              <w:rPr>
                <w:rFonts w:ascii="Calibri" w:hAnsi="Calibri"/>
                <w:b/>
                <w:sz w:val="18"/>
              </w:rPr>
              <w:t>Browser DOM at line 315</w:t>
            </w:r>
          </w:p>
        </w:tc>
        <w:tc>
          <w:tcPr>
            <w:tcW w:type="dxa" w:w="7128"/>
            <w:vAlign w:val="center"/>
          </w:tcPr>
          <w:p>
            <w:r/>
            <w:r>
              <w:rPr>
                <w:rFonts w:ascii="Calibri" w:hAnsi="Calibri"/>
                <w:b w:val="0"/>
                <w:sz w:val="18"/>
              </w:rPr>
              <w:t>Builder or website interface behavior in the browser/Electron renderer. Evidence: const button = dialog.querySelector(".section-view-minimize");</w:t>
            </w:r>
          </w:p>
        </w:tc>
      </w:tr>
      <w:tr>
        <w:tc>
          <w:tcPr>
            <w:tcW w:type="dxa" w:w="2232"/>
            <w:vAlign w:val="center"/>
          </w:tcPr>
          <w:p>
            <w:r/>
            <w:r>
              <w:rPr>
                <w:rFonts w:ascii="Calibri" w:hAnsi="Calibri"/>
                <w:b/>
                <w:sz w:val="18"/>
              </w:rPr>
              <w:t>Browser DOM at line 324</w:t>
            </w:r>
          </w:p>
        </w:tc>
        <w:tc>
          <w:tcPr>
            <w:tcW w:type="dxa" w:w="7128"/>
            <w:vAlign w:val="center"/>
          </w:tcPr>
          <w:p>
            <w:r/>
            <w:r>
              <w:rPr>
                <w:rFonts w:ascii="Calibri" w:hAnsi="Calibri"/>
                <w:b w:val="0"/>
                <w:sz w:val="18"/>
              </w:rPr>
              <w:t>Builder or website interface behavior in the browser/Electron renderer. Evidence: dialog.classList.toggle("is-minimized-dialog");</w:t>
            </w:r>
          </w:p>
        </w:tc>
      </w:tr>
      <w:tr>
        <w:tc>
          <w:tcPr>
            <w:tcW w:type="dxa" w:w="2232"/>
            <w:vAlign w:val="center"/>
          </w:tcPr>
          <w:p>
            <w:r/>
            <w:r>
              <w:rPr>
                <w:rFonts w:ascii="Calibri" w:hAnsi="Calibri"/>
                <w:b/>
                <w:sz w:val="18"/>
              </w:rPr>
              <w:t>Browser DOM at line 331</w:t>
            </w:r>
          </w:p>
        </w:tc>
        <w:tc>
          <w:tcPr>
            <w:tcW w:type="dxa" w:w="7128"/>
            <w:vAlign w:val="center"/>
          </w:tcPr>
          <w:p>
            <w:r/>
            <w:r>
              <w:rPr>
                <w:rFonts w:ascii="Calibri" w:hAnsi="Calibri"/>
                <w:b w:val="0"/>
                <w:sz w:val="18"/>
              </w:rPr>
              <w:t>Builder or website interface behavior in the browser/Electron renderer. Evidence: document.addEventListener("pointerdown", beginSectionDialogResize);</w:t>
            </w:r>
          </w:p>
        </w:tc>
      </w:tr>
      <w:tr>
        <w:tc>
          <w:tcPr>
            <w:tcW w:type="dxa" w:w="2232"/>
            <w:vAlign w:val="center"/>
          </w:tcPr>
          <w:p>
            <w:r/>
            <w:r>
              <w:rPr>
                <w:rFonts w:ascii="Calibri" w:hAnsi="Calibri"/>
                <w:b/>
                <w:sz w:val="18"/>
              </w:rPr>
              <w:t>Browser DOM at line 332</w:t>
            </w:r>
          </w:p>
        </w:tc>
        <w:tc>
          <w:tcPr>
            <w:tcW w:type="dxa" w:w="7128"/>
            <w:vAlign w:val="center"/>
          </w:tcPr>
          <w:p>
            <w:r/>
            <w:r>
              <w:rPr>
                <w:rFonts w:ascii="Calibri" w:hAnsi="Calibri"/>
                <w:b w:val="0"/>
                <w:sz w:val="18"/>
              </w:rPr>
              <w:t>Builder or website interface behavior in the browser/Electron renderer. Evidence: document.addEventListener("pointerdown", beginSectionDialogDrag);</w:t>
            </w:r>
          </w:p>
        </w:tc>
      </w:tr>
      <w:tr>
        <w:tc>
          <w:tcPr>
            <w:tcW w:type="dxa" w:w="2232"/>
            <w:vAlign w:val="center"/>
          </w:tcPr>
          <w:p>
            <w:r/>
            <w:r>
              <w:rPr>
                <w:rFonts w:ascii="Calibri" w:hAnsi="Calibri"/>
                <w:b/>
                <w:sz w:val="18"/>
              </w:rPr>
              <w:t>Browser DOM at line 333</w:t>
            </w:r>
          </w:p>
        </w:tc>
        <w:tc>
          <w:tcPr>
            <w:tcW w:type="dxa" w:w="7128"/>
            <w:vAlign w:val="center"/>
          </w:tcPr>
          <w:p>
            <w:r/>
            <w:r>
              <w:rPr>
                <w:rFonts w:ascii="Calibri" w:hAnsi="Calibri"/>
                <w:b w:val="0"/>
                <w:sz w:val="18"/>
              </w:rPr>
              <w:t>Builder or website interface behavior in the browser/Electron renderer. Evidence: document.addEventListener("pointermove", moveSectionDialogResize);</w:t>
            </w:r>
          </w:p>
        </w:tc>
      </w:tr>
      <w:tr>
        <w:tc>
          <w:tcPr>
            <w:tcW w:type="dxa" w:w="2232"/>
            <w:vAlign w:val="center"/>
          </w:tcPr>
          <w:p>
            <w:r/>
            <w:r>
              <w:rPr>
                <w:rFonts w:ascii="Calibri" w:hAnsi="Calibri"/>
                <w:b/>
                <w:sz w:val="18"/>
              </w:rPr>
              <w:t>Browser DOM at line 334</w:t>
            </w:r>
          </w:p>
        </w:tc>
        <w:tc>
          <w:tcPr>
            <w:tcW w:type="dxa" w:w="7128"/>
            <w:vAlign w:val="center"/>
          </w:tcPr>
          <w:p>
            <w:r/>
            <w:r>
              <w:rPr>
                <w:rFonts w:ascii="Calibri" w:hAnsi="Calibri"/>
                <w:b w:val="0"/>
                <w:sz w:val="18"/>
              </w:rPr>
              <w:t>Builder or website interface behavior in the browser/Electron renderer. Evidence: document.addEventListener("pointermove", moveSectionDialogDrag);</w:t>
            </w:r>
          </w:p>
        </w:tc>
      </w:tr>
      <w:tr>
        <w:tc>
          <w:tcPr>
            <w:tcW w:type="dxa" w:w="2232"/>
            <w:vAlign w:val="center"/>
          </w:tcPr>
          <w:p>
            <w:r/>
            <w:r>
              <w:rPr>
                <w:rFonts w:ascii="Calibri" w:hAnsi="Calibri"/>
                <w:b/>
                <w:sz w:val="18"/>
              </w:rPr>
              <w:t>Browser DOM at line 335</w:t>
            </w:r>
          </w:p>
        </w:tc>
        <w:tc>
          <w:tcPr>
            <w:tcW w:type="dxa" w:w="7128"/>
            <w:vAlign w:val="center"/>
          </w:tcPr>
          <w:p>
            <w:r/>
            <w:r>
              <w:rPr>
                <w:rFonts w:ascii="Calibri" w:hAnsi="Calibri"/>
                <w:b w:val="0"/>
                <w:sz w:val="18"/>
              </w:rPr>
              <w:t>Builder or website interface behavior in the browser/Electron renderer. Evidence: document.addEventListener("pointerup", endSectionDialogResize);</w:t>
            </w:r>
          </w:p>
        </w:tc>
      </w:tr>
      <w:tr>
        <w:tc>
          <w:tcPr>
            <w:tcW w:type="dxa" w:w="2232"/>
            <w:vAlign w:val="center"/>
          </w:tcPr>
          <w:p>
            <w:r/>
            <w:r>
              <w:rPr>
                <w:rFonts w:ascii="Calibri" w:hAnsi="Calibri"/>
                <w:b/>
                <w:sz w:val="18"/>
              </w:rPr>
              <w:t>Browser DOM at line 336</w:t>
            </w:r>
          </w:p>
        </w:tc>
        <w:tc>
          <w:tcPr>
            <w:tcW w:type="dxa" w:w="7128"/>
            <w:vAlign w:val="center"/>
          </w:tcPr>
          <w:p>
            <w:r/>
            <w:r>
              <w:rPr>
                <w:rFonts w:ascii="Calibri" w:hAnsi="Calibri"/>
                <w:b w:val="0"/>
                <w:sz w:val="18"/>
              </w:rPr>
              <w:t>Builder or website interface behavior in the browser/Electron renderer. Evidence: document.addEventListener("pointerup", endSectionDialogDrag);</w:t>
            </w:r>
          </w:p>
        </w:tc>
      </w:tr>
      <w:tr>
        <w:tc>
          <w:tcPr>
            <w:tcW w:type="dxa" w:w="2232"/>
            <w:vAlign w:val="center"/>
          </w:tcPr>
          <w:p>
            <w:r/>
            <w:r>
              <w:rPr>
                <w:rFonts w:ascii="Calibri" w:hAnsi="Calibri"/>
                <w:b/>
                <w:sz w:val="18"/>
              </w:rPr>
              <w:t>Browser DOM at line 337</w:t>
            </w:r>
          </w:p>
        </w:tc>
        <w:tc>
          <w:tcPr>
            <w:tcW w:type="dxa" w:w="7128"/>
            <w:vAlign w:val="center"/>
          </w:tcPr>
          <w:p>
            <w:r/>
            <w:r>
              <w:rPr>
                <w:rFonts w:ascii="Calibri" w:hAnsi="Calibri"/>
                <w:b w:val="0"/>
                <w:sz w:val="18"/>
              </w:rPr>
              <w:t>Builder or website interface behavior in the browser/Electron renderer. Evidence: document.addEventListener("pointercancel", endSectionDialogResize);</w:t>
            </w:r>
          </w:p>
        </w:tc>
      </w:tr>
      <w:tr>
        <w:tc>
          <w:tcPr>
            <w:tcW w:type="dxa" w:w="2232"/>
            <w:vAlign w:val="center"/>
          </w:tcPr>
          <w:p>
            <w:r/>
            <w:r>
              <w:rPr>
                <w:rFonts w:ascii="Calibri" w:hAnsi="Calibri"/>
                <w:b/>
                <w:sz w:val="18"/>
              </w:rPr>
              <w:t>Browser DOM at line 338</w:t>
            </w:r>
          </w:p>
        </w:tc>
        <w:tc>
          <w:tcPr>
            <w:tcW w:type="dxa" w:w="7128"/>
            <w:vAlign w:val="center"/>
          </w:tcPr>
          <w:p>
            <w:r/>
            <w:r>
              <w:rPr>
                <w:rFonts w:ascii="Calibri" w:hAnsi="Calibri"/>
                <w:b w:val="0"/>
                <w:sz w:val="18"/>
              </w:rPr>
              <w:t>Builder or website interface behavior in the browser/Electron renderer. Evidence: document.addEventListener("pointercancel", endSectionDialogDrag);</w:t>
            </w:r>
          </w:p>
        </w:tc>
      </w:tr>
      <w:tr>
        <w:tc>
          <w:tcPr>
            <w:tcW w:type="dxa" w:w="2232"/>
            <w:vAlign w:val="center"/>
          </w:tcPr>
          <w:p>
            <w:r/>
            <w:r>
              <w:rPr>
                <w:rFonts w:ascii="Calibri" w:hAnsi="Calibri"/>
                <w:b/>
                <w:sz w:val="18"/>
              </w:rPr>
              <w:t>Browser DOM at line 339</w:t>
            </w:r>
          </w:p>
        </w:tc>
        <w:tc>
          <w:tcPr>
            <w:tcW w:type="dxa" w:w="7128"/>
            <w:vAlign w:val="center"/>
          </w:tcPr>
          <w:p>
            <w:r/>
            <w:r>
              <w:rPr>
                <w:rFonts w:ascii="Calibri" w:hAnsi="Calibri"/>
                <w:b w:val="0"/>
                <w:sz w:val="18"/>
              </w:rPr>
              <w:t>Builder or website interface behavior in the browser/Electron renderer. Evidence: window.addEventListener("resize", () =&gt; {</w:t>
            </w:r>
          </w:p>
        </w:tc>
      </w:tr>
      <w:tr>
        <w:tc>
          <w:tcPr>
            <w:tcW w:type="dxa" w:w="2232"/>
            <w:vAlign w:val="center"/>
          </w:tcPr>
          <w:p>
            <w:r/>
            <w:r>
              <w:rPr>
                <w:rFonts w:ascii="Calibri" w:hAnsi="Calibri"/>
                <w:b/>
                <w:sz w:val="18"/>
              </w:rPr>
              <w:t>Browser DOM at line 340</w:t>
            </w:r>
          </w:p>
        </w:tc>
        <w:tc>
          <w:tcPr>
            <w:tcW w:type="dxa" w:w="7128"/>
            <w:vAlign w:val="center"/>
          </w:tcPr>
          <w:p>
            <w:r/>
            <w:r>
              <w:rPr>
                <w:rFonts w:ascii="Calibri" w:hAnsi="Calibri"/>
                <w:b w:val="0"/>
                <w:sz w:val="18"/>
              </w:rPr>
              <w:t>Builder or website interface behavior in the browser/Electron renderer. Evidence: document.querySelectorAll(".section-view-dialog.is-draggable-dialog[open]").forEach((dialog) =&gt; {</w:t>
            </w:r>
          </w:p>
        </w:tc>
      </w:tr>
      <w:tr>
        <w:tc>
          <w:tcPr>
            <w:tcW w:type="dxa" w:w="2232"/>
            <w:vAlign w:val="center"/>
          </w:tcPr>
          <w:p>
            <w:r/>
            <w:r>
              <w:rPr>
                <w:rFonts w:ascii="Calibri" w:hAnsi="Calibri"/>
                <w:b/>
                <w:sz w:val="18"/>
              </w:rPr>
              <w:t>Rich text at line 370</w:t>
            </w:r>
          </w:p>
        </w:tc>
        <w:tc>
          <w:tcPr>
            <w:tcW w:type="dxa" w:w="7128"/>
            <w:vAlign w:val="center"/>
          </w:tcPr>
          <w:p>
            <w:r/>
            <w:r>
              <w:rPr>
                <w:rFonts w:ascii="Calibri" w:hAnsi="Calibri"/>
                <w:b w:val="0"/>
                <w:sz w:val="18"/>
              </w:rPr>
              <w:t>Rich editor behavior, formatting, paste handling, or content sanitization. Evidence: function normalizeCodePasteMode(value = "") {</w:t>
            </w:r>
          </w:p>
        </w:tc>
      </w:tr>
      <w:tr>
        <w:tc>
          <w:tcPr>
            <w:tcW w:type="dxa" w:w="2232"/>
            <w:vAlign w:val="center"/>
          </w:tcPr>
          <w:p>
            <w:r/>
            <w:r>
              <w:rPr>
                <w:rFonts w:ascii="Calibri" w:hAnsi="Calibri"/>
                <w:b/>
                <w:sz w:val="18"/>
              </w:rPr>
              <w:t>Rich text at line 374</w:t>
            </w:r>
          </w:p>
        </w:tc>
        <w:tc>
          <w:tcPr>
            <w:tcW w:type="dxa" w:w="7128"/>
            <w:vAlign w:val="center"/>
          </w:tcPr>
          <w:p>
            <w:r/>
            <w:r>
              <w:rPr>
                <w:rFonts w:ascii="Calibri" w:hAnsi="Calibri"/>
                <w:b w:val="0"/>
                <w:sz w:val="18"/>
              </w:rPr>
              <w:t>Rich editor behavior, formatting, paste handling, or content sanitization. Evidence: function normalizeCodeText(value = "", pasteMode = "source") {</w:t>
            </w:r>
          </w:p>
        </w:tc>
      </w:tr>
      <w:tr>
        <w:tc>
          <w:tcPr>
            <w:tcW w:type="dxa" w:w="2232"/>
            <w:vAlign w:val="center"/>
          </w:tcPr>
          <w:p>
            <w:r/>
            <w:r>
              <w:rPr>
                <w:rFonts w:ascii="Calibri" w:hAnsi="Calibri"/>
                <w:b/>
                <w:sz w:val="18"/>
              </w:rPr>
              <w:t>Rich text at line 376</w:t>
            </w:r>
          </w:p>
        </w:tc>
        <w:tc>
          <w:tcPr>
            <w:tcW w:type="dxa" w:w="7128"/>
            <w:vAlign w:val="center"/>
          </w:tcPr>
          <w:p>
            <w:r/>
            <w:r>
              <w:rPr>
                <w:rFonts w:ascii="Calibri" w:hAnsi="Calibri"/>
                <w:b w:val="0"/>
                <w:sz w:val="18"/>
              </w:rPr>
              <w:t>Rich editor behavior, formatting, paste handling, or content sanitization. Evidence: if (normalizeCodePasteMode(pasteMode) === "source") return normalized.replace(/\t/g, "  ").replace(/\s+$/g, "");</w:t>
            </w:r>
          </w:p>
        </w:tc>
      </w:tr>
      <w:tr>
        <w:tc>
          <w:tcPr>
            <w:tcW w:type="dxa" w:w="2232"/>
            <w:vAlign w:val="center"/>
          </w:tcPr>
          <w:p>
            <w:r/>
            <w:r>
              <w:rPr>
                <w:rFonts w:ascii="Calibri" w:hAnsi="Calibri"/>
                <w:b/>
                <w:sz w:val="18"/>
              </w:rPr>
              <w:t>Compiler or simulator at line 400</w:t>
            </w:r>
          </w:p>
        </w:tc>
        <w:tc>
          <w:tcPr>
            <w:tcW w:type="dxa" w:w="7128"/>
            <w:vAlign w:val="center"/>
          </w:tcPr>
          <w:p>
            <w:r/>
            <w:r>
              <w:rPr>
                <w:rFonts w:ascii="Calibri" w:hAnsi="Calibri"/>
                <w:b w:val="0"/>
                <w:sz w:val="18"/>
              </w:rPr>
              <w:t>Part of the Compile Code workspace or language/tool detection. Evidence: if (/\b(always_ff|always_comb|always_latch|logic|interface|covergroup|assert\s+property|typedef\s+enum|class\s+\w+)\b/.test(code)) return "systemverilog";</w:t>
            </w:r>
          </w:p>
        </w:tc>
      </w:tr>
      <w:tr>
        <w:tc>
          <w:tcPr>
            <w:tcW w:type="dxa" w:w="2232"/>
            <w:vAlign w:val="center"/>
          </w:tcPr>
          <w:p>
            <w:r/>
            <w:r>
              <w:rPr>
                <w:rFonts w:ascii="Calibri" w:hAnsi="Calibri"/>
                <w:b/>
                <w:sz w:val="18"/>
              </w:rPr>
              <w:t>Compiler or simulator at line 401</w:t>
            </w:r>
          </w:p>
        </w:tc>
        <w:tc>
          <w:tcPr>
            <w:tcW w:type="dxa" w:w="7128"/>
            <w:vAlign w:val="center"/>
          </w:tcPr>
          <w:p>
            <w:r/>
            <w:r>
              <w:rPr>
                <w:rFonts w:ascii="Calibri" w:hAnsi="Calibri"/>
                <w:b w:val="0"/>
                <w:sz w:val="18"/>
              </w:rPr>
              <w:t>Part of the Compile Code workspace or language/tool detection. Evidence: if (/\b(module|endmodule|always|assign|reg|wire|initial|posedge|negedge)\b/.test(code)) return "verilog";</w:t>
            </w:r>
          </w:p>
        </w:tc>
      </w:tr>
      <w:tr>
        <w:tc>
          <w:tcPr>
            <w:tcW w:type="dxa" w:w="2232"/>
            <w:vAlign w:val="center"/>
          </w:tcPr>
          <w:p>
            <w:r/>
            <w:r>
              <w:rPr>
                <w:rFonts w:ascii="Calibri" w:hAnsi="Calibri"/>
                <w:b/>
                <w:sz w:val="18"/>
              </w:rPr>
              <w:t>Cloudflare or AI at line 402</w:t>
            </w:r>
          </w:p>
        </w:tc>
        <w:tc>
          <w:tcPr>
            <w:tcW w:type="dxa" w:w="7128"/>
            <w:vAlign w:val="center"/>
          </w:tcPr>
          <w:p>
            <w:r/>
            <w:r>
              <w:rPr>
                <w:rFonts w:ascii="Calibri" w:hAnsi="Calibri"/>
                <w:b w:val="0"/>
                <w:sz w:val="18"/>
              </w:rPr>
              <w:t>Public AI assistant, Worker deployment, or model-provider fallback behavior. Evidence: if (/^\s*\.?(tran|ac|dc|op|model|subckt|ends|param)\b/im.test(code) || /\bV\w+\s+\w+\s+\w+\s+(?:DC|SIN|PULSE)?/i.test(code)) return "ltspice";</w:t>
            </w:r>
          </w:p>
        </w:tc>
      </w:tr>
      <w:tr>
        <w:tc>
          <w:tcPr>
            <w:tcW w:type="dxa" w:w="2232"/>
            <w:vAlign w:val="center"/>
          </w:tcPr>
          <w:p>
            <w:r/>
            <w:r>
              <w:rPr>
                <w:rFonts w:ascii="Calibri" w:hAnsi="Calibri"/>
                <w:b/>
                <w:sz w:val="18"/>
              </w:rPr>
              <w:t>Compiler or simulator at line 403</w:t>
            </w:r>
          </w:p>
        </w:tc>
        <w:tc>
          <w:tcPr>
            <w:tcW w:type="dxa" w:w="7128"/>
            <w:vAlign w:val="center"/>
          </w:tcPr>
          <w:p>
            <w:r/>
            <w:r>
              <w:rPr>
                <w:rFonts w:ascii="Calibri" w:hAnsi="Calibri"/>
                <w:b w:val="0"/>
                <w:sz w:val="18"/>
              </w:rPr>
              <w:t>Part of the Compile Code workspace or language/tool detection. Evidence: if (/\b(def|elif|import\s+\w+|from\s+\w+\s+import|self|None|True|False)\b/.test(code)) return "python";</w:t>
            </w:r>
          </w:p>
        </w:tc>
      </w:tr>
      <w:tr>
        <w:tc>
          <w:tcPr>
            <w:tcW w:type="dxa" w:w="2232"/>
            <w:vAlign w:val="center"/>
          </w:tcPr>
          <w:p>
            <w:r/>
            <w:r>
              <w:rPr>
                <w:rFonts w:ascii="Calibri" w:hAnsi="Calibri"/>
                <w:b/>
                <w:sz w:val="18"/>
              </w:rPr>
              <w:t>Compiler or simulator at line 404</w:t>
            </w:r>
          </w:p>
        </w:tc>
        <w:tc>
          <w:tcPr>
            <w:tcW w:type="dxa" w:w="7128"/>
            <w:vAlign w:val="center"/>
          </w:tcPr>
          <w:p>
            <w:r/>
            <w:r>
              <w:rPr>
                <w:rFonts w:ascii="Calibri" w:hAnsi="Calibri"/>
                <w:b w:val="0"/>
                <w:sz w:val="18"/>
              </w:rPr>
              <w:t>Part of the Compile Code workspace or language/tool detection. Evidence: if (/\b(public\s+class|private\s+|protected\s+|static\s+void\s+main|System\.out)\b/.test(code)) return "java";</w:t>
            </w:r>
          </w:p>
        </w:tc>
      </w:tr>
      <w:tr>
        <w:tc>
          <w:tcPr>
            <w:tcW w:type="dxa" w:w="2232"/>
            <w:vAlign w:val="center"/>
          </w:tcPr>
          <w:p>
            <w:r/>
            <w:r>
              <w:rPr>
                <w:rFonts w:ascii="Calibri" w:hAnsi="Calibri"/>
                <w:b/>
                <w:sz w:val="18"/>
              </w:rPr>
              <w:t>Security or auth at line 412</w:t>
            </w:r>
          </w:p>
        </w:tc>
        <w:tc>
          <w:tcPr>
            <w:tcW w:type="dxa" w:w="7128"/>
            <w:vAlign w:val="center"/>
          </w:tcPr>
          <w:p>
            <w:r/>
            <w:r>
              <w:rPr>
                <w:rFonts w:ascii="Calibri" w:hAnsi="Calibri"/>
                <w:b w:val="0"/>
                <w:sz w:val="18"/>
              </w:rPr>
              <w:t>Publishing protection, API key safety, HTTP security, or user authorization. Evidence: function tokenizedCodeHtml(code = "", language = "javascript") {</w:t>
            </w:r>
          </w:p>
        </w:tc>
      </w:tr>
      <w:tr>
        <w:tc>
          <w:tcPr>
            <w:tcW w:type="dxa" w:w="2232"/>
            <w:vAlign w:val="center"/>
          </w:tcPr>
          <w:p>
            <w:r/>
            <w:r>
              <w:rPr>
                <w:rFonts w:ascii="Calibri" w:hAnsi="Calibri"/>
                <w:b/>
                <w:sz w:val="18"/>
              </w:rPr>
              <w:t>Security or auth at line 414</w:t>
            </w:r>
          </w:p>
        </w:tc>
        <w:tc>
          <w:tcPr>
            <w:tcW w:type="dxa" w:w="7128"/>
            <w:vAlign w:val="center"/>
          </w:tcPr>
          <w:p>
            <w:r/>
            <w:r>
              <w:rPr>
                <w:rFonts w:ascii="Calibri" w:hAnsi="Calibri"/>
                <w:b w:val="0"/>
                <w:sz w:val="18"/>
              </w:rPr>
              <w:t>Publishing protection, API key safety, HTTP security, or user authorization. Evidence: const tokens = [];</w:t>
            </w:r>
          </w:p>
        </w:tc>
      </w:tr>
      <w:tr>
        <w:tc>
          <w:tcPr>
            <w:tcW w:type="dxa" w:w="2232"/>
            <w:vAlign w:val="center"/>
          </w:tcPr>
          <w:p>
            <w:r/>
            <w:r>
              <w:rPr>
                <w:rFonts w:ascii="Calibri" w:hAnsi="Calibri"/>
                <w:b/>
                <w:sz w:val="18"/>
              </w:rPr>
              <w:t>Security or auth at line 417</w:t>
            </w:r>
          </w:p>
        </w:tc>
        <w:tc>
          <w:tcPr>
            <w:tcW w:type="dxa" w:w="7128"/>
            <w:vAlign w:val="center"/>
          </w:tcPr>
          <w:p>
            <w:r/>
            <w:r>
              <w:rPr>
                <w:rFonts w:ascii="Calibri" w:hAnsi="Calibri"/>
                <w:b w:val="0"/>
                <w:sz w:val="18"/>
              </w:rPr>
              <w:t>Publishing protection, API key safety, HTTP security, or user authorization. Evidence: const token = `@@CODE_TOKEN_${tokens.length}@@`;</w:t>
            </w:r>
          </w:p>
        </w:tc>
      </w:tr>
      <w:tr>
        <w:tc>
          <w:tcPr>
            <w:tcW w:type="dxa" w:w="2232"/>
            <w:vAlign w:val="center"/>
          </w:tcPr>
          <w:p>
            <w:r/>
            <w:r>
              <w:rPr>
                <w:rFonts w:ascii="Calibri" w:hAnsi="Calibri"/>
                <w:b/>
                <w:sz w:val="18"/>
              </w:rPr>
              <w:t>Security or auth at line 418</w:t>
            </w:r>
          </w:p>
        </w:tc>
        <w:tc>
          <w:tcPr>
            <w:tcW w:type="dxa" w:w="7128"/>
            <w:vAlign w:val="center"/>
          </w:tcPr>
          <w:p>
            <w:r/>
            <w:r>
              <w:rPr>
                <w:rFonts w:ascii="Calibri" w:hAnsi="Calibri"/>
                <w:b w:val="0"/>
                <w:sz w:val="18"/>
              </w:rPr>
              <w:t>Publishing protection, API key safety, HTTP security, or user authorization. Evidence: tokens.push(`&lt;span class="${className}"&gt;${match}&lt;/span&gt;`);</w:t>
            </w:r>
          </w:p>
        </w:tc>
      </w:tr>
      <w:tr>
        <w:tc>
          <w:tcPr>
            <w:tcW w:type="dxa" w:w="2232"/>
            <w:vAlign w:val="center"/>
          </w:tcPr>
          <w:p>
            <w:r/>
            <w:r>
              <w:rPr>
                <w:rFonts w:ascii="Calibri" w:hAnsi="Calibri"/>
                <w:b/>
                <w:sz w:val="18"/>
              </w:rPr>
              <w:t>Security or auth at line 419</w:t>
            </w:r>
          </w:p>
        </w:tc>
        <w:tc>
          <w:tcPr>
            <w:tcW w:type="dxa" w:w="7128"/>
            <w:vAlign w:val="center"/>
          </w:tcPr>
          <w:p>
            <w:r/>
            <w:r>
              <w:rPr>
                <w:rFonts w:ascii="Calibri" w:hAnsi="Calibri"/>
                <w:b w:val="0"/>
                <w:sz w:val="18"/>
              </w:rPr>
              <w:t>Publishing protection, API key safety, HTTP security, or user authorization. Evidence: return token;</w:t>
            </w:r>
          </w:p>
        </w:tc>
      </w:tr>
      <w:tr>
        <w:tc>
          <w:tcPr>
            <w:tcW w:type="dxa" w:w="2232"/>
            <w:vAlign w:val="center"/>
          </w:tcPr>
          <w:p>
            <w:r/>
            <w:r>
              <w:rPr>
                <w:rFonts w:ascii="Calibri" w:hAnsi="Calibri"/>
                <w:b/>
                <w:sz w:val="18"/>
              </w:rPr>
              <w:t>Security or auth at line 424</w:t>
            </w:r>
          </w:p>
        </w:tc>
        <w:tc>
          <w:tcPr>
            <w:tcW w:type="dxa" w:w="7128"/>
            <w:vAlign w:val="center"/>
          </w:tcPr>
          <w:p>
            <w:r/>
            <w:r>
              <w:rPr>
                <w:rFonts w:ascii="Calibri" w:hAnsi="Calibri"/>
                <w:b w:val="0"/>
                <w:sz w:val="18"/>
              </w:rPr>
              <w:t>Publishing protection, API key safety, HTTP security, or user authorization. Evidence: protect(/&amp;lt;!--[\s\S]*?--&amp;gt;/g, "code-token-comment");</w:t>
            </w:r>
          </w:p>
        </w:tc>
      </w:tr>
      <w:tr>
        <w:tc>
          <w:tcPr>
            <w:tcW w:type="dxa" w:w="2232"/>
            <w:vAlign w:val="center"/>
          </w:tcPr>
          <w:p>
            <w:r/>
            <w:r>
              <w:rPr>
                <w:rFonts w:ascii="Calibri" w:hAnsi="Calibri"/>
                <w:b/>
                <w:sz w:val="18"/>
              </w:rPr>
              <w:t>Security or auth at line 425</w:t>
            </w:r>
          </w:p>
        </w:tc>
        <w:tc>
          <w:tcPr>
            <w:tcW w:type="dxa" w:w="7128"/>
            <w:vAlign w:val="center"/>
          </w:tcPr>
          <w:p>
            <w:r/>
            <w:r>
              <w:rPr>
                <w:rFonts w:ascii="Calibri" w:hAnsi="Calibri"/>
                <w:b w:val="0"/>
                <w:sz w:val="18"/>
              </w:rPr>
              <w:t>Publishing protection, API key safety, HTTP security, or user authorization. Evidence: protect(/(&amp;lt;\/?)([a-zA-Z0-9:-]+)([\s\S]*?)(\/?&amp;gt;)/g, "code-token-tag");</w:t>
            </w:r>
          </w:p>
        </w:tc>
      </w:tr>
      <w:tr>
        <w:tc>
          <w:tcPr>
            <w:tcW w:type="dxa" w:w="2232"/>
            <w:vAlign w:val="center"/>
          </w:tcPr>
          <w:p>
            <w:r/>
            <w:r>
              <w:rPr>
                <w:rFonts w:ascii="Calibri" w:hAnsi="Calibri"/>
                <w:b/>
                <w:sz w:val="18"/>
              </w:rPr>
              <w:t>Compiler or simulator at line 427</w:t>
            </w:r>
          </w:p>
        </w:tc>
        <w:tc>
          <w:tcPr>
            <w:tcW w:type="dxa" w:w="7128"/>
            <w:vAlign w:val="center"/>
          </w:tcPr>
          <w:p>
            <w:r/>
            <w:r>
              <w:rPr>
                <w:rFonts w:ascii="Calibri" w:hAnsi="Calibri"/>
                <w:b w:val="0"/>
                <w:sz w:val="18"/>
              </w:rPr>
              <w:t>Part of the Compile Code workspace or language/tool detection. Evidence: const commentPattern = ["python", "ltspice"].includes(normalizeCodeLanguage(language))</w:t>
            </w:r>
          </w:p>
        </w:tc>
      </w:tr>
      <w:tr>
        <w:tc>
          <w:tcPr>
            <w:tcW w:type="dxa" w:w="2232"/>
            <w:vAlign w:val="center"/>
          </w:tcPr>
          <w:p>
            <w:r/>
            <w:r>
              <w:rPr>
                <w:rFonts w:ascii="Calibri" w:hAnsi="Calibri"/>
                <w:b/>
                <w:sz w:val="18"/>
              </w:rPr>
              <w:t>Security or auth at line 430</w:t>
            </w:r>
          </w:p>
        </w:tc>
        <w:tc>
          <w:tcPr>
            <w:tcW w:type="dxa" w:w="7128"/>
            <w:vAlign w:val="center"/>
          </w:tcPr>
          <w:p>
            <w:r/>
            <w:r>
              <w:rPr>
                <w:rFonts w:ascii="Calibri" w:hAnsi="Calibri"/>
                <w:b w:val="0"/>
                <w:sz w:val="18"/>
              </w:rPr>
              <w:t>Publishing protection, API key safety, HTTP security, or user authorization. Evidence: protect(commentPattern, "code-token-comment");</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grid</w:t>
            </w:r>
          </w:p>
        </w:tc>
        <w:tc>
          <w:tcPr>
            <w:tcW w:type="dxa" w:w="7128"/>
            <w:vAlign w:val="center"/>
          </w:tcPr>
          <w:p>
            <w:r/>
            <w:r>
              <w:rPr>
                <w:rFonts w:ascii="Calibri" w:hAnsi="Calibri"/>
                <w:b w:val="0"/>
                <w:sz w:val="18"/>
              </w:rPr>
              <w:t>Line 1: const grid = document.querySelector("#project-grid");</w:t>
            </w:r>
          </w:p>
        </w:tc>
      </w:tr>
      <w:tr>
        <w:tc>
          <w:tcPr>
            <w:tcW w:type="dxa" w:w="2232"/>
            <w:vAlign w:val="center"/>
          </w:tcPr>
          <w:p>
            <w:r/>
            <w:r>
              <w:rPr>
                <w:rFonts w:ascii="Calibri" w:hAnsi="Calibri"/>
                <w:b/>
                <w:sz w:val="18"/>
              </w:rPr>
              <w:t>searchInput</w:t>
            </w:r>
          </w:p>
        </w:tc>
        <w:tc>
          <w:tcPr>
            <w:tcW w:type="dxa" w:w="7128"/>
            <w:vAlign w:val="center"/>
          </w:tcPr>
          <w:p>
            <w:r/>
            <w:r>
              <w:rPr>
                <w:rFonts w:ascii="Calibri" w:hAnsi="Calibri"/>
                <w:b w:val="0"/>
                <w:sz w:val="18"/>
              </w:rPr>
              <w:t>Line 2: const searchInput = document.querySelector("#project-search");</w:t>
            </w:r>
          </w:p>
        </w:tc>
      </w:tr>
      <w:tr>
        <w:tc>
          <w:tcPr>
            <w:tcW w:type="dxa" w:w="2232"/>
            <w:vAlign w:val="center"/>
          </w:tcPr>
          <w:p>
            <w:r/>
            <w:r>
              <w:rPr>
                <w:rFonts w:ascii="Calibri" w:hAnsi="Calibri"/>
                <w:b/>
                <w:sz w:val="18"/>
              </w:rPr>
              <w:t>projectFilters</w:t>
            </w:r>
          </w:p>
        </w:tc>
        <w:tc>
          <w:tcPr>
            <w:tcW w:type="dxa" w:w="7128"/>
            <w:vAlign w:val="center"/>
          </w:tcPr>
          <w:p>
            <w:r/>
            <w:r>
              <w:rPr>
                <w:rFonts w:ascii="Calibri" w:hAnsi="Calibri"/>
                <w:b w:val="0"/>
                <w:sz w:val="18"/>
              </w:rPr>
              <w:t>Line 3: const projectFilters = document.querySelector("#project-filters");</w:t>
            </w:r>
          </w:p>
        </w:tc>
      </w:tr>
      <w:tr>
        <w:tc>
          <w:tcPr>
            <w:tcW w:type="dxa" w:w="2232"/>
            <w:vAlign w:val="center"/>
          </w:tcPr>
          <w:p>
            <w:r/>
            <w:r>
              <w:rPr>
                <w:rFonts w:ascii="Calibri" w:hAnsi="Calibri"/>
                <w:b/>
                <w:sz w:val="18"/>
              </w:rPr>
              <w:t>filterButtons</w:t>
            </w:r>
          </w:p>
        </w:tc>
        <w:tc>
          <w:tcPr>
            <w:tcW w:type="dxa" w:w="7128"/>
            <w:vAlign w:val="center"/>
          </w:tcPr>
          <w:p>
            <w:r/>
            <w:r>
              <w:rPr>
                <w:rFonts w:ascii="Calibri" w:hAnsi="Calibri"/>
                <w:b w:val="0"/>
                <w:sz w:val="18"/>
              </w:rPr>
              <w:t>Line 4: let filterButtons = [...document.querySelectorAll(".filter-button")];</w:t>
            </w:r>
          </w:p>
        </w:tc>
      </w:tr>
      <w:tr>
        <w:tc>
          <w:tcPr>
            <w:tcW w:type="dxa" w:w="2232"/>
            <w:vAlign w:val="center"/>
          </w:tcPr>
          <w:p>
            <w:r/>
            <w:r>
              <w:rPr>
                <w:rFonts w:ascii="Calibri" w:hAnsi="Calibri"/>
                <w:b/>
                <w:sz w:val="18"/>
              </w:rPr>
              <w:t>projectCount</w:t>
            </w:r>
          </w:p>
        </w:tc>
        <w:tc>
          <w:tcPr>
            <w:tcW w:type="dxa" w:w="7128"/>
            <w:vAlign w:val="center"/>
          </w:tcPr>
          <w:p>
            <w:r/>
            <w:r>
              <w:rPr>
                <w:rFonts w:ascii="Calibri" w:hAnsi="Calibri"/>
                <w:b w:val="0"/>
                <w:sz w:val="18"/>
              </w:rPr>
              <w:t>Line 5: const projectCount = document.querySelector("#project-count");</w:t>
            </w:r>
          </w:p>
        </w:tc>
      </w:tr>
      <w:tr>
        <w:tc>
          <w:tcPr>
            <w:tcW w:type="dxa" w:w="2232"/>
            <w:vAlign w:val="center"/>
          </w:tcPr>
          <w:p>
            <w:r/>
            <w:r>
              <w:rPr>
                <w:rFonts w:ascii="Calibri" w:hAnsi="Calibri"/>
                <w:b/>
                <w:sz w:val="18"/>
              </w:rPr>
              <w:t>projectTrackCount</w:t>
            </w:r>
          </w:p>
        </w:tc>
        <w:tc>
          <w:tcPr>
            <w:tcW w:type="dxa" w:w="7128"/>
            <w:vAlign w:val="center"/>
          </w:tcPr>
          <w:p>
            <w:r/>
            <w:r>
              <w:rPr>
                <w:rFonts w:ascii="Calibri" w:hAnsi="Calibri"/>
                <w:b w:val="0"/>
                <w:sz w:val="18"/>
              </w:rPr>
              <w:t>Line 6: const projectTrackCount = document.querySelector("#project-track-count");</w:t>
            </w:r>
          </w:p>
        </w:tc>
      </w:tr>
      <w:tr>
        <w:tc>
          <w:tcPr>
            <w:tcW w:type="dxa" w:w="2232"/>
            <w:vAlign w:val="center"/>
          </w:tcPr>
          <w:p>
            <w:r/>
            <w:r>
              <w:rPr>
                <w:rFonts w:ascii="Calibri" w:hAnsi="Calibri"/>
                <w:b/>
                <w:sz w:val="18"/>
              </w:rPr>
              <w:t>projectTrackLabels</w:t>
            </w:r>
          </w:p>
        </w:tc>
        <w:tc>
          <w:tcPr>
            <w:tcW w:type="dxa" w:w="7128"/>
            <w:vAlign w:val="center"/>
          </w:tcPr>
          <w:p>
            <w:r/>
            <w:r>
              <w:rPr>
                <w:rFonts w:ascii="Calibri" w:hAnsi="Calibri"/>
                <w:b w:val="0"/>
                <w:sz w:val="18"/>
              </w:rPr>
              <w:t>Line 7: const projectTrackLabels = document.querySelector("#project-track-labels");</w:t>
            </w:r>
          </w:p>
        </w:tc>
      </w:tr>
      <w:tr>
        <w:tc>
          <w:tcPr>
            <w:tcW w:type="dxa" w:w="2232"/>
            <w:vAlign w:val="center"/>
          </w:tcPr>
          <w:p>
            <w:r/>
            <w:r>
              <w:rPr>
                <w:rFonts w:ascii="Calibri" w:hAnsi="Calibri"/>
                <w:b/>
                <w:sz w:val="18"/>
              </w:rPr>
              <w:t>year</w:t>
            </w:r>
          </w:p>
        </w:tc>
        <w:tc>
          <w:tcPr>
            <w:tcW w:type="dxa" w:w="7128"/>
            <w:vAlign w:val="center"/>
          </w:tcPr>
          <w:p>
            <w:r/>
            <w:r>
              <w:rPr>
                <w:rFonts w:ascii="Calibri" w:hAnsi="Calibri"/>
                <w:b w:val="0"/>
                <w:sz w:val="18"/>
              </w:rPr>
              <w:t>Line 8: const year = document.querySelector("#year");</w:t>
            </w:r>
          </w:p>
        </w:tc>
      </w:tr>
      <w:tr>
        <w:tc>
          <w:tcPr>
            <w:tcW w:type="dxa" w:w="2232"/>
            <w:vAlign w:val="center"/>
          </w:tcPr>
          <w:p>
            <w:r/>
            <w:r>
              <w:rPr>
                <w:rFonts w:ascii="Calibri" w:hAnsi="Calibri"/>
                <w:b/>
                <w:sz w:val="18"/>
              </w:rPr>
              <w:t>funFactsCallout</w:t>
            </w:r>
          </w:p>
        </w:tc>
        <w:tc>
          <w:tcPr>
            <w:tcW w:type="dxa" w:w="7128"/>
            <w:vAlign w:val="center"/>
          </w:tcPr>
          <w:p>
            <w:r/>
            <w:r>
              <w:rPr>
                <w:rFonts w:ascii="Calibri" w:hAnsi="Calibri"/>
                <w:b w:val="0"/>
                <w:sz w:val="18"/>
              </w:rPr>
              <w:t>Line 9: const funFactsCallout = document.querySelector("#fun-facts-callout");</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10: const heroEyebrow = document.querySelector(".hero-content .eyebrow");</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11: const heroTitle = document.querySelector("#hero-title");</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12: const heroCopy = document.querySelector(".hero-copy");</w:t>
            </w:r>
          </w:p>
        </w:tc>
      </w:tr>
      <w:tr>
        <w:tc>
          <w:tcPr>
            <w:tcW w:type="dxa" w:w="2232"/>
            <w:vAlign w:val="center"/>
          </w:tcPr>
          <w:p>
            <w:r/>
            <w:r>
              <w:rPr>
                <w:rFonts w:ascii="Calibri" w:hAnsi="Calibri"/>
                <w:b/>
                <w:sz w:val="18"/>
              </w:rPr>
              <w:t>brandName</w:t>
            </w:r>
          </w:p>
        </w:tc>
        <w:tc>
          <w:tcPr>
            <w:tcW w:type="dxa" w:w="7128"/>
            <w:vAlign w:val="center"/>
          </w:tcPr>
          <w:p>
            <w:r/>
            <w:r>
              <w:rPr>
                <w:rFonts w:ascii="Calibri" w:hAnsi="Calibri"/>
                <w:b w:val="0"/>
                <w:sz w:val="18"/>
              </w:rPr>
              <w:t>Line 13: const brandName = document.querySelector(".brand strong");</w:t>
            </w:r>
          </w:p>
        </w:tc>
      </w:tr>
      <w:tr>
        <w:tc>
          <w:tcPr>
            <w:tcW w:type="dxa" w:w="2232"/>
            <w:vAlign w:val="center"/>
          </w:tcPr>
          <w:p>
            <w:r/>
            <w:r>
              <w:rPr>
                <w:rFonts w:ascii="Calibri" w:hAnsi="Calibri"/>
                <w:b/>
                <w:sz w:val="18"/>
              </w:rPr>
              <w:t>brandSubtitle</w:t>
            </w:r>
          </w:p>
        </w:tc>
        <w:tc>
          <w:tcPr>
            <w:tcW w:type="dxa" w:w="7128"/>
            <w:vAlign w:val="center"/>
          </w:tcPr>
          <w:p>
            <w:r/>
            <w:r>
              <w:rPr>
                <w:rFonts w:ascii="Calibri" w:hAnsi="Calibri"/>
                <w:b w:val="0"/>
                <w:sz w:val="18"/>
              </w:rPr>
              <w:t>Line 14: const brandSubtitle = document.querySelector(".brand small");</w:t>
            </w:r>
          </w:p>
        </w:tc>
      </w:tr>
      <w:tr>
        <w:tc>
          <w:tcPr>
            <w:tcW w:type="dxa" w:w="2232"/>
            <w:vAlign w:val="center"/>
          </w:tcPr>
          <w:p>
            <w:r/>
            <w:r>
              <w:rPr>
                <w:rFonts w:ascii="Calibri" w:hAnsi="Calibri"/>
                <w:b/>
                <w:sz w:val="18"/>
              </w:rPr>
              <w:t>brandIcon</w:t>
            </w:r>
          </w:p>
        </w:tc>
        <w:tc>
          <w:tcPr>
            <w:tcW w:type="dxa" w:w="7128"/>
            <w:vAlign w:val="center"/>
          </w:tcPr>
          <w:p>
            <w:r/>
            <w:r>
              <w:rPr>
                <w:rFonts w:ascii="Calibri" w:hAnsi="Calibri"/>
                <w:b w:val="0"/>
                <w:sz w:val="18"/>
              </w:rPr>
              <w:t>Line 15: const brandIcon = document.querySelector(".brand-icon");</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16: const brandText = document.querySelector(".omb-engraving");</w:t>
            </w:r>
          </w:p>
        </w:tc>
      </w:tr>
      <w:tr>
        <w:tc>
          <w:tcPr>
            <w:tcW w:type="dxa" w:w="2232"/>
            <w:vAlign w:val="center"/>
          </w:tcPr>
          <w:p>
            <w:r/>
            <w:r>
              <w:rPr>
                <w:rFonts w:ascii="Calibri" w:hAnsi="Calibri"/>
                <w:b/>
                <w:sz w:val="18"/>
              </w:rPr>
              <w:t>headerAvatar</w:t>
            </w:r>
          </w:p>
        </w:tc>
        <w:tc>
          <w:tcPr>
            <w:tcW w:type="dxa" w:w="7128"/>
            <w:vAlign w:val="center"/>
          </w:tcPr>
          <w:p>
            <w:r/>
            <w:r>
              <w:rPr>
                <w:rFonts w:ascii="Calibri" w:hAnsi="Calibri"/>
                <w:b w:val="0"/>
                <w:sz w:val="18"/>
              </w:rPr>
              <w:t>Line 17: const headerAvatar = document.querySelector(".header-avatar");</w:t>
            </w:r>
          </w:p>
        </w:tc>
      </w:tr>
      <w:tr>
        <w:tc>
          <w:tcPr>
            <w:tcW w:type="dxa" w:w="2232"/>
            <w:vAlign w:val="center"/>
          </w:tcPr>
          <w:p>
            <w:r/>
            <w:r>
              <w:rPr>
                <w:rFonts w:ascii="Calibri" w:hAnsi="Calibri"/>
                <w:b/>
                <w:sz w:val="18"/>
              </w:rPr>
              <w:t>headerAvatarImage</w:t>
            </w:r>
          </w:p>
        </w:tc>
        <w:tc>
          <w:tcPr>
            <w:tcW w:type="dxa" w:w="7128"/>
            <w:vAlign w:val="center"/>
          </w:tcPr>
          <w:p>
            <w:r/>
            <w:r>
              <w:rPr>
                <w:rFonts w:ascii="Calibri" w:hAnsi="Calibri"/>
                <w:b w:val="0"/>
                <w:sz w:val="18"/>
              </w:rPr>
              <w:t>Line 18: const headerAvatarImage = document.querySelector(".header-avatar img");</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19: const heroImage = document.querySelector(".hero-image");</w:t>
            </w:r>
          </w:p>
        </w:tc>
      </w:tr>
      <w:tr>
        <w:tc>
          <w:tcPr>
            <w:tcW w:type="dxa" w:w="2232"/>
            <w:vAlign w:val="center"/>
          </w:tcPr>
          <w:p>
            <w:r/>
            <w:r>
              <w:rPr>
                <w:rFonts w:ascii="Calibri" w:hAnsi="Calibri"/>
                <w:b/>
                <w:sz w:val="18"/>
              </w:rPr>
              <w:t>resumeSection</w:t>
            </w:r>
          </w:p>
        </w:tc>
        <w:tc>
          <w:tcPr>
            <w:tcW w:type="dxa" w:w="7128"/>
            <w:vAlign w:val="center"/>
          </w:tcPr>
          <w:p>
            <w:r/>
            <w:r>
              <w:rPr>
                <w:rFonts w:ascii="Calibri" w:hAnsi="Calibri"/>
                <w:b w:val="0"/>
                <w:sz w:val="18"/>
              </w:rPr>
              <w:t>Line 20: const resumeSection = document.querySelector("#resume");</w:t>
            </w:r>
          </w:p>
        </w:tc>
      </w:tr>
      <w:tr>
        <w:tc>
          <w:tcPr>
            <w:tcW w:type="dxa" w:w="2232"/>
            <w:vAlign w:val="center"/>
          </w:tcPr>
          <w:p>
            <w:r/>
            <w:r>
              <w:rPr>
                <w:rFonts w:ascii="Calibri" w:hAnsi="Calibri"/>
                <w:b/>
                <w:sz w:val="18"/>
              </w:rPr>
              <w:t>contactBand</w:t>
            </w:r>
          </w:p>
        </w:tc>
        <w:tc>
          <w:tcPr>
            <w:tcW w:type="dxa" w:w="7128"/>
            <w:vAlign w:val="center"/>
          </w:tcPr>
          <w:p>
            <w:r/>
            <w:r>
              <w:rPr>
                <w:rFonts w:ascii="Calibri" w:hAnsi="Calibri"/>
                <w:b w:val="0"/>
                <w:sz w:val="18"/>
              </w:rPr>
              <w:t>Line 21: const contactBand = document.querySelector("#contact");</w:t>
            </w:r>
          </w:p>
        </w:tc>
      </w:tr>
      <w:tr>
        <w:tc>
          <w:tcPr>
            <w:tcW w:type="dxa" w:w="2232"/>
            <w:vAlign w:val="center"/>
          </w:tcPr>
          <w:p>
            <w:r/>
            <w:r>
              <w:rPr>
                <w:rFonts w:ascii="Calibri" w:hAnsi="Calibri"/>
                <w:b/>
                <w:sz w:val="18"/>
              </w:rPr>
              <w:t>profilePhoto</w:t>
            </w:r>
          </w:p>
        </w:tc>
        <w:tc>
          <w:tcPr>
            <w:tcW w:type="dxa" w:w="7128"/>
            <w:vAlign w:val="center"/>
          </w:tcPr>
          <w:p>
            <w:r/>
            <w:r>
              <w:rPr>
                <w:rFonts w:ascii="Calibri" w:hAnsi="Calibri"/>
                <w:b w:val="0"/>
                <w:sz w:val="18"/>
              </w:rPr>
              <w:t>Line 22: const profilePhoto = document.querySelector(".profile-photo");</w:t>
            </w:r>
          </w:p>
        </w:tc>
      </w:tr>
      <w:tr>
        <w:tc>
          <w:tcPr>
            <w:tcW w:type="dxa" w:w="2232"/>
            <w:vAlign w:val="center"/>
          </w:tcPr>
          <w:p>
            <w:r/>
            <w:r>
              <w:rPr>
                <w:rFonts w:ascii="Calibri" w:hAnsi="Calibri"/>
                <w:b/>
                <w:sz w:val="18"/>
              </w:rPr>
              <w:t>contactTitle</w:t>
            </w:r>
          </w:p>
        </w:tc>
        <w:tc>
          <w:tcPr>
            <w:tcW w:type="dxa" w:w="7128"/>
            <w:vAlign w:val="center"/>
          </w:tcPr>
          <w:p>
            <w:r/>
            <w:r>
              <w:rPr>
                <w:rFonts w:ascii="Calibri" w:hAnsi="Calibri"/>
                <w:b w:val="0"/>
                <w:sz w:val="18"/>
              </w:rPr>
              <w:t>Line 23: const contactTitle = document.querySelector("#contact-title");</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24: const contactIntro = document.querySelector(".contact-intro");</w:t>
            </w:r>
          </w:p>
        </w:tc>
      </w:tr>
      <w:tr>
        <w:tc>
          <w:tcPr>
            <w:tcW w:type="dxa" w:w="2232"/>
            <w:vAlign w:val="center"/>
          </w:tcPr>
          <w:p>
            <w:r/>
            <w:r>
              <w:rPr>
                <w:rFonts w:ascii="Calibri" w:hAnsi="Calibri"/>
                <w:b/>
                <w:sz w:val="18"/>
              </w:rPr>
              <w:t>contactDetails</w:t>
            </w:r>
          </w:p>
        </w:tc>
        <w:tc>
          <w:tcPr>
            <w:tcW w:type="dxa" w:w="7128"/>
            <w:vAlign w:val="center"/>
          </w:tcPr>
          <w:p>
            <w:r/>
            <w:r>
              <w:rPr>
                <w:rFonts w:ascii="Calibri" w:hAnsi="Calibri"/>
                <w:b w:val="0"/>
                <w:sz w:val="18"/>
              </w:rPr>
              <w:t>Line 25: const contactDetails = document.querySelector(".contact-details");</w:t>
            </w:r>
          </w:p>
        </w:tc>
      </w:tr>
      <w:tr>
        <w:tc>
          <w:tcPr>
            <w:tcW w:type="dxa" w:w="2232"/>
            <w:vAlign w:val="center"/>
          </w:tcPr>
          <w:p>
            <w:r/>
            <w:r>
              <w:rPr>
                <w:rFonts w:ascii="Calibri" w:hAnsi="Calibri"/>
                <w:b/>
                <w:sz w:val="18"/>
              </w:rPr>
              <w:t>contactLinks</w:t>
            </w:r>
          </w:p>
        </w:tc>
        <w:tc>
          <w:tcPr>
            <w:tcW w:type="dxa" w:w="7128"/>
            <w:vAlign w:val="center"/>
          </w:tcPr>
          <w:p>
            <w:r/>
            <w:r>
              <w:rPr>
                <w:rFonts w:ascii="Calibri" w:hAnsi="Calibri"/>
                <w:b w:val="0"/>
                <w:sz w:val="18"/>
              </w:rPr>
              <w:t>Line 26: const contactLinks = document.querySelector(".contact-links");</w:t>
            </w:r>
          </w:p>
        </w:tc>
      </w:tr>
      <w:tr>
        <w:tc>
          <w:tcPr>
            <w:tcW w:type="dxa" w:w="2232"/>
            <w:vAlign w:val="center"/>
          </w:tcPr>
          <w:p>
            <w:r/>
            <w:r>
              <w:rPr>
                <w:rFonts w:ascii="Calibri" w:hAnsi="Calibri"/>
                <w:b/>
                <w:sz w:val="18"/>
              </w:rPr>
              <w:t>footerOwner</w:t>
            </w:r>
          </w:p>
        </w:tc>
        <w:tc>
          <w:tcPr>
            <w:tcW w:type="dxa" w:w="7128"/>
            <w:vAlign w:val="center"/>
          </w:tcPr>
          <w:p>
            <w:r/>
            <w:r>
              <w:rPr>
                <w:rFonts w:ascii="Calibri" w:hAnsi="Calibri"/>
                <w:b w:val="0"/>
                <w:sz w:val="18"/>
              </w:rPr>
              <w:t>Line 27: const footerOwner = document.querySelector(".site-footer span");</w:t>
            </w:r>
          </w:p>
        </w:tc>
      </w:tr>
      <w:tr>
        <w:tc>
          <w:tcPr>
            <w:tcW w:type="dxa" w:w="2232"/>
            <w:vAlign w:val="center"/>
          </w:tcPr>
          <w:p>
            <w:r/>
            <w:r>
              <w:rPr>
                <w:rFonts w:ascii="Calibri" w:hAnsi="Calibri"/>
                <w:b/>
                <w:sz w:val="18"/>
              </w:rPr>
              <w:t>searchWrap</w:t>
            </w:r>
          </w:p>
        </w:tc>
        <w:tc>
          <w:tcPr>
            <w:tcW w:type="dxa" w:w="7128"/>
            <w:vAlign w:val="center"/>
          </w:tcPr>
          <w:p>
            <w:r/>
            <w:r>
              <w:rPr>
                <w:rFonts w:ascii="Calibri" w:hAnsi="Calibri"/>
                <w:b w:val="0"/>
                <w:sz w:val="18"/>
              </w:rPr>
              <w:t>Line 28: const searchWrap = searchInput?.closest(".search-wrap");</w:t>
            </w:r>
          </w:p>
        </w:tc>
      </w:tr>
      <w:tr>
        <w:tc>
          <w:tcPr>
            <w:tcW w:type="dxa" w:w="2232"/>
            <w:vAlign w:val="center"/>
          </w:tcPr>
          <w:p>
            <w:r/>
            <w:r>
              <w:rPr>
                <w:rFonts w:ascii="Calibri" w:hAnsi="Calibri"/>
                <w:b/>
                <w:sz w:val="18"/>
              </w:rPr>
              <w:t>aiAssistantForm</w:t>
            </w:r>
          </w:p>
        </w:tc>
        <w:tc>
          <w:tcPr>
            <w:tcW w:type="dxa" w:w="7128"/>
            <w:vAlign w:val="center"/>
          </w:tcPr>
          <w:p>
            <w:r/>
            <w:r>
              <w:rPr>
                <w:rFonts w:ascii="Calibri" w:hAnsi="Calibri"/>
                <w:b w:val="0"/>
                <w:sz w:val="18"/>
              </w:rPr>
              <w:t>Line 29: const aiAssistantForm = document.querySelector("#ai-assistant-form");</w:t>
            </w:r>
          </w:p>
        </w:tc>
      </w:tr>
      <w:tr>
        <w:tc>
          <w:tcPr>
            <w:tcW w:type="dxa" w:w="2232"/>
            <w:vAlign w:val="center"/>
          </w:tcPr>
          <w:p>
            <w:r/>
            <w:r>
              <w:rPr>
                <w:rFonts w:ascii="Calibri" w:hAnsi="Calibri"/>
                <w:b/>
                <w:sz w:val="18"/>
              </w:rPr>
              <w:t>aiAssistantPanel</w:t>
            </w:r>
          </w:p>
        </w:tc>
        <w:tc>
          <w:tcPr>
            <w:tcW w:type="dxa" w:w="7128"/>
            <w:vAlign w:val="center"/>
          </w:tcPr>
          <w:p>
            <w:r/>
            <w:r>
              <w:rPr>
                <w:rFonts w:ascii="Calibri" w:hAnsi="Calibri"/>
                <w:b w:val="0"/>
                <w:sz w:val="18"/>
              </w:rPr>
              <w:t>Line 30: const aiAssistantPanel = document.querySelector("#ask-ai");</w:t>
            </w:r>
          </w:p>
        </w:tc>
      </w:tr>
      <w:tr>
        <w:tc>
          <w:tcPr>
            <w:tcW w:type="dxa" w:w="2232"/>
            <w:vAlign w:val="center"/>
          </w:tcPr>
          <w:p>
            <w:r/>
            <w:r>
              <w:rPr>
                <w:rFonts w:ascii="Calibri" w:hAnsi="Calibri"/>
                <w:b/>
                <w:sz w:val="18"/>
              </w:rPr>
              <w:t>aiAssistantInput</w:t>
            </w:r>
          </w:p>
        </w:tc>
        <w:tc>
          <w:tcPr>
            <w:tcW w:type="dxa" w:w="7128"/>
            <w:vAlign w:val="center"/>
          </w:tcPr>
          <w:p>
            <w:r/>
            <w:r>
              <w:rPr>
                <w:rFonts w:ascii="Calibri" w:hAnsi="Calibri"/>
                <w:b w:val="0"/>
                <w:sz w:val="18"/>
              </w:rPr>
              <w:t>Line 31: const aiAssistantInput = document.querySelector("#ai-assistant-input");</w:t>
            </w:r>
          </w:p>
        </w:tc>
      </w:tr>
      <w:tr>
        <w:tc>
          <w:tcPr>
            <w:tcW w:type="dxa" w:w="2232"/>
            <w:vAlign w:val="center"/>
          </w:tcPr>
          <w:p>
            <w:r/>
            <w:r>
              <w:rPr>
                <w:rFonts w:ascii="Calibri" w:hAnsi="Calibri"/>
                <w:b/>
                <w:sz w:val="18"/>
              </w:rPr>
              <w:t>aiAssistantLog</w:t>
            </w:r>
          </w:p>
        </w:tc>
        <w:tc>
          <w:tcPr>
            <w:tcW w:type="dxa" w:w="7128"/>
            <w:vAlign w:val="center"/>
          </w:tcPr>
          <w:p>
            <w:r/>
            <w:r>
              <w:rPr>
                <w:rFonts w:ascii="Calibri" w:hAnsi="Calibri"/>
                <w:b w:val="0"/>
                <w:sz w:val="18"/>
              </w:rPr>
              <w:t>Line 32: const aiAssistantLog = document.querySelector("#ai-assistant-log");</w:t>
            </w:r>
          </w:p>
        </w:tc>
      </w:tr>
      <w:tr>
        <w:tc>
          <w:tcPr>
            <w:tcW w:type="dxa" w:w="2232"/>
            <w:vAlign w:val="center"/>
          </w:tcPr>
          <w:p>
            <w:r/>
            <w:r>
              <w:rPr>
                <w:rFonts w:ascii="Calibri" w:hAnsi="Calibri"/>
                <w:b/>
                <w:sz w:val="18"/>
              </w:rPr>
              <w:t>aiAssistantStatus</w:t>
            </w:r>
          </w:p>
        </w:tc>
        <w:tc>
          <w:tcPr>
            <w:tcW w:type="dxa" w:w="7128"/>
            <w:vAlign w:val="center"/>
          </w:tcPr>
          <w:p>
            <w:r/>
            <w:r>
              <w:rPr>
                <w:rFonts w:ascii="Calibri" w:hAnsi="Calibri"/>
                <w:b w:val="0"/>
                <w:sz w:val="18"/>
              </w:rPr>
              <w:t>Line 33: const aiAssistantStatus = document.querySelector("#ai-assistant-status");</w:t>
            </w:r>
          </w:p>
        </w:tc>
      </w:tr>
      <w:tr>
        <w:tc>
          <w:tcPr>
            <w:tcW w:type="dxa" w:w="2232"/>
            <w:vAlign w:val="center"/>
          </w:tcPr>
          <w:p>
            <w:r/>
            <w:r>
              <w:rPr>
                <w:rFonts w:ascii="Calibri" w:hAnsi="Calibri"/>
                <w:b/>
                <w:sz w:val="18"/>
              </w:rPr>
              <w:t>aiClearChatButton</w:t>
            </w:r>
          </w:p>
        </w:tc>
        <w:tc>
          <w:tcPr>
            <w:tcW w:type="dxa" w:w="7128"/>
            <w:vAlign w:val="center"/>
          </w:tcPr>
          <w:p>
            <w:r/>
            <w:r>
              <w:rPr>
                <w:rFonts w:ascii="Calibri" w:hAnsi="Calibri"/>
                <w:b w:val="0"/>
                <w:sz w:val="18"/>
              </w:rPr>
              <w:t>Line 34: const aiClearChatButton = document.querySelector("#ai-clear-chat");</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36: let categories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37: let projects =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38: let siteSections = [];</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39: let funFacts =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40: let funFactsRich = null;</w:t>
            </w:r>
          </w:p>
        </w:tc>
      </w:tr>
      <w:tr>
        <w:tc>
          <w:tcPr>
            <w:tcW w:type="dxa" w:w="2232"/>
            <w:vAlign w:val="center"/>
          </w:tcPr>
          <w:p>
            <w:r/>
            <w:r>
              <w:rPr>
                <w:rFonts w:ascii="Calibri" w:hAnsi="Calibri"/>
                <w:b/>
                <w:sz w:val="18"/>
              </w:rPr>
              <w:t>fieldStyles</w:t>
            </w:r>
          </w:p>
        </w:tc>
        <w:tc>
          <w:tcPr>
            <w:tcW w:type="dxa" w:w="7128"/>
            <w:vAlign w:val="center"/>
          </w:tcPr>
          <w:p>
            <w:r/>
            <w:r>
              <w:rPr>
                <w:rFonts w:ascii="Calibri" w:hAnsi="Calibri"/>
                <w:b w:val="0"/>
                <w:sz w:val="18"/>
              </w:rPr>
              <w:t>Line 41: let fieldStyles =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42: let siteContent = null;</w:t>
            </w:r>
          </w:p>
        </w:tc>
      </w:tr>
      <w:tr>
        <w:tc>
          <w:tcPr>
            <w:tcW w:type="dxa" w:w="2232"/>
            <w:vAlign w:val="center"/>
          </w:tcPr>
          <w:p>
            <w:r/>
            <w:r>
              <w:rPr>
                <w:rFonts w:ascii="Calibri" w:hAnsi="Calibri"/>
                <w:b/>
                <w:sz w:val="18"/>
              </w:rPr>
              <w:t>siteContentRich</w:t>
            </w:r>
          </w:p>
        </w:tc>
        <w:tc>
          <w:tcPr>
            <w:tcW w:type="dxa" w:w="7128"/>
            <w:vAlign w:val="center"/>
          </w:tcPr>
          <w:p>
            <w:r/>
            <w:r>
              <w:rPr>
                <w:rFonts w:ascii="Calibri" w:hAnsi="Calibri"/>
                <w:b w:val="0"/>
                <w:sz w:val="18"/>
              </w:rPr>
              <w:t>Line 43: let siteContentRich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44: let profile = null;</w:t>
            </w:r>
          </w:p>
        </w:tc>
      </w:tr>
      <w:tr>
        <w:tc>
          <w:tcPr>
            <w:tcW w:type="dxa" w:w="2232"/>
            <w:vAlign w:val="center"/>
          </w:tcPr>
          <w:p>
            <w:r/>
            <w:r>
              <w:rPr>
                <w:rFonts w:ascii="Calibri" w:hAnsi="Calibri"/>
                <w:b/>
                <w:sz w:val="18"/>
              </w:rPr>
              <w:t>profileRich</w:t>
            </w:r>
          </w:p>
        </w:tc>
        <w:tc>
          <w:tcPr>
            <w:tcW w:type="dxa" w:w="7128"/>
            <w:vAlign w:val="center"/>
          </w:tcPr>
          <w:p>
            <w:r/>
            <w:r>
              <w:rPr>
                <w:rFonts w:ascii="Calibri" w:hAnsi="Calibri"/>
                <w:b w:val="0"/>
                <w:sz w:val="18"/>
              </w:rPr>
              <w:t>Line 45: let profileRich = {};</w:t>
            </w:r>
          </w:p>
        </w:tc>
      </w:tr>
      <w:tr>
        <w:tc>
          <w:tcPr>
            <w:tcW w:type="dxa" w:w="2232"/>
            <w:vAlign w:val="center"/>
          </w:tcPr>
          <w:p>
            <w:r/>
            <w:r>
              <w:rPr>
                <w:rFonts w:ascii="Calibri" w:hAnsi="Calibri"/>
                <w:b/>
                <w:sz w:val="18"/>
              </w:rPr>
              <w:t>activeFilter</w:t>
            </w:r>
          </w:p>
        </w:tc>
        <w:tc>
          <w:tcPr>
            <w:tcW w:type="dxa" w:w="7128"/>
            <w:vAlign w:val="center"/>
          </w:tcPr>
          <w:p>
            <w:r/>
            <w:r>
              <w:rPr>
                <w:rFonts w:ascii="Calibri" w:hAnsi="Calibri"/>
                <w:b w:val="0"/>
                <w:sz w:val="18"/>
              </w:rPr>
              <w:t>Line 46: let activeFilter = "all";</w:t>
            </w:r>
          </w:p>
        </w:tc>
      </w:tr>
      <w:tr>
        <w:tc>
          <w:tcPr>
            <w:tcW w:type="dxa" w:w="2232"/>
            <w:vAlign w:val="center"/>
          </w:tcPr>
          <w:p>
            <w:r/>
            <w:r>
              <w:rPr>
                <w:rFonts w:ascii="Calibri" w:hAnsi="Calibri"/>
                <w:b/>
                <w:sz w:val="18"/>
              </w:rPr>
              <w:t>activeSectionDialogDrag</w:t>
            </w:r>
          </w:p>
        </w:tc>
        <w:tc>
          <w:tcPr>
            <w:tcW w:type="dxa" w:w="7128"/>
            <w:vAlign w:val="center"/>
          </w:tcPr>
          <w:p>
            <w:r/>
            <w:r>
              <w:rPr>
                <w:rFonts w:ascii="Calibri" w:hAnsi="Calibri"/>
                <w:b w:val="0"/>
                <w:sz w:val="18"/>
              </w:rPr>
              <w:t>Line 47: let activeSectionDialogDrag = null;</w:t>
            </w:r>
          </w:p>
        </w:tc>
      </w:tr>
      <w:tr>
        <w:tc>
          <w:tcPr>
            <w:tcW w:type="dxa" w:w="2232"/>
            <w:vAlign w:val="center"/>
          </w:tcPr>
          <w:p>
            <w:r/>
            <w:r>
              <w:rPr>
                <w:rFonts w:ascii="Calibri" w:hAnsi="Calibri"/>
                <w:b/>
                <w:sz w:val="18"/>
              </w:rPr>
              <w:t>activeSectionDialogResize</w:t>
            </w:r>
          </w:p>
        </w:tc>
        <w:tc>
          <w:tcPr>
            <w:tcW w:type="dxa" w:w="7128"/>
            <w:vAlign w:val="center"/>
          </w:tcPr>
          <w:p>
            <w:r/>
            <w:r>
              <w:rPr>
                <w:rFonts w:ascii="Calibri" w:hAnsi="Calibri"/>
                <w:b w:val="0"/>
                <w:sz w:val="18"/>
              </w:rPr>
              <w:t>Line 48: let activeSectionDialogResize = null;</w:t>
            </w:r>
          </w:p>
        </w:tc>
      </w:tr>
      <w:tr>
        <w:tc>
          <w:tcPr>
            <w:tcW w:type="dxa" w:w="2232"/>
            <w:vAlign w:val="center"/>
          </w:tcPr>
          <w:p>
            <w:r/>
            <w:r>
              <w:rPr>
                <w:rFonts w:ascii="Calibri" w:hAnsi="Calibri"/>
                <w:b/>
                <w:sz w:val="18"/>
              </w:rPr>
              <w:t>sectionDialogDragEnabled</w:t>
            </w:r>
          </w:p>
        </w:tc>
        <w:tc>
          <w:tcPr>
            <w:tcW w:type="dxa" w:w="7128"/>
            <w:vAlign w:val="center"/>
          </w:tcPr>
          <w:p>
            <w:r/>
            <w:r>
              <w:rPr>
                <w:rFonts w:ascii="Calibri" w:hAnsi="Calibri"/>
                <w:b w:val="0"/>
                <w:sz w:val="18"/>
              </w:rPr>
              <w:t>Line 49: let sectionDialogDragEnabled = false;</w:t>
            </w:r>
          </w:p>
        </w:tc>
      </w:tr>
      <w:tr>
        <w:tc>
          <w:tcPr>
            <w:tcW w:type="dxa" w:w="2232"/>
            <w:vAlign w:val="center"/>
          </w:tcPr>
          <w:p>
            <w:r/>
            <w:r>
              <w:rPr>
                <w:rFonts w:ascii="Calibri" w:hAnsi="Calibri"/>
                <w:b/>
                <w:sz w:val="18"/>
              </w:rPr>
              <w:t>isApplyingSectionRoute</w:t>
            </w:r>
          </w:p>
        </w:tc>
        <w:tc>
          <w:tcPr>
            <w:tcW w:type="dxa" w:w="7128"/>
            <w:vAlign w:val="center"/>
          </w:tcPr>
          <w:p>
            <w:r/>
            <w:r>
              <w:rPr>
                <w:rFonts w:ascii="Calibri" w:hAnsi="Calibri"/>
                <w:b w:val="0"/>
                <w:sz w:val="18"/>
              </w:rPr>
              <w:t>Line 50: let isApplyingSectionRoute = false;</w:t>
            </w:r>
          </w:p>
        </w:tc>
      </w:tr>
      <w:tr>
        <w:tc>
          <w:tcPr>
            <w:tcW w:type="dxa" w:w="2232"/>
            <w:vAlign w:val="center"/>
          </w:tcPr>
          <w:p>
            <w:r/>
            <w:r>
              <w:rPr>
                <w:rFonts w:ascii="Calibri" w:hAnsi="Calibri"/>
                <w:b/>
                <w:sz w:val="18"/>
              </w:rPr>
              <w:t>searchPanel</w:t>
            </w:r>
          </w:p>
        </w:tc>
        <w:tc>
          <w:tcPr>
            <w:tcW w:type="dxa" w:w="7128"/>
            <w:vAlign w:val="center"/>
          </w:tcPr>
          <w:p>
            <w:r/>
            <w:r>
              <w:rPr>
                <w:rFonts w:ascii="Calibri" w:hAnsi="Calibri"/>
                <w:b w:val="0"/>
                <w:sz w:val="18"/>
              </w:rPr>
              <w:t>Line 51: let searchPanel = null;</w:t>
            </w:r>
          </w:p>
        </w:tc>
      </w:tr>
      <w:tr>
        <w:tc>
          <w:tcPr>
            <w:tcW w:type="dxa" w:w="2232"/>
            <w:vAlign w:val="center"/>
          </w:tcPr>
          <w:p>
            <w:r/>
            <w:r>
              <w:rPr>
                <w:rFonts w:ascii="Calibri" w:hAnsi="Calibri"/>
                <w:b/>
                <w:sz w:val="18"/>
              </w:rPr>
              <w:t>searchStatus</w:t>
            </w:r>
          </w:p>
        </w:tc>
        <w:tc>
          <w:tcPr>
            <w:tcW w:type="dxa" w:w="7128"/>
            <w:vAlign w:val="center"/>
          </w:tcPr>
          <w:p>
            <w:r/>
            <w:r>
              <w:rPr>
                <w:rFonts w:ascii="Calibri" w:hAnsi="Calibri"/>
                <w:b w:val="0"/>
                <w:sz w:val="18"/>
              </w:rPr>
              <w:t>Line 52: let searchStatus = null;</w:t>
            </w:r>
          </w:p>
        </w:tc>
      </w:tr>
      <w:tr>
        <w:tc>
          <w:tcPr>
            <w:tcW w:type="dxa" w:w="2232"/>
            <w:vAlign w:val="center"/>
          </w:tcPr>
          <w:p>
            <w:r/>
            <w:r>
              <w:rPr>
                <w:rFonts w:ascii="Calibri" w:hAnsi="Calibri"/>
                <w:b/>
                <w:sz w:val="18"/>
              </w:rPr>
              <w:t>searchLimitSelect</w:t>
            </w:r>
          </w:p>
        </w:tc>
        <w:tc>
          <w:tcPr>
            <w:tcW w:type="dxa" w:w="7128"/>
            <w:vAlign w:val="center"/>
          </w:tcPr>
          <w:p>
            <w:r/>
            <w:r>
              <w:rPr>
                <w:rFonts w:ascii="Calibri" w:hAnsi="Calibri"/>
                <w:b w:val="0"/>
                <w:sz w:val="18"/>
              </w:rPr>
              <w:t>Line 53: let searchLimitSelect = null;</w:t>
            </w:r>
          </w:p>
        </w:tc>
      </w:tr>
      <w:tr>
        <w:tc>
          <w:tcPr>
            <w:tcW w:type="dxa" w:w="2232"/>
            <w:vAlign w:val="center"/>
          </w:tcPr>
          <w:p>
            <w:r/>
            <w:r>
              <w:rPr>
                <w:rFonts w:ascii="Calibri" w:hAnsi="Calibri"/>
                <w:b/>
                <w:sz w:val="18"/>
              </w:rPr>
              <w:t>currentSearchResults</w:t>
            </w:r>
          </w:p>
        </w:tc>
        <w:tc>
          <w:tcPr>
            <w:tcW w:type="dxa" w:w="7128"/>
            <w:vAlign w:val="center"/>
          </w:tcPr>
          <w:p>
            <w:r/>
            <w:r>
              <w:rPr>
                <w:rFonts w:ascii="Calibri" w:hAnsi="Calibri"/>
                <w:b w:val="0"/>
                <w:sz w:val="18"/>
              </w:rPr>
              <w:t>Line 54: let currentSearchResults = [];</w:t>
            </w:r>
          </w:p>
        </w:tc>
      </w:tr>
      <w:tr>
        <w:tc>
          <w:tcPr>
            <w:tcW w:type="dxa" w:w="2232"/>
            <w:vAlign w:val="center"/>
          </w:tcPr>
          <w:p>
            <w:r/>
            <w:r>
              <w:rPr>
                <w:rFonts w:ascii="Calibri" w:hAnsi="Calibri"/>
                <w:b/>
                <w:sz w:val="18"/>
              </w:rPr>
              <w:t>assistantSourceCounter</w:t>
            </w:r>
          </w:p>
        </w:tc>
        <w:tc>
          <w:tcPr>
            <w:tcW w:type="dxa" w:w="7128"/>
            <w:vAlign w:val="center"/>
          </w:tcPr>
          <w:p>
            <w:r/>
            <w:r>
              <w:rPr>
                <w:rFonts w:ascii="Calibri" w:hAnsi="Calibri"/>
                <w:b w:val="0"/>
                <w:sz w:val="18"/>
              </w:rPr>
              <w:t>Line 55: let assistantSourceCounter = 0;</w:t>
            </w:r>
          </w:p>
        </w:tc>
      </w:tr>
      <w:tr>
        <w:tc>
          <w:tcPr>
            <w:tcW w:type="dxa" w:w="2232"/>
            <w:vAlign w:val="center"/>
          </w:tcPr>
          <w:p>
            <w:r/>
            <w:r>
              <w:rPr>
                <w:rFonts w:ascii="Calibri" w:hAnsi="Calibri"/>
                <w:b/>
                <w:sz w:val="18"/>
              </w:rPr>
              <w:t>assistantSourceMap</w:t>
            </w:r>
          </w:p>
        </w:tc>
        <w:tc>
          <w:tcPr>
            <w:tcW w:type="dxa" w:w="7128"/>
            <w:vAlign w:val="center"/>
          </w:tcPr>
          <w:p>
            <w:r/>
            <w:r>
              <w:rPr>
                <w:rFonts w:ascii="Calibri" w:hAnsi="Calibri"/>
                <w:b w:val="0"/>
                <w:sz w:val="18"/>
              </w:rPr>
              <w:t>Line 56: let assistantSourceMap = new Map();</w:t>
            </w:r>
          </w:p>
        </w:tc>
      </w:tr>
      <w:tr>
        <w:tc>
          <w:tcPr>
            <w:tcW w:type="dxa" w:w="2232"/>
            <w:vAlign w:val="center"/>
          </w:tcPr>
          <w:p>
            <w:r/>
            <w:r>
              <w:rPr>
                <w:rFonts w:ascii="Calibri" w:hAnsi="Calibri"/>
                <w:b/>
                <w:sz w:val="18"/>
              </w:rPr>
              <w:t>assistantChatHistory</w:t>
            </w:r>
          </w:p>
        </w:tc>
        <w:tc>
          <w:tcPr>
            <w:tcW w:type="dxa" w:w="7128"/>
            <w:vAlign w:val="center"/>
          </w:tcPr>
          <w:p>
            <w:r/>
            <w:r>
              <w:rPr>
                <w:rFonts w:ascii="Calibri" w:hAnsi="Calibri"/>
                <w:b w:val="0"/>
                <w:sz w:val="18"/>
              </w:rPr>
              <w:t>Line 57: let assistantChatHistory = [];</w:t>
            </w:r>
          </w:p>
        </w:tc>
      </w:tr>
      <w:tr>
        <w:tc>
          <w:tcPr>
            <w:tcW w:type="dxa" w:w="2232"/>
            <w:vAlign w:val="center"/>
          </w:tcPr>
          <w:p>
            <w:r/>
            <w:r>
              <w:rPr>
                <w:rFonts w:ascii="Calibri" w:hAnsi="Calibri"/>
                <w:b/>
                <w:sz w:val="18"/>
              </w:rPr>
              <w:t>searchableEntries</w:t>
            </w:r>
          </w:p>
        </w:tc>
        <w:tc>
          <w:tcPr>
            <w:tcW w:type="dxa" w:w="7128"/>
            <w:vAlign w:val="center"/>
          </w:tcPr>
          <w:p>
            <w:r/>
            <w:r>
              <w:rPr>
                <w:rFonts w:ascii="Calibri" w:hAnsi="Calibri"/>
                <w:b w:val="0"/>
                <w:sz w:val="18"/>
              </w:rPr>
              <w:t>Line 58: let searchableEntries = [];</w:t>
            </w:r>
          </w:p>
        </w:tc>
      </w:tr>
      <w:tr>
        <w:tc>
          <w:tcPr>
            <w:tcW w:type="dxa" w:w="2232"/>
            <w:vAlign w:val="center"/>
          </w:tcPr>
          <w:p>
            <w:r/>
            <w:r>
              <w:rPr>
                <w:rFonts w:ascii="Calibri" w:hAnsi="Calibri"/>
                <w:b/>
                <w:sz w:val="18"/>
              </w:rPr>
              <w:t>searchResultLimit</w:t>
            </w:r>
          </w:p>
        </w:tc>
        <w:tc>
          <w:tcPr>
            <w:tcW w:type="dxa" w:w="7128"/>
            <w:vAlign w:val="center"/>
          </w:tcPr>
          <w:p>
            <w:r/>
            <w:r>
              <w:rPr>
                <w:rFonts w:ascii="Calibri" w:hAnsi="Calibri"/>
                <w:b w:val="0"/>
                <w:sz w:val="18"/>
              </w:rPr>
              <w:t>Line 59: let searchResultLimit = 10;</w:t>
            </w:r>
          </w:p>
        </w:tc>
      </w:tr>
      <w:tr>
        <w:tc>
          <w:tcPr>
            <w:tcW w:type="dxa" w:w="2232"/>
            <w:vAlign w:val="center"/>
          </w:tcPr>
          <w:p>
            <w:r/>
            <w:r>
              <w:rPr>
                <w:rFonts w:ascii="Calibri" w:hAnsi="Calibri"/>
                <w:b/>
                <w:sz w:val="18"/>
              </w:rPr>
              <w:t>searchHighlightTimer</w:t>
            </w:r>
          </w:p>
        </w:tc>
        <w:tc>
          <w:tcPr>
            <w:tcW w:type="dxa" w:w="7128"/>
            <w:vAlign w:val="center"/>
          </w:tcPr>
          <w:p>
            <w:r/>
            <w:r>
              <w:rPr>
                <w:rFonts w:ascii="Calibri" w:hAnsi="Calibri"/>
                <w:b w:val="0"/>
                <w:sz w:val="18"/>
              </w:rPr>
              <w:t>Line 60: let searchHighlightTimer = 0;</w:t>
            </w:r>
          </w:p>
        </w:tc>
      </w:tr>
      <w:tr>
        <w:tc>
          <w:tcPr>
            <w:tcW w:type="dxa" w:w="2232"/>
            <w:vAlign w:val="center"/>
          </w:tcPr>
          <w:p>
            <w:r/>
            <w:r>
              <w:rPr>
                <w:rFonts w:ascii="Calibri" w:hAnsi="Calibri"/>
                <w:b/>
                <w:sz w:val="18"/>
              </w:rPr>
              <w:t>searchHighlightName</w:t>
            </w:r>
          </w:p>
        </w:tc>
        <w:tc>
          <w:tcPr>
            <w:tcW w:type="dxa" w:w="7128"/>
            <w:vAlign w:val="center"/>
          </w:tcPr>
          <w:p>
            <w:r/>
            <w:r>
              <w:rPr>
                <w:rFonts w:ascii="Calibri" w:hAnsi="Calibri"/>
                <w:b w:val="0"/>
                <w:sz w:val="18"/>
              </w:rPr>
              <w:t>Line 61: const searchHighlightName = "portfolio-search-highlight";</w:t>
            </w:r>
          </w:p>
        </w:tc>
      </w:tr>
      <w:tr>
        <w:tc>
          <w:tcPr>
            <w:tcW w:type="dxa" w:w="2232"/>
            <w:vAlign w:val="center"/>
          </w:tcPr>
          <w:p>
            <w:r/>
            <w:r>
              <w:rPr>
                <w:rFonts w:ascii="Calibri" w:hAnsi="Calibri"/>
                <w:b/>
                <w:sz w:val="18"/>
              </w:rPr>
              <w:t>sectionRouteKey</w:t>
            </w:r>
          </w:p>
        </w:tc>
        <w:tc>
          <w:tcPr>
            <w:tcW w:type="dxa" w:w="7128"/>
            <w:vAlign w:val="center"/>
          </w:tcPr>
          <w:p>
            <w:r/>
            <w:r>
              <w:rPr>
                <w:rFonts w:ascii="Calibri" w:hAnsi="Calibri"/>
                <w:b w:val="0"/>
                <w:sz w:val="18"/>
              </w:rPr>
              <w:t>Line 63: const sectionRouteKey = "portfolio-section";</w:t>
            </w:r>
          </w:p>
        </w:tc>
      </w:tr>
      <w:tr>
        <w:tc>
          <w:tcPr>
            <w:tcW w:type="dxa" w:w="2232"/>
            <w:vAlign w:val="center"/>
          </w:tcPr>
          <w:p>
            <w:r/>
            <w:r>
              <w:rPr>
                <w:rFonts w:ascii="Calibri" w:hAnsi="Calibri"/>
                <w:b/>
                <w:sz w:val="18"/>
              </w:rPr>
              <w:t>sectionRouteParams</w:t>
            </w:r>
          </w:p>
        </w:tc>
        <w:tc>
          <w:tcPr>
            <w:tcW w:type="dxa" w:w="7128"/>
            <w:vAlign w:val="center"/>
          </w:tcPr>
          <w:p>
            <w:r/>
            <w:r>
              <w:rPr>
                <w:rFonts w:ascii="Calibri" w:hAnsi="Calibri"/>
                <w:b w:val="0"/>
                <w:sz w:val="18"/>
              </w:rPr>
              <w:t>Line 64: const sectionRouteParams = {</w:t>
            </w:r>
          </w:p>
        </w:tc>
      </w:tr>
      <w:tr>
        <w:tc>
          <w:tcPr>
            <w:tcW w:type="dxa" w:w="2232"/>
            <w:vAlign w:val="center"/>
          </w:tcPr>
          <w:p>
            <w:r/>
            <w:r>
              <w:rPr>
                <w:rFonts w:ascii="Calibri" w:hAnsi="Calibri"/>
                <w:b/>
                <w:sz w:val="18"/>
              </w:rPr>
              <w:t>supportedCodeLanguages</w:t>
            </w:r>
          </w:p>
        </w:tc>
        <w:tc>
          <w:tcPr>
            <w:tcW w:type="dxa" w:w="7128"/>
            <w:vAlign w:val="center"/>
          </w:tcPr>
          <w:p>
            <w:r/>
            <w:r>
              <w:rPr>
                <w:rFonts w:ascii="Calibri" w:hAnsi="Calibri"/>
                <w:b w:val="0"/>
                <w:sz w:val="18"/>
              </w:rPr>
              <w:t>Line 70: const supportedCodeLanguages = [</w:t>
            </w:r>
          </w:p>
        </w:tc>
      </w:tr>
      <w:tr>
        <w:tc>
          <w:tcPr>
            <w:tcW w:type="dxa" w:w="2232"/>
            <w:vAlign w:val="center"/>
          </w:tcPr>
          <w:p>
            <w:r/>
            <w:r>
              <w:rPr>
                <w:rFonts w:ascii="Calibri" w:hAnsi="Calibri"/>
                <w:b/>
                <w:sz w:val="18"/>
              </w:rPr>
              <w:t>legacyTemplateSkins</w:t>
            </w:r>
          </w:p>
        </w:tc>
        <w:tc>
          <w:tcPr>
            <w:tcW w:type="dxa" w:w="7128"/>
            <w:vAlign w:val="center"/>
          </w:tcPr>
          <w:p>
            <w:r/>
            <w:r>
              <w:rPr>
                <w:rFonts w:ascii="Calibri" w:hAnsi="Calibri"/>
                <w:b w:val="0"/>
                <w:sz w:val="18"/>
              </w:rPr>
              <w:t>Line 82: const legacyTemplateSkins = {</w:t>
            </w:r>
          </w:p>
        </w:tc>
      </w:tr>
      <w:tr>
        <w:tc>
          <w:tcPr>
            <w:tcW w:type="dxa" w:w="2232"/>
            <w:vAlign w:val="center"/>
          </w:tcPr>
          <w:p>
            <w:r/>
            <w:r>
              <w:rPr>
                <w:rFonts w:ascii="Calibri" w:hAnsi="Calibri"/>
                <w:b/>
                <w:sz w:val="18"/>
              </w:rPr>
              <w:t>defaultSiteContent</w:t>
            </w:r>
          </w:p>
        </w:tc>
        <w:tc>
          <w:tcPr>
            <w:tcW w:type="dxa" w:w="7128"/>
            <w:vAlign w:val="center"/>
          </w:tcPr>
          <w:p>
            <w:r/>
            <w:r>
              <w:rPr>
                <w:rFonts w:ascii="Calibri" w:hAnsi="Calibri"/>
                <w:b w:val="0"/>
                <w:sz w:val="18"/>
              </w:rPr>
              <w:t>Line 108: const defaultSiteContent = {</w:t>
            </w:r>
          </w:p>
        </w:tc>
      </w:tr>
      <w:tr>
        <w:tc>
          <w:tcPr>
            <w:tcW w:type="dxa" w:w="2232"/>
            <w:vAlign w:val="center"/>
          </w:tcPr>
          <w:p>
            <w:r/>
            <w:r>
              <w:rPr>
                <w:rFonts w:ascii="Calibri" w:hAnsi="Calibri"/>
                <w:b/>
                <w:sz w:val="18"/>
              </w:rPr>
              <w:t>defaultProfile</w:t>
            </w:r>
          </w:p>
        </w:tc>
        <w:tc>
          <w:tcPr>
            <w:tcW w:type="dxa" w:w="7128"/>
            <w:vAlign w:val="center"/>
          </w:tcPr>
          <w:p>
            <w:r/>
            <w:r>
              <w:rPr>
                <w:rFonts w:ascii="Calibri" w:hAnsi="Calibri"/>
                <w:b w:val="0"/>
                <w:sz w:val="18"/>
              </w:rPr>
              <w:t>Line 114: const defaultProfile = {</w:t>
            </w:r>
          </w:p>
        </w:tc>
      </w:tr>
      <w:tr>
        <w:tc>
          <w:tcPr>
            <w:tcW w:type="dxa" w:w="2232"/>
            <w:vAlign w:val="center"/>
          </w:tcPr>
          <w:p>
            <w:r/>
            <w:r>
              <w:rPr>
                <w:rFonts w:ascii="Calibri" w:hAnsi="Calibri"/>
                <w:b/>
                <w:sz w:val="18"/>
              </w:rPr>
              <w:t>items</w:t>
            </w:r>
          </w:p>
        </w:tc>
        <w:tc>
          <w:tcPr>
            <w:tcW w:type="dxa" w:w="7128"/>
            <w:vAlign w:val="center"/>
          </w:tcPr>
          <w:p>
            <w:r/>
            <w:r>
              <w:rPr>
                <w:rFonts w:ascii="Calibri" w:hAnsi="Calibri"/>
                <w:b w:val="0"/>
                <w:sz w:val="18"/>
              </w:rPr>
              <w:t>Line 137: const items = Array.isArray(value) ? value : String(value || "").split(/\r?\n/);</w:t>
            </w:r>
          </w:p>
        </w:tc>
      </w:tr>
      <w:tr>
        <w:tc>
          <w:tcPr>
            <w:tcW w:type="dxa" w:w="2232"/>
            <w:vAlign w:val="center"/>
          </w:tcPr>
          <w:p>
            <w:r/>
            <w:r>
              <w:rPr>
                <w:rFonts w:ascii="Calibri" w:hAnsi="Calibri"/>
                <w:b/>
                <w:sz w:val="18"/>
              </w:rPr>
              <w:t>facts</w:t>
            </w:r>
          </w:p>
        </w:tc>
        <w:tc>
          <w:tcPr>
            <w:tcW w:type="dxa" w:w="7128"/>
            <w:vAlign w:val="center"/>
          </w:tcPr>
          <w:p>
            <w:r/>
            <w:r>
              <w:rPr>
                <w:rFonts w:ascii="Calibri" w:hAnsi="Calibri"/>
                <w:b w:val="0"/>
                <w:sz w:val="18"/>
              </w:rPr>
              <w:t>Line 146: const facts = normalizeFunFacts(funFacts);</w:t>
            </w:r>
          </w:p>
        </w:tc>
      </w:tr>
      <w:tr>
        <w:tc>
          <w:tcPr>
            <w:tcW w:type="dxa" w:w="2232"/>
            <w:vAlign w:val="center"/>
          </w:tcPr>
          <w:p>
            <w:r/>
            <w:r>
              <w:rPr>
                <w:rFonts w:ascii="Calibri" w:hAnsi="Calibri"/>
                <w:b/>
                <w:sz w:val="18"/>
              </w:rPr>
              <w:t>hasRichFacts</w:t>
            </w:r>
          </w:p>
        </w:tc>
        <w:tc>
          <w:tcPr>
            <w:tcW w:type="dxa" w:w="7128"/>
            <w:vAlign w:val="center"/>
          </w:tcPr>
          <w:p>
            <w:r/>
            <w:r>
              <w:rPr>
                <w:rFonts w:ascii="Calibri" w:hAnsi="Calibri"/>
                <w:b w:val="0"/>
                <w:sz w:val="18"/>
              </w:rPr>
              <w:t>Line 147: const hasRichFacts = Boolean(funFactsRich?.blocks?.length);</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162: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163: const margin = 12;</w:t>
            </w:r>
          </w:p>
        </w:tc>
      </w:tr>
      <w:tr>
        <w:tc>
          <w:tcPr>
            <w:tcW w:type="dxa" w:w="2232"/>
            <w:vAlign w:val="center"/>
          </w:tcPr>
          <w:p>
            <w:r/>
            <w:r>
              <w:rPr>
                <w:rFonts w:ascii="Calibri" w:hAnsi="Calibri"/>
                <w:b/>
                <w:sz w:val="18"/>
              </w:rPr>
              <w:t>maxLeft</w:t>
            </w:r>
          </w:p>
        </w:tc>
        <w:tc>
          <w:tcPr>
            <w:tcW w:type="dxa" w:w="7128"/>
            <w:vAlign w:val="center"/>
          </w:tcPr>
          <w:p>
            <w:r/>
            <w:r>
              <w:rPr>
                <w:rFonts w:ascii="Calibri" w:hAnsi="Calibri"/>
                <w:b w:val="0"/>
                <w:sz w:val="18"/>
              </w:rPr>
              <w:t>Line 164: const maxLeft = Math.max(margin, window.innerWidth - rect.width - margin);</w:t>
            </w:r>
          </w:p>
        </w:tc>
      </w:tr>
      <w:tr>
        <w:tc>
          <w:tcPr>
            <w:tcW w:type="dxa" w:w="2232"/>
            <w:vAlign w:val="center"/>
          </w:tcPr>
          <w:p>
            <w:r/>
            <w:r>
              <w:rPr>
                <w:rFonts w:ascii="Calibri" w:hAnsi="Calibri"/>
                <w:b/>
                <w:sz w:val="18"/>
              </w:rPr>
              <w:t>maxTop</w:t>
            </w:r>
          </w:p>
        </w:tc>
        <w:tc>
          <w:tcPr>
            <w:tcW w:type="dxa" w:w="7128"/>
            <w:vAlign w:val="center"/>
          </w:tcPr>
          <w:p>
            <w:r/>
            <w:r>
              <w:rPr>
                <w:rFonts w:ascii="Calibri" w:hAnsi="Calibri"/>
                <w:b w:val="0"/>
                <w:sz w:val="18"/>
              </w:rPr>
              <w:t>Line 165: const maxTop = Math.max(margin, window.innerHeight - rect.height - margin);</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173: const rect = dialog.getBoundingClientRect();</w:t>
            </w:r>
          </w:p>
        </w:tc>
      </w:tr>
      <w:tr>
        <w:tc>
          <w:tcPr>
            <w:tcW w:type="dxa" w:w="2232"/>
            <w:vAlign w:val="center"/>
          </w:tcPr>
          <w:p>
            <w:r/>
            <w:r>
              <w:rPr>
                <w:rFonts w:ascii="Calibri" w:hAnsi="Calibri"/>
                <w:b/>
                <w:sz w:val="18"/>
              </w:rPr>
              <w:t>position</w:t>
            </w:r>
          </w:p>
        </w:tc>
        <w:tc>
          <w:tcPr>
            <w:tcW w:type="dxa" w:w="7128"/>
            <w:vAlign w:val="center"/>
          </w:tcPr>
          <w:p>
            <w:r/>
            <w:r>
              <w:rPr>
                <w:rFonts w:ascii="Calibri" w:hAnsi="Calibri"/>
                <w:b w:val="0"/>
                <w:sz w:val="18"/>
              </w:rPr>
              <w:t>Line 174: const position = clampSectionDialogPosition(rect.left, rect.top, dialog);</w:t>
            </w:r>
          </w:p>
        </w:tc>
      </w:tr>
      <w:tr>
        <w:tc>
          <w:tcPr>
            <w:tcW w:type="dxa" w:w="2232"/>
            <w:vAlign w:val="center"/>
          </w:tcPr>
          <w:p>
            <w:r/>
            <w:r>
              <w:rPr>
                <w:rFonts w:ascii="Calibri" w:hAnsi="Calibri"/>
                <w:b/>
                <w:sz w:val="18"/>
              </w:rPr>
              <w:t>handle</w:t>
            </w:r>
          </w:p>
        </w:tc>
        <w:tc>
          <w:tcPr>
            <w:tcW w:type="dxa" w:w="7128"/>
            <w:vAlign w:val="center"/>
          </w:tcPr>
          <w:p>
            <w:r/>
            <w:r>
              <w:rPr>
                <w:rFonts w:ascii="Calibri" w:hAnsi="Calibri"/>
                <w:b w:val="0"/>
                <w:sz w:val="18"/>
              </w:rPr>
              <w:t>Line 186: const handle = document.createElement("div");</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196: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204: const margin = 12;</w:t>
            </w:r>
          </w:p>
        </w:tc>
      </w:tr>
      <w:tr>
        <w:tc>
          <w:tcPr>
            <w:tcW w:type="dxa" w:w="2232"/>
            <w:vAlign w:val="center"/>
          </w:tcPr>
          <w:p>
            <w:r/>
            <w:r>
              <w:rPr>
                <w:rFonts w:ascii="Calibri" w:hAnsi="Calibri"/>
                <w:b/>
                <w:sz w:val="18"/>
              </w:rPr>
              <w:t>minWidth</w:t>
            </w:r>
          </w:p>
        </w:tc>
        <w:tc>
          <w:tcPr>
            <w:tcW w:type="dxa" w:w="7128"/>
            <w:vAlign w:val="center"/>
          </w:tcPr>
          <w:p>
            <w:r/>
            <w:r>
              <w:rPr>
                <w:rFonts w:ascii="Calibri" w:hAnsi="Calibri"/>
                <w:b w:val="0"/>
                <w:sz w:val="18"/>
              </w:rPr>
              <w:t>Line 205: const minWidth = Math.min(320, Math.max(180, window.innerWidth - margin * 2));</w:t>
            </w:r>
          </w:p>
        </w:tc>
      </w:tr>
      <w:tr>
        <w:tc>
          <w:tcPr>
            <w:tcW w:type="dxa" w:w="2232"/>
            <w:vAlign w:val="center"/>
          </w:tcPr>
          <w:p>
            <w:r/>
            <w:r>
              <w:rPr>
                <w:rFonts w:ascii="Calibri" w:hAnsi="Calibri"/>
                <w:b/>
                <w:sz w:val="18"/>
              </w:rPr>
              <w:t>minHeight</w:t>
            </w:r>
          </w:p>
        </w:tc>
        <w:tc>
          <w:tcPr>
            <w:tcW w:type="dxa" w:w="7128"/>
            <w:vAlign w:val="center"/>
          </w:tcPr>
          <w:p>
            <w:r/>
            <w:r>
              <w:rPr>
                <w:rFonts w:ascii="Calibri" w:hAnsi="Calibri"/>
                <w:b w:val="0"/>
                <w:sz w:val="18"/>
              </w:rPr>
              <w:t>Line 206: const minHeight = Math.min(170, Math.max(120, window.innerHeight - margin * 2));</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83: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84: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85: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86: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87: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88: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89: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90: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91: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92: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93: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94: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95: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96: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97: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98: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99: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100: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101: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102: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103: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104: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105: "embedded-motor-control": "appearance-violet-lilac-click"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792: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793: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794: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795: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1029: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1030: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1031: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1032: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1047: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1048: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1049: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1050: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1051: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1052: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1053: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1054: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1055: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1080: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1081: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1082: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1083: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1084: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1085: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1086: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1087: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1088: "--template-text": visual.text,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document.addEventListener("pointerdown", beginSectionDialogResize);</w:t>
            </w:r>
          </w:p>
        </w:tc>
      </w:tr>
      <w:tr>
        <w:tc>
          <w:tcPr>
            <w:tcW w:type="dxa" w:w="2232"/>
            <w:vAlign w:val="center"/>
          </w:tcPr>
          <w:p>
            <w:r/>
            <w:r>
              <w:rPr>
                <w:rFonts w:ascii="Calibri" w:hAnsi="Calibri"/>
                <w:b/>
                <w:sz w:val="18"/>
              </w:rPr>
              <w:t>Line 332</w:t>
            </w:r>
          </w:p>
        </w:tc>
        <w:tc>
          <w:tcPr>
            <w:tcW w:type="dxa" w:w="7128"/>
            <w:vAlign w:val="center"/>
          </w:tcPr>
          <w:p>
            <w:r/>
            <w:r>
              <w:rPr>
                <w:rFonts w:ascii="Calibri" w:hAnsi="Calibri"/>
                <w:b w:val="0"/>
                <w:sz w:val="18"/>
              </w:rPr>
              <w:t>document.addEventListener("pointerdown", beginSectionDialogDrag);</w:t>
            </w:r>
          </w:p>
        </w:tc>
      </w:tr>
      <w:tr>
        <w:tc>
          <w:tcPr>
            <w:tcW w:type="dxa" w:w="2232"/>
            <w:vAlign w:val="center"/>
          </w:tcPr>
          <w:p>
            <w:r/>
            <w:r>
              <w:rPr>
                <w:rFonts w:ascii="Calibri" w:hAnsi="Calibri"/>
                <w:b/>
                <w:sz w:val="18"/>
              </w:rPr>
              <w:t>Line 333</w:t>
            </w:r>
          </w:p>
        </w:tc>
        <w:tc>
          <w:tcPr>
            <w:tcW w:type="dxa" w:w="7128"/>
            <w:vAlign w:val="center"/>
          </w:tcPr>
          <w:p>
            <w:r/>
            <w:r>
              <w:rPr>
                <w:rFonts w:ascii="Calibri" w:hAnsi="Calibri"/>
                <w:b w:val="0"/>
                <w:sz w:val="18"/>
              </w:rPr>
              <w:t>document.addEventListener("pointermove", moveSectionDialogResize);</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document.addEventListener("pointermove", moveSectionDialogDrag);</w:t>
            </w:r>
          </w:p>
        </w:tc>
      </w:tr>
      <w:tr>
        <w:tc>
          <w:tcPr>
            <w:tcW w:type="dxa" w:w="2232"/>
            <w:vAlign w:val="center"/>
          </w:tcPr>
          <w:p>
            <w:r/>
            <w:r>
              <w:rPr>
                <w:rFonts w:ascii="Calibri" w:hAnsi="Calibri"/>
                <w:b/>
                <w:sz w:val="18"/>
              </w:rPr>
              <w:t>Line 335</w:t>
            </w:r>
          </w:p>
        </w:tc>
        <w:tc>
          <w:tcPr>
            <w:tcW w:type="dxa" w:w="7128"/>
            <w:vAlign w:val="center"/>
          </w:tcPr>
          <w:p>
            <w:r/>
            <w:r>
              <w:rPr>
                <w:rFonts w:ascii="Calibri" w:hAnsi="Calibri"/>
                <w:b w:val="0"/>
                <w:sz w:val="18"/>
              </w:rPr>
              <w:t>document.addEventListener("pointerup", endSectionDialogResize);</w:t>
            </w:r>
          </w:p>
        </w:tc>
      </w:tr>
      <w:tr>
        <w:tc>
          <w:tcPr>
            <w:tcW w:type="dxa" w:w="2232"/>
            <w:vAlign w:val="center"/>
          </w:tcPr>
          <w:p>
            <w:r/>
            <w:r>
              <w:rPr>
                <w:rFonts w:ascii="Calibri" w:hAnsi="Calibri"/>
                <w:b/>
                <w:sz w:val="18"/>
              </w:rPr>
              <w:t>Line 336</w:t>
            </w:r>
          </w:p>
        </w:tc>
        <w:tc>
          <w:tcPr>
            <w:tcW w:type="dxa" w:w="7128"/>
            <w:vAlign w:val="center"/>
          </w:tcPr>
          <w:p>
            <w:r/>
            <w:r>
              <w:rPr>
                <w:rFonts w:ascii="Calibri" w:hAnsi="Calibri"/>
                <w:b w:val="0"/>
                <w:sz w:val="18"/>
              </w:rPr>
              <w:t>document.addEventListener("pointerup", endSectionDialogDrag);</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document.addEventListener("pointercancel", endSectionDialogResize);</w:t>
            </w:r>
          </w:p>
        </w:tc>
      </w:tr>
      <w:tr>
        <w:tc>
          <w:tcPr>
            <w:tcW w:type="dxa" w:w="2232"/>
            <w:vAlign w:val="center"/>
          </w:tcPr>
          <w:p>
            <w:r/>
            <w:r>
              <w:rPr>
                <w:rFonts w:ascii="Calibri" w:hAnsi="Calibri"/>
                <w:b/>
                <w:sz w:val="18"/>
              </w:rPr>
              <w:t>Line 338</w:t>
            </w:r>
          </w:p>
        </w:tc>
        <w:tc>
          <w:tcPr>
            <w:tcW w:type="dxa" w:w="7128"/>
            <w:vAlign w:val="center"/>
          </w:tcPr>
          <w:p>
            <w:r/>
            <w:r>
              <w:rPr>
                <w:rFonts w:ascii="Calibri" w:hAnsi="Calibri"/>
                <w:b w:val="0"/>
                <w:sz w:val="18"/>
              </w:rPr>
              <w:t>document.addEventListener("pointercancel", endSectionDialogDrag);</w:t>
            </w:r>
          </w:p>
        </w:tc>
      </w:tr>
      <w:tr>
        <w:tc>
          <w:tcPr>
            <w:tcW w:type="dxa" w:w="2232"/>
            <w:vAlign w:val="center"/>
          </w:tcPr>
          <w:p>
            <w:r/>
            <w:r>
              <w:rPr>
                <w:rFonts w:ascii="Calibri" w:hAnsi="Calibri"/>
                <w:b/>
                <w:sz w:val="18"/>
              </w:rPr>
              <w:t>Line 339</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1214</w:t>
            </w:r>
          </w:p>
        </w:tc>
        <w:tc>
          <w:tcPr>
            <w:tcW w:type="dxa" w:w="7128"/>
            <w:vAlign w:val="center"/>
          </w:tcPr>
          <w:p>
            <w:r/>
            <w:r>
              <w:rPr>
                <w:rFonts w:ascii="Calibri" w:hAnsi="Calibri"/>
                <w:b w:val="0"/>
                <w:sz w:val="18"/>
              </w:rPr>
              <w:t>button.addEventListener("click", () =&gt; {</w:t>
            </w:r>
          </w:p>
        </w:tc>
      </w:tr>
      <w:tr>
        <w:tc>
          <w:tcPr>
            <w:tcW w:type="dxa" w:w="2232"/>
            <w:vAlign w:val="center"/>
          </w:tcPr>
          <w:p>
            <w:r/>
            <w:r>
              <w:rPr>
                <w:rFonts w:ascii="Calibri" w:hAnsi="Calibri"/>
                <w:b/>
                <w:sz w:val="18"/>
              </w:rPr>
              <w:t>Line 3272</w:t>
            </w:r>
          </w:p>
        </w:tc>
        <w:tc>
          <w:tcPr>
            <w:tcW w:type="dxa" w:w="7128"/>
            <w:vAlign w:val="center"/>
          </w:tcPr>
          <w:p>
            <w:r/>
            <w:r>
              <w:rPr>
                <w:rFonts w:ascii="Calibri" w:hAnsi="Calibri"/>
                <w:b w:val="0"/>
                <w:sz w:val="18"/>
              </w:rPr>
              <w:t>searchLimitSelect.addEventListener("change", () =&gt; {</w:t>
            </w:r>
          </w:p>
        </w:tc>
      </w:tr>
      <w:tr>
        <w:tc>
          <w:tcPr>
            <w:tcW w:type="dxa" w:w="2232"/>
            <w:vAlign w:val="center"/>
          </w:tcPr>
          <w:p>
            <w:r/>
            <w:r>
              <w:rPr>
                <w:rFonts w:ascii="Calibri" w:hAnsi="Calibri"/>
                <w:b/>
                <w:sz w:val="18"/>
              </w:rPr>
              <w:t>Line 3276</w:t>
            </w:r>
          </w:p>
        </w:tc>
        <w:tc>
          <w:tcPr>
            <w:tcW w:type="dxa" w:w="7128"/>
            <w:vAlign w:val="center"/>
          </w:tcPr>
          <w:p>
            <w:r/>
            <w:r>
              <w:rPr>
                <w:rFonts w:ascii="Calibri" w:hAnsi="Calibri"/>
                <w:b w:val="0"/>
                <w:sz w:val="18"/>
              </w:rPr>
              <w:t>searchPanel.addEventListener("mousedown", (event) =&gt; event.preventDefault());</w:t>
            </w:r>
          </w:p>
        </w:tc>
      </w:tr>
      <w:tr>
        <w:tc>
          <w:tcPr>
            <w:tcW w:type="dxa" w:w="2232"/>
            <w:vAlign w:val="center"/>
          </w:tcPr>
          <w:p>
            <w:r/>
            <w:r>
              <w:rPr>
                <w:rFonts w:ascii="Calibri" w:hAnsi="Calibri"/>
                <w:b/>
                <w:sz w:val="18"/>
              </w:rPr>
              <w:t>Line 3277</w:t>
            </w:r>
          </w:p>
        </w:tc>
        <w:tc>
          <w:tcPr>
            <w:tcW w:type="dxa" w:w="7128"/>
            <w:vAlign w:val="center"/>
          </w:tcPr>
          <w:p>
            <w:r/>
            <w:r>
              <w:rPr>
                <w:rFonts w:ascii="Calibri" w:hAnsi="Calibri"/>
                <w:b w:val="0"/>
                <w:sz w:val="18"/>
              </w:rPr>
              <w:t>searchPanel.addEventListener("click", (event) =&gt; {</w:t>
            </w:r>
          </w:p>
        </w:tc>
      </w:tr>
      <w:tr>
        <w:tc>
          <w:tcPr>
            <w:tcW w:type="dxa" w:w="2232"/>
            <w:vAlign w:val="center"/>
          </w:tcPr>
          <w:p>
            <w:r/>
            <w:r>
              <w:rPr>
                <w:rFonts w:ascii="Calibri" w:hAnsi="Calibri"/>
                <w:b/>
                <w:sz w:val="18"/>
              </w:rPr>
              <w:t>Line 3434</w:t>
            </w:r>
          </w:p>
        </w:tc>
        <w:tc>
          <w:tcPr>
            <w:tcW w:type="dxa" w:w="7128"/>
            <w:vAlign w:val="center"/>
          </w:tcPr>
          <w:p>
            <w:r/>
            <w:r>
              <w:rPr>
                <w:rFonts w:ascii="Calibri" w:hAnsi="Calibri"/>
                <w:b w:val="0"/>
                <w:sz w:val="18"/>
              </w:rPr>
              <w:t>dialog.querySelector(".section-view-close").addEventListener("click", () =&gt; closeSectionDialog(dialog));</w:t>
            </w:r>
          </w:p>
        </w:tc>
      </w:tr>
      <w:tr>
        <w:tc>
          <w:tcPr>
            <w:tcW w:type="dxa" w:w="2232"/>
            <w:vAlign w:val="center"/>
          </w:tcPr>
          <w:p>
            <w:r/>
            <w:r>
              <w:rPr>
                <w:rFonts w:ascii="Calibri" w:hAnsi="Calibri"/>
                <w:b/>
                <w:sz w:val="18"/>
              </w:rPr>
              <w:t>Line 3435</w:t>
            </w:r>
          </w:p>
        </w:tc>
        <w:tc>
          <w:tcPr>
            <w:tcW w:type="dxa" w:w="7128"/>
            <w:vAlign w:val="center"/>
          </w:tcPr>
          <w:p>
            <w:r/>
            <w:r>
              <w:rPr>
                <w:rFonts w:ascii="Calibri" w:hAnsi="Calibri"/>
                <w:b w:val="0"/>
                <w:sz w:val="18"/>
              </w:rPr>
              <w:t>dialog.addEventListener("cancel", () =&gt; clearSectionRouteInHistory());</w:t>
            </w:r>
          </w:p>
        </w:tc>
      </w:tr>
      <w:tr>
        <w:tc>
          <w:tcPr>
            <w:tcW w:type="dxa" w:w="2232"/>
            <w:vAlign w:val="center"/>
          </w:tcPr>
          <w:p>
            <w:r/>
            <w:r>
              <w:rPr>
                <w:rFonts w:ascii="Calibri" w:hAnsi="Calibri"/>
                <w:b/>
                <w:sz w:val="18"/>
              </w:rPr>
              <w:t>Line 3436</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3445</w:t>
            </w:r>
          </w:p>
        </w:tc>
        <w:tc>
          <w:tcPr>
            <w:tcW w:type="dxa" w:w="7128"/>
            <w:vAlign w:val="center"/>
          </w:tcPr>
          <w:p>
            <w:r/>
            <w:r>
              <w:rPr>
                <w:rFonts w:ascii="Calibri" w:hAnsi="Calibri"/>
                <w:b w:val="0"/>
                <w:sz w:val="18"/>
              </w:rPr>
              <w:t>dialog.querySelector(".section-view-back").addEventListener("click", () =&gt; {</w:t>
            </w:r>
          </w:p>
        </w:tc>
      </w:tr>
      <w:tr>
        <w:tc>
          <w:tcPr>
            <w:tcW w:type="dxa" w:w="2232"/>
            <w:vAlign w:val="center"/>
          </w:tcPr>
          <w:p>
            <w:r/>
            <w:r>
              <w:rPr>
                <w:rFonts w:ascii="Calibri" w:hAnsi="Calibri"/>
                <w:b/>
                <w:sz w:val="18"/>
              </w:rPr>
              <w:t>Line 3457</w:t>
            </w:r>
          </w:p>
        </w:tc>
        <w:tc>
          <w:tcPr>
            <w:tcW w:type="dxa" w:w="7128"/>
            <w:vAlign w:val="center"/>
          </w:tcPr>
          <w:p>
            <w:r/>
            <w:r>
              <w:rPr>
                <w:rFonts w:ascii="Calibri" w:hAnsi="Calibri"/>
                <w:b w:val="0"/>
                <w:sz w:val="18"/>
              </w:rPr>
              <w:t>dialog.querySelector(".section-view-forward").addEventListener("click", () =&gt; {</w:t>
            </w:r>
          </w:p>
        </w:tc>
      </w:tr>
      <w:tr>
        <w:tc>
          <w:tcPr>
            <w:tcW w:type="dxa" w:w="2232"/>
            <w:vAlign w:val="center"/>
          </w:tcPr>
          <w:p>
            <w:r/>
            <w:r>
              <w:rPr>
                <w:rFonts w:ascii="Calibri" w:hAnsi="Calibri"/>
                <w:b/>
                <w:sz w:val="18"/>
              </w:rPr>
              <w:t>Line 3464</w:t>
            </w:r>
          </w:p>
        </w:tc>
        <w:tc>
          <w:tcPr>
            <w:tcW w:type="dxa" w:w="7128"/>
            <w:vAlign w:val="center"/>
          </w:tcPr>
          <w:p>
            <w:r/>
            <w:r>
              <w:rPr>
                <w:rFonts w:ascii="Calibri" w:hAnsi="Calibri"/>
                <w:b w:val="0"/>
                <w:sz w:val="18"/>
              </w:rPr>
              <w:t>dialog.querySelector("#section-view-content").addEventListener("click", (event) =&gt; {</w:t>
            </w:r>
          </w:p>
        </w:tc>
      </w:tr>
      <w:tr>
        <w:tc>
          <w:tcPr>
            <w:tcW w:type="dxa" w:w="2232"/>
            <w:vAlign w:val="center"/>
          </w:tcPr>
          <w:p>
            <w:r/>
            <w:r>
              <w:rPr>
                <w:rFonts w:ascii="Calibri" w:hAnsi="Calibri"/>
                <w:b/>
                <w:sz w:val="18"/>
              </w:rPr>
              <w:t>Line 3562</w:t>
            </w:r>
          </w:p>
        </w:tc>
        <w:tc>
          <w:tcPr>
            <w:tcW w:type="dxa" w:w="7128"/>
            <w:vAlign w:val="center"/>
          </w:tcPr>
          <w:p>
            <w:r/>
            <w:r>
              <w:rPr>
                <w:rFonts w:ascii="Calibri" w:hAnsi="Calibri"/>
                <w:b w:val="0"/>
                <w:sz w:val="18"/>
              </w:rPr>
              <w:t>window.addEventListener("popstate", (event) =&gt; {</w:t>
            </w:r>
          </w:p>
        </w:tc>
      </w:tr>
      <w:tr>
        <w:tc>
          <w:tcPr>
            <w:tcW w:type="dxa" w:w="2232"/>
            <w:vAlign w:val="center"/>
          </w:tcPr>
          <w:p>
            <w:r/>
            <w:r>
              <w:rPr>
                <w:rFonts w:ascii="Calibri" w:hAnsi="Calibri"/>
                <w:b/>
                <w:sz w:val="18"/>
              </w:rPr>
              <w:t>Line 3567</w:t>
            </w:r>
          </w:p>
        </w:tc>
        <w:tc>
          <w:tcPr>
            <w:tcW w:type="dxa" w:w="7128"/>
            <w:vAlign w:val="center"/>
          </w:tcPr>
          <w:p>
            <w:r/>
            <w:r>
              <w:rPr>
                <w:rFonts w:ascii="Calibri" w:hAnsi="Calibri"/>
                <w:b w:val="0"/>
                <w:sz w:val="18"/>
              </w:rPr>
              <w:t>searchInput.addEventListener("input", handleSearchInput);</w:t>
            </w:r>
          </w:p>
        </w:tc>
      </w:tr>
      <w:tr>
        <w:tc>
          <w:tcPr>
            <w:tcW w:type="dxa" w:w="2232"/>
            <w:vAlign w:val="center"/>
          </w:tcPr>
          <w:p>
            <w:r/>
            <w:r>
              <w:rPr>
                <w:rFonts w:ascii="Calibri" w:hAnsi="Calibri"/>
                <w:b/>
                <w:sz w:val="18"/>
              </w:rPr>
              <w:t>Line 3568</w:t>
            </w:r>
          </w:p>
        </w:tc>
        <w:tc>
          <w:tcPr>
            <w:tcW w:type="dxa" w:w="7128"/>
            <w:vAlign w:val="center"/>
          </w:tcPr>
          <w:p>
            <w:r/>
            <w:r>
              <w:rPr>
                <w:rFonts w:ascii="Calibri" w:hAnsi="Calibri"/>
                <w:b w:val="0"/>
                <w:sz w:val="18"/>
              </w:rPr>
              <w:t>searchInput.addEventListener("focus", showSearchPanelIfNeeded);</w:t>
            </w:r>
          </w:p>
        </w:tc>
      </w:tr>
      <w:tr>
        <w:tc>
          <w:tcPr>
            <w:tcW w:type="dxa" w:w="2232"/>
            <w:vAlign w:val="center"/>
          </w:tcPr>
          <w:p>
            <w:r/>
            <w:r>
              <w:rPr>
                <w:rFonts w:ascii="Calibri" w:hAnsi="Calibri"/>
                <w:b/>
                <w:sz w:val="18"/>
              </w:rPr>
              <w:t>Line 3569</w:t>
            </w:r>
          </w:p>
        </w:tc>
        <w:tc>
          <w:tcPr>
            <w:tcW w:type="dxa" w:w="7128"/>
            <w:vAlign w:val="center"/>
          </w:tcPr>
          <w:p>
            <w:r/>
            <w:r>
              <w:rPr>
                <w:rFonts w:ascii="Calibri" w:hAnsi="Calibri"/>
                <w:b w:val="0"/>
                <w:sz w:val="18"/>
              </w:rPr>
              <w:t>searchInput.addEventListener("keydown", (event) =&gt; {</w:t>
            </w:r>
          </w:p>
        </w:tc>
      </w:tr>
      <w:tr>
        <w:tc>
          <w:tcPr>
            <w:tcW w:type="dxa" w:w="2232"/>
            <w:vAlign w:val="center"/>
          </w:tcPr>
          <w:p>
            <w:r/>
            <w:r>
              <w:rPr>
                <w:rFonts w:ascii="Calibri" w:hAnsi="Calibri"/>
                <w:b/>
                <w:sz w:val="18"/>
              </w:rPr>
              <w:t>Line 3580</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3586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3599</w:t>
            </w:r>
          </w:p>
        </w:tc>
        <w:tc>
          <w:tcPr>
            <w:tcW w:type="dxa" w:w="7128"/>
            <w:vAlign w:val="center"/>
          </w:tcPr>
          <w:p>
            <w:r/>
            <w:r>
              <w:rPr>
                <w:rFonts w:ascii="Calibri" w:hAnsi="Calibri"/>
                <w:b w:val="0"/>
                <w:sz w:val="18"/>
              </w:rPr>
              <w:t>aiAssistantForm?.addEventListener("submit", (event) =&gt; {</w:t>
            </w:r>
          </w:p>
        </w:tc>
      </w:tr>
      <w:tr>
        <w:tc>
          <w:tcPr>
            <w:tcW w:type="dxa" w:w="2232"/>
            <w:vAlign w:val="center"/>
          </w:tcPr>
          <w:p>
            <w:r/>
            <w:r>
              <w:rPr>
                <w:rFonts w:ascii="Calibri" w:hAnsi="Calibri"/>
                <w:b/>
                <w:sz w:val="18"/>
              </w:rPr>
              <w:t>Line 3606</w:t>
            </w:r>
          </w:p>
        </w:tc>
        <w:tc>
          <w:tcPr>
            <w:tcW w:type="dxa" w:w="7128"/>
            <w:vAlign w:val="center"/>
          </w:tcPr>
          <w:p>
            <w:r/>
            <w:r>
              <w:rPr>
                <w:rFonts w:ascii="Calibri" w:hAnsi="Calibri"/>
                <w:b w:val="0"/>
                <w:sz w:val="18"/>
              </w:rPr>
              <w:t>aiClearChatButton?.addEventListener("click", clearAssistantChat);</w:t>
            </w:r>
          </w:p>
        </w:tc>
      </w:tr>
      <w:tr>
        <w:tc>
          <w:tcPr>
            <w:tcW w:type="dxa" w:w="2232"/>
            <w:vAlign w:val="center"/>
          </w:tcPr>
          <w:p>
            <w:r/>
            <w:r>
              <w:rPr>
                <w:rFonts w:ascii="Calibri" w:hAnsi="Calibri"/>
                <w:b/>
                <w:sz w:val="18"/>
              </w:rPr>
              <w:t>Line 3607</w:t>
            </w:r>
          </w:p>
        </w:tc>
        <w:tc>
          <w:tcPr>
            <w:tcW w:type="dxa" w:w="7128"/>
            <w:vAlign w:val="center"/>
          </w:tcPr>
          <w:p>
            <w:r/>
            <w:r>
              <w:rPr>
                <w:rFonts w:ascii="Calibri" w:hAnsi="Calibri"/>
                <w:b w:val="0"/>
                <w:sz w:val="18"/>
              </w:rPr>
              <w:t>window.addEventListener("resize", updateAssistantPanelGrowth);</w:t>
            </w:r>
          </w:p>
        </w:tc>
      </w:tr>
      <w:tr>
        <w:tc>
          <w:tcPr>
            <w:tcW w:type="dxa" w:w="2232"/>
            <w:vAlign w:val="center"/>
          </w:tcPr>
          <w:p>
            <w:r/>
            <w:r>
              <w:rPr>
                <w:rFonts w:ascii="Calibri" w:hAnsi="Calibri"/>
                <w:b/>
                <w:sz w:val="18"/>
              </w:rPr>
              <w:t>Line 3609</w:t>
            </w:r>
          </w:p>
        </w:tc>
        <w:tc>
          <w:tcPr>
            <w:tcW w:type="dxa" w:w="7128"/>
            <w:vAlign w:val="center"/>
          </w:tcPr>
          <w:p>
            <w:r/>
            <w:r>
              <w:rPr>
                <w:rFonts w:ascii="Calibri" w:hAnsi="Calibri"/>
                <w:b w:val="0"/>
                <w:sz w:val="18"/>
              </w:rPr>
              <w:t>aiAssistantLog?.addEventListener("click", (event) =&gt; {</w:t>
            </w:r>
          </w:p>
        </w:tc>
      </w:tr>
      <w:tr>
        <w:tc>
          <w:tcPr>
            <w:tcW w:type="dxa" w:w="2232"/>
            <w:vAlign w:val="center"/>
          </w:tcPr>
          <w:p>
            <w:r/>
            <w:r>
              <w:rPr>
                <w:rFonts w:ascii="Calibri" w:hAnsi="Calibri"/>
                <w:b/>
                <w:sz w:val="18"/>
              </w:rPr>
              <w:t>Line 3616</w:t>
            </w:r>
          </w:p>
        </w:tc>
        <w:tc>
          <w:tcPr>
            <w:tcW w:type="dxa" w:w="7128"/>
            <w:vAlign w:val="center"/>
          </w:tcPr>
          <w:p>
            <w:r/>
            <w:r>
              <w:rPr>
                <w:rFonts w:ascii="Calibri" w:hAnsi="Calibri"/>
                <w:b w:val="0"/>
                <w:sz w:val="18"/>
              </w:rPr>
              <w:t>grid.addEventListener("click", (event) =&gt; {</w:t>
            </w:r>
          </w:p>
        </w:tc>
      </w:tr>
    </w:tbl>
    <w:p>
      <w:pPr>
        <w:pStyle w:val="Heading2"/>
      </w:pPr>
      <w:r>
        <w:t>Function-by-function detail</w:t>
      </w:r>
    </w:p>
    <w:p>
      <w:pPr>
        <w:pStyle w:val="Heading3"/>
      </w:pPr>
      <w:r>
        <w:t>normalize - lines 132-134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132-134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 function normalize(value) {</w:t>
        <w:br/>
        <w:t xml:space="preserve">  133:   return String(value || "").toLowerCase();</w:t>
        <w:br/>
        <w:t xml:space="preserve">  134: }</w:t>
      </w:r>
    </w:p>
    <w:p>
      <w:pPr>
        <w:pStyle w:val="Heading3"/>
      </w:pPr>
      <w:r>
        <w:t>normalizeFunFacts - lines 136-142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136-142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normalizeFunFacts(value)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split, map, replace, trim, filter,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136: function normalizeFunFacts(value) {</w:t>
        <w:br/>
        <w:t xml:space="preserve">  137:   const items = Array.isArray(value) ? value : String(value || "").split(/\r?\n/);</w:t>
        <w:br/>
        <w:t xml:space="preserve">  138:   return items</w:t>
        <w:br/>
        <w:t xml:space="preserve">  139:     .map((item) =&gt; String(item || "").replace(/\s+/g, " ").trim())</w:t>
        <w:br/>
        <w:t xml:space="preserve">  140:     .filter(Boolean)</w:t>
        <w:br/>
        <w:t xml:space="preserve">  141:     .slice(0, 10);</w:t>
        <w:br/>
        <w:t xml:space="preserve">  142: }</w:t>
      </w:r>
    </w:p>
    <w:p>
      <w:pPr>
        <w:pStyle w:val="Heading3"/>
      </w:pPr>
      <w:r>
        <w:t>renderFunFacts - lines 144-159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144-159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renderFunFacts()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normalizeFunFacts, renderRichContent, slice, join, map, renderInlineMath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 function renderFunFacts() {</w:t>
        <w:br/>
        <w:t xml:space="preserve">  145:   if (!funFactsCallout) return;</w:t>
        <w:br/>
        <w:t xml:space="preserve">  146:   const facts = normalizeFunFacts(funFacts);</w:t>
        <w:br/>
        <w:t xml:space="preserve">  147:   const hasRichFacts = Boolean(funFactsRich?.blocks?.length);</w:t>
        <w:br/>
        <w:t xml:space="preserve">  148:   funFactsCallout.hidden = !facts.length &amp;&amp; !hasRichFacts;</w:t>
        <w:br/>
        <w:t xml:space="preserve">  149:   funFactsCallout.innerHTML = facts.length || hasRichFacts ? `</w:t>
        <w:br/>
        <w:t xml:space="preserve">  150:     &lt;div class="fun-facts-window"&gt;</w:t>
        <w:br/>
        <w:t xml:space="preserve">  151:       &lt;span class="fun-facts-label"&gt;Fun fact:&lt;/span&gt;</w:t>
        <w:br/>
        <w:t xml:space="preserve">  152:       &lt;div class="fun-facts-lines"&gt;</w:t>
        <w:br/>
        <w:t xml:space="preserve">  153:         ${hasRichFacts</w:t>
        <w:br/>
        <w:t xml:space="preserve">  154:           ? renderRichContent({ blocks: funFactsRich.blocks.slice(0, 3) }, facts.join("\n"))</w:t>
        <w:br/>
        <w:t xml:space="preserve">  155:           : facts.map((fact) =&gt; `&lt;p class="fun-fact-line"&gt;${renderInlineMath(fact)}&lt;/p&gt;`).join("")}</w:t>
        <w:br/>
        <w:t xml:space="preserve">  156:       &lt;/div&gt;</w:t>
        <w:br/>
        <w:t xml:space="preserve">  157:     &lt;/div&gt;</w:t>
        <w:br/>
        <w:t xml:space="preserve">  158:   ` : "";</w:t>
        <w:br/>
        <w:t xml:space="preserve">  159: }</w:t>
      </w:r>
    </w:p>
    <w:p>
      <w:pPr>
        <w:pStyle w:val="Heading3"/>
      </w:pPr>
      <w:r>
        <w:t>clampSectionDialogPosition - lines 161-170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161-170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clampSectionDialogPosition(left, top, 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max,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161: function clampSectionDialogPosition(left, top, dialog) {</w:t>
        <w:br/>
        <w:t xml:space="preserve">  162:   const rect = dialog.getBoundingClientRect();</w:t>
        <w:br/>
        <w:t xml:space="preserve">  163:   const margin = 12;</w:t>
        <w:br/>
        <w:t xml:space="preserve">  164:   const maxLeft = Math.max(margin, window.innerWidth - rect.width - margin);</w:t>
        <w:br/>
        <w:t xml:space="preserve">  165:   const maxTop = Math.max(margin, window.innerHeight - rect.height - margin);</w:t>
        <w:br/>
        <w:t xml:space="preserve">  166:   return {</w:t>
        <w:br/>
        <w:t xml:space="preserve">  167:     left: Math.min(Math.max(left, margin), maxLeft),</w:t>
        <w:br/>
        <w:t xml:space="preserve">  168:     top: Math.min(Math.max(top, margin), maxTop)</w:t>
        <w:br/>
        <w:t xml:space="preserve">  169:   };</w:t>
        <w:br/>
        <w:t xml:space="preserve">  170: }</w:t>
      </w:r>
    </w:p>
    <w:p>
      <w:pPr>
        <w:pStyle w:val="Heading3"/>
      </w:pPr>
      <w:r>
        <w:t>anchorSectionDialog - lines 172-181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172-181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anchorSectionDialog(dialog)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clampSectionDialogPosition,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172: function anchorSectionDialog(dialog) {</w:t>
        <w:br/>
        <w:t xml:space="preserve">  173:   const rect = dialog.getBoundingClientRect();</w:t>
        <w:br/>
        <w:t xml:space="preserve">  174:   const position = clampSectionDialogPosition(rect.left, rect.top, dialog);</w:t>
        <w:br/>
        <w:t xml:space="preserve">  175:   dialog.classList.add("is-draggable-dialog");</w:t>
        <w:br/>
        <w:t xml:space="preserve">  176:   dialog.style.left = `${position.left}px`;</w:t>
        <w:br/>
        <w:t xml:space="preserve">  177:   dialog.style.top = `${position.top}px`;</w:t>
        <w:br/>
        <w:t xml:space="preserve">  178:   dialog.style.right = "auto";</w:t>
        <w:br/>
        <w:t xml:space="preserve">  179:   dialog.style.bottom = "auto";</w:t>
        <w:br/>
        <w:t xml:space="preserve">  180:   dialog.style.margin = "0";</w:t>
        <w:br/>
        <w:t xml:space="preserve">  181: }</w:t>
      </w:r>
    </w:p>
    <w:p>
      <w:pPr>
        <w:pStyle w:val="Heading3"/>
      </w:pPr>
      <w:r>
        <w:t>ensureSectionResizeHandles - lines 183-192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183-192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ensureSectionResizeHandles(dialog)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forEach, createElement, setAttribute,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183: function ensureSectionResizeHandles(dialog) {</w:t>
        <w:br/>
        <w:t xml:space="preserve">  184:   if (dialog.querySelector("[data-section-dialog-resize-handle]")) return;</w:t>
        <w:br/>
        <w:t xml:space="preserve">  185:   ["n", "e", "s", "w", "ne", "nw", "se", "sw"].forEach((direction) =&gt; {</w:t>
        <w:br/>
        <w:t xml:space="preserve">  186:     const handle = document.createElement("div");</w:t>
        <w:br/>
        <w:t xml:space="preserve">  187:     handle.className = `dialog-resize-handle resize-${direction}`;</w:t>
        <w:br/>
        <w:t xml:space="preserve">  188:     handle.dataset.sectionDialogResizeHandle = direction;</w:t>
        <w:br/>
        <w:t xml:space="preserve">  189:     handle.setAttribute("aria-hidden", "true");</w:t>
        <w:br/>
        <w:t xml:space="preserve">  190:     dialog.append(handle);</w:t>
        <w:br/>
        <w:t xml:space="preserve">  191:   });</w:t>
        <w:br/>
        <w:t xml:space="preserve">  192: }</w:t>
      </w:r>
    </w:p>
    <w:p>
      <w:pPr>
        <w:pStyle w:val="Heading3"/>
      </w:pPr>
      <w:r>
        <w:t>anchorSectionDialogForResize - lines 194-201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194-201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anchorSectionDialogForResize(dialog)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anchorSectionDialog, getBoundingClientRect,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194: function anchorSectionDialogForResize(dialog) {</w:t>
        <w:br/>
        <w:t xml:space="preserve">  195:   anchorSectionDialog(dialog);</w:t>
        <w:br/>
        <w:t xml:space="preserve">  196:   const rect = dialog.getBoundingClientRect();</w:t>
        <w:br/>
        <w:t xml:space="preserve">  197:   dialog.classList.add("is-resized-dialog");</w:t>
        <w:br/>
        <w:t xml:space="preserve">  198:   dialog.style.width = `${rect.width}px`;</w:t>
        <w:br/>
        <w:t xml:space="preserve">  199:   dialog.style.height = `${rect.height}px`;</w:t>
        <w:br/>
        <w:t xml:space="preserve">  200:   dialog.style.maxHeight = "none";</w:t>
        <w:br/>
        <w:t xml:space="preserve">  201: }</w:t>
      </w:r>
    </w:p>
    <w:p>
      <w:pPr>
        <w:pStyle w:val="Heading3"/>
      </w:pPr>
      <w:r>
        <w:t>sectionDialogResizeBounds - lines 203-230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203-230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sectionDialogResizeBounds(state, 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min, max,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203: function sectionDialogResizeBounds(state, event) {</w:t>
        <w:br/>
        <w:t xml:space="preserve">  204:   const margin = 12;</w:t>
        <w:br/>
        <w:t xml:space="preserve">  205:   const minWidth = Math.min(320, Math.max(180, window.innerWidth - margin * 2));</w:t>
        <w:br/>
        <w:t xml:space="preserve">  206:   const minHeight = Math.min(170, Math.max(120, window.innerHeight - margin * 2));</w:t>
        <w:br/>
        <w:t xml:space="preserve">  207:   const direction = state.direction;</w:t>
        <w:br/>
        <w:t xml:space="preserve">  208:   let { left, top, width, height } = state.rect;</w:t>
        <w:br/>
        <w:t xml:space="preserve">  209:   const dx = event.clientX - state.startX;</w:t>
        <w:br/>
        <w:t xml:space="preserve">  210:   const dy = event.clientY - state.startY;</w:t>
        <w:br/>
        <w:t xml:space="preserve">  211: </w:t>
        <w:br/>
        <w:t xml:space="preserve">  212:   if (direction.includes("e")) {</w:t>
        <w:br/>
        <w:t xml:space="preserve">  213:     width = Math.min(Math.max(state.rect.width + dx, minWidth), window.innerWidth - left - margin);</w:t>
        <w:br/>
        <w:t xml:space="preserve">  214:   }</w:t>
        <w:br/>
        <w:t xml:space="preserve">  215:   if (direction.includes("s")) {</w:t>
        <w:br/>
        <w:t xml:space="preserve">  216:     height = Math.min(Math.max(state.rect.height + dy, minHeight), window.innerHeight - top - margin);</w:t>
        <w:br/>
        <w:t xml:space="preserve">  217:   }</w:t>
        <w:br/>
        <w:t xml:space="preserve">  218:   if (direction.includes("w")) {</w:t>
        <w:br/>
        <w:t xml:space="preserve">  219:     const right = state.rect.left + state.rect.width;</w:t>
        <w:br/>
        <w:t xml:space="preserve">  220:     left = Math.min(Math.max(state.rect.left + dx, margin), right - minWidth);</w:t>
        <w:br/>
        <w:t xml:space="preserve">  221:     width = right - left;</w:t>
        <w:br/>
        <w:t xml:space="preserve">  222:   }</w:t>
        <w:br/>
        <w:t xml:space="preserve">  223:   if (direction.includes("n")) {</w:t>
        <w:br/>
        <w:t xml:space="preserve">  224:     const bottom = state.rect.top + state.rect.height;</w:t>
        <w:br/>
        <w:t xml:space="preserve">  225:     top = Math.min(Math.max(state.rect.top + dy, margin), bottom - minHeight);</w:t>
        <w:br/>
        <w:t xml:space="preserve">  226:     height = bottom - top;</w:t>
        <w:br/>
        <w:t xml:space="preserve">  227:   }</w:t>
        <w:br/>
        <w:t xml:space="preserve">  228: </w:t>
        <w:br/>
        <w:t xml:space="preserve">  229:   return { height, left, top, width };</w:t>
        <w:br/>
        <w:t xml:space="preserve">  230: }</w:t>
      </w:r>
    </w:p>
    <w:p>
      <w:pPr>
        <w:pStyle w:val="Heading3"/>
      </w:pPr>
      <w:r>
        <w:t>sectionDialogFromDragEvent - lines 232-239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232-239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sectionDialogFromDragEvent(event)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232: function sectionDialogFromDragEvent(event) {</w:t>
        <w:br/>
        <w:t xml:space="preserve">  233:   if (event.target.closest("[data-section-dialog-resize-handle]")) return null;</w:t>
        <w:br/>
        <w:t xml:space="preserve">  234:   const handle = event.target.closest("[data-section-dialog-drag='true']");</w:t>
        <w:br/>
        <w:t xml:space="preserve">  235:   if (!handle) return null;</w:t>
        <w:br/>
        <w:t xml:space="preserve">  236:   if (event.target.closest("button, a, input, textarea, select, label, summary")) return null;</w:t>
        <w:br/>
        <w:t xml:space="preserve">  237:   const dialog = handle.closest("dialog");</w:t>
        <w:br/>
        <w:t xml:space="preserve">  238:   return dialog?.open ? dialog : null;</w:t>
        <w:br/>
        <w:t xml:space="preserve">  239: }</w:t>
      </w:r>
    </w:p>
    <w:p>
      <w:pPr>
        <w:pStyle w:val="Heading3"/>
      </w:pPr>
      <w:r>
        <w:t>beginSectionDialogDrag - lines 241-257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241-257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beginSectionDialogDrag(event)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sectionDialogFromDragEvent, anchorSectionDialog,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241: function beginSectionDialogDrag(event) {</w:t>
        <w:br/>
        <w:t xml:space="preserve">  242:   if (event.button !== 0) return;</w:t>
        <w:br/>
        <w:t xml:space="preserve">  243:   const dialog = sectionDialogFromDragEvent(event);</w:t>
        <w:br/>
        <w:t xml:space="preserve">  244:   if (!dialog) return;</w:t>
        <w:br/>
        <w:t xml:space="preserve">  245:   anchorSectionDialog(dialog);</w:t>
        <w:br/>
        <w:t xml:space="preserve">  246:   const rect = dialog.getBoundingClientRect();</w:t>
        <w:br/>
        <w:t xml:space="preserve">  247:   activeSectionDialogDrag = {</w:t>
        <w:br/>
        <w:t xml:space="preserve">  248:     dialog,</w:t>
        <w:br/>
        <w:t xml:space="preserve">  249:     offsetX: event.clientX - rect.left,</w:t>
        <w:br/>
        <w:t xml:space="preserve">  250:     offsetY: event.clientY - rect.top,</w:t>
        <w:br/>
        <w:t xml:space="preserve">  251:     pointerId: event.pointerId,</w:t>
        <w:br/>
        <w:t xml:space="preserve">  252:     pointerTarget: event.target</w:t>
        <w:br/>
        <w:t xml:space="preserve">  253:   };</w:t>
        <w:br/>
        <w:t xml:space="preserve">  254:   event.target.setPointerCapture?.(event.pointerId);</w:t>
        <w:br/>
        <w:t xml:space="preserve">  255:   dialog.classList.add("is-dragging-dialog");</w:t>
        <w:br/>
        <w:t xml:space="preserve">  256:   event.preventDefault();</w:t>
        <w:br/>
        <w:t xml:space="preserve">  257: }</w:t>
      </w:r>
    </w:p>
    <w:p>
      <w:pPr>
        <w:pStyle w:val="Heading3"/>
      </w:pPr>
      <w:r>
        <w:t>moveSectionDialogDrag - lines 259-268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259-268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moveSectionDialogDrag(event)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clampSectionDialogPosition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259: function moveSectionDialogDrag(event) {</w:t>
        <w:br/>
        <w:t xml:space="preserve">  260:   if (!activeSectionDialogDrag) return;</w:t>
        <w:br/>
        <w:t xml:space="preserve">  261:   const next = clampSectionDialogPosition(</w:t>
        <w:br/>
        <w:t xml:space="preserve">  262:     event.clientX - activeSectionDialogDrag.offsetX,</w:t>
        <w:br/>
        <w:t xml:space="preserve">  263:     event.clientY - activeSectionDialogDrag.offsetY,</w:t>
        <w:br/>
        <w:t xml:space="preserve">  264:     activeSectionDialogDrag.dialog</w:t>
        <w:br/>
        <w:t xml:space="preserve">  265:   );</w:t>
        <w:br/>
        <w:t xml:space="preserve">  266:   activeSectionDialogDrag.dialog.style.left = `${next.left}px`;</w:t>
        <w:br/>
        <w:t xml:space="preserve">  267:   activeSectionDialogDrag.dialog.style.top = `${next.top}px`;</w:t>
        <w:br/>
        <w:t xml:space="preserve">  268: }</w:t>
      </w:r>
    </w:p>
    <w:p>
      <w:pPr>
        <w:pStyle w:val="Heading3"/>
      </w:pPr>
      <w:r>
        <w:t>endSectionDialogDrag - lines 270-275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270-275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endSectionDialogDrag()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270: function endSectionDialogDrag() {</w:t>
        <w:br/>
        <w:t xml:space="preserve">  271:   if (!activeSectionDialogDrag) return;</w:t>
        <w:br/>
        <w:t xml:space="preserve">  272:   activeSectionDialogDrag.pointerTarget?.releasePointerCapture?.(activeSectionDialogDrag.pointerId);</w:t>
        <w:br/>
        <w:t xml:space="preserve">  273:   activeSectionDialogDrag.dialog.classList.remove("is-dragging-dialog");</w:t>
        <w:br/>
        <w:t xml:space="preserve">  274:   activeSectionDialogDrag = null;</w:t>
        <w:br/>
        <w:t xml:space="preserve">  275: }</w:t>
      </w:r>
    </w:p>
    <w:p>
      <w:pPr>
        <w:pStyle w:val="Heading3"/>
      </w:pPr>
      <w:r>
        <w:t>beginSectionDialogResize - lines 277-295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277-295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beginSectionDialogResize(event)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contains, anchorSectionDialogForResize,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277: function beginSectionDialogResize(event) {</w:t>
        <w:br/>
        <w:t xml:space="preserve">  278:   if (event.button !== 0) return;</w:t>
        <w:br/>
        <w:t xml:space="preserve">  279:   const handle = event.target.closest("[data-section-dialog-resize-handle]");</w:t>
        <w:br/>
        <w:t xml:space="preserve">  280:   const dialog = handle?.closest("dialog");</w:t>
        <w:br/>
        <w:t xml:space="preserve">  281:   if (!handle || !dialog?.open || dialog.classList.contains("is-minimized-dialog")) return;</w:t>
        <w:br/>
        <w:t xml:space="preserve">  282:   anchorSectionDialogForResize(dialog);</w:t>
        <w:br/>
        <w:t xml:space="preserve">  283:   activeSectionDialogResize = {</w:t>
        <w:br/>
        <w:t xml:space="preserve">  284:     dialog,</w:t>
        <w:br/>
        <w:t xml:space="preserve">  285:     direction: handle.dataset.sectionDialogResizeHandle,</w:t>
        <w:br/>
        <w:t xml:space="preserve">  286:     pointerId: event.pointerId,</w:t>
        <w:br/>
        <w:t xml:space="preserve">  287:     pointerTarget: event.target,</w:t>
        <w:br/>
        <w:t xml:space="preserve">  288:     rect: dialog.getBoundingClientRect(),</w:t>
        <w:br/>
        <w:t xml:space="preserve">  289:     startX: event.clientX,</w:t>
        <w:br/>
        <w:t xml:space="preserve">  290:     startY: event.clientY</w:t>
        <w:br/>
        <w:t xml:space="preserve">  291:   };</w:t>
        <w:br/>
        <w:t xml:space="preserve">  292:   event.target.setPointerCapture?.(event.pointerId);</w:t>
        <w:br/>
        <w:t xml:space="preserve">  293:   dialog.classList.add("is-resizing-dialog");</w:t>
        <w:br/>
        <w:t xml:space="preserve">  294:   event.preventDefault();</w:t>
        <w:br/>
        <w:t xml:space="preserve">  295: }</w:t>
      </w:r>
    </w:p>
    <w:p>
      <w:pPr>
        <w:pStyle w:val="Heading3"/>
      </w:pPr>
      <w:r>
        <w:t>moveSectionDialogResize - lines 297-304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297-304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moveSectionDialogResize(event)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sectionDialogResizeBounds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297: function moveSectionDialogResize(event) {</w:t>
        <w:br/>
        <w:t xml:space="preserve">  298:   if (!activeSectionDialogResize) return;</w:t>
        <w:br/>
        <w:t xml:space="preserve">  299:   const next = sectionDialogResizeBounds(activeSectionDialogResize, event);</w:t>
        <w:br/>
        <w:t xml:space="preserve">  300:   activeSectionDialogResize.dialog.style.left = `${next.left}px`;</w:t>
        <w:br/>
        <w:t xml:space="preserve">  301:   activeSectionDialogResize.dialog.style.top = `${next.top}px`;</w:t>
        <w:br/>
        <w:t xml:space="preserve">  302:   activeSectionDialogResize.dialog.style.width = `${next.width}px`;</w:t>
        <w:br/>
        <w:t xml:space="preserve">  303:   activeSectionDialogResize.dialog.style.height = `${next.height}px`;</w:t>
        <w:br/>
        <w:t xml:space="preserve">  304: }</w:t>
      </w:r>
    </w:p>
    <w:p>
      <w:pPr>
        <w:pStyle w:val="Heading3"/>
      </w:pPr>
      <w:r>
        <w:t>endSectionDialogResize - lines 306-311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306-311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endSectionDialogResize()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 function endSectionDialogResize() {</w:t>
        <w:br/>
        <w:t xml:space="preserve">  307:   if (!activeSectionDialogResize) return;</w:t>
        <w:br/>
        <w:t xml:space="preserve">  308:   activeSectionDialogResize.pointerTarget?.releasePointerCapture?.(activeSectionDialogResize.pointerId);</w:t>
        <w:br/>
        <w:t xml:space="preserve">  309:   activeSectionDialogResize.dialog.classList.remove("is-resizing-dialog");</w:t>
        <w:br/>
        <w:t xml:space="preserve">  310:   activeSectionDialogResize = null;</w:t>
        <w:br/>
        <w:t xml:space="preserve">  311: }</w:t>
      </w:r>
    </w:p>
    <w:p>
      <w:pPr>
        <w:pStyle w:val="Heading3"/>
      </w:pPr>
      <w:r>
        <w:t>updateSectionDialogMinimize - lines 313-320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313-320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updateSectionDialogMinimize(dialog)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querySelector, 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313: function updateSectionDialogMinimize(dialog) {</w:t>
        <w:br/>
        <w:t xml:space="preserve">  314:   const minimized = dialog.classList.contains("is-minimized-dialog");</w:t>
        <w:br/>
        <w:t xml:space="preserve">  315:   const button = dialog.querySelector(".section-view-minimize");</w:t>
        <w:br/>
        <w:t xml:space="preserve">  316:   if (!button) return;</w:t>
        <w:br/>
        <w:t xml:space="preserve">  317:   button.textContent = minimized ? "+" : "-";</w:t>
        <w:br/>
        <w:t xml:space="preserve">  318:   button.title = minimized ? "Restore window" : "Minimize window";</w:t>
        <w:br/>
        <w:t xml:space="preserve">  319:   button.setAttribute("aria-label", minimized ? "Restore window" : "Minimize window");</w:t>
        <w:br/>
        <w:t xml:space="preserve">  320: }</w:t>
      </w:r>
    </w:p>
    <w:p>
      <w:pPr>
        <w:pStyle w:val="Heading3"/>
      </w:pPr>
      <w:r>
        <w:t>toggleSectionDialogMinimized - lines 322-326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322-326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toggleSectionDialogMinimized(dialog)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anchorSectionDialog, toggle, updateSectionDialogMinimize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322: function toggleSectionDialogMinimized(dialog) {</w:t>
        <w:br/>
        <w:t xml:space="preserve">  323:   anchorSectionDialog(dialog);</w:t>
        <w:br/>
        <w:t xml:space="preserve">  324:   dialog.classList.toggle("is-minimized-dialog");</w:t>
        <w:br/>
        <w:t xml:space="preserve">  325:   updateSectionDialogMinimize(dialog);</w:t>
        <w:br/>
        <w:t xml:space="preserve">  326: }</w:t>
      </w:r>
    </w:p>
    <w:p>
      <w:pPr>
        <w:pStyle w:val="Heading3"/>
      </w:pPr>
      <w:r>
        <w:t>enableSectionDialogDrag - lines 328-347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328-347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enableSectionDialogDrag()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addEventListener, querySelectorAll, forEach, getBoundingClientRect, clampSectionDialogPosition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328: function enableSectionDialogDrag() {</w:t>
        <w:br/>
        <w:t xml:space="preserve">  329:   if (sectionDialogDragEnabled) return;</w:t>
        <w:br/>
        <w:t xml:space="preserve">  330:   sectionDialogDragEnabled = true;</w:t>
        <w:br/>
        <w:t xml:space="preserve">  331:   document.addEventListener("pointerdown", beginSectionDialogResize);</w:t>
        <w:br/>
        <w:t xml:space="preserve">  332:   document.addEventListener("pointerdown", beginSectionDialogDrag);</w:t>
        <w:br/>
        <w:t xml:space="preserve">  333:   document.addEventListener("pointermove", moveSectionDialogResize);</w:t>
        <w:br/>
        <w:t xml:space="preserve">  334:   document.addEventListener("pointermove", moveSectionDialogDrag);</w:t>
        <w:br/>
        <w:t xml:space="preserve">  335:   document.addEventListener("pointerup", endSectionDialogResize);</w:t>
        <w:br/>
        <w:t xml:space="preserve">  336:   document.addEventListener("pointerup", endSectionDialogDrag);</w:t>
        <w:br/>
        <w:t xml:space="preserve">  337:   document.addEventListener("pointercancel", endSectionDialogResize);</w:t>
        <w:br/>
        <w:t xml:space="preserve">  338:   document.addEventListener("pointercancel", endSectionDialogDrag);</w:t>
        <w:br/>
        <w:t xml:space="preserve">  339:   window.addEventListener("resize", () =&gt; {</w:t>
        <w:br/>
        <w:t xml:space="preserve">  340:     document.querySelectorAll(".section-view-dialog.is-draggable-dialog[open]").forEach((dialog) =&gt; {</w:t>
        <w:br/>
        <w:t xml:space="preserve">  341:       const rect = dialog.getBoundingClientRect();</w:t>
        <w:br/>
        <w:t xml:space="preserve">  342:       const next = clampSectionDialogPosition(rect.left, rect.top, dialog);</w:t>
        <w:br/>
        <w:t xml:space="preserve">  343:       dialog.style.left = `${next.left}px`;</w:t>
        <w:br/>
        <w:t xml:space="preserve">  344:       dialog.style.top = `${next.top}px`;</w:t>
        <w:br/>
        <w:t xml:space="preserve">  345:     });</w:t>
        <w:br/>
        <w:t xml:space="preserve">  346:   });</w:t>
        <w:br/>
        <w:t xml:space="preserve">  347: }</w:t>
      </w:r>
    </w:p>
    <w:p>
      <w:pPr>
        <w:pStyle w:val="Heading3"/>
      </w:pPr>
      <w:r>
        <w:t>escapeHtml - lines 349-356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349-356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escapeHtml(value)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349: function escapeHtml(value) {</w:t>
        <w:br/>
        <w:t xml:space="preserve">  350:   return String(value || "")</w:t>
        <w:br/>
        <w:t xml:space="preserve">  351:     .replaceAll("&amp;", "&amp;amp;")</w:t>
        <w:br/>
        <w:t xml:space="preserve">  352:     .replaceAll("&lt;", "&amp;lt;")</w:t>
        <w:br/>
        <w:t xml:space="preserve">  353:     .replaceAll("&gt;", "&amp;gt;")</w:t>
        <w:br/>
        <w:t xml:space="preserve">  354:     .replaceAll('"', "&amp;quot;")</w:t>
        <w:br/>
        <w:t xml:space="preserve">  355:     .replaceAll("'", "&amp;#039;");</w:t>
        <w:br/>
        <w:t xml:space="preserve">  356: }</w:t>
      </w:r>
    </w:p>
    <w:p>
      <w:pPr>
        <w:pStyle w:val="Heading3"/>
      </w:pPr>
      <w:r>
        <w:t>normalizeCodeLanguage - lines 358-364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358-364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358: function normalizeCodeLanguage(value = "") {</w:t>
        <w:br/>
        <w:t xml:space="preserve">  359:   const clean = String(value || "").trim().toLowerCase().replace(/[_-]+/g, " ");</w:t>
        <w:br/>
        <w:t xml:space="preserve">  360:   const match = supportedCodeLanguages.find((language) =&gt;</w:t>
        <w:br/>
        <w:t xml:space="preserve">  361:     language.id === clean || language.aliases.includes(clean)</w:t>
        <w:br/>
        <w:t xml:space="preserve">  362:   );</w:t>
        <w:br/>
        <w:t xml:space="preserve">  363:   return match?.id || "javascript";</w:t>
        <w:br/>
        <w:t xml:space="preserve">  364: }</w:t>
      </w:r>
    </w:p>
    <w:p>
      <w:pPr>
        <w:pStyle w:val="Heading3"/>
      </w:pPr>
      <w:r>
        <w:t>codeLanguageLabel - lines 366-368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366-368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codeLanguageLabel(value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366: function codeLanguageLabel(value = "") {</w:t>
        <w:br/>
        <w:t xml:space="preserve">  367:   return supportedCodeLanguages.find((language) =&gt; language.id === normalizeCodeLanguage(value))?.label || "Code";</w:t>
        <w:br/>
        <w:t xml:space="preserve">  368: }</w:t>
      </w:r>
    </w:p>
    <w:p>
      <w:pPr>
        <w:pStyle w:val="Heading3"/>
      </w:pPr>
      <w:r>
        <w:t>normalizeCodePasteMode - lines 370-372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370-372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normalizeCodePasteMode(value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370: function normalizeCodePasteMode(value = "") {</w:t>
        <w:br/>
        <w:t xml:space="preserve">  371:   return value === "source" ? "source" : "basic";</w:t>
        <w:br/>
        <w:t xml:space="preserve">  372: }</w:t>
      </w:r>
    </w:p>
    <w:p>
      <w:pPr>
        <w:pStyle w:val="Heading3"/>
      </w:pPr>
      <w:r>
        <w:t>normalizeCodeText - lines 374-383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374-383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normalizeCodeText(value = "", pasteMode = "source")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normalizeCodePasteMode, split, map, trimEnd, join,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374: function normalizeCodeText(value = "", pasteMode = "source") {</w:t>
        <w:br/>
        <w:t xml:space="preserve">  375:   const normalized = String(value || "").replace(/\r\n?/g, "\n").replace(/\u00a0/g, " ");</w:t>
        <w:br/>
        <w:t xml:space="preserve">  376:   if (normalizeCodePasteMode(pasteMode) === "source") return normalized.replace(/\t/g, "  ").replace(/\s+$/g, "");</w:t>
        <w:br/>
        <w:t xml:space="preserve">  377:   return normalized</w:t>
        <w:br/>
        <w:t xml:space="preserve">  378:     .split("\n")</w:t>
        <w:br/>
        <w:t xml:space="preserve">  379:     .map((line) =&gt; line.trimEnd())</w:t>
        <w:br/>
        <w:t xml:space="preserve">  380:     .join("\n")</w:t>
        <w:br/>
        <w:t xml:space="preserve">  381:     .replace(/\n{4,}/g, "\n\n\n")</w:t>
        <w:br/>
        <w:t xml:space="preserve">  382:     .trim();</w:t>
        <w:br/>
        <w:t xml:space="preserve">  383: }</w:t>
      </w:r>
    </w:p>
    <w:p>
      <w:pPr>
        <w:pStyle w:val="Heading3"/>
      </w:pPr>
      <w:r>
        <w:t>sourceLooksCpp - lines 385-389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385-389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sourceLooksCpp(source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385: function sourceLooksCpp(source = "") {</w:t>
        <w:br/>
        <w:t xml:space="preserve">  386:   const text = String(source || "");</w:t>
        <w:br/>
        <w:t xml:space="preserve">  387:   return /#include\s*&lt;(?:iostream|string|vector|array|map|unordered_map|memory|algorithm|optional|variant)&gt;/.test(text) ||</w:t>
        <w:br/>
        <w:t xml:space="preserve">  388:     /\b(std::|cout|cin|cerr|namespace|template\s*&lt;|class\s+\w+|new\s+\w|delete\s+|constexpr|nullptr|using\s+namespace)\b/.test(text);</w:t>
        <w:br/>
        <w:t xml:space="preserve">  389: }</w:t>
      </w:r>
    </w:p>
    <w:p>
      <w:pPr>
        <w:pStyle w:val="Heading3"/>
      </w:pPr>
      <w:r>
        <w:t>sourceLooksC - lines 391-395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391-395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391: function sourceLooksC(source = "") {</w:t>
        <w:br/>
        <w:t xml:space="preserve">  392:   const text = String(source || "");</w:t>
        <w:br/>
        <w:t xml:space="preserve">  393:   return /#include\s*&lt;(?:stdio|stdlib|string|stdint|stdbool|math)\.h&gt;/.test(text) ||</w:t>
        <w:br/>
        <w:t xml:space="preserve">  394:     /\b(printf|scanf|malloc|calloc|realloc|free|struct\s+\w+|typedef\s+struct)\b/.test(text);</w:t>
        <w:br/>
        <w:t xml:space="preserve">  395: }</w:t>
      </w:r>
    </w:p>
    <w:p>
      <w:pPr>
        <w:pStyle w:val="Heading3"/>
      </w:pPr>
      <w:r>
        <w:t>detectCodeLanguage - lines 397-410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397-410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detectCodeLanguage(value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 sourceLooksCpp, sourceLooksC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397: function detectCodeLanguage(value = "") {</w:t>
        <w:br/>
        <w:t xml:space="preserve">  398:   const code = String(value || "");</w:t>
        <w:br/>
        <w:t xml:space="preserve">  399:   if (/&lt;\/?[a-z][\s\S]*?&gt;/i.test(code) || /&lt;!doctype\s+html/i.test(code)) return "html";</w:t>
        <w:br/>
        <w:t xml:space="preserve">  400:   if (/\b(always_ff|always_comb|always_latch|logic|interface|covergroup|assert\s+property|typedef\s+enum|class\s+\w+)\b/.test(code)) return "systemverilog";</w:t>
        <w:br/>
        <w:t xml:space="preserve">  401:   if (/\b(module|endmodule|always|assign|reg|wire|initial|posedge|negedge)\b/.test(code)) return "verilog";</w:t>
        <w:br/>
        <w:t xml:space="preserve">  402:   if (/^\s*\.?(tran|ac|dc|op|model|subckt|ends|param)\b/im.test(code) || /\bV\w+\s+\w+\s+\w+\s+(?:DC|SIN|PULSE)?/i.test(code)) return "ltspice";</w:t>
        <w:br/>
        <w:t xml:space="preserve">  403:   if (/\b(def|elif|import\s+\w+|from\s+\w+\s+import|self|None|True|False)\b/.test(code)) return "python";</w:t>
        <w:br/>
        <w:t xml:space="preserve">  404:   if (/\b(public\s+class|private\s+|protected\s+|static\s+void\s+main|System\.out)\b/.test(code)) return "java";</w:t>
        <w:br/>
        <w:t xml:space="preserve">  405:   if (sourceLooksCpp(code) || sourceLooksC(code) || /\b(#include|main\s*\(|puts\s*\(|fprintf|sizeof\s*\()\b/.test(code)) {</w:t>
        <w:br/>
        <w:t xml:space="preserve">  406:     return sourceLooksCpp(code) ? "cpp" : "c";</w:t>
        <w:br/>
        <w:t xml:space="preserve">  407:   }</w:t>
        <w:br/>
        <w:t xml:space="preserve">  408:   if (/\b(const|let|var|function|=&gt;|console\.log|document\.|window\.)\b/.test(code)) return "javascript";</w:t>
        <w:br/>
        <w:t xml:space="preserve">  409:   return "javascript";</w:t>
        <w:br/>
        <w:t xml:space="preserve">  410: }</w:t>
      </w:r>
    </w:p>
    <w:p>
      <w:pPr>
        <w:pStyle w:val="Heading3"/>
      </w:pPr>
      <w:r>
        <w:t>tokenizedCodeHtml - lines 412-454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412-454 (43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tokenizedCodeHtml(code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 push, protect, includes, normalizeCodeLanguage, b, CODE_TOKEN_</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412: function tokenizedCodeHtml(code = "", language = "javascript") {</w:t>
        <w:br/>
        <w:t xml:space="preserve">  413:   let html = escapeHtml(code);</w:t>
        <w:br/>
        <w:t xml:space="preserve">  414:   const tokens = [];</w:t>
        <w:b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br/>
        <w:t xml:space="preserve">  422: </w:t>
        <w:br/>
        <w:t xml:space="preserve">  423:   if (language === "html") {</w:t>
        <w:br/>
        <w:t xml:space="preserve">  424:     protect(/&amp;lt;!--[\s\S]*?--&amp;gt;/g, "code-token-comment");</w:t>
        <w:br/>
        <w:t xml:space="preserve">  425:     protect(/(&amp;lt;\/?)([a-zA-Z0-9:-]+)([\s\S]*?)(\/?&amp;gt;)/g, "code-token-tag");</w:t>
        <w:br/>
        <w:t xml:space="preserve">  426:   } else {</w:t>
        <w:br/>
        <w:t xml:space="preserve">  427:     const commentPattern = ["python", "ltspice"].includes(normalizeCodeLanguage(language))</w:t>
        <w:br/>
        <w:t xml:space="preserve">  428:       ? /\/\*[\s\S]*?\*\/|\/\/[^\n]*|#[^\n]*/g</w:t>
        <w:br/>
        <w:t xml:space="preserve">  429:       : /\/\*[\s\S]*?\*\/|\/\/[^\n]*/g;</w:t>
        <w:br/>
        <w:t xml:space="preserve">  430:     protect(commentPattern, "code-token-comment");</w:t>
        <w:br/>
        <w:t xml:space="preserve">  431:     protect(/"(?:\\.|[^"\\])*"|'(?:\\.|[^'\\])*'|`(?:\\.|[^`\\])*`/g, "code-token-string");</w:t>
        <w:br/>
        <w:t xml:space="preserve">  432:     if (["c", "cpp"].includes(normalizeCodeLanguage(language))) {</w:t>
        <w:br/>
        <w:t xml:space="preserve">  433:       protect(/^#\s*\w+[^\n]*/gm, "code-token-preprocessor");</w:t>
        <w:br/>
        <w:t xml:space="preserve">  434:     }</w:t>
        <w:br/>
        <w:t xml:space="preserve">  435:   }</w:t>
        <w:br/>
        <w:t xml:space="preserve">  436: </w:t>
        <w:br/>
        <w:t xml:space="preserve">  437:   protect(/\b(?:0x[\da-f]+|\d+(?:\.\d+)?(?:e[+-]?\d+)?)\b/gi, "code-token-number");</w:t>
        <w:br/>
        <w:t xml:space="preserve">  438: </w:t>
        <w:br/>
        <w:t xml:space="preserve">  439:   const keywordMap = {</w:t>
        <w:br/>
        <w:t xml:space="preserve">  440: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441: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442: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443: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444:     ltspice: "ac|dc|end|ends|four|func|global|ic|include|lib|meas|model|nodeset|op|options|param|plot|probe|save|step|subckt|temp|tran",</w:t>
        <w:br/>
        <w:t xml:space="preserve">  445: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446:     javascript: "async|await|break|case|catch|class|const|continue|debugger|default|delete|do|else|export|extends|false|finally|for|from|function|if|import|in|instanceof|let|new|null|of|return|static|super|switch|this|throw|true|try|typeof|undefined|var|void|while|yield",</w:t>
        <w:br/>
        <w:t xml:space="preserve">  447:     python: "and|as|assert|async|await|break|class|continue|def|del|elif|else|except|False|finally|for|from|global|if|import|in|is|lambda|None|nonlocal|not|or|pass|raise|return|True|try|while|with|yield",</w:t>
        <w:br/>
        <w:t xml:space="preserve">  448:     html: "html|head|body|main|section|article|div|span|script|style|link|meta|title|header|footer|nav|button|input|form|label|img|a|p|pre|code"</w:t>
        <w:br/>
        <w:t xml:space="preserve">  449:   };</w:t>
        <w:br/>
        <w:t xml:space="preserve">  450:   const keywords = keywordMap[normalizeCodeLanguage(language)] || keywordMap.javascript;</w:t>
        <w:br/>
        <w:t xml:space="preserve">  451:   html = html.replace(new RegExp(`\\b(${keywords})\\b`, "g"), '&lt;span class="code-token-keyword"&gt;$1&lt;/span&gt;');</w:t>
        <w:br/>
        <w:t xml:space="preserve">  452:   html = html.replace(/@@CODE_TOKEN_(\d+)@@/g, (_match, index) =&gt; tokens[Number(index)] || "");</w:t>
        <w:br/>
        <w:t xml:space="preserve">  453:   return html;</w:t>
        <w:br/>
        <w:t xml:space="preserve">  454: }</w:t>
      </w:r>
    </w:p>
    <w:p>
      <w:pPr>
        <w:pStyle w:val="Heading3"/>
      </w:pPr>
      <w:r>
        <w:t>protect - lines 415-421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415-421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protect = (pattern, className)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r>
    </w:p>
    <w:p>
      <w:pPr>
        <w:pStyle w:val="Heading3"/>
      </w:pPr>
      <w:r>
        <w:t>renderRichCodeBlock - lines 456-465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456-465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renderRichCodeBlock(block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detectCodeLanguage, normalizeCodeText, escapeHtml, codeLanguageLabel, tokenizedCodeHtml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456: function renderRichCodeBlock(block = {}) {</w:t>
        <w:br/>
        <w:t xml:space="preserve">  457:   const language = normalizeCodeLanguage(block.language || detectCodeLanguage(block.code || ""));</w:t>
        <w:br/>
        <w:t xml:space="preserve">  458:   const code = normalizeCodeText(block.code || "", block.pasteMode || "source");</w:t>
        <w:br/>
        <w:t xml:space="preserve">  459:   return `</w:t>
        <w:br/>
        <w:t xml:space="preserve">  460:     &lt;figure class="rich-code-block rich-code-language-${language}"&gt;</w:t>
        <w:br/>
        <w:t xml:space="preserve">  461:       &lt;figcaption&gt;&lt;span&gt;&amp;lt;/&amp;gt;&lt;/span&gt; ${escapeHtml(codeLanguageLabel(language))}&lt;/figcaption&gt;</w:t>
        <w:br/>
        <w:t xml:space="preserve">  462:       &lt;pre&gt;&lt;code&gt;${tokenizedCodeHtml(code, language)}&lt;/code&gt;&lt;/pre&gt;</w:t>
        <w:br/>
        <w:t xml:space="preserve">  463:     &lt;/figure&gt;</w:t>
        <w:br/>
        <w:t xml:space="preserve">  464:   `;</w:t>
        <w:br/>
        <w:t xml:space="preserve">  465: }</w:t>
      </w:r>
    </w:p>
    <w:p>
      <w:pPr>
        <w:pStyle w:val="Heading3"/>
      </w:pPr>
      <w:r>
        <w:t>renderPlainMultiline - lines 467-469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467-469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renderPlainMultiline(value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467: function renderPlainMultiline(value = "") {</w:t>
        <w:br/>
        <w:t xml:space="preserve">  468:   return escapeHtml(value).replace(/\r\n?|\n/g, "&lt;br&gt;");</w:t>
        <w:br/>
        <w:t xml:space="preserve">  469: }</w:t>
      </w:r>
    </w:p>
    <w:p>
      <w:pPr>
        <w:pStyle w:val="Heading3"/>
      </w:pPr>
      <w:r>
        <w:t>normalizeSiteContent - lines 471-477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471-477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normalizeSiteContent(content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471: function normalizeSiteContent(content = {}) {</w:t>
        <w:br/>
        <w:t xml:space="preserve">  472:   return {</w:t>
        <w:br/>
        <w:t xml:space="preserve">  473:     heroCopy: String(content.heroCopy || "").trim() || defaultSiteContent.heroCopy,</w:t>
        <w:br/>
        <w:t xml:space="preserve">  474:     heroEyebrow: String(content.heroEyebrow || "").trim() || defaultSiteContent.heroEyebrow,</w:t>
        <w:br/>
        <w:t xml:space="preserve">  475:     heroTitle: String(content.heroTitle || "").trim() || defaultSiteContent.heroTitle</w:t>
        <w:br/>
        <w:t xml:space="preserve">  476:   };</w:t>
        <w:br/>
        <w:t xml:space="preserve">  477: }</w:t>
      </w:r>
    </w:p>
    <w:p>
      <w:pPr>
        <w:pStyle w:val="Heading3"/>
      </w:pPr>
      <w:r>
        <w:t>normalizeProfile - lines 479-495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479-495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normalizeProfile(profileValue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479: function normalizeProfile(profileValue = {}) {</w:t>
        <w:br/>
        <w:t xml:space="preserve">  480:   return {</w:t>
        <w:br/>
        <w:t xml:space="preserve">  481:     brandImage: String(profileValue.brandImage || "").trim(),</w:t>
        <w:br/>
        <w:t xml:space="preserve">  482:     brandText: String(profileValue.brandText || "").trim() || String(profileValue.displayName || "").trim() || defaultProfile.brandText,</w:t>
        <w:br/>
        <w:t xml:space="preserve">  483:     contactIntro: String(profileValue.contactIntro || "").trim(),</w:t>
        <w:br/>
        <w:t xml:space="preserve">  484:     displayName: String(profileValue.displayName || "").trim(),</w:t>
        <w:br/>
        <w:t xml:space="preserve">  485:     email: String(profileValue.email || "").trim(),</w:t>
        <w:br/>
        <w:t xml:space="preserve">  486:     githubUrl: String(profileValue.githubUrl || "").trim(),</w:t>
        <w:br/>
        <w:t xml:space="preserve">  487:     heroImage: String(profileValue.heroImage || "").trim(),</w:t>
        <w:br/>
        <w:t xml:space="preserve">  488:     linkedinUrl: String(profileValue.linkedinUrl || "").trim(),</w:t>
        <w:br/>
        <w:t xml:space="preserve">  489:     phone: String(profileValue.phone || "").trim(),</w:t>
        <w:br/>
        <w:t xml:space="preserve">  490:     portfolioLabel: String(profileValue.portfolioLabel || "").trim() || defaultProfile.portfolioLabel,</w:t>
        <w:br/>
        <w:t xml:space="preserve">  491:     profileImage: String(profileValue.profileImage || "").trim(),</w:t>
        <w:br/>
        <w:t xml:space="preserve">  492:     resumeUrl: String(profileValue.resumeUrl || "").trim(),</w:t>
        <w:br/>
        <w:t xml:space="preserve">  493:     websiteUrl: String(profileValue.websiteUrl || "").trim()</w:t>
        <w:br/>
        <w:t xml:space="preserve">  494:   };</w:t>
        <w:br/>
        <w:t xml:space="preserve">  495: }</w:t>
      </w:r>
    </w:p>
    <w:p>
      <w:pPr>
        <w:pStyle w:val="Heading3"/>
      </w:pPr>
      <w:r>
        <w:t>mailComposeLink - lines 497-500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497-500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mailComposeLink(email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497: function mailComposeLink(email = "") {</w:t>
        <w:br/>
        <w:t xml:space="preserve">  498:   const clean = String(email || "").trim();</w:t>
        <w:br/>
        <w:t xml:space="preserve">  499:   return clean ? `https://mail.google.com/mail/?view=cm&amp;fs=1&amp;to=${encodeURIComponent(clean)}` : "";</w:t>
        <w:br/>
        <w:t xml:space="preserve">  500: }</w:t>
      </w:r>
    </w:p>
    <w:p>
      <w:pPr>
        <w:pStyle w:val="Heading3"/>
      </w:pPr>
      <w:r>
        <w:t>phoneLink - lines 502-505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502-505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phoneLink(phone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502: function phoneLink(phone = "") {</w:t>
        <w:br/>
        <w:t xml:space="preserve">  503:   const clean = String(phone || "").trim();</w:t>
        <w:br/>
        <w:t xml:space="preserve">  504:   return clean ? `tel:${clean.replace(/[^\d+]/g, "")}` : "";</w:t>
        <w:br/>
        <w:t xml:space="preserve">  505: }</w:t>
      </w:r>
    </w:p>
    <w:p>
      <w:pPr>
        <w:pStyle w:val="Heading3"/>
      </w:pPr>
      <w:r>
        <w:t>renderSiteContent - lines 507-515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507-515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renderSiteContent()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normalizeSiteContent, renderRichFieldContent, applyPlainFieldStyle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507: function renderSiteContent() {</w:t>
        <w:br/>
        <w:t xml:space="preserve">  508:   const content = normalizeSiteContent(siteContent || {});</w:t>
        <w:br/>
        <w:t xml:space="preserve">  509:   if (heroEyebrow) heroEyebrow.innerHTML = renderRichFieldContent(siteContentRich.heroEyebrow, content.heroEyebrow);</w:t>
        <w:br/>
        <w:t xml:space="preserve">  510:   if (heroTitle) heroTitle.innerHTML = renderRichFieldContent(siteContentRich.heroTitle, content.heroTitle);</w:t>
        <w:br/>
        <w:t xml:space="preserve">  511:   if (heroCopy) heroCopy.innerHTML = renderRichFieldContent(siteContentRich.heroCopy, content.heroCopy);</w:t>
        <w:br/>
        <w:t xml:space="preserve">  512:   applyPlainFieldStyle(heroEyebrow, "site-hero-eyebrow");</w:t>
        <w:br/>
        <w:t xml:space="preserve">  513:   applyPlainFieldStyle(heroTitle, "site-hero-title");</w:t>
        <w:br/>
        <w:t xml:space="preserve">  514:   applyPlainFieldStyle(heroCopy, "site-hero-copy");</w:t>
        <w:br/>
        <w:t xml:space="preserve">  515: }</w:t>
      </w:r>
    </w:p>
    <w:p>
      <w:pPr>
        <w:pStyle w:val="Heading3"/>
      </w:pPr>
      <w:r>
        <w:t>renderProfile - lines 517-627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517-627 (111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normalizeProfile, mailComposeLink, phoneLink, normalizeLinkTarget, filter, renderRichFieldContent, applyPlainFieldStyle, slice, toUpperCase, setAttribute, querySelectorAll,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517: function renderProfile() {</w:t>
        <w:br/>
        <w:t xml:space="preserve">  518:   const current = normalizeProfile(profile || {});</w:t>
        <w:br/>
        <w:t xml:space="preserve">  519:   const displayName = current.displayName || "Portfolio";</w:t>
        <w:br/>
        <w:t xml:space="preserve">  520:   const label = current.portfolioLabel || "Portfolio";</w:t>
        <w:br/>
        <w:t xml:space="preserve">  521:   const emailLink = mailComposeLink(current.email);</w:t>
        <w:br/>
        <w:t xml:space="preserve">  522:   const callLink = phoneLink(current.phone);</w:t>
        <w:br/>
        <w:t xml:space="preserve">  523:   const links = [</w:t>
        <w:br/>
        <w:t xml:space="preserve">  524:     current.email ? { label: "Email", url: emailLink, external: true } : null,</w:t>
        <w:br/>
        <w:t xml:space="preserve">  525:     current.phone ? { label: "Call", url: callLink } : null,</w:t>
        <w:br/>
        <w:t xml:space="preserve">  526:     current.githubUrl ? { label: "GitHub", url: normalizeLinkTarget(current.githubUrl, { assumeWeb: true }), external: true } : null,</w:t>
        <w:br/>
        <w:t xml:space="preserve">  527:     current.linkedinUrl ? { label: "LinkedIn", url: normalizeLinkTarget(current.linkedinUrl, { assumeWeb: true }), external: true } : null,</w:t>
        <w:br/>
        <w:t xml:space="preserve">  528:     current.websiteUrl ? { label: "Website", url: normalizeLinkTarget(current.websiteUrl, { assumeWeb: true }), external: true } : null,</w:t>
        <w:br/>
        <w:t xml:space="preserve">  529:     current.resumeUrl ? { label: "Resume", url: current.resumeUrl, external: false } : null</w:t>
        <w:br/>
        <w:t xml:space="preserve">  530:   ].filter(Boolean);</w:t>
        <w:br/>
        <w:t xml:space="preserve">  531: </w:t>
        <w:br/>
        <w:t xml:space="preserve">  532:   document.title = `${displayName} | ${label}`;</w:t>
        <w:br/>
        <w:t xml:space="preserve">  533:   if (brandName) brandName.innerHTML = renderRichFieldContent(profileRich.displayName, displayName);</w:t>
        <w:br/>
        <w:t xml:space="preserve">  534:   if (brandSubtitle) brandSubtitle.innerHTML = renderRichFieldContent(profileRich.portfolioLabel, label);</w:t>
        <w:br/>
        <w:t xml:space="preserve">  535:   applyPlainFieldStyle(brandName, "profile-display-name");</w:t>
        <w:br/>
        <w:t xml:space="preserve">  536:   applyPlainFieldStyle(brandSubtitle, "profile-portfolio-label");</w:t>
        <w:br/>
        <w:t xml:space="preserve">  537:   if (brandText) brandText.textContent = current.brandText || displayName.slice(0, 3).toUpperCase() || "PORT";</w:t>
        <w:br/>
        <w:t xml:space="preserve">  538:   if (brandIcon) {</w:t>
        <w:br/>
        <w:t xml:space="preserve">  539:     if (current.brandImage) {</w:t>
        <w:br/>
        <w:t xml:space="preserve">  540:       brandIcon.src = current.brandImage;</w:t>
        <w:br/>
        <w:t xml:space="preserve">  541:       brandIcon.hidden = false;</w:t>
        <w:br/>
        <w:t xml:space="preserve">  542:     } else {</w:t>
        <w:br/>
        <w:t xml:space="preserve">  543:       brandIcon.hidden = true;</w:t>
        <w:br/>
        <w:t xml:space="preserve">  544:     }</w:t>
        <w:br/>
        <w:t xml:space="preserve">  545:   }</w:t>
        <w:br/>
        <w:t xml:space="preserve">  546: </w:t>
        <w:br/>
        <w:t xml:space="preserve">  547:   if (headerAvatar &amp;&amp; headerAvatarImage) {</w:t>
        <w:br/>
        <w:t xml:space="preserve">  548:     headerAvatar.hidden = !current.profileImage;</w:t>
        <w:br/>
        <w:t xml:space="preserve">  549:     if (current.profileImage) {</w:t>
        <w:br/>
        <w:t xml:space="preserve">  550:       headerAvatarImage.src = current.profileImage;</w:t>
        <w:br/>
        <w:t xml:space="preserve">  551:       headerAvatarImage.alt = displayName;</w:t>
        <w:br/>
        <w:t xml:space="preserve">  552:       headerAvatar.setAttribute("aria-label", `Go to ${displayName} contact information`);</w:t>
        <w:br/>
        <w:t xml:space="preserve">  553:     }</w:t>
        <w:br/>
        <w:t xml:space="preserve">  554:   }</w:t>
        <w:br/>
        <w:t xml:space="preserve">  555: </w:t>
        <w:br/>
        <w:t xml:space="preserve">  556:   if (heroImage) {</w:t>
        <w:br/>
        <w:t xml:space="preserve">  557:     if (current.heroImage) {</w:t>
        <w:br/>
        <w:t xml:space="preserve">  558:       heroImage.hidden = false;</w:t>
        <w:br/>
        <w:t xml:space="preserve">  559:       heroImage.src = current.heroImage;</w:t>
        <w:br/>
        <w:t xml:space="preserve">  560:       heroImage.alt = `${displayName} portfolio background`;</w:t>
        <w:br/>
        <w:t xml:space="preserve">  561:     } else {</w:t>
        <w:br/>
        <w:t xml:space="preserve">  562:       heroImage.hidden = true;</w:t>
        <w:br/>
        <w:t xml:space="preserve">  563:     }</w:t>
        <w:br/>
        <w:t xml:space="preserve">  564:   }</w:t>
        <w:br/>
        <w:t xml:space="preserve">  565: </w:t>
        <w:br/>
        <w:t xml:space="preserve">  566:   document.querySelectorAll('a[href="#resume"]').forEach((link) =&gt; {</w:t>
        <w:br/>
        <w:t xml:space="preserve">  567:     link.hidden = !current.resumeUrl;</w:t>
        <w:br/>
        <w:t xml:space="preserve">  568:   });</w:t>
        <w:br/>
        <w:t xml:space="preserve">  569:   const heroGithubLink = [...document.querySelectorAll(".hero-actions a")]</w:t>
        <w:br/>
        <w:t xml:space="preserve">  570:     .find((link) =&gt; /github/i.test(link.textContent || ""));</w:t>
        <w:br/>
        <w:t xml:space="preserve">  571:   if (heroGithubLink) {</w:t>
        <w:br/>
        <w:t xml:space="preserve">  572:     heroGithubLink.hidden = !current.githubUrl;</w:t>
        <w:br/>
        <w:t xml:space="preserve">  573:     if (current.githubUrl) heroGithubLink.href = normalizeLinkTarget(current.githubUrl, { assumeWeb: true });</w:t>
        <w:br/>
        <w:t xml:space="preserve">  574:   }</w:t>
        <w:br/>
        <w:t xml:space="preserve">  575: </w:t>
        <w:br/>
        <w:t xml:space="preserve">  576:   if (resumeSection) {</w:t>
        <w:br/>
        <w:t xml:space="preserve">  577:     resumeSection.hidden = !current.resumeUrl;</w:t>
        <w:br/>
        <w:t xml:space="preserve">  578:     resumeSection.querySelectorAll("a").forEach((link) =&gt; {</w:t>
        <w:br/>
        <w:t xml:space="preserve">  579:       link.href = current.resumeUrl || "#";</w:t>
        <w:br/>
        <w:t xml:space="preserve">  580:     });</w:t>
        <w:br/>
        <w:t xml:space="preserve">  581:     const resumeObject = resumeSection.querySelector("object");</w:t>
        <w:br/>
        <w:t xml:space="preserve">  582:     if (resumeObject) resumeObject.data = current.resumeUrl || "";</w:t>
        <w:br/>
        <w:t xml:space="preserve">  583:     const fallbackLink = resumeSection.querySelector("object a");</w:t>
        <w:br/>
        <w:t xml:space="preserve">  584:     if (fallbackLink) fallbackLink.href = current.resumeUrl || "#";</w:t>
        <w:br/>
        <w:t xml:space="preserve">  585:   }</w:t>
        <w:br/>
        <w:t xml:space="preserve">  586: </w:t>
        <w:br/>
        <w:t xml:space="preserve">  587:   if (profilePhoto) {</w:t>
        <w:br/>
        <w:t xml:space="preserve">  588:     profilePhoto.hidden = !current.profileImage;</w:t>
        <w:br/>
        <w:t xml:space="preserve">  589:     if (current.profileImage) {</w:t>
        <w:br/>
        <w:t xml:space="preserve">  590:       profilePhoto.src = current.profileImage;</w:t>
        <w:br/>
        <w:t xml:space="preserve">  591:       profilePhoto.alt = `Portrait of ${displayName}`;</w:t>
        <w:br/>
        <w:t xml:space="preserve">  592:     }</w:t>
        <w:br/>
        <w:t xml:space="preserve">  593:   }</w:t>
        <w:br/>
        <w:t xml:space="preserve">  594:   if (contactTitle) contactTitle.innerHTML = renderRichFieldContent(profileRich.displayName, displayName);</w:t>
        <w:br/>
        <w:t xml:space="preserve">  595:   applyPlainFieldStyle(contactTitle, "profile-display-name");</w:t>
        <w:br/>
        <w:t xml:space="preserve">  596:   if (contactIntro) {</w:t>
        <w:br/>
        <w:t xml:space="preserve">  597:     contactIntro.innerHTML = renderRichFieldContent(</w:t>
        <w:br/>
        <w:t xml:space="preserve">  598:       profileRich.contactIntro,</w:t>
        <w:br/>
        <w:t xml:space="preserve">  599:       current.contactIntro || (current.displayName ? `${displayName}'s contact information and public links.` : "Add contact details in the builder.")</w:t>
        <w:br/>
        <w:t xml:space="preserve">  600:     );</w:t>
        <w:br/>
        <w:t xml:space="preserve">  601:   }</w:t>
        <w:br/>
        <w:t xml:space="preserve">  602:   applyPlainFieldStyle(contactIntro, "profile-contact-intro");</w:t>
        <w:br/>
        <w:t xml:space="preserve">  603:   if (contactDetails) {</w:t>
        <w:br/>
        <w:t xml:space="preserve">  604:     contactDetails.innerHTML = [</w:t>
        <w:br/>
        <w:t xml:space="preserve">  605:       current.email ? `&lt;a href="${emailLink}" target="_blank" rel="noreferrer"${plainFieldStyleAttribute("profile-email")}&gt;${renderRichFieldContent(profileRich.email, current.email)}&lt;/a&gt;` : "",</w:t>
        <w:br/>
        <w:t xml:space="preserve">  606:       current.phone ? `&lt;a href="${callLink}"${plainFieldStyleAttribute("profile-phone")}&gt;${renderRichFieldContent(profileRich.phone, current.phone)}&lt;/a&gt;` : ""</w:t>
        <w:br/>
        <w:t xml:space="preserve">  607:     ].filter(Boolean).join("");</w:t>
        <w:br/>
        <w:t xml:space="preserve">  608:   }</w:t>
        <w:br/>
        <w:t xml:space="preserve">  609:   if (contactLinks) {</w:t>
        <w:br/>
        <w:t xml:space="preserve">  610:     contactLinks.innerHTML = links.map((link) =&gt; {</w:t>
        <w:br/>
        <w:t xml:space="preserve">  611:       const styleId = link.label === "GitHub"</w:t>
        <w:br/>
        <w:t xml:space="preserve">  612:         ? "profile-github"</w:t>
        <w:br/>
        <w:t xml:space="preserve">  613:         : link.label === "LinkedIn"</w:t>
        <w:br/>
        <w:t xml:space="preserve">  614:           ? "profile-linkedin"</w:t>
        <w:br/>
        <w:t xml:space="preserve">  615:           : link.label === "Website"</w:t>
        <w:br/>
        <w:t xml:space="preserve">  616:             ? "profile-website"</w:t>
        <w:br/>
        <w:t xml:space="preserve">  617:             : link.label === "Email"</w:t>
        <w:br/>
        <w:t xml:space="preserve">  618:               ? "profile-email"</w:t>
        <w:br/>
        <w:t xml:space="preserve">  619:               : link.label === "Call"</w:t>
        <w:br/>
        <w:t xml:space="preserve">  620:                 ? "profile-phone"</w:t>
        <w:br/>
        <w:t xml:space="preserve">  621:                 : "";</w:t>
        <w:br/>
        <w:t xml:space="preserve">  622:       return `&lt;a href="${link.url}"${link.external ? ' target="_blank" rel="noreferrer"' : ""}${styleId ? plainFieldStyleAttribute(styleId) : ""}&gt;${link.label}&lt;/a&gt;`;</w:t>
        <w:br/>
        <w:t xml:space="preserve">  623:     }).join("");</w:t>
        <w:br/>
        <w:t xml:space="preserve">  624:   }</w:t>
        <w:br/>
        <w:t xml:space="preserve">  625:   if (footerOwner) footerOwner.innerHTML = `&amp;copy; &lt;span id="year"&gt;${new Date().getFullYear()}&lt;/span&gt; ${displayName}`;</w:t>
        <w:br/>
        <w:t xml:space="preserve">  626:   if (contactBand) contactBand.hidden = !links.length &amp;&amp; !current.profileImage &amp;&amp; !current.contactIntro &amp;&amp; !current.displayName;</w:t>
        <w:br/>
        <w:t xml:space="preserve">  627: }</w:t>
      </w:r>
    </w:p>
    <w:p>
      <w:pPr>
        <w:pStyle w:val="Heading3"/>
      </w:pPr>
      <w:r>
        <w:t>textBlocksFromPlainText - lines 629-637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629-637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textBlocksFromPlainText(text)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629: function textBlocksFromPlainText(text) {</w:t>
        <w:br/>
        <w:t xml:space="preserve">  630:   return [{</w:t>
        <w:br/>
        <w:t xml:space="preserve">  631:     align: "left",</w:t>
        <w:br/>
        <w:t xml:space="preserve">  632:     fontFamily: "Arial",</w:t>
        <w:br/>
        <w:t xml:space="preserve">  633:     fontSize: "normal",</w:t>
        <w:br/>
        <w:t xml:space="preserve">  634:     text: String(text || ""),</w:t>
        <w:br/>
        <w:t xml:space="preserve">  635:     type: "paragraph"</w:t>
        <w:br/>
        <w:t xml:space="preserve">  636:   }];</w:t>
        <w:br/>
        <w:t xml:space="preserve">  637: }</w:t>
      </w:r>
    </w:p>
    <w:p>
      <w:pPr>
        <w:pStyle w:val="Heading3"/>
      </w:pPr>
      <w:r>
        <w:t>unwrapFormula - lines 639-652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639-652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unwrapFormula(value)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639: function unwrapFormula(value) {</w:t>
        <w:br/>
        <w:t xml:space="preserve">  640:   const text = String(value || "").trim();</w:t>
        <w:br/>
        <w:t xml:space="preserve">  641:   const wrappers = [</w:t>
        <w:br/>
        <w:t xml:space="preserve">  642:     [/^\$\$([\s\S]+)\$\$$/, 1],</w:t>
        <w:br/>
        <w:t xml:space="preserve">  643:     [/^\\\[([\s\S]+)\\\]$/, 1],</w:t>
        <w:br/>
        <w:t xml:space="preserve">  644:     [/^\\\(([\s\S]+)\\\)$/, 1],</w:t>
        <w:br/>
        <w:t xml:space="preserve">  645:     [/^\$([^$]+)\$$/, 1]</w:t>
        <w:br/>
        <w:t xml:space="preserve">  646:   ];</w:t>
        <w:br/>
        <w:t xml:space="preserve">  647:   for (const [pattern, group] of wrappers) {</w:t>
        <w:br/>
        <w:t xml:space="preserve">  648:     const match = text.match(pattern);</w:t>
        <w:br/>
        <w:t xml:space="preserve">  649:     if (match) return match[group].trim();</w:t>
        <w:br/>
        <w:t xml:space="preserve">  650:   }</w:t>
        <w:br/>
        <w:t xml:space="preserve">  651:   return text;</w:t>
        <w:br/>
        <w:t xml:space="preserve">  652: }</w:t>
      </w:r>
    </w:p>
    <w:p>
      <w:pPr>
        <w:pStyle w:val="Heading3"/>
      </w:pPr>
      <w:r>
        <w:t>renderInlineMath - lines 654-663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654-663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renderInlineMath(text)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 b, match, slice, 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654: function renderInlineMath(text) {</w:t>
        <w:br/>
        <w:t xml:space="preserve">  655:   const escaped = escapeHtml(text);</w:t>
        <w:br/>
        <w:t xml:space="preserve">  656:   const withMath = escaped.replace(/\$([^$]+)\$/g, '&lt;span class="rich-inline-formula"&gt;$1&lt;/span&gt;');</w:t>
        <w:br/>
        <w:t xml:space="preserve">  657:   return withMath.replace(/\b(https?:\/\/[^\s&lt;]+|www\.[^\s&lt;]+|(?:github|linkedin|gitlab|bitbucket|drive|docs)\.com\/[^\s&lt;]+)/gi, (match) =&gt; {</w:t>
        <w:br/>
        <w:t xml:space="preserve">  658:     const trailing = match.match(/[),.;:!?]+$/)?.[0] || "";</w:t>
        <w:br/>
        <w:t xml:space="preserve">  659:     const clean = trailing ? match.slice(0, -trailing.length) : match;</w:t>
        <w:br/>
        <w:t xml:space="preserve">  660:     const href = normalizeLinkTarget(clean, { assumeWeb: true });</w:t>
        <w:br/>
        <w:t xml:space="preserve">  661:     return `&lt;a href="${href}" target="_blank" rel="noreferrer"&gt;${clean}&lt;/a&gt;${trailing}`;</w:t>
        <w:br/>
        <w:t xml:space="preserve">  662:   });</w:t>
        <w:br/>
        <w:t xml:space="preserve">  663: }</w:t>
      </w:r>
    </w:p>
    <w:p>
      <w:pPr>
        <w:pStyle w:val="Heading3"/>
      </w:pPr>
      <w:r>
        <w:t>renderMultilineInlineText - lines 665-667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665-667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renderMultilineInlineText(text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renderInlineMath,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665: function renderMultilineInlineText(text = "") {</w:t>
        <w:br/>
        <w:t xml:space="preserve">  666:   return renderInlineMath(text).replace(/\r\n?|\n/g, "&lt;br&gt;");</w:t>
        <w:br/>
        <w:t xml:space="preserve">  667: }</w:t>
      </w:r>
    </w:p>
    <w:p>
      <w:pPr>
        <w:pStyle w:val="Heading3"/>
      </w:pPr>
      <w:r>
        <w:t>looksLikeBareWebAddress - lines 669-676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669-676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looksLikeBareWebAddress(value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split,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669: function looksLikeBareWebAddress(value = "") {</w:t>
        <w:br/>
        <w:t xml:space="preserve">  670:   const clean = String(value || "").trim();</w:t>
        <w:br/>
        <w:t xml:space="preserve">  671:   if (!clean || /\s/.test(clean) || /^(\.?\.?\/|#|mailto:|tel:)/i.test(clean)) return false;</w:t>
        <w:br/>
        <w:t xml:space="preserve">  672:   if (/^[a-z][a-z0-9+.-]*:/i.test(clean)) return false;</w:t>
        <w:br/>
        <w:t xml:space="preserve">  673:   const host = clean.split(/[/?#]/)[0].toLowerCase();</w:t>
        <w:br/>
        <w:t xml:space="preserve">  674:   if (!/^[a-z0-9-]+(\.[a-z0-9-]+)+$/.test(host)) return false;</w:t>
        <w:br/>
        <w:t xml:space="preserve">  675:   return !/\.(pdf|docx?|xlsx?|pptx?|zip|7z|rar|png|jpe?g|gif|svg|webp|txt|md|csv|json|xml|log|c|h|cpp|hpp|py|js|mjs|ts|v|sv|vhdl?|spice|cir|net|asc|sch|kicad_sch|kicad_pcb)$/i.test(host);</w:t>
        <w:br/>
        <w:t xml:space="preserve">  676: }</w:t>
      </w:r>
    </w:p>
    <w:p>
      <w:pPr>
        <w:pStyle w:val="Heading3"/>
      </w:pPr>
      <w:r>
        <w:t>looksLikeWebOrContactText - lines 678-686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678-686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looksLikeWebOrContactText(value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b, looksLikeBareWebAddress, split, some,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678: function looksLikeWebOrContactText(value = "") {</w:t>
        <w:br/>
        <w:t xml:space="preserve">  679:   const clean = String(value || "").trim();</w:t>
        <w:br/>
        <w:t xml:space="preserve">  680:   if (!clean) return false;</w:t>
        <w:br/>
        <w:t xml:space="preserve">  681:   if (/\b(?:https?:\/\/|www\.)[^\s&lt;&gt;"']+/i.test(clean)) return true;</w:t>
        <w:br/>
        <w:t xml:space="preserve">  682:   if (/\b[a-z0-9._%+-]+@[a-z0-9.-]+\.[a-z]{2,}\b/i.test(clean)) return true;</w:t>
        <w:br/>
        <w:t xml:space="preserve">  683:   if (/\b(?:github|linkedin|gitlab|bitbucket|drive|docs)\.com\/[^\s&lt;&gt;"']+/i.test(clean)) return true;</w:t>
        <w:br/>
        <w:t xml:space="preserve">  684:   if (looksLikeBareWebAddress(clean)) return true;</w:t>
        <w:br/>
        <w:t xml:space="preserve">  685:   return clean.split(/\s+/).some((word) =&gt; looksLikeBareWebAddress(word.replace(/^[("']+|[)"'.,;:!?]+$/g, "")));</w:t>
        <w:br/>
        <w:t xml:space="preserve">  686: }</w:t>
      </w:r>
    </w:p>
    <w:p>
      <w:pPr>
        <w:pStyle w:val="Heading3"/>
      </w:pPr>
      <w:r>
        <w:t>normalizeLinkTarget - lines 688-695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688-695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normalizeLinkTarget(target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looksLikeBareWebAddress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688: function normalizeLinkTarget(target = "", options = {}) {</w:t>
        <w:br/>
        <w:t xml:space="preserve">  689:   const clean = String(target || "").trim();</w:t>
        <w:br/>
        <w:t xml:space="preserve">  690:   if (!clean) return "";</w:t>
        <w:br/>
        <w:t xml:space="preserve">  691:   if (/^\/\//.test(clean)) return `https:${clean}`;</w:t>
        <w:br/>
        <w:t xml:space="preserve">  692:   if (/^www\./i.test(clean)) return `https://${clean}`;</w:t>
        <w:br/>
        <w:t xml:space="preserve">  693:   if (options.assumeWeb &amp;&amp; looksLikeBareWebAddress(clean)) return `https://${clean}`;</w:t>
        <w:br/>
        <w:t xml:space="preserve">  694:   return clean;</w:t>
        <w:br/>
        <w:t xml:space="preserve">  695: }</w:t>
      </w:r>
    </w:p>
    <w:p>
      <w:pPr>
        <w:pStyle w:val="Heading3"/>
      </w:pPr>
      <w:r>
        <w:t>isWebsiteLinkItem - lines 697-705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697-705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isWebsiteLinkItem(item = {}, 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filter, join, toLowerCase,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697: function isWebsiteLinkItem(item = {}, target = "") {</w:t>
        <w:br/>
        <w:t xml:space="preserve">  698:   const clean = String(target || "").trim();</w:t>
        <w:br/>
        <w:t xml:space="preserve">  699:   if (/^(https?:)?\/\//i.test(clean) || /^www\./i.test(clean)) return true;</w:t>
        <w:br/>
        <w:t xml:space="preserve">  700:   const typeText = [item.kind, item.type, item.status, item.meta, item.label, item.title]</w:t>
        <w:br/>
        <w:t xml:space="preserve">  701:     .filter(Boolean)</w:t>
        <w:br/>
        <w:t xml:space="preserve">  702:     .join(" ")</w:t>
        <w:br/>
        <w:t xml:space="preserve">  703:     .toLowerCase();</w:t>
        <w:br/>
        <w:t xml:space="preserve">  704:   return /\b(link|website|web link|url|external|github|linkedin|drive|social|profile)\b/.test(typeText);</w:t>
        <w:br/>
        <w:t xml:space="preserve">  705: }</w:t>
      </w:r>
    </w:p>
    <w:p>
      <w:pPr>
        <w:pStyle w:val="Heading3"/>
      </w:pPr>
      <w:r>
        <w:t>linkifyRichTextNodes - lines 707-742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707-742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linkifyRichTextNodes(root)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createTreeWalker, acceptNode, closest, nextNode, push, forEach, createDocumentFragment, replace, b, append, createTextNode,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707: function linkifyRichTextNodes(root) {</w:t>
        <w:br/>
        <w:t xml:space="preserve">  708:   const walker = document.createTreeWalker(root, NodeFilter.SHOW_TEXT, {</w:t>
        <w:br/>
        <w:t xml:space="preserve">  709:     acceptNode(node) {</w:t>
        <w:br/>
        <w:t xml:space="preserve">  710:       if (!node.textContent || !/(https?:\/\/|www\.|(?:github|linkedin|gitlab|bitbucket|drive|docs)\.com\/)/i.test(node.textContent)) return NodeFilter.FILTER_REJECT;</w:t>
        <w:br/>
        <w:t xml:space="preserve">  711:       return node.parentElement?.closest("a") ? NodeFilter.FILTER_REJECT : NodeFilter.FILTER_ACCEPT;</w:t>
        <w:br/>
        <w:t xml:space="preserve">  712:     }</w:t>
        <w:br/>
        <w:t xml:space="preserve">  713:   });</w:t>
        <w:br/>
        <w:t xml:space="preserve">  714:   const nodes = [];</w:t>
        <w:br/>
        <w:t xml:space="preserve">  715:   let node = walker.nextNode();</w:t>
        <w:br/>
        <w:t xml:space="preserve">  716:   while (node) {</w:t>
        <w:br/>
        <w:t xml:space="preserve">  717:     nodes.push(node);</w:t>
        <w:br/>
        <w:t xml:space="preserve">  718:     node = walker.nextNode();</w:t>
        <w:br/>
        <w:t xml:space="preserve">  719:   }</w:t>
        <w:br/>
        <w:t xml:space="preserve">  720: </w:t>
        <w:br/>
        <w:t xml:space="preserve">  721:   nodes.forEach((textNode) =&gt; {</w:t>
        <w:br/>
        <w:t xml:space="preserve">  722:     const text = textNode.textContent || "";</w:t>
        <w:br/>
        <w:t xml:space="preserve">  723:     const fragment = document.createDocumentFragment();</w:t>
        <w:br/>
        <w:t xml:space="preserve">  724:     let cursor = 0;</w:t>
        <w:br/>
        <w:t xml:space="preserve">  725:     text.replace(/\b(https?:\/\/[^\s&lt;]+|www\.[^\s&lt;]+|(?:github|linkedin|gitlab|bitbucket|drive|docs)\.com\/[^\s&lt;]+)/gi, (match, _url, offset) =&gt; {</w:t>
        <w:br/>
        <w:t xml:space="preserve">  726:       if (offset &gt; cursor) fragment.append(document.createTextNode(text.slice(cursor, offset)));</w:t>
        <w:br/>
        <w:t xml:space="preserve">  727:       const trailing = match.match(/[),.;:!?]+$/)?.[0] || "";</w:t>
        <w:br/>
        <w:t xml:space="preserve">  728:       const clean = trailing ? match.slice(0, -trailing.length) : match;</w:t>
        <w:br/>
        <w:t xml:space="preserve">  729:       const link = document.createElement("a");</w:t>
        <w:br/>
        <w:t xml:space="preserve">  730:       link.href = normalizeLinkTarget(clean, { assumeWeb: true });</w:t>
        <w:br/>
        <w:t xml:space="preserve">  731:       link.target = "_blank";</w:t>
        <w:br/>
        <w:t xml:space="preserve">  732:       link.rel = "noreferrer";</w:t>
        <w:br/>
        <w:t xml:space="preserve">  733:       link.textContent = clean;</w:t>
        <w:br/>
        <w:t xml:space="preserve">  734:       fragment.append(link);</w:t>
        <w:br/>
        <w:t xml:space="preserve">  735:       if (trailing) fragment.append(document.createTextNode(trailing));</w:t>
        <w:br/>
        <w:t xml:space="preserve">  736:       cursor = offset + match.length;</w:t>
        <w:br/>
        <w:t xml:space="preserve">  737:       return match;</w:t>
        <w:br/>
        <w:t xml:space="preserve">  738:     });</w:t>
        <w:br/>
        <w:t xml:space="preserve">  739:     if (cursor &lt; text.length) fragment.append(document.createTextNode(text.slice(cursor)));</w:t>
        <w:br/>
        <w:t xml:space="preserve">  740:     textNode.replaceWith(fragment);</w:t>
        <w:br/>
        <w:t xml:space="preserve">  741:   });</w:t>
        <w:br/>
        <w:t xml:space="preserve">  742: }</w:t>
      </w:r>
    </w:p>
    <w:p>
      <w:pPr>
        <w:pStyle w:val="Heading3"/>
      </w:pPr>
      <w:r>
        <w:t>sanitizeRichInlineHtml - lines 744-787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744-787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sanitizeRichInlineHtml(value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Set, querySelectorAll, forEach, has, replaceWith, getAttribute, trim, normalizeLinkTarget, cleanFontFamily, normalizeFontPx, normalizeTextColor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744: function sanitizeRichInlineHtml(value = "") {</w:t>
        <w:br/>
        <w:t xml:space="preserve">  745:   const template = document.createElement("template");</w:t>
        <w:br/>
        <w:t xml:space="preserve">  746:   template.innerHTML = String(value || "");</w:t>
        <w:br/>
        <w:t xml:space="preserve">  747:   const allowedTags = new Set(["A", "B", "BR", "EM", "I", "SPAN", "STRONG", "U"]);</w:t>
        <w:br/>
        <w:t xml:space="preserve">  748: </w:t>
        <w:br/>
        <w:t xml:space="preserve">  749:   [...template.content.querySelectorAll("*")].forEach((node) =&gt; {</w:t>
        <w:br/>
        <w:t xml:space="preserve">  750:     if (!allowedTags.has(node.tagName)) {</w:t>
        <w:br/>
        <w:t xml:space="preserve">  751:       node.replaceWith(...node.childNodes);</w:t>
        <w:br/>
        <w:t xml:space="preserve">  752:       return;</w:t>
        <w:br/>
        <w:t xml:space="preserve">  753:     }</w:t>
        <w:br/>
        <w:t xml:space="preserve">  754: </w:t>
        <w:br/>
        <w:t xml:space="preserve">  755:     const href = node.tagName === "A" ? String(node.getAttribute("href") || "").trim() : "";</w:t>
        <w:br/>
        <w:t xml:space="preserve">  756:     const normalizedHref = normalizeLinkTarget(href, { assumeWeb: true });</w:t>
        <w:br/>
        <w:t xml:space="preserve">  757:     const safeHref = /^(https?:|mailto:|tel:|#|\/)/i.test(normalizedHref) ? normalizedHref : "";</w:t>
        <w:br/>
        <w:t xml:space="preserve">  758:     const fontFamily = cleanFontFamily(node.style.fontFamily || "");</w:t>
        <w:br/>
        <w:t xml:space="preserve">  759:     const fontPx = normalizeFontPx(parseFloat(node.style.fontSize || ""));</w:t>
        <w:br/>
        <w:t xml:space="preserve">  760:     const color = normalizeTextColor(node.style.color || "");</w:t>
        <w:br/>
        <w:t xml:space="preserve">  761:     const rawFontWeight = node.style.fontWeight || "";</w:t>
        <w:br/>
        <w:t xml:space="preserve">  762:     const fontWeight = /^(bold|[6-9]00)$/i.test(rawFontWeight)</w:t>
        <w:br/>
        <w:t xml:space="preserve">  763:       ? "700"</w:t>
        <w:br/>
        <w:t xml:space="preserve">  764:       : /^(normal|[1-5]00)$/i.test(rawFontWeight)</w:t>
        <w:br/>
        <w:t xml:space="preserve">  765:         ? "400"</w:t>
        <w:br/>
        <w:t xml:space="preserve">  766:         : "";</w:t>
        <w:br/>
        <w:t xml:space="preserve">  767:     const fontStyle = node.style.fontStyle === "italic" ? "italic" : "";</w:t>
        <w:br/>
        <w:t xml:space="preserve">  768:     const textDecoration = node.style.textDecoration.includes("underline") ? "underline" : "";</w:t>
        <w:br/>
        <w:t xml:space="preserve">  769: </w:t>
        <w:br/>
        <w:t xml:space="preserve">  770:     [...node.attributes].forEach((attribute) =&gt; node.removeAttribute(attribute.name));</w:t>
        <w:br/>
        <w:t xml:space="preserve">  771: </w:t>
        <w:br/>
        <w:t xml:space="preserve">  772:     if (node.tagName === "A" &amp;&amp; safeHref) {</w:t>
        <w:br/>
        <w:t xml:space="preserve">  773:       node.setAttribute("href", safeHref);</w:t>
        <w:br/>
        <w:t xml:space="preserve">  774:       node.setAttribute("target", "_blank");</w:t>
        <w:br/>
        <w:t xml:space="preserve">  775:       node.setAttribute("rel", "noreferrer");</w:t>
        <w:br/>
        <w:t xml:space="preserve">  776:     }</w:t>
        <w:br/>
        <w:t xml:space="preserve">  777:     if (fontFamily) node.style.fontFamily = fontFamily;</w:t>
        <w:br/>
        <w:t xml:space="preserve">  778:     if (fontPx) node.style.fontSize = `${fontPx}px`;</w:t>
        <w:br/>
        <w:t xml:space="preserve">  779:     if (color) node.style.color = color;</w:t>
        <w:br/>
        <w:t xml:space="preserve">  780:     if (fontWeight) node.style.fontWeight = fontWeight;</w:t>
        <w:br/>
        <w:t xml:space="preserve">  781:     if (fontStyle) node.style.fontStyle = fontStyle;</w:t>
        <w:br/>
        <w:t xml:space="preserve">  782:     if (textDecoration) node.style.textDecoration = textDecoration;</w:t>
        <w:br/>
        <w:t xml:space="preserve">  783:   });</w:t>
        <w:br/>
        <w:t xml:space="preserve">  784: </w:t>
        <w:br/>
        <w:t xml:space="preserve">  785:   linkifyRichTextNodes(template.content);</w:t>
        <w:br/>
        <w:t xml:space="preserve">  786:   return template.innerHTML;</w:t>
        <w:br/>
        <w:t xml:space="preserve">  787: }</w:t>
      </w:r>
    </w:p>
    <w:p>
      <w:pPr>
        <w:pStyle w:val="Heading3"/>
      </w:pPr>
      <w:r>
        <w:t>displayTitle - lines 789-798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789-798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displayTitle(value, fallback = "Untitled 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789: function displayTitle(value, fallback = "Untitled item") {</w:t>
        <w:br/>
        <w:t xml:space="preserve">  790:   const title = String(value || fallback).trim();</w:t>
        <w:br/>
        <w:t xml:space="preserve">  791:   const replacements = {</w:t>
        <w:br/>
        <w:t xml:space="preserve">  792:     "Brief": "Overview",</w:t>
        <w:br/>
        <w:t xml:space="preserve">  793:     "Project Brief": "Overview",</w:t>
        <w:br/>
        <w:t xml:space="preserve">  794:     "Design Brief": "Design Overview",</w:t>
        <w:br/>
        <w:t xml:space="preserve">  795:     "Simulation Brief": "Simulation Overview"</w:t>
        <w:br/>
        <w:t xml:space="preserve">  796:   };</w:t>
        <w:br/>
        <w:t xml:space="preserve">  797:   return replacements[title] || title;</w:t>
        <w:br/>
        <w:t xml:space="preserve">  798: }</w:t>
      </w:r>
    </w:p>
    <w:p>
      <w:pPr>
        <w:pStyle w:val="Heading3"/>
      </w:pPr>
      <w:r>
        <w:t>cleanFontFamily - lines 800-807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800-807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cleanFontFamily(value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replace, trim,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800: function cleanFontFamily(value = "") {</w:t>
        <w:br/>
        <w:t xml:space="preserve">  801:   return String(value)</w:t>
        <w:br/>
        <w:t xml:space="preserve">  802:     .split(",")</w:t>
        <w:br/>
        <w:t xml:space="preserve">  803:     .map((item) =&gt; item.replace(/[^\w\s-]/g, "").trim())</w:t>
        <w:br/>
        <w:t xml:space="preserve">  804:     .filter(Boolean)</w:t>
        <w:br/>
        <w:t xml:space="preserve">  805:     .slice(0, 3)</w:t>
        <w:br/>
        <w:t xml:space="preserve">  806:     .join(", ");</w:t>
        <w:br/>
        <w:t xml:space="preserve">  807: }</w:t>
      </w:r>
    </w:p>
    <w:p>
      <w:pPr>
        <w:pStyle w:val="Heading3"/>
      </w:pPr>
      <w:r>
        <w:t>normalizeFontPx - lines 809-812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809-812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normalizeFontPx(value)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809: function normalizeFontPx(value) {</w:t>
        <w:br/>
        <w:t xml:space="preserve">  810:   const size = Number(value);</w:t>
        <w:br/>
        <w:t xml:space="preserve">  811:   return Number.isFinite(size) &amp;&amp; size &gt;= 8 &amp;&amp; size &lt;= 24 ? String(size) : "";</w:t>
        <w:br/>
        <w:t xml:space="preserve">  812: }</w:t>
      </w:r>
    </w:p>
    <w:p>
      <w:pPr>
        <w:pStyle w:val="Heading3"/>
      </w:pPr>
      <w:r>
        <w:t>normalizeTextColor - lines 813-820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813-820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normalizeTextColor(value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813: function normalizeTextColor(value = "") {</w:t>
        <w:br/>
        <w:t xml:space="preserve">  814:     const color = String(value || "").trim();</w:t>
        <w:br/>
        <w:t xml:space="preserve">  815:     return /^#([0-9a-f]{3}|[0-9a-f]{6})$/i.test(color) ||</w:t>
        <w:br/>
        <w:t xml:space="preserve">  816:         /^rgba?\(/i.test(color) ||</w:t>
        <w:br/>
        <w:t xml:space="preserve">  817:         /^hsla?\(/i.test(color)</w:t>
        <w:br/>
        <w:t xml:space="preserve">  818:         ? color</w:t>
        <w:br/>
        <w:t xml:space="preserve">  819:         : "";</w:t>
        <w:br/>
        <w:t xml:space="preserve">  820: }</w:t>
      </w:r>
    </w:p>
    <w:p>
      <w:pPr>
        <w:pStyle w:val="Heading3"/>
      </w:pPr>
      <w:r>
        <w:t>rgbColorToHex - lines 822-830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822-830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rgbColorToHex(value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match, map, max, min, toString, padStart,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822: function rgbColorToHex(value = "") {</w:t>
        <w:br/>
        <w:t xml:space="preserve">  823:   const color = String(value || "").trim();</w:t>
        <w:br/>
        <w:t xml:space="preserve">  824:   if (/^#[0-9a-f]{6}$/i.test(color)) return color.toLowerCase();</w:t>
        <w:br/>
        <w:t xml:space="preserve">  825:   const shortHex = color.match(/^#([0-9a-f])([0-9a-f])([0-9a-f])$/i);</w:t>
        <w:br/>
        <w:t xml:space="preserve">  826:   if (shortHex) return `#${shortHex[1]}${shortHex[1]}${shortHex[2]}${shortHex[2]}${shortHex[3]}${shortHex[3]}`.toLowerCase();</w:t>
        <w:br/>
        <w:t xml:space="preserve">  827:   const rgb = color.match(/^rgba?\((\d+),\s*(\d+),\s*(\d+)/i);</w:t>
        <w:br/>
        <w:t xml:space="preserve">  828:   if (!rgb) return color;</w:t>
        <w:br/>
        <w:t xml:space="preserve">  829:   return `#${[rgb[1], rgb[2], rgb[3]].map((part) =&gt; Math.max(0, Math.min(255, Number(part))).toString(16).padStart(2, "0")).join("")}`;</w:t>
        <w:br/>
        <w:t xml:space="preserve">  830: }</w:t>
      </w:r>
    </w:p>
    <w:p>
      <w:pPr>
        <w:pStyle w:val="Heading3"/>
      </w:pPr>
      <w:r>
        <w:t>normalizePlainFieldStyle - lines 832-844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832-844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normalizePlainFieldStyle(style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rgbColorToHex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832: function normalizePlainFieldStyle(style = {}) {</w:t>
        <w:br/>
        <w:t xml:space="preserve">  833:   const normalized = {};</w:t>
        <w:br/>
        <w:t xml:space="preserve">  834:   const fontFamily = cleanFontFamily(style.fontFamily || "");</w:t>
        <w:br/>
        <w:t xml:space="preserve">  835:   const fontPx = normalizeFontPx(style.fontPx || style.fontSize || "");</w:t>
        <w:br/>
        <w:t xml:space="preserve">  836:   const color = normalizeTextColor(style.color || "");</w:t>
        <w:br/>
        <w:t xml:space="preserve">  837:   if (fontFamily) normalized.fontFamily = fontFamily;</w:t>
        <w:br/>
        <w:t xml:space="preserve">  838:   if (fontPx) normalized.fontPx = fontPx;</w:t>
        <w:br/>
        <w:t xml:space="preserve">  839:   if (color) normalized.color = rgbColorToHex(color);</w:t>
        <w:br/>
        <w:t xml:space="preserve">  840:   if (style.bold === true || style.bold === "true") normalized.bold = true;</w:t>
        <w:br/>
        <w:t xml:space="preserve">  841:   if (style.italic === true || style.italic === "true") normalized.italic = true;</w:t>
        <w:br/>
        <w:t xml:space="preserve">  842:   if (style.underline === true || style.underline === "true") normalized.underline = true;</w:t>
        <w:br/>
        <w:t xml:space="preserve">  843:   return normalized;</w:t>
        <w:br/>
        <w:t xml:space="preserve">  844: }</w:t>
      </w:r>
    </w:p>
    <w:p>
      <w:pPr>
        <w:pStyle w:val="Heading3"/>
      </w:pPr>
      <w:r>
        <w:t>normalizeFieldStyles - lines 846-852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846-852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normalizeFieldStyles(styles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fromEntries, entries, map, normalizePlainFieldStyle, filter, keys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846: function normalizeFieldStyles(styles = {}) {</w:t>
        <w:br/>
        <w:t xml:space="preserve">  847:   return Object.fromEntries(</w:t>
        <w:br/>
        <w:t xml:space="preserve">  848:     Object.entries(styles || {})</w:t>
        <w:br/>
        <w:t xml:space="preserve">  849:       .map(([fieldId, style]) =&gt; [fieldId, normalizePlainFieldStyle(style)])</w:t>
        <w:br/>
        <w:t xml:space="preserve">  850:       .filter(([, style]) =&gt; Object.keys(style).length)</w:t>
        <w:br/>
        <w:t xml:space="preserve">  851:   );</w:t>
        <w:br/>
        <w:t xml:space="preserve">  852: }</w:t>
      </w:r>
    </w:p>
    <w:p>
      <w:pPr>
        <w:pStyle w:val="Heading3"/>
      </w:pPr>
      <w:r>
        <w:t>plainFieldStyleToCss - lines 854-864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854-864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plainFieldStyleToCss(style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854: function plainFieldStyleToCss(style = {}) {</w:t>
        <w:br/>
        <w:t xml:space="preserve">  855:   const normalized = normalizePlainFieldStyle(style);</w:t>
        <w:br/>
        <w:t xml:space="preserve">  856:   const rules = [];</w:t>
        <w:br/>
        <w:t xml:space="preserve">  857:   if (normalized.fontFamily) rules.push(`font-family: ${normalized.fontFamily}`);</w:t>
        <w:br/>
        <w:t xml:space="preserve">  858:   if (normalized.fontPx) rules.push(`font-size: ${normalized.fontPx}px`);</w:t>
        <w:br/>
        <w:t xml:space="preserve">  859:   if (normalized.color) rules.push(`color: ${normalized.color}`);</w:t>
        <w:br/>
        <w:t xml:space="preserve">  860:   if (normalized.bold) rules.push("font-weight: 700");</w:t>
        <w:br/>
        <w:t xml:space="preserve">  861:   if (normalized.italic) rules.push("font-style: italic");</w:t>
        <w:br/>
        <w:t xml:space="preserve">  862:   if (normalized.underline) rules.push("text-decoration: underline");</w:t>
        <w:br/>
        <w:t xml:space="preserve">  863:   return rules.join("; ");</w:t>
        <w:br/>
        <w:t xml:space="preserve">  864: }</w:t>
      </w:r>
    </w:p>
    <w:p>
      <w:pPr>
        <w:pStyle w:val="Heading3"/>
      </w:pPr>
      <w:r>
        <w:t>applyPlainFieldStyle - lines 866-875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866-875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applyPlainFieldStyle(element, fieldId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866: function applyPlainFieldStyle(element, fieldId = "") {</w:t>
        <w:br/>
        <w:t xml:space="preserve">  867:   if (!element) return;</w:t>
        <w:br/>
        <w:t xml:space="preserve">  868:   const style = normalizePlainFieldStyle(fieldStyles[fieldId] || {});</w:t>
        <w:br/>
        <w:t xml:space="preserve">  869:   element.style.fontFamily = style.fontFamily || "";</w:t>
        <w:br/>
        <w:t xml:space="preserve">  870:   element.style.fontSize = style.fontPx ? `${style.fontPx}px` : "";</w:t>
        <w:br/>
        <w:t xml:space="preserve">  871:   element.style.color = style.color || "";</w:t>
        <w:br/>
        <w:t xml:space="preserve">  872:   element.style.fontWeight = style.bold ? "700" : "";</w:t>
        <w:br/>
        <w:t xml:space="preserve">  873:   element.style.fontStyle = style.italic ? "italic" : "";</w:t>
        <w:br/>
        <w:t xml:space="preserve">  874:   element.style.textDecoration = style.underline ? "underline" : "";</w:t>
        <w:br/>
        <w:t xml:space="preserve">  875: }</w:t>
      </w:r>
    </w:p>
    <w:p>
      <w:pPr>
        <w:pStyle w:val="Heading3"/>
      </w:pPr>
      <w:r>
        <w:t>plainFieldStyleAttribute - lines 877-880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877-880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plainFieldStyleAttribute(fieldId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plainFieldStyleToCss,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877: function plainFieldStyleAttribute(fieldId = "") {</w:t>
        <w:br/>
        <w:t xml:space="preserve">  878:   const css = plainFieldStyleToCss(fieldStyles[fieldId] || {});</w:t>
        <w:br/>
        <w:t xml:space="preserve">  879:   return css ? ` style="${escapeHtml(css)}"` : "";</w:t>
        <w:br/>
        <w:t xml:space="preserve">  880: }</w:t>
      </w:r>
    </w:p>
    <w:p>
      <w:pPr>
        <w:pStyle w:val="Heading3"/>
      </w:pPr>
      <w:r>
        <w:t>richTextStyle - lines 882-896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882-896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richTextStyle(block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push,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882: function richTextStyle(block = {}) {</w:t>
        <w:br/>
        <w:t xml:space="preserve">  883:     const styles = [];</w:t>
        <w:br/>
        <w:t xml:space="preserve">  884:     const fontFamily = cleanFontFamily(block.fontFamily || "Arial") || "Arial";</w:t>
        <w:br/>
        <w:t xml:space="preserve">  885:     const fontPx = normalizeFontPx(block.fontPx);</w:t>
        <w:br/>
        <w:t xml:space="preserve">  886:     const color = normalizeTextColor(block.color || "");</w:t>
        <w:br/>
        <w:t xml:space="preserve">  887: </w:t>
        <w:br/>
        <w:t xml:space="preserve">  888:     if (fontFamily) styles.push(`font-family: ${fontFamily}`);</w:t>
        <w:br/>
        <w:t xml:space="preserve">  889:     if (fontPx) styles.push(`font-size: ${fontPx}px`);</w:t>
        <w:br/>
        <w:t xml:space="preserve">  890:     if (color) styles.push(`color: ${color}`);</w:t>
        <w:br/>
        <w:t xml:space="preserve">  891:     if (block.bold) styles.push("font-weight: 700");</w:t>
        <w:br/>
        <w:t xml:space="preserve">  892:     if (block.italic) styles.push("font-style: italic");</w:t>
        <w:br/>
        <w:t xml:space="preserve">  893:     if (block.underline) styles.push("text-decoration: underline");</w:t>
        <w:br/>
        <w:t xml:space="preserve">  894: </w:t>
        <w:br/>
        <w:t xml:space="preserve">  895:     return styles.length ? ` style="${escapeHtml(styles.join("; "))}"` : "";</w:t>
        <w:br/>
        <w:t xml:space="preserve">  896: }</w:t>
      </w:r>
    </w:p>
    <w:p>
      <w:pPr>
        <w:pStyle w:val="Heading3"/>
      </w:pPr>
      <w:r>
        <w:t>normalizeCropAspect - lines 898-900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898-900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normalizeCropAspect(value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898: function normalizeCropAspect(value = "") {</w:t>
        <w:br/>
        <w:t xml:space="preserve">  899:     return ["1 / 1", "4 / 3", "16 / 9", "3 / 4"].includes(value) ? value : "original";</w:t>
        <w:br/>
        <w:t xml:space="preserve">  900: }</w:t>
      </w:r>
    </w:p>
    <w:p>
      <w:pPr>
        <w:pStyle w:val="Heading3"/>
      </w:pPr>
      <w:r>
        <w:t>normalizeCropZoom - lines 902-905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902-905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normalizeCropZoom(value = 1)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902: function normalizeCropZoom(value = 1) {</w:t>
        <w:br/>
        <w:t xml:space="preserve">  903:     const zoom = Number(value);</w:t>
        <w:br/>
        <w:t xml:space="preserve">  904:     return Number.isFinite(zoom) ? Math.min(3, Math.max(1, zoom)) : 1;</w:t>
        <w:br/>
        <w:t xml:space="preserve">  905: }</w:t>
      </w:r>
    </w:p>
    <w:p>
      <w:pPr>
        <w:pStyle w:val="Heading3"/>
      </w:pPr>
      <w:r>
        <w:t>normalizeCropPosition - lines 907-910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907-910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normalizeCropPosition(value = 50)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907: function normalizeCropPosition(value = 50) {</w:t>
        <w:br/>
        <w:t xml:space="preserve">  908:     const position = Number(value);</w:t>
        <w:br/>
        <w:t xml:space="preserve">  909:     return Number.isFinite(position) ? Math.min(100, Math.max(0, position)) : 50;</w:t>
        <w:br/>
        <w:t xml:space="preserve">  910: }</w:t>
      </w:r>
    </w:p>
    <w:p>
      <w:pPr>
        <w:pStyle w:val="Heading3"/>
      </w:pPr>
      <w:r>
        <w:t>richImageCropStyle - lines 912-921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912-921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richImageCropStyle(block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normalizeCropAspect, normalizeCropZoom, normalizeCropPosition, push,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912: function richImageCropStyle(block = {}) {</w:t>
        <w:br/>
        <w:t xml:space="preserve">  913:     const aspect = normalizeCropAspect(block.cropAspect);</w:t>
        <w:br/>
        <w:t xml:space="preserve">  914:     const styles = [</w:t>
        <w:br/>
        <w:t xml:space="preserve">  915:         `--crop-zoom: ${normalizeCropZoom(block.cropZoom)}`,</w:t>
        <w:br/>
        <w:t xml:space="preserve">  916:         `--crop-x: ${normalizeCropPosition(block.cropX)}%`,</w:t>
        <w:br/>
        <w:t xml:space="preserve">  917:         `--crop-y: ${normalizeCropPosition(block.cropY)}%`</w:t>
        <w:br/>
        <w:t xml:space="preserve">  918:     ];</w:t>
        <w:br/>
        <w:t xml:space="preserve">  919:     if (aspect !== "original") styles.push(`--crop-aspect: ${aspect}`);</w:t>
        <w:br/>
        <w:t xml:space="preserve">  920:     return ` style="${escapeHtml(styles.join("; "))}"`;</w:t>
        <w:br/>
        <w:t xml:space="preserve">  921: }</w:t>
      </w:r>
    </w:p>
    <w:p>
      <w:pPr>
        <w:pStyle w:val="Heading3"/>
      </w:pPr>
      <w:r>
        <w:t>richImageDownloadLink - lines 923-940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923-940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richImageDownloadLink(block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cleanRichImageTitle, normalizeLinkTarget, isWebsiteLinkItem, linkAttributes, downloadAttribute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923: function richImageDownloadLink(block = {}) {</w:t>
        <w:br/>
        <w:t xml:space="preserve">  924:     const label = escapeHtml(cleanRichImageTitle(block) || block.caption || "Image file");</w:t>
        <w:br/>
        <w:t xml:space="preserve">  925:     const url = block.url || "#";</w:t>
        <w:br/>
        <w:t xml:space="preserve">  926:     const target = normalizeLinkTarget(url, { assumeWeb: isWebsiteLinkItem(block, url) });</w:t>
        <w:br/>
        <w:t xml:space="preserve">  927: </w:t>
        <w:br/>
        <w:t xml:space="preserve">  928:     return `</w:t>
        <w:br/>
        <w:t xml:space="preserve">  929:     &lt;p class="rich-download-only"&gt;</w:t>
        <w:br/>
        <w:t xml:space="preserve">  930:       &lt;a</w:t>
        <w:br/>
        <w:t xml:space="preserve">  931:         class="resource-link"</w:t>
        <w:br/>
        <w:t xml:space="preserve">  932:         href="${escapeHtml(target)}"</w:t>
        <w:br/>
        <w:t xml:space="preserve">  933:         ${linkAttributes(target, block)}</w:t>
        <w:br/>
        <w:t xml:space="preserve">  934:         ${downloadAttribute(target, block)}</w:t>
        <w:br/>
        <w:t xml:space="preserve">  935:       &gt;</w:t>
        <w:br/>
        <w:t xml:space="preserve">  936:         ${label}</w:t>
        <w:br/>
        <w:t xml:space="preserve">  937:       &lt;/a&gt;</w:t>
        <w:br/>
        <w:t xml:space="preserve">  938:     &lt;/p&gt;</w:t>
        <w:br/>
        <w:t xml:space="preserve">  939:   `;</w:t>
        <w:br/>
        <w:t xml:space="preserve">  940: }</w:t>
      </w:r>
    </w:p>
    <w:p>
      <w:pPr>
        <w:pStyle w:val="Heading3"/>
      </w:pPr>
      <w:r>
        <w:t>cleanRichImageTitle - lines 942-945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942-945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cleanRichImageTitle(block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942: function cleanRichImageTitle(block = {}) {</w:t>
        <w:br/>
        <w:t xml:space="preserve">  943:   const title = String(block.title || "").trim();</w:t>
        <w:br/>
        <w:t xml:space="preserve">  944:   return /^pasted image\b/i.test(title) ? "" : title;</w:t>
        <w:br/>
        <w:t xml:space="preserve">  945: }</w:t>
      </w:r>
    </w:p>
    <w:p>
      <w:pPr>
        <w:pStyle w:val="Heading3"/>
      </w:pPr>
      <w:r>
        <w:t>renderRichContent - lines 947-982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947-982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renderRichContent(rich,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map, includes, richImageDownloadLink, cleanRichImageTitle, normalizeLinkTarget, normalizeCropAspect, richImageCropStyle, escapeHtml, unwrapFormula, looksLikeWebOrContactText, renderInlineMath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947: function renderRichContent(rich, fallbackText = "") {</w:t>
        <w:br/>
        <w:t xml:space="preserve">  948:   const blocks = rich?.blocks?.length ? rich.blocks : textBlocksFromPlainText(fallbackText);</w:t>
        <w:br/>
        <w:t xml:space="preserve">  949:   return `</w:t>
        <w:br/>
        <w:t xml:space="preserve">  950:     &lt;div class="rich-content"&gt;</w:t>
        <w:br/>
        <w:t xml:space="preserve">  951:       ${blocks.map((block) =&gt; {</w:t>
        <w:br/>
        <w:t xml:space="preserve">  952:         const align = ["left", "center", "right"].includes(block.align) ? block.align : "left";</w:t>
        <w:br/>
        <w:t xml:space="preserve">  953:         if (block.type === "image") {</w:t>
        <w:br/>
        <w:t xml:space="preserve">  954:           if (block.display === "download") return richImageDownloadLink(block);</w:t>
        <w:br/>
        <w:t xml:space="preserve">  955:           const title = cleanRichImageTitle(block);</w:t>
        <w:br/>
        <w:t xml:space="preserve">  956:           const imageSrc = normalizeLinkTarget(block.url, { assumeWeb: true });</w:t>
        <w:br/>
        <w:t xml:space="preserve">  957:             return `</w:t>
        <w:br/>
        <w:t xml:space="preserve">  958:               &lt;figure class="rich-image justify-${align}"&gt;</w:t>
        <w:br/>
        <w:t xml:space="preserve">  959:                 &lt;span class="rich-image-viewport crop-${normalizeCropAspect(block.cropAspect) === "original" ? "original" : "active"}"${richImageCropStyle(block)}&gt;</w:t>
        <w:br/>
        <w:t xml:space="preserve">  960:                   &lt;img src="${escapeHtml(imageSrc)}" alt="${escapeHtml(title || "Overview image")}"&gt;</w:t>
        <w:br/>
        <w:t xml:space="preserve">  961:                 &lt;/span&gt;</w:t>
        <w:br/>
        <w:t xml:space="preserve">  962:                 ${(title || block.caption) ? `&lt;figcaption&gt;${title ? `&lt;strong&gt;${escapeHtml(title)}&lt;/strong&gt;` : ""}${block.caption ? `&lt;span&gt;${escapeHtml(block.caption)}&lt;/span&gt;` : ""}&lt;/figcaption&gt;` : ""}</w:t>
        <w:br/>
        <w:t xml:space="preserve">  963:               &lt;/figure&gt;</w:t>
        <w:br/>
        <w:t xml:space="preserve">  964:             `;</w:t>
        <w:br/>
        <w:t xml:space="preserve">  965:         }</w:t>
        <w:br/>
        <w:t xml:space="preserve">  966:         if (block.type === "formula") {</w:t>
        <w:br/>
        <w:t xml:space="preserve">  967:           const formula = unwrapFormula(block.formula);</w:t>
        <w:br/>
        <w:t xml:space="preserve">  968:           if (looksLikeWebOrContactText(formula)) {</w:t>
        <w:br/>
        <w:t xml:space="preserve">  969:             return `&lt;p class="rich-paragraph rich-text-normal text-${align}"&gt;${renderInlineMath(formula)}&lt;/p&gt;`;</w:t>
        <w:br/>
        <w:t xml:space="preserve">  970:           }</w:t>
        <w:br/>
        <w:t xml:space="preserve">  971:           return `&lt;div class="rich-formula justify-${align}"&gt;${escapeHtml(formula)}&lt;/div&gt;`;</w:t>
        <w:br/>
        <w:t xml:space="preserve">  972:         }</w:t>
        <w:br/>
        <w:t xml:space="preserve">  973:         if (block.type === "code") return renderRichCodeBlock(block);</w:t>
        <w:br/>
        <w:t xml:space="preserve">  974:         const size = ["small", "normal", "large"].includes(block.fontSize) ? block.fontSize : "normal";</w:t>
        <w:br/>
        <w:t xml:space="preserve">  975:         const content = block.html</w:t>
        <w:br/>
        <w:t xml:space="preserve">  976:           ? sanitizeRichInlineHtml(block.html)</w:t>
        <w:br/>
        <w:t xml:space="preserve">  977:           : renderInlineMath(block.text || "");</w:t>
        <w:br/>
        <w:t xml:space="preserve">  978:         return `&lt;p class="rich-paragraph rich-text-${size} text-${align}"${richTextStyle(block)}&gt;${content}&lt;/p&gt;`;</w:t>
        <w:br/>
        <w:t xml:space="preserve">  979:       }).join("")}</w:t>
        <w:br/>
        <w:t xml:space="preserve">  980:     &lt;/div&gt;</w:t>
        <w:br/>
        <w:t xml:space="preserve">  981:   `;</w:t>
        <w:br/>
        <w:t xml:space="preserve">  982: }</w:t>
      </w:r>
    </w:p>
    <w:p>
      <w:pPr>
        <w:pStyle w:val="Heading3"/>
      </w:pPr>
      <w:r>
        <w:t>renderRichFieldContent - lines 984-994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984-994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renderRichFieldContent(rich,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map, includes, sanitizeRichInlineHtml, renderInlineMath, richTextStyle,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984: function renderRichFieldContent(rich, fallbackText = "") {</w:t>
        <w:br/>
        <w:t xml:space="preserve">  985:   const blocks = rich?.blocks?.length ? rich.blocks : textBlocksFromPlainText(fallbackText);</w:t>
        <w:br/>
        <w:t xml:space="preserve">  986:   return blocks.map((block) =&gt; {</w:t>
        <w:br/>
        <w:t xml:space="preserve">  987:     if (block.type !== "paragraph") return "";</w:t>
        <w:br/>
        <w:t xml:space="preserve">  988:     const align = ["left", "center", "right"].includes(block.align) ? block.align : "left";</w:t>
        <w:br/>
        <w:t xml:space="preserve">  989:     const content = block.html</w:t>
        <w:br/>
        <w:t xml:space="preserve">  990:       ? sanitizeRichInlineHtml(block.html)</w:t>
        <w:br/>
        <w:t xml:space="preserve">  991:       : renderInlineMath(block.text || "");</w:t>
        <w:br/>
        <w:t xml:space="preserve">  992:     return `&lt;span class="rich-field-line text-${align}"${richTextStyle(block)}&gt;${content}&lt;/span&gt;`;</w:t>
        <w:br/>
        <w:t xml:space="preserve">  993:   }).filter(Boolean).join("");</w:t>
        <w:br/>
        <w:t xml:space="preserve">  994: }</w:t>
      </w:r>
    </w:p>
    <w:p>
      <w:pPr>
        <w:pStyle w:val="Heading3"/>
      </w:pPr>
      <w:r>
        <w:t>slugLabel - lines 996-999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996-999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slugLabel(value)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996: function slugLabel(value) {</w:t>
        <w:br/>
        <w:t xml:space="preserve">  997:   const category = categories.find((item) =&gt; item.id === value);</w:t>
        <w:br/>
        <w:t xml:space="preserve">  998:   return category ? category.label : value;</w:t>
        <w:br/>
        <w:t xml:space="preserve">  999: }</w:t>
      </w:r>
    </w:p>
    <w:p>
      <w:pPr>
        <w:pStyle w:val="Heading3"/>
      </w:pPr>
      <w:r>
        <w:t>canonicalTemplateId - lines 1001-1003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1001-1003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canonicalTemplateId(id)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1001: function canonicalTemplateId(id) {</w:t>
        <w:br/>
        <w:t xml:space="preserve"> 1002:   return legacyTemplateSkins[id] || id || "";</w:t>
        <w:br/>
        <w:t xml:space="preserve"> 1003: }</w:t>
      </w:r>
    </w:p>
    <w:p>
      <w:pPr>
        <w:pStyle w:val="Heading3"/>
      </w:pPr>
      <w:r>
        <w:t>projectTemplateId - lines 1005-1007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1005-1007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projectTemplateId(project)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canonicalTemplateId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1005: function projectTemplateId(project) {</w:t>
        <w:br/>
        <w:t xml:space="preserve"> 1006:   return canonicalTemplateId(project?.portfolioView?.template?.id || project?.templateId || "");</w:t>
        <w:br/>
        <w:t xml:space="preserve"> 1007: }</w:t>
      </w:r>
    </w:p>
    <w:p>
      <w:pPr>
        <w:pStyle w:val="Heading3"/>
      </w:pPr>
      <w:r>
        <w:t>projectTemplateClass - lines 1009-1012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1009-1012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projectTemplateClass(project)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1009: function projectTemplateClass(project) {</w:t>
        <w:br/>
        <w:t xml:space="preserve"> 1010:   const templateId = projectTemplateId(project);</w:t>
        <w:br/>
        <w:t xml:space="preserve"> 1011:   return templateId ? `project-template project-template-${templateId}` : "project-template-white";</w:t>
        <w:br/>
        <w:t xml:space="preserve"> 1012: }</w:t>
      </w:r>
    </w:p>
    <w:p>
      <w:pPr>
        <w:pStyle w:val="Heading3"/>
      </w:pPr>
      <w:r>
        <w:t>responsiveClassName - lines 1014-1019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1014-1019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responsiveClassName(value, fallback)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1014: function responsiveClassName(value, fallback) {</w:t>
        <w:br/>
        <w:t xml:space="preserve"> 1015:   return String(value || fallback || "")</w:t>
        <w:br/>
        <w:t xml:space="preserve"> 1016:     .toLowerCase()</w:t>
        <w:br/>
        <w:t xml:space="preserve"> 1017:     .replace(/[^a-z0-9]+/g, "-")</w:t>
        <w:br/>
        <w:t xml:space="preserve"> 1018:     .replace(/^-|-$/g, "") || fallback;</w:t>
        <w:br/>
        <w:t xml:space="preserve"> 1019: }</w:t>
      </w:r>
    </w:p>
    <w:p>
      <w:pPr>
        <w:pStyle w:val="Heading3"/>
      </w:pPr>
      <w:r>
        <w:t>projectResponsiveClass - lines 1021-1024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1021-1024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projectResponsiveClass(project)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projectResponsiveProfile, responsiveClassName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1021: function projectResponsiveClass(project) {</w:t>
        <w:br/>
        <w:t xml:space="preserve"> 1022:   const profile = projectResponsiveProfile(project);</w:t>
        <w:br/>
        <w:t xml:space="preserve"> 1023:   return `responsive-project responsive-density-${responsiveClassName(profile.density, "balanced")} responsive-card-${responsiveClassName(profile.cardLayout, "single")}`;</w:t>
        <w:br/>
        <w:t xml:space="preserve"> 1024: }</w:t>
      </w:r>
    </w:p>
    <w:p>
      <w:pPr>
        <w:pStyle w:val="Heading3"/>
      </w:pPr>
      <w:r>
        <w:t>responsiveStyleValues - lines 1026-1034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1026-1034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responsiveStyleValues(project)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projectResponsiveProfile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1026: function responsiveStyleValues(project) {</w:t>
        <w:br/>
        <w:t xml:space="preserve"> 1027:   const profile = projectResponsiveProfile(project);</w:t>
        <w:br/>
        <w:t xml:space="preserve"> 1028:   return {</w:t>
        <w:br/>
        <w:t xml:space="preserve"> 1029:     "--responsive-section-card-min": profile.sectionCardMin,</w:t>
        <w:br/>
        <w:t xml:space="preserve"> 1030:     "--responsive-content-max": profile.contentMax,</w:t>
        <w:br/>
        <w:t xml:space="preserve"> 1031:     "--responsive-media-max": profile.mediaMax,</w:t>
        <w:br/>
        <w:t xml:space="preserve"> 1032:     "--responsive-touch-target": profile.touchTarget</w:t>
        <w:br/>
        <w:t xml:space="preserve"> 1033:   };</w:t>
        <w:br/>
        <w:t xml:space="preserve"> 1034: }</w:t>
      </w:r>
    </w:p>
    <w:p>
      <w:pPr>
        <w:pStyle w:val="Heading3"/>
      </w:pPr>
      <w:r>
        <w:t>hasPublicTemplate - lines 1036-1038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1036-1038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hasPublicTemplate(project)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1036: function hasPublicTemplate(project) {</w:t>
        <w:br/>
        <w:t xml:space="preserve"> 1037:   return Boolean(projectTemplateId(project));</w:t>
        <w:br/>
        <w:t xml:space="preserve"> 1038: }</w:t>
      </w:r>
    </w:p>
    <w:p>
      <w:pPr>
        <w:pStyle w:val="Heading3"/>
      </w:pPr>
      <w:r>
        <w:t>projectTemplateVisual - lines 1040-1042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1040-1042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projectTemplateVisual(project)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1040: function projectTemplateVisual(project) {</w:t>
        <w:br/>
        <w:t xml:space="preserve"> 1041:   return project?.portfolioView?.template?.visual || project?.templateVisual || null;</w:t>
        <w:br/>
        <w:t xml:space="preserve"> 1042: }</w:t>
      </w:r>
    </w:p>
    <w:p>
      <w:pPr>
        <w:pStyle w:val="Heading3"/>
      </w:pPr>
      <w:r>
        <w:t>projectTemplateStyle - lines 1044-1062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1044-1062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projectTemplateStyle(project, accent)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projectTemplateVisual, responsiveStyleValues, entries, filter,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1044: function projectTemplateStyle(project, accent) {</w:t>
        <w:br/>
        <w:t xml:space="preserve"> 1045:   const visual = projectTemplateVisual(project) || {};</w:t>
        <w:br/>
        <w:t xml:space="preserve"> 1046:   const values = {</w:t>
        <w:br/>
        <w:t xml:space="preserve"> 1047:     "--accent": accent,</w:t>
        <w:br/>
        <w:t xml:space="preserve"> 1048:     "--template-bg": visual.background,</w:t>
        <w:br/>
        <w:t xml:space="preserve"> 1049:     "--template-panel": visual.panel,</w:t>
        <w:br/>
        <w:t xml:space="preserve"> 1050:     "--template-accent": visual.accent,</w:t>
        <w:br/>
        <w:t xml:space="preserve"> 1051:     "--template-hover": visual.hover,</w:t>
        <w:br/>
        <w:t xml:space="preserve"> 1052:     "--template-click": visual.click,</w:t>
        <w:br/>
        <w:t xml:space="preserve"> 1053:     "--template-click-text": visual.clickText,</w:t>
        <w:br/>
        <w:t xml:space="preserve"> 1054:     "--template-line": visual.line,</w:t>
        <w:br/>
        <w:t xml:space="preserve"> 1055:     "--template-text": visual.text,</w:t>
        <w:br/>
        <w:t xml:space="preserve"> 1056:     ...responsiveStyleValues(project)</w:t>
        <w:br/>
        <w:t xml:space="preserve"> 1057:   };</w:t>
        <w:br/>
        <w:t xml:space="preserve"> 1058:   return Object.entries(values)</w:t>
        <w:br/>
        <w:t xml:space="preserve"> 1059:     .filter(([, value]) =&gt; value)</w:t>
        <w:br/>
        <w:t xml:space="preserve"> 1060:     .map(([key, value]) =&gt; `${key}: ${value}`)</w:t>
        <w:br/>
        <w:t xml:space="preserve"> 1061:     .join("; ");</w:t>
        <w:br/>
        <w:t xml:space="preserve"> 1062: }</w:t>
      </w:r>
    </w:p>
    <w:p>
      <w:pPr>
        <w:pStyle w:val="Heading3"/>
      </w:pPr>
      <w:r>
        <w:t>applyProjectTemplateToElement - lines 1064-1098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1064-1098 (35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applyProjectTemplateToElement(element, project, accent)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startsWith, forEach, remove, projectTemplateClass, split, add, projectResponsiveClass, projectTemplateVisual, responsiveStyleValues, entries, setProperty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1064: function applyProjectTemplateToElement(element, project, accent) {</w:t>
        <w:br/>
        <w:t xml:space="preserve"> 1065:   if (!element) return;</w:t>
        <w:br/>
        <w:t xml:space="preserve"> 1066:   [...element.classList]</w:t>
        <w:br/>
        <w:t xml:space="preserve"> 1067:     .filter((className) =&gt;</w:t>
        <w:br/>
        <w:t xml:space="preserve"> 1068:       className === "project-template" ||</w:t>
        <w:br/>
        <w:t xml:space="preserve"> 1069:       className === "project-template-white" ||</w:t>
        <w:br/>
        <w:t xml:space="preserve"> 1070:       className === "responsive-project" ||</w:t>
        <w:br/>
        <w:t xml:space="preserve"> 1071:       className.startsWith("project-template-") ||</w:t>
        <w:br/>
        <w:t xml:space="preserve"> 1072:       className.startsWith("responsive-density-") ||</w:t>
        <w:br/>
        <w:t xml:space="preserve"> 1073:       className.startsWith("responsive-card-")</w:t>
        <w:br/>
        <w:t xml:space="preserve"> 1074:     )</w:t>
        <w:br/>
        <w:t xml:space="preserve"> 1075:     .forEach((className) =&gt; element.classList.remove(className));</w:t>
        <w:br/>
        <w:t xml:space="preserve"> 1076:   projectTemplateClass(project).split(" ").forEach((className) =&gt; element.classList.add(className));</w:t>
        <w:br/>
        <w:t xml:space="preserve"> 1077:   projectResponsiveClass(project).split(" ").forEach((className) =&gt; element.classList.add(className));</w:t>
        <w:br/>
        <w:t xml:space="preserve"> 1078:   const visual = projectTemplateVisual(project) || {};</w:t>
        <w:br/>
        <w:t xml:space="preserve"> 1079:   const values = {</w:t>
        <w:br/>
        <w:t xml:space="preserve"> 1080:     "--accent": accent,</w:t>
        <w:br/>
        <w:t xml:space="preserve"> 1081:     "--template-bg": visual.background,</w:t>
        <w:br/>
        <w:t xml:space="preserve"> 1082:     "--template-panel": visual.panel,</w:t>
        <w:br/>
        <w:t xml:space="preserve"> 1083:     "--template-accent": visual.accent,</w:t>
        <w:br/>
        <w:t xml:space="preserve"> 1084:     "--template-hover": visual.hover,</w:t>
        <w:br/>
        <w:t xml:space="preserve"> 1085:     "--template-click": visual.click,</w:t>
        <w:br/>
        <w:t xml:space="preserve"> 1086:     "--template-click-text": visual.clickText,</w:t>
        <w:br/>
        <w:t xml:space="preserve"> 1087:     "--template-line": visual.line,</w:t>
        <w:br/>
        <w:t xml:space="preserve"> 1088:     "--template-text": visual.text,</w:t>
        <w:br/>
        <w:t xml:space="preserve"> 1089:     ...responsiveStyleValues(project)</w:t>
        <w:br/>
        <w:t xml:space="preserve"> 1090:   };</w:t>
        <w:br/>
        <w:t xml:space="preserve"> 1091:   Object.entries(values).forEach(([key, value]) =&gt; {</w:t>
        <w:br/>
        <w:t xml:space="preserve"> 1092:     if (value) {</w:t>
        <w:br/>
        <w:t xml:space="preserve"> 1093:       element.style.setProperty(key, value);</w:t>
        <w:br/>
        <w:t xml:space="preserve"> 1094:     } else {</w:t>
        <w:br/>
        <w:t xml:space="preserve"> 1095:       element.style.removeProperty(key);</w:t>
        <w:br/>
        <w:t xml:space="preserve"> 1096:     }</w:t>
        <w:br/>
        <w:t xml:space="preserve"> 1097:   });</w:t>
        <w:br/>
        <w:t xml:space="preserve"> 1098: }</w:t>
      </w:r>
    </w:p>
    <w:p>
      <w:pPr>
        <w:pStyle w:val="Heading3"/>
      </w:pPr>
      <w:r>
        <w:t>parsedItemTerms - lines 1100-1110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1100-1110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parsedItemTerms(item)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1100: function parsedItemTerms(item) {</w:t>
        <w:br/>
        <w:t xml:space="preserve"> 1101:   return [</w:t>
        <w:br/>
        <w:t xml:space="preserve"> 1102:     item?.title,</w:t>
        <w:br/>
        <w:t xml:space="preserve"> 1103:     item?.description,</w:t>
        <w:br/>
        <w:t xml:space="preserve"> 1104:     item?.meta,</w:t>
        <w:br/>
        <w:t xml:space="preserve"> 1105:     item?.url,</w:t>
        <w:br/>
        <w:t xml:space="preserve"> 1106:     item?.kind,</w:t>
        <w:br/>
        <w:t xml:space="preserve"> 1107:     ...(item?.rich?.blocks || []).flatMap((block) =&gt; [block.text, block.formula, block.title, block.caption]),</w:t>
        <w:br/>
        <w:t xml:space="preserve"> 1108:     ...(item?.children || []).flatMap(parsedItemTerms)</w:t>
        <w:br/>
        <w:t xml:space="preserve"> 1109:   ];</w:t>
        <w:br/>
        <w:t xml:space="preserve"> 1110: }</w:t>
      </w:r>
    </w:p>
    <w:p>
      <w:pPr>
        <w:pStyle w:val="Heading3"/>
      </w:pPr>
      <w:r>
        <w:t>flattenProject - lines 1112-1165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1112-1165 (54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flattenProject(project)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slugLabel, electronicsSearchKeywords, flatMap, map,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1112: function flattenProject(project) {</w:t>
        <w:br/>
        <w:t xml:space="preserve"> 1113:   const categoryLabel = slugLabel(project.category);</w:t>
        <w:br/>
        <w:t xml:space="preserve"> 1114:   const electronicsKeywords = window.electronicsSearchKeywords</w:t>
        <w:br/>
        <w:t xml:space="preserve"> 1115:     ? window.electronicsSearchKeywords(project, categoryLabel)</w:t>
        <w:br/>
        <w:t xml:space="preserve"> 1116:     : [];</w:t>
        <w:b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br/>
        <w:t xml:space="preserve"> 1127:   const designTerms = [</w:t>
        <w:br/>
        <w:t xml:space="preserve"> 1128:     design.brief?.summary,</w:t>
        <w:br/>
        <w:t xml:space="preserve"> 1129:     ...(design.brief?.files || []).flatMap((item) =&gt; [item.title, item.description, item.url]),</w:t>
        <w:br/>
        <w:t xml:space="preserve"> 1130:     design.documentation?.summary,</w:t>
        <w:br/>
        <w:t xml:space="preserve"> 1131:     ...(design.documentation?.files || []).flatMap((item) =&gt; [item.title, item.description, item.url]),</w:t>
        <w:br/>
        <w:t xml:space="preserve"> 1132:     ...(design.documentation?.references || []).flatMap((item) =&gt; [item.title, item.description, item.url]),</w:t>
        <w:br/>
        <w:t xml:space="preserve"> 1133:     ...(design.documentation?.mathAnalysis || []).flatMap((item) =&gt; [item.title, item.description]),</w:t>
        <w:br/>
        <w:t xml:space="preserve"> 1134:     design.simulation?.summary,</w:t>
        <w:br/>
        <w:t xml:space="preserve"> 1135:     ...(design.simulation?.files || []).flatMap((item) =&gt; [item.title, item.description, item.url]),</w:t>
        <w:br/>
        <w:t xml:space="preserve"> 1136:     ...(design.simulation?.results || []).flatMap((item) =&gt; [item.title, item.description, item.url])</w:t>
        <w:br/>
        <w:t xml:space="preserve"> 1137:   ];</w:t>
        <w:br/>
        <w:t xml:space="preserve"> 1138:   return [</w:t>
        <w:br/>
        <w:t xml:space="preserve"> 1139:     project.id,</w:t>
        <w:br/>
        <w:t xml:space="preserve"> 1140:     project.title,</w:t>
        <w:br/>
        <w:t xml:space="preserve"> 1141:     categoryLabel,</w:t>
        <w:br/>
        <w:t xml:space="preserve"> 1142:     project.status,</w:t>
        <w:br/>
        <w:t xml:space="preserve"> 1143:     project.summary,</w:t>
        <w:br/>
        <w:t xml:space="preserve"> 1144:     ...richSummaryTerms,</w:t>
        <w:br/>
        <w:t xml:space="preserve"> 1145:     ...parsedChildTerms,</w:t>
        <w:br/>
        <w:t xml:space="preserve"> 1146:     ...designTerms,</w:t>
        <w:br/>
        <w:t xml:space="preserve"> 1147:     ...(project.focus || []),</w:t>
        <w:br/>
        <w:t xml:space="preserve"> 1148:     ...(project.highlights || []),</w:t>
        <w:br/>
        <w:t xml:space="preserve"> 1149:     ...(project.tools || []).map((item) =&gt; typeof item === "string" ? item : [item.name, item.title, item.label, item.description].filter(Boolean).join(" ")),</w:t>
        <w:br/>
        <w:t xml:space="preserve"> 1150:     ...(project.languages || []),</w:t>
        <w:br/>
        <w:t xml:space="preserve"> 1151:     ...(project.documents || []).flatMap((item) =&gt; [item.title, item.type, item.status, item.url]),</w:t>
        <w:br/>
        <w:t xml:space="preserve"> 1152:     ...(project.tests || []).flatMap((item) =&gt; [item.name, item.method, item.status, item.result, item.artifact]),</w:t>
        <w:br/>
        <w:t xml:space="preserve"> 1153:     ...(project.pcbs || []).flatMap((item) =&gt; [item.name, item.revision, item.status, item.artifact]),</w:t>
        <w:br/>
        <w:t xml:space="preserve"> 1154:     ...(project.media || []).flatMap((item) =&gt; [item.title, item.caption, item.url]),</w:t>
        <w:br/>
        <w:t xml:space="preserve"> 1155:     ...(project.sections || []).flatMap((section) =&gt; [</w:t>
        <w:br/>
        <w:t xml:space="preserve"> 1156:       section.title,</w:t>
        <w:br/>
        <w:t xml:space="preserve"> 1157:       section.description,</w:t>
        <w:br/>
        <w:t xml:space="preserve"> 1158:       ...(section.items || []).flatMap((item) =&gt; [item.title, item.description, item.type, item.status, item.url])</w:t>
        <w:br/>
        <w:t xml:space="preserve"> 1159:     ]),</w:t>
        <w:br/>
        <w:t xml:space="preserve"> 1160:     ...(project.links || []).flatMap((item) =&gt; [item.label, item.url]),</w:t>
        <w:br/>
        <w:t xml:space="preserve"> 1161:     ...electronicsKeywords</w:t>
        <w:br/>
        <w:t xml:space="preserve"> 1162:   ]</w:t>
        <w:br/>
        <w:t xml:space="preserve"> 1163:     .map(normalize)</w:t>
        <w:br/>
        <w:t xml:space="preserve"> 1164:     .join(" ");</w:t>
        <w:br/>
        <w:t xml:space="preserve"> 1165: }</w:t>
      </w:r>
    </w:p>
    <w:p>
      <w:pPr>
        <w:pStyle w:val="Heading3"/>
      </w:pPr>
      <w:r>
        <w:t>richSummaryTerms - lines 1117-1126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1117-1126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richSummaryTerms = (project.summaryRich?.blocks || []).flatMap((block)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parsedChildTerms - lines 1123-1126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1123-1126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parsedChildTerms = (project.portfolioView?.sections || []).flatMap((section) =&gt;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projectMatches - lines 1167-1169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1167-1169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projectMatches(project,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flattenProject,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1167: function projectMatches(project, query) {</w:t>
        <w:br/>
        <w:t xml:space="preserve"> 1168:   return !query || flattenProject(project).includes(query);</w:t>
        <w:br/>
        <w:t xml:space="preserve"> 1169: }</w:t>
      </w:r>
    </w:p>
    <w:p>
      <w:pPr>
        <w:pStyle w:val="Heading3"/>
      </w:pPr>
      <w:r>
        <w:t>projectVisible - lines 1171-1174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1171-1174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projectVisible(project,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projectMatches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1171: function projectVisible(project, query) {</w:t>
        <w:br/>
        <w:t xml:space="preserve"> 1172:   const categoryMatch = activeFilter === "all" || project.category === activeFilter;</w:t>
        <w:br/>
        <w:t xml:space="preserve"> 1173:   return categoryMatch &amp;&amp; projectMatches(project, query);</w:t>
        <w:br/>
        <w:t xml:space="preserve"> 1174: }</w:t>
      </w:r>
    </w:p>
    <w:p>
      <w:pPr>
        <w:pStyle w:val="Heading3"/>
      </w:pPr>
      <w:r>
        <w:t>normalizeCategory - lines 1176-1184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1176-1184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normalizeCategory(category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normalizeTextColor, toLowerCase,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1176: function normalizeCategory(category = {}) {</w:t>
        <w:br/>
        <w:t xml:space="preserve"> 1177:   const label = String(category.label || category.title || category.id || "Project category").trim() || "Project category";</w:t>
        <w:br/>
        <w:t xml:space="preserve"> 1178:   return {</w:t>
        <w:br/>
        <w:t xml:space="preserve"> 1179:     accent: normalizeTextColor(category.accent || "") || "#1677a8",</w:t>
        <w:br/>
        <w:t xml:space="preserve"> 1180:     description: String(category.description || "").trim(),</w:t>
        <w:br/>
        <w:t xml:space="preserve"> 1181:     id: String(category.id || label.toLowerCase().replace(/[^a-z0-9]+/g, "-").replace(/^-|-$/g, "") || "category"),</w:t>
        <w:br/>
        <w:t xml:space="preserve"> 1182:     label</w:t>
        <w:br/>
        <w:t xml:space="preserve"> 1183:   };</w:t>
        <w:br/>
        <w:t xml:space="preserve"> 1184: }</w:t>
      </w:r>
    </w:p>
    <w:p>
      <w:pPr>
        <w:pStyle w:val="Heading3"/>
      </w:pPr>
      <w:r>
        <w:t>hydrateProjectCategories - lines 1186-1201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1186-1201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hydrateProjectCategories(rawCategories = [], rawProjects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Set, forEach, trim, has, split, filter, charAt, toUpperCase, slice, join,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1186: function hydrateProjectCategories(rawCategories = [], rawProjects = []) {</w:t>
        <w:br/>
        <w:t xml:space="preserve"> 1187:   const normalized = rawCategories.map(normalizeCategory);</w:t>
        <w:br/>
        <w:t xml:space="preserve"> 1188:   const knownIds = new Set(normalized.map((category) =&gt; category.id));</w:t>
        <w:br/>
        <w:t xml:space="preserve"> 1189:   rawProjects.forEach((project) =&gt; {</w:t>
        <w:br/>
        <w:t xml:space="preserve"> 1190:     const id = String(project?.category || "").trim();</w:t>
        <w:br/>
        <w:t xml:space="preserve"> 1191:     if (!id || knownIds.has(id)) return;</w:t>
        <w:br/>
        <w:t xml:space="preserve"> 1192:     const label = id</w:t>
        <w:br/>
        <w:t xml:space="preserve"> 1193:       .split(/[-_\s]+/)</w:t>
        <w:br/>
        <w:t xml:space="preserve"> 1194:       .filter(Boolean)</w:t>
        <w:br/>
        <w:t xml:space="preserve"> 1195:       .map((part) =&gt; part.charAt(0).toUpperCase() + part.slice(1))</w:t>
        <w:br/>
        <w:t xml:space="preserve"> 1196:       .join(" ") || "Project category";</w:t>
        <w:br/>
        <w:t xml:space="preserve"> 1197:     normalized.push(normalizeCategory({ id, label, description: "Project category" }));</w:t>
        <w:br/>
        <w:t xml:space="preserve"> 1198:     knownIds.add(id);</w:t>
        <w:br/>
        <w:t xml:space="preserve"> 1199:   });</w:t>
        <w:br/>
        <w:t xml:space="preserve"> 1200:   return normalized;</w:t>
        <w:br/>
        <w:t xml:space="preserve"> 1201: }</w:t>
      </w:r>
    </w:p>
    <w:p>
      <w:pPr>
        <w:pStyle w:val="Heading3"/>
      </w:pPr>
      <w:r>
        <w:t>setActiveFilter - lines 1203-1209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1203-1209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setActiveFilter(filter = "all")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 forEach, toggle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1203: function setActiveFilter(filter = "all") {</w:t>
        <w:br/>
        <w:t xml:space="preserve"> 1204:   activeFilter = filter;</w:t>
        <w:br/>
        <w:t xml:space="preserve"> 1205:   if (activeFilter !== "all" &amp;&amp; !categories.some((category) =&gt; category.id === activeFilter)) {</w:t>
        <w:br/>
        <w:t xml:space="preserve"> 1206:     activeFilter = "all";</w:t>
        <w:br/>
        <w:t xml:space="preserve"> 1207:   }</w:t>
        <w:br/>
        <w:t xml:space="preserve"> 1208:   filterButtons.forEach((item) =&gt; item.classList.toggle("active", item.dataset.filter === activeFilter));</w:t>
        <w:br/>
        <w:t xml:space="preserve"> 1209: }</w:t>
      </w:r>
    </w:p>
    <w:p>
      <w:pPr>
        <w:pStyle w:val="Heading3"/>
      </w:pPr>
      <w:r>
        <w:t>bindFilterButtons - lines 1211-1220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1211-1220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bindFilterButtons()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addEventListener, setActiveFilter, renderProjects,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1211: function bindFilterButtons() {</w:t>
        <w:br/>
        <w:t xml:space="preserve"> 1212:   filterButtons = [...document.querySelectorAll(".filter-button")];</w:t>
        <w:br/>
        <w:t xml:space="preserve"> 1213:   filterButtons.forEach((button) =&gt; {</w:t>
        <w:br/>
        <w:t xml:space="preserve"> 1214:     button.addEventListener("click", () =&gt; {</w:t>
        <w:br/>
        <w:t xml:space="preserve"> 1215:       setActiveFilter(button.dataset.filter || "all");</w:t>
        <w:br/>
        <w:t xml:space="preserve"> 1216:       renderProjects();</w:t>
        <w:br/>
        <w:t xml:space="preserve"> 1217:       updateSearchDropdown();</w:t>
        <w:br/>
        <w:t xml:space="preserve"> 1218:     });</w:t>
        <w:br/>
        <w:t xml:space="preserve"> 1219:   });</w:t>
        <w:br/>
        <w:t xml:space="preserve"> 1220: }</w:t>
      </w:r>
    </w:p>
    <w:p>
      <w:pPr>
        <w:pStyle w:val="Heading3"/>
      </w:pPr>
      <w:r>
        <w:t>renderCategoryFilters - lines 1222-1241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1222-1241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renderCategoryFilters()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 escapeHtml, bindFilterButtons, setActiveFilter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1222: function renderCategoryFilters() {</w:t>
        <w:br/>
        <w:t xml:space="preserve"> 1223:   if (projectTrackCount) {</w:t>
        <w:br/>
        <w:t xml:space="preserve"> 1224:     projectTrackCount.textContent = `${categories.length} Track${categories.length === 1 ? "" : "s"}`;</w:t>
        <w:br/>
        <w:t xml:space="preserve"> 1225:   }</w:t>
        <w:br/>
        <w:t xml:space="preserve"> 1226:   if (projectTrackLabels) {</w:t>
        <w:br/>
        <w:t xml:space="preserve"> 1227:     projectTrackLabels.textContent = categories.length</w:t>
        <w:br/>
        <w:t xml:space="preserve"> 1228:       ? categories.map((category) =&gt; category.label).join(", ")</w:t>
        <w:br/>
        <w:t xml:space="preserve"> 1229:       : "project categories";</w:t>
        <w:br/>
        <w:t xml:space="preserve"> 1230:   }</w:t>
        <w:br/>
        <w:t xml:space="preserve"> 1231:   if (projectFilters) {</w:t>
        <w:br/>
        <w:t xml:space="preserve"> 1232:     projectFilters.innerHTML = `</w:t>
        <w:br/>
        <w:t xml:space="preserve"> 1233:       &lt;button class="filter-button active" type="button" data-filter="all"&gt;All&lt;/button&gt;</w:t>
        <w:br/>
        <w:t xml:space="preserve"> 1234:       ${categories.map((category) =&gt; `</w:t>
        <w:br/>
        <w:t xml:space="preserve"> 1235:         &lt;button class="filter-button" type="button" data-filter="${escapeHtml(category.id)}"&gt;${escapeHtml(category.label)}&lt;/button&gt;</w:t>
        <w:br/>
        <w:t xml:space="preserve"> 1236:       `).join("")}</w:t>
        <w:br/>
        <w:t xml:space="preserve"> 1237:     `;</w:t>
        <w:br/>
        <w:t xml:space="preserve"> 1238:   }</w:t>
        <w:br/>
        <w:t xml:space="preserve"> 1239:   bindFilterButtons();</w:t>
        <w:br/>
        <w:t xml:space="preserve"> 1240:   setActiveFilter(activeFilter);</w:t>
        <w:br/>
        <w:t xml:space="preserve"> 1241: }</w:t>
      </w:r>
    </w:p>
    <w:p>
      <w:pPr>
        <w:pStyle w:val="Heading3"/>
      </w:pPr>
      <w:r>
        <w:t>flattenSearchText - lines 1243-1251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1243-1251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flattenSearchText(values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 filter, map, stringify, join, 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1243: function flattenSearchText(values = []) {</w:t>
        <w:br/>
        <w:t xml:space="preserve"> 1244:   return values</w:t>
        <w:br/>
        <w:t xml:space="preserve"> 1245:     .flat(Infinity)</w:t>
        <w:br/>
        <w:t xml:space="preserve"> 1246:     .filter((value) =&gt; value !== null &amp;&amp; value !== undefined)</w:t>
        <w:br/>
        <w:t xml:space="preserve"> 1247:     .map((value) =&gt; typeof value === "object" ? JSON.stringify(value) : String(value))</w:t>
        <w:br/>
        <w:t xml:space="preserve"> 1248:     .join(" ")</w:t>
        <w:br/>
        <w:t xml:space="preserve"> 1249:     .replace(/\s+/g, " ")</w:t>
        <w:br/>
        <w:t xml:space="preserve"> 1250:     .trim();</w:t>
        <w:br/>
        <w:t xml:space="preserve"> 1251: }</w:t>
      </w:r>
    </w:p>
    <w:p>
      <w:pPr>
        <w:pStyle w:val="Heading3"/>
      </w:pPr>
      <w:r>
        <w:t>richTextTerms - lines 1253-1264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1253-1264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richTextTerms(rich)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1253: function richTextTerms(rich) {</w:t>
        <w:br/>
        <w:t xml:space="preserve"> 1254:   return (rich?.blocks || []).flatMap((block) =&gt; [</w:t>
        <w:br/>
        <w:t xml:space="preserve"> 1255:     block.text,</w:t>
        <w:br/>
        <w:t xml:space="preserve"> 1256:     block.html,</w:t>
        <w:br/>
        <w:t xml:space="preserve"> 1257:     block.formula,</w:t>
        <w:br/>
        <w:t xml:space="preserve"> 1258:     block.code,</w:t>
        <w:br/>
        <w:t xml:space="preserve"> 1259:     block.language,</w:t>
        <w:br/>
        <w:t xml:space="preserve"> 1260:     block.title,</w:t>
        <w:br/>
        <w:t xml:space="preserve"> 1261:     block.caption,</w:t>
        <w:br/>
        <w:t xml:space="preserve"> 1262:     block.url</w:t>
        <w:br/>
        <w:t xml:space="preserve"> 1263:   ]);</w:t>
        <w:br/>
        <w:t xml:space="preserve"> 1264: }</w:t>
      </w:r>
    </w:p>
    <w:p>
      <w:pPr>
        <w:pStyle w:val="Heading3"/>
      </w:pPr>
      <w:r>
        <w:t>addSearchEntry - lines 1266-1276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1266-1276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addSearchEntry(entries, entry)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flattenSearchText, normalize,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1266: function addSearchEntry(entries, entry) {</w:t>
        <w:br/>
        <w:t xml:space="preserve"> 1267:   const text = flattenSearchText([entry.title, entry.type, entry.context, entry.text, entry.url]);</w:t>
        <w:br/>
        <w:t xml:space="preserve"> 1268:   if (!entry.title &amp;&amp; !text) return null;</w:t>
        <w:br/>
        <w:t xml:space="preserve"> 1269:   const storedEntry = {</w:t>
        <w:br/>
        <w:t xml:space="preserve"> 1270:     ...entry,</w:t>
        <w:br/>
        <w:t xml:space="preserve"> 1271:     normalizedText: normalize(text),</w:t>
        <w:br/>
        <w:t xml:space="preserve"> 1272:     text</w:t>
        <w:br/>
        <w:t xml:space="preserve"> 1273:   };</w:t>
        <w:br/>
        <w:t xml:space="preserve"> 1274:   entries.push(storedEntry);</w:t>
        <w:br/>
        <w:t xml:space="preserve"> 1275:   return storedEntry;</w:t>
        <w:br/>
        <w:t xml:space="preserve"> 1276: }</w:t>
      </w:r>
    </w:p>
    <w:p>
      <w:pPr>
        <w:pStyle w:val="Heading3"/>
      </w:pPr>
      <w:r>
        <w:t>searchSnippet - lines 1278-1286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1278-1286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searchSnippet(text = "", query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trim, normalize, indexOf, slice, max,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1278: function searchSnippet(text = "", query = "") {</w:t>
        <w:br/>
        <w:t xml:space="preserve"> 1279:   const clean = String(text || "").replace(/\s+/g, " ").trim();</w:t>
        <w:br/>
        <w:t xml:space="preserve"> 1280:   if (!clean) return "";</w:t>
        <w:br/>
        <w:t xml:space="preserve"> 1281:   const index = normalize(clean).indexOf(normalize(query));</w:t>
        <w:br/>
        <w:t xml:space="preserve"> 1282:   if (index &lt; 0) return clean.slice(0, 150);</w:t>
        <w:br/>
        <w:t xml:space="preserve"> 1283:   const start = Math.max(0, index - 54);</w:t>
        <w:br/>
        <w:t xml:space="preserve"> 1284:   const end = Math.min(clean.length, index + query.length + 80);</w:t>
        <w:br/>
        <w:t xml:space="preserve"> 1285:   return `${start ? "..." : ""}${clean.slice(start, end)}${end &lt; clean.length ? "..." : ""}`;</w:t>
        <w:br/>
        <w:t xml:space="preserve"> 1286: }</w:t>
      </w:r>
    </w:p>
    <w:p>
      <w:pPr>
        <w:pStyle w:val="Heading3"/>
      </w:pPr>
      <w:r>
        <w:t>entryScore - lines 1288-1314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1288-1314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entryScore(entry,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trim, split, filter, startsWith, includes,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1288: function entryScore(entry, query) {</w:t>
        <w:br/>
        <w:t xml:space="preserve"> 1289:   const normalizedQuery = normalize(query).trim();</w:t>
        <w:br/>
        <w:t xml:space="preserve"> 1290:   if (!normalizedQuery) return 0;</w:t>
        <w:br/>
        <w:t xml:space="preserve"> 1291:   const title = normalize(entry.title);</w:t>
        <w:br/>
        <w:t xml:space="preserve"> 1292:   const type = normalize(entry.type);</w:t>
        <w:br/>
        <w:t xml:space="preserve"> 1293:   const context = normalize(entry.context);</w:t>
        <w:br/>
        <w:t xml:space="preserve"> 1294:   const text = entry.normalizedText || "";</w:t>
        <w:br/>
        <w:t xml:space="preserve"> 1295:   const words = normalizedQuery.split(/\s+/).filter(Boolean);</w:t>
        <w:br/>
        <w:t xml:space="preserve"> 1296:   let score = 0;</w:t>
        <w:br/>
        <w:t xml:space="preserve"> 1297: </w:t>
        <w:br/>
        <w:t xml:space="preserve"> 1298:   if (title === normalizedQuery) score += 160;</w:t>
        <w:br/>
        <w:t xml:space="preserve"> 1299:   if (title.startsWith(normalizedQuery)) score += 120;</w:t>
        <w:br/>
        <w:t xml:space="preserve"> 1300:   if (title.includes(normalizedQuery)) score += 90;</w:t>
        <w:br/>
        <w:t xml:space="preserve"> 1301:   if (context.includes(normalizedQuery)) score += 55;</w:t>
        <w:br/>
        <w:t xml:space="preserve"> 1302:   if (type.includes(normalizedQuery)) score += 35;</w:t>
        <w:br/>
        <w:t xml:space="preserve"> 1303:   if (text.includes(normalizedQuery)) score += 45;</w:t>
        <w:br/>
        <w:t xml:space="preserve"> 1304:   words.forEach((word) =&gt; {</w:t>
        <w:br/>
        <w:t xml:space="preserve"> 1305:     if (title.includes(word)) score += 16;</w:t>
        <w:br/>
        <w:t xml:space="preserve"> 1306:     if (context.includes(word)) score += 10;</w:t>
        <w:br/>
        <w:t xml:space="preserve"> 1307:     if (text.includes(word)) score += 6;</w:t>
        <w:br/>
        <w:t xml:space="preserve"> 1308:   });</w:t>
        <w:br/>
        <w:t xml:space="preserve"> 1309: </w:t>
        <w:br/>
        <w:t xml:space="preserve"> 1310:   if (score &gt; 0 &amp;&amp; entry.kind === "file") score += 18;</w:t>
        <w:br/>
        <w:t xml:space="preserve"> 1311:   if (score &gt; 0 &amp;&amp; entry.kind === "section") score += 14;</w:t>
        <w:br/>
        <w:t xml:space="preserve"> 1312:   if (score &gt; 0 &amp;&amp; entry.kind === "project") score += 12;</w:t>
        <w:br/>
        <w:t xml:space="preserve"> 1313:   return score;</w:t>
        <w:br/>
        <w:t xml:space="preserve"> 1314: }</w:t>
      </w:r>
    </w:p>
    <w:p>
      <w:pPr>
        <w:pStyle w:val="Heading3"/>
      </w:pPr>
      <w:r>
        <w:t>entryMatches - lines 1316-1318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1316-1318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entryMatches(entry,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entryScore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1316: function entryMatches(entry, query) {</w:t>
        <w:br/>
        <w:t xml:space="preserve"> 1317:   return entryScore(entry, query) &gt; 0;</w:t>
        <w:br/>
        <w:t xml:space="preserve"> 1318: }</w:t>
      </w:r>
    </w:p>
    <w:p>
      <w:pPr>
        <w:pStyle w:val="Heading3"/>
      </w:pPr>
      <w:r>
        <w:t>fileIsBrowserSearchable - lines 1320-1323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1320-1323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fileIsBrowserSearchable(url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1320: function fileIsBrowserSearchable(url = "") {</w:t>
        <w:br/>
        <w:t xml:space="preserve"> 1321:   const clean = String(url || "").split(/[?#]/)[0].toLowerCase();</w:t>
        <w:br/>
        <w:t xml:space="preserve"> 1322:   return /\.(txt|md|markdown|csv|json|xml|log|c|h|cpp|hpp|py|js|mjs|ts|v|sv|vhdl?|spice|cir|net|asc|sch|kicad_sch|kicad_pcb)$/i.test(clean);</w:t>
        <w:br/>
        <w:t xml:space="preserve"> 1323: }</w:t>
      </w:r>
    </w:p>
    <w:p>
      <w:pPr>
        <w:pStyle w:val="Heading3"/>
      </w:pPr>
      <w:r>
        <w:t>indexSearchableFileText - lines 1325-1338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1325-1338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indexSearchableFileText(entry)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fileIsBrowserSearchable, startsWith, fetch, text, flattenSearchText, slice, normalize,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1325: async function indexSearchableFileText(entry) {</w:t>
        <w:br/>
        <w:t xml:space="preserve"> 1326:   if (!entry.url || !fileIsBrowserSearchable(entry.url)) return;</w:t>
        <w:br/>
        <w:t xml:space="preserve"> 1327:   if (/^(https?:)?\/\//i.test(entry.url) &amp;&amp; !entry.url.startsWith(window.location.origin)) return;</w:t>
        <w:br/>
        <w:t xml:space="preserve"> 1328:   try {</w:t>
        <w:br/>
        <w:t xml:space="preserve"> 1329:     const response = await fetch(entry.url);</w:t>
        <w:br/>
        <w:t xml:space="preserve"> 1330:     if (!response.ok) return;</w:t>
        <w:br/>
        <w:t xml:space="preserve"> 1331:     const text = await response.text();</w:t>
        <w:br/>
        <w:t xml:space="preserve"> 1332:     entry.text = flattenSearchText([entry.text, text.slice(0, 60000)]);</w:t>
        <w:br/>
        <w:t xml:space="preserve"> 1333:     entry.normalizedText = normalize(entry.text);</w:t>
        <w:br/>
        <w:t xml:space="preserve"> 1334:     updateSearchDropdown();</w:t>
        <w:br/>
        <w:t xml:space="preserve"> 1335:   } catch {</w:t>
        <w:br/>
        <w:t xml:space="preserve"> 1336:     // Files remain searchable by title, path, caption, and catalog text if direct text fetch is unavailable.</w:t>
        <w:br/>
        <w:t xml:space="preserve"> 1337:   }</w:t>
        <w:br/>
        <w:t xml:space="preserve"> 1338: }</w:t>
      </w:r>
    </w:p>
    <w:p>
      <w:pPr>
        <w:pStyle w:val="Heading3"/>
      </w:pPr>
      <w:r>
        <w:t>addProjectSearchEntries - lines 1340-1414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1340-1414 (75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addProjectSearchEntries(entries, 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slugLabel, richTextTerms, electronicsSearchKeywords, addSearchEntry, filter, sectionHasRenderableContent, forEach, displayTitle, parsedItemTerms, fileNameFromUrl, itemUrl,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1340: function addProjectSearchEntries(entries, project) {</w:t>
        <w:br/>
        <w:t xml:space="preserve"> 1341:   const categoryLabel = slugLabel(project.category);</w:t>
        <w:br/>
        <w:t xml:space="preserve"> 1342:   const baseContext = `${categoryLabel} / ${project.title}`;</w:t>
        <w:br/>
        <w:t xml:space="preserve"> 1343:   const projectTerms = [</w:t>
        <w:br/>
        <w:t xml:space="preserve"> 1344:     project.id,</w:t>
        <w:br/>
        <w:t xml:space="preserve"> 1345:     project.summary,</w:t>
        <w:br/>
        <w:t xml:space="preserve"> 1346:     richTextTerms(project.summaryRich),</w:t>
        <w:br/>
        <w:t xml:space="preserve"> 1347:     project.focus,</w:t>
        <w:br/>
        <w:t xml:space="preserve"> 1348:     project.highlights,</w:t>
        <w:br/>
        <w:t xml:space="preserve"> 1349:     project.tools,</w:t>
        <w:br/>
        <w:t xml:space="preserve"> 1350:     project.languages,</w:t>
        <w:br/>
        <w:t xml:space="preserve"> 1351:     project.links,</w:t>
        <w:br/>
        <w:t xml:space="preserve"> 1352:     window.electronicsSearchKeywords ? window.electronicsSearchKeywords(project, categoryLabel) : []</w:t>
        <w:br/>
        <w:t xml:space="preserve"> 1353:   ];</w:t>
        <w:br/>
        <w:t xml:space="preserve"> 1354: </w:t>
        <w:br/>
        <w:t xml:space="preserve"> 1355:   addSearchEntry(entries, {</w:t>
        <w:br/>
        <w:t xml:space="preserve"> 1356:     context: categoryLabel,</w:t>
        <w:br/>
        <w:t xml:space="preserve"> 1357:     kind: "project",</w:t>
        <w:br/>
        <w:t xml:space="preserve"> 1358:     projectId: project.id,</w:t>
        <w:br/>
        <w:t xml:space="preserve"> 1359:     title: project.title,</w:t>
        <w:br/>
        <w:t xml:space="preserve"> 1360:     type: "Project",</w:t>
        <w:br/>
        <w:t xml:space="preserve"> 1361:     text: projectTerms</w:t>
        <w:br/>
        <w:t xml:space="preserve"> 1362:   });</w:t>
        <w:br/>
        <w:t xml:space="preserve"> 1363: </w:t>
        <w:b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br/>
        <w:t xml:space="preserve"> 1400: </w:t>
        <w:br/>
        <w:t xml:space="preserve"> 1401:   uniqueDownloads(collectDownloadsFromValue(project, "Project file", [])).forEach((download) =&gt; {</w:t>
        <w:br/>
        <w:t xml:space="preserve"> 1402:     const entry = {</w:t>
        <w:br/>
        <w:t xml:space="preserve"> 1403:       context: baseContext,</w:t>
        <w:br/>
        <w:t xml:space="preserve"> 1404:       kind: "file",</w:t>
        <w:br/>
        <w:t xml:space="preserve"> 1405:       projectId: project.id,</w:t>
        <w:br/>
        <w:t xml:space="preserve"> 1406:       title: download.title || fileNameFromUrl(download.url),</w:t>
        <w:br/>
        <w:t xml:space="preserve"> 1407:       type: download.type || "Uploaded file",</w:t>
        <w:br/>
        <w:t xml:space="preserve"> 1408:       url: download.url,</w:t>
        <w:br/>
        <w:t xml:space="preserve"> 1409:       text: [download.description, download.status, download.url]</w:t>
        <w:br/>
        <w:t xml:space="preserve"> 1410:     };</w:t>
        <w:br/>
        <w:t xml:space="preserve"> 1411:     const storedEntry = addSearchEntry(entries, entry);</w:t>
        <w:br/>
        <w:t xml:space="preserve"> 1412:     if (storedEntry) indexSearchableFileText(storedEntry);</w:t>
        <w:br/>
        <w:t xml:space="preserve"> 1413:   });</w:t>
        <w:br/>
        <w:t xml:space="preserve"> 1414: }</w:t>
      </w:r>
    </w:p>
    <w:p>
      <w:pPr>
        <w:pStyle w:val="Heading3"/>
      </w:pPr>
      <w:r>
        <w:t>sections - lines 1364-1399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1364-1399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sections = (project.portfolioView?.sections || []).filter((section) =&gt; section.id !== "brief" &amp;&amp; sectionHasRenderableContent(section));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sectionHasRenderableContent, forEach, addSearchEntry, displayTitle, richTextTerms, parsedItemTerms, fileNameFromUrl, itemUrl, join, pathToString, indexSearchableFileText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r>
    </w:p>
    <w:p>
      <w:pPr>
        <w:pStyle w:val="Heading3"/>
      </w:pPr>
      <w:r>
        <w:t>addSiteSectionSearchEntries - lines 1416-1463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1416-1463 (48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addSiteSectionSearchEntries(entries)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normalizeProfile, splice, forEach, addSearchEntry, indexSearchableFileText, filter, richTextTerms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1416: function addSiteSectionSearchEntries(entries) {</w:t>
        <w:br/>
        <w:t xml:space="preserve"> 1417:   const current = normalizeProfile(profile || {});</w:t>
        <w:br/>
        <w:t xml:space="preserve"> 1418:   const pageSections = [</w:t>
        <w:br/>
        <w:t xml:space="preserve"> 1419:     { id: "top", title: heroTitle?.textContent || "Front page", type: "Page section", text: [heroEyebrow?.textContent, heroCopy?.textContent] },</w:t>
        <w:br/>
        <w:t xml:space="preserve"> 1420:     { id: "projects", title: "Engineering Projects", type: "Directory", text: "project directory categories files sections" },</w:t>
        <w:br/>
        <w:t xml:space="preserve"> 1421:     { id: "process", title: "Process", type: "Page section", text: "engineering process design testing documentation" },</w:t>
        <w:br/>
        <w:t xml:space="preserve"> 1422:     { id: "contact", title: "Contact", type: "Page section", text: [current.displayName, current.email, current.phone, current.githubUrl, current.linkedinUrl, current.websiteUrl, current.contactIntro] }</w:t>
        <w:br/>
        <w:t xml:space="preserve"> 1423:   ];</w:t>
        <w:br/>
        <w:t xml:space="preserve"> 1424:   if (current.resumeUrl) {</w:t>
        <w:br/>
        <w:t xml:space="preserve"> 1425:     pageSections.splice(2, 0, { id: "resume", title: "Resume", type: "Page section", text: "resume professional profile document" });</w:t>
        <w:br/>
        <w:t xml:space="preserve"> 1426:   }</w:t>
        <w:br/>
        <w:t xml:space="preserve"> 1427:   pageSections.forEach((section) =&gt; addSearchEntry(entries, {</w:t>
        <w:br/>
        <w:t xml:space="preserve"> 1428:     domTarget: section.id,</w:t>
        <w:br/>
        <w:t xml:space="preserve"> 1429:     kind: "page",</w:t>
        <w:br/>
        <w:t xml:space="preserve"> 1430:     title: section.title,</w:t>
        <w:br/>
        <w:t xml:space="preserve"> 1431:     type: section.type,</w:t>
        <w:br/>
        <w:t xml:space="preserve"> 1432:     text: section.text</w:t>
        <w:br/>
        <w:t xml:space="preserve"> 1433:   }));</w:t>
        <w:br/>
        <w:t xml:space="preserve"> 1434: </w:t>
        <w:br/>
        <w:t xml:space="preserve"> 1435:   if (current.resumeUrl) {</w:t>
        <w:br/>
        <w:t xml:space="preserve"> 1436:     const resumeTextEntry = addSearchEntry(entries, {</w:t>
        <w:br/>
        <w:t xml:space="preserve"> 1437:       context: "Professional Profile / Resume",</w:t>
        <w:br/>
        <w:t xml:space="preserve"> 1438:       kind: "file",</w:t>
        <w:br/>
        <w:t xml:space="preserve"> 1439:       title: "Resume",</w:t>
        <w:br/>
        <w:t xml:space="preserve"> 1440:       type: "Resume",</w:t>
        <w:br/>
        <w:t xml:space="preserve"> 1441:       url: current.resumeUrl,</w:t>
        <w:br/>
        <w:t xml:space="preserve"> 1442:       text: [current.displayName, current.portfolioLabel, current.contactIntro, current.resumeUrl]</w:t>
        <w:br/>
        <w:t xml:space="preserve"> 1443:     });</w:t>
        <w:br/>
        <w:t xml:space="preserve"> 1444:     if (resumeTextEntry) indexSearchableFileText(resumeTextEntry);</w:t>
        <w:br/>
        <w:t xml:space="preserve"> 1445:   }</w:t>
        <w:br/>
        <w:t xml:space="preserve"> 1446: </w:t>
        <w:br/>
        <w:t xml:space="preserve"> 1447:   (siteSections || []).filter(siteSectionRenderable).forEach((section) =&gt; {</w:t>
        <w:br/>
        <w:t xml:space="preserve"> 1448:     addSearchEntry(entries, {</w:t>
        <w:br/>
        <w:t xml:space="preserve"> 1449:       domTarget: section.id,</w:t>
        <w:br/>
        <w:t xml:space="preserve"> 1450:       kind: "page",</w:t>
        <w:br/>
        <w:t xml:space="preserve"> 1451:       title: section.title || "Portfolio section",</w:t>
        <w:br/>
        <w:t xml:space="preserve"> 1452:       type: "Portfolio section",</w:t>
        <w:br/>
        <w:t xml:space="preserve"> 1453:       text: [section.description, richTextTerms(section.richDescription), section.links, section.assets]</w:t>
        <w:br/>
        <w:t xml:space="preserve"> 1454:     });</w:t>
        <w:br/>
        <w:t xml:space="preserve"> 1455:     (section.subsections || []).forEach((item) =&gt; addSearchEntry(entries, {</w:t>
        <w:br/>
        <w:t xml:space="preserve"> 1456:       domTarget: section.id,</w:t>
        <w:br/>
        <w:t xml:space="preserve"> 1457:       kind: "page",</w:t>
        <w:br/>
        <w:t xml:space="preserve"> 1458:       title: item.title || "Portfolio subsection",</w:t>
        <w:br/>
        <w:t xml:space="preserve"> 1459:       type: "Portfolio subsection",</w:t>
        <w:br/>
        <w:t xml:space="preserve"> 1460:       text: [item.description, richTextTerms(item.richDescription), item.links]</w:t>
        <w:br/>
        <w:t xml:space="preserve"> 1461:     }));</w:t>
        <w:br/>
        <w:t xml:space="preserve"> 1462:   });</w:t>
        <w:br/>
        <w:t xml:space="preserve"> 1463: }</w:t>
      </w:r>
    </w:p>
    <w:p>
      <w:pPr>
        <w:pStyle w:val="Heading3"/>
      </w:pPr>
      <w:r>
        <w:t>rebuildSearchIndex - lines 1465-1470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1465-1470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rebuildSearchIndex()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addSiteSectionSearchEntries, forEach, addProjectSearchEntries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1465: function rebuildSearchIndex() {</w:t>
        <w:br/>
        <w:t xml:space="preserve"> 1466:   const entries = [];</w:t>
        <w:br/>
        <w:t xml:space="preserve"> 1467:   addSiteSectionSearchEntries(entries);</w:t>
        <w:br/>
        <w:t xml:space="preserve"> 1468:   projects.forEach((project) =&gt; addProjectSearchEntries(entries, project));</w:t>
        <w:br/>
        <w:t xml:space="preserve"> 1469:   searchableEntries = entries;</w:t>
        <w:br/>
        <w:t xml:space="preserve"> 1470: }</w:t>
      </w:r>
    </w:p>
    <w:p>
      <w:pPr>
        <w:pStyle w:val="Heading3"/>
      </w:pPr>
      <w:r>
        <w:t>searchResultsFor - lines 1472-1486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1472-1486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searchResultsFor(query)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trim, Set, map, entryScore, filter, sort, localeCompare, join, has,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1472: function searchResultsFor(query) {</w:t>
        <w:br/>
        <w:t xml:space="preserve"> 1473:   const normalizedQuery = normalize(query).trim();</w:t>
        <w:br/>
        <w:t xml:space="preserve"> 1474:   if (!normalizedQuery) return [];</w:t>
        <w:br/>
        <w:t xml:space="preserve"> 1475:   const seen = new Set();</w:t>
        <w:br/>
        <w:t xml:space="preserve"> 1476:   return searchableEntries</w:t>
        <w:br/>
        <w:t xml:space="preserve"> 1477:     .map((entry) =&gt; ({ ...entry, score: entryScore(entry, normalizedQuery) }))</w:t>
        <w:br/>
        <w:t xml:space="preserve"> 1478:     .filter((entry) =&gt; entry.score &gt; 0)</w:t>
        <w:br/>
        <w:t xml:space="preserve"> 1479:     .sort((a, b) =&gt; b.score - a.score || a.title.localeCompare(b.title))</w:t>
        <w:br/>
        <w:t xml:space="preserve"> 1480:     .filter((entry) =&gt; {</w:t>
        <w:br/>
        <w:t xml:space="preserve"> 1481:       const key = [entry.kind, entry.projectId, entry.sectionIndex, entry.resourcePath, entry.domTarget, entry.url, entry.title].join("|");</w:t>
        <w:br/>
        <w:t xml:space="preserve"> 1482:       if (seen.has(key)) return false;</w:t>
        <w:br/>
        <w:t xml:space="preserve"> 1483:       seen.add(key);</w:t>
        <w:br/>
        <w:t xml:space="preserve"> 1484:       return true;</w:t>
        <w:br/>
        <w:t xml:space="preserve"> 1485:     });</w:t>
        <w:br/>
        <w:t xml:space="preserve"> 1486: }</w:t>
      </w:r>
    </w:p>
    <w:p>
      <w:pPr>
        <w:pStyle w:val="Heading3"/>
      </w:pPr>
      <w:r>
        <w:t>assistantEndpoint - lines 1488-1494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1488-1494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assistantEndpoint()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querySelector,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/api/portfolio-ai</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1488: function assistantEndpoint() {</w:t>
        <w:br/>
        <w:t xml:space="preserve"> 1489:   if (typeof window.OMB_AI_ENDPOINT === "string") return window.OMB_AI_ENDPOINT.trim();</w:t>
        <w:br/>
        <w:t xml:space="preserve"> 1490:   const metaEndpoint = document.querySelector('meta[name="portfolio-ai-endpoint"]')?.content || "";</w:t>
        <w:br/>
        <w:t xml:space="preserve"> 1491:   if (metaEndpoint.trim()) return String(metaEndpoint).trim();</w:t>
        <w:br/>
        <w:t xml:space="preserve"> 1492:   if (["localhost", "127.0.0.1"].includes(window.location.hostname)) return "/api/portfolio-ai";</w:t>
        <w:br/>
        <w:t xml:space="preserve"> 1493:   return "/api/portfolio-ai";</w:t>
        <w:br/>
        <w:t xml:space="preserve"> 1494: }</w:t>
      </w:r>
    </w:p>
    <w:p>
      <w:pPr>
        <w:pStyle w:val="Heading3"/>
      </w:pPr>
      <w:r>
        <w:t>assistantSourceLabel - lines 1496-1505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1496-1505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assistantSourceLabel(result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trim,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1496: function assistantSourceLabel(result = {}) {</w:t>
        <w:br/>
        <w:t xml:space="preserve"> 1497:   const title = result.title || "Portfolio item";</w:t>
        <w:br/>
        <w:t xml:space="preserve"> 1498:   if (result.kind === "project" || result.kind === "page") return title;</w:t>
        <w:br/>
        <w:t xml:space="preserve"> 1499:   const contextParts = String(result.context || "")</w:t>
        <w:br/>
        <w:t xml:space="preserve"> 1500:     .split("/")</w:t>
        <w:br/>
        <w:t xml:space="preserve"> 1501:     .map((item) =&gt; item.trim())</w:t>
        <w:br/>
        <w:t xml:space="preserve"> 1502:     .filter(Boolean);</w:t>
        <w:br/>
        <w:t xml:space="preserve"> 1503:   const specificContext = contextParts.slice(-2).join(" / ");</w:t>
        <w:br/>
        <w:t xml:space="preserve"> 1504:   return [title, specificContext].filter(Boolean).join(" - ");</w:t>
        <w:br/>
        <w:t xml:space="preserve"> 1505: }</w:t>
      </w:r>
    </w:p>
    <w:p>
      <w:pPr>
        <w:pStyle w:val="Heading3"/>
      </w:pPr>
      <w:r>
        <w:t>assistantProjectSummary - lines 1507-1522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1507-1522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assistantProjectSummary(project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slugLabel, filter, sectionHasRenderableContent, map, displayTitle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1507: function assistantProjectSummary(project = {}) {</w:t>
        <w:br/>
        <w:t xml:space="preserve"> 1508:   const categoryLabel = slugLabel(project.category);</w:t>
        <w:br/>
        <w:t xml:space="preserve"> 1509:   const sections = (project.portfolioView?.sections || [])</w:t>
        <w:br/>
        <w:t xml:space="preserve"> 1510:     .filter((section) =&gt; section.id !== "brief" &amp;&amp; sectionHasRenderableContent(section))</w:t>
        <w:br/>
        <w:t xml:space="preserve"> 1511:     .map((section) =&gt; displayTitle(section.title, "Section"));</w:t>
        <w:br/>
        <w:t xml:space="preserve"> 1512:   return {</w:t>
        <w:br/>
        <w:t xml:space="preserve"> 1513:     category: categoryLabel,</w:t>
        <w:br/>
        <w:t xml:space="preserve"> 1514:     focus: project.focus || [],</w:t>
        <w:br/>
        <w:t xml:space="preserve"> 1515:     id: project.id,</w:t>
        <w:br/>
        <w:t xml:space="preserve"> 1516:     links: project.links || [],</w:t>
        <w:br/>
        <w:t xml:space="preserve"> 1517:     sections,</w:t>
        <w:br/>
        <w:t xml:space="preserve"> 1518:     summary: project.summary || "",</w:t>
        <w:br/>
        <w:t xml:space="preserve"> 1519:     title: project.portfolioView?.title || project.title,</w:t>
        <w:br/>
        <w:t xml:space="preserve"> 1520:     tools: project.tools || []</w:t>
        <w:br/>
        <w:t xml:space="preserve"> 1521:   };</w:t>
        <w:br/>
        <w:t xml:space="preserve"> 1522: }</w:t>
      </w:r>
    </w:p>
    <w:p>
      <w:pPr>
        <w:pStyle w:val="Heading3"/>
      </w:pPr>
      <w:r>
        <w:t>assistantProjectTitleAcronyms - lines 1524-1535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1524-1535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assistantProjectTitleAcronyms(title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split, filter, Set, min, add, slice,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1524: function assistantProjectTitleAcronyms(title = "") {</w:t>
        <w:br/>
        <w:t xml:space="preserve"> 1525:   const words = normalize(title)</w:t>
        <w:br/>
        <w:t xml:space="preserve"> 1526:     .split(/\s+/)</w:t>
        <w:br/>
        <w:t xml:space="preserve"> 1527:     .filter((word) =&gt; word.length &gt; 2);</w:t>
        <w:br/>
        <w:t xml:space="preserve"> 1528:   const acronyms = new Set();</w:t>
        <w:br/>
        <w:t xml:space="preserve"> 1529:   for (let start = 0; start &lt; words.length; start += 1) {</w:t>
        <w:br/>
        <w:t xml:space="preserve"> 1530:     for (let length = 2; length &lt;= Math.min(5, words.length - start); length += 1) {</w:t>
        <w:br/>
        <w:t xml:space="preserve"> 1531:       acronyms.add(words.slice(start, start + length).map((word) =&gt; word[0]).join(""));</w:t>
        <w:br/>
        <w:t xml:space="preserve"> 1532:     }</w:t>
        <w:br/>
        <w:t xml:space="preserve"> 1533:   }</w:t>
        <w:br/>
        <w:t xml:space="preserve"> 1534:   return [...acronyms].filter((item) =&gt; item.length &gt;= 2);</w:t>
        <w:br/>
        <w:t xml:space="preserve"> 1535: }</w:t>
      </w:r>
    </w:p>
    <w:p>
      <w:pPr>
        <w:pStyle w:val="Heading3"/>
      </w:pPr>
      <w:r>
        <w:t>assistantProjectIsNamedInQuestion - lines 1537-1553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1537-1553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assistantProjectIsNamedInQuestion(question = "", project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Set, includes, split, assistantProjectTitleAcronyms, some, has, filter,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1537: function assistantProjectIsNamedInQuestion(question = "", project = {}) {</w:t>
        <w:br/>
        <w:t xml:space="preserve"> 1538:   const clean = normalize(question);</w:t>
        <w:br/>
        <w:t xml:space="preserve"> 1539:   if (!clean) return false;</w:t>
        <w:br/>
        <w:t xml:space="preserve"> 1540:   const fillerWords = new Set(["with", "from", "into", "using", "project", "design", "system", "systems"]);</w:t>
        <w:br/>
        <w:t xml:space="preserve"> 1541:   const rawTitle = project.portfolioView?.title || project.title || project.id;</w:t>
        <w:br/>
        <w:t xml:space="preserve"> 1542:   const title = normalize(rawTitle);</w:t>
        <w:br/>
        <w:t xml:space="preserve"> 1543:   if (!title) return false;</w:t>
        <w:br/>
        <w:t xml:space="preserve"> 1544:   if (clean.includes(title)) return true;</w:t>
        <w:br/>
        <w:t xml:space="preserve"> 1545:   const cleanWords = new Set(clean.split(/\s+/));</w:t>
        <w:br/>
        <w:t xml:space="preserve"> 1546:   const acronymMatch = assistantProjectTitleAcronyms(rawTitle)</w:t>
        <w:br/>
        <w:t xml:space="preserve"> 1547:     .some((acronym) =&gt; cleanWords.has(acronym));</w:t>
        <w:br/>
        <w:t xml:space="preserve"> 1548:   if (acronymMatch) return true;</w:t>
        <w:br/>
        <w:t xml:space="preserve"> 1549:   const words = title.split(/\s+/).filter((word) =&gt; word.length &gt; 3 &amp;&amp; !fillerWords.has(word));</w:t>
        <w:br/>
        <w:t xml:space="preserve"> 1550:   if (!words.length) return false;</w:t>
        <w:br/>
        <w:t xml:space="preserve"> 1551:   const matches = words.filter((word) =&gt; clean.includes(word)).length;</w:t>
        <w:br/>
        <w:t xml:space="preserve"> 1552:   return words.length &lt;= 2 ? matches === words.length : matches &gt;= Math.min(3, words.length);</w:t>
        <w:br/>
        <w:t xml:space="preserve"> 1553: }</w:t>
      </w:r>
    </w:p>
    <w:p>
      <w:pPr>
        <w:pStyle w:val="Heading3"/>
      </w:pPr>
      <w:r>
        <w:t>assistantNamedProjectIds - lines 1555-1559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1555-1559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assistantNamedProjectIds(question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assistantProjectIsNamedInQuestion,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1555: function assistantNamedProjectIds(question = "") {</w:t>
        <w:br/>
        <w:t xml:space="preserve"> 1556:   return projects</w:t>
        <w:br/>
        <w:t xml:space="preserve"> 1557:     .filter((project) =&gt; assistantProjectIsNamedInQuestion(question, project))</w:t>
        <w:br/>
        <w:t xml:space="preserve"> 1558:     .map((project) =&gt; project.id);</w:t>
        <w:br/>
        <w:t xml:space="preserve"> 1559: }</w:t>
      </w:r>
    </w:p>
    <w:p>
      <w:pPr>
        <w:pStyle w:val="Heading3"/>
      </w:pPr>
      <w:r>
        <w:t>assistantProjectTitleMatches - lines 1561-1563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1561-1563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assistantProjectTitleMatches(question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assistantNamedProjectIds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1561: function assistantProjectTitleMatches(question = "") {</w:t>
        <w:br/>
        <w:t xml:space="preserve"> 1562:   return assistantNamedProjectIds(question).length &gt; 0;</w:t>
        <w:br/>
        <w:t xml:space="preserve"> 1563: }</w:t>
      </w:r>
    </w:p>
    <w:p>
      <w:pPr>
        <w:pStyle w:val="Heading3"/>
      </w:pPr>
      <w:r>
        <w:t>assistantUrlKind - lines 1565-1577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1565-1577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assistantUrlKind(url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toLowerCase, fileIsBrowserSearchable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1565: function assistantUrlKind(url = "") {</w:t>
        <w:br/>
        <w:t xml:space="preserve"> 1566:   const clean = String(url || "").split(/[?#]/)[0].toLowerCase();</w:t>
        <w:br/>
        <w:t xml:space="preserve"> 1567:   if (!clean) return "unknown";</w:t>
        <w:br/>
        <w:t xml:space="preserve"> 1568:   if (/github\.com|raw\.githubusercontent\.com|gist\.githubusercontent\.com/i.test(clean)) return "github";</w:t>
        <w:br/>
        <w:t xml:space="preserve"> 1569:   if (/linkedin\.com/i.test(clean)) return "linkedin";</w:t>
        <w:br/>
        <w:t xml:space="preserve"> 1570:   if (/\.(png|jpe?g|gif|webp|svg)$/i.test(clean)) return "image";</w:t>
        <w:br/>
        <w:t xml:space="preserve"> 1571:   if (/\.pdf$/i.test(clean)) return "pdf";</w:t>
        <w:br/>
        <w:t xml:space="preserve"> 1572:   if (/\.(zip|7z|rar)$/i.test(clean)) return "archive";</w:t>
        <w:br/>
        <w:t xml:space="preserve"> 1573:   if (/\.(xlsx?|csv)$/i.test(clean)) return "spreadsheet";</w:t>
        <w:br/>
        <w:t xml:space="preserve"> 1574:   if (fileIsBrowserSearchable(clean)) return "text";</w:t>
        <w:br/>
        <w:t xml:space="preserve"> 1575:   if (/^https?:\/\//i.test(clean)) return "webpage";</w:t>
        <w:br/>
        <w:t xml:space="preserve"> 1576:   return "file";</w:t>
        <w:br/>
        <w:t xml:space="preserve"> 1577: }</w:t>
      </w:r>
    </w:p>
    <w:p>
      <w:pPr>
        <w:pStyle w:val="Heading3"/>
      </w:pPr>
      <w:r>
        <w:t>assistantAbsoluteUrl - lines 1579-1658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1579-1658 (80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assistantAbsoluteUrl(url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looksLikeBareWebAddress, URL, assistantLinkRecordsFromValue, uniqueDownloads, collectDownloadsFromValue, forEach, push, assistantUrlKind, fileNameFromUrl, assistantUrlsFromTextValue, flattenSearchText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1579: function assistantAbsoluteUrl(url = "") {</w:t>
        <w:br/>
        <w:t xml:space="preserve"> 1580:   const target = normalizeLinkTarget(url, { assumeWeb: looksLikeBareWebAddress(url) || /^https?:\/\//i.test(url) });</w:t>
        <w:br/>
        <w:t xml:space="preserve"> 1581:   if (!target) return "";</w:t>
        <w:br/>
        <w:t xml:space="preserve"> 1582:   try {</w:t>
        <w:br/>
        <w:t xml:space="preserve"> 1583:     return new URL(target, window.location.href).href;</w:t>
        <w:br/>
        <w:t xml:space="preserve"> 1584:   } catch {</w:t>
        <w:br/>
        <w:t xml:space="preserve"> 1585:     return target;</w:t>
        <w:br/>
        <w:t xml:space="preserve"> 1586:   }</w:t>
        <w:br/>
        <w:t xml:space="preserve"> 1587: }</w:t>
        <w:br/>
        <w:t xml:space="preserve"> 1588: </w:t>
        <w:b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br/>
        <w:t xml:space="preserve"> 1605: </w:t>
        <w:b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br/>
        <w:t xml:space="preserve"> 1620: </w:t>
        <w:b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br/>
        <w:t xml:space="preserve"> 1650: </w:t>
        <w:b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r>
    </w:p>
    <w:p>
      <w:pPr>
        <w:pStyle w:val="Heading3"/>
      </w:pPr>
      <w:r>
        <w:t>assistantLinkRecordsFromValue - lines 1589-1604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1589-1604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assistantLinkRecordsFromValue(value, context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collectDownloadsFromValue, forEach, push, assistantUrlKind, fileNameFromUrl, assistantAbsoluteUrl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r>
    </w:p>
    <w:p>
      <w:pPr>
        <w:pStyle w:val="Heading3"/>
      </w:pPr>
      <w:r>
        <w:t>assistantUrlsFromTextValue - lines 1606-1619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1606-1619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assistantUrlsFromTextValue(value, context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flattenSearchText, match, b, Set, map, replace, slice, assistantUrlKind, fileNameFromUrl, assistantAbsoluteUrl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r>
    </w:p>
    <w:p>
      <w:pPr>
        <w:pStyle w:val="Heading3"/>
      </w:pPr>
      <w:r>
        <w:t>assistantPublicProfileLinks - lines 1621-1649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1621-1649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assistantPublicProfileLinks()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fileNameFromUrl, push, assistantUrlKind, assistantAbsoluteUrl, normalizeProfile, add, forEach, filter, findIndex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r>
    </w:p>
    <w:p>
      <w:pPr>
        <w:pStyle w:val="Heading3"/>
      </w:pPr>
      <w:r>
        <w:t>assistantProjectEvidence - lines 1651-1667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1651-1667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assistantProjectEvidence(project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collectDownloadsFromValue, slice, map, assistantUrlKind, fileNameFromUrl, assistantAbsoluteUrl, assistantUrlsFromTextValue, filter, findIndex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br/>
        <w:t xml:space="preserve"> 1659:       type: download.type || "",</w:t>
        <w:br/>
        <w:t xml:space="preserve"> 1660:       url: assistantAbsoluteUrl(rawUrl)</w:t>
        <w:br/>
        <w:t xml:space="preserve"> 1661:     };</w:t>
        <w:br/>
        <w:t xml:space="preserve"> 1662:   });</w:t>
        <w:br/>
        <w:t xml:space="preserve"> 1663:   const textLinkRecords = assistantUrlsFromTextValue([project.summary, project.links, project.portfolioView], project.portfolioView?.title || project.title);</w:t>
        <w:br/>
        <w:t xml:space="preserve"> 1664:   return [...downloadRecords, ...textLinkRecords].filter((record, index, array) =&gt; (</w:t>
        <w:br/>
        <w:t xml:space="preserve"> 1665:     record.url &amp;&amp; array.findIndex((item) =&gt; item.url === record.url) === index</w:t>
        <w:br/>
        <w:t xml:space="preserve"> 1666:   ));</w:t>
        <w:br/>
        <w:t xml:space="preserve"> 1667: }</w:t>
      </w:r>
    </w:p>
    <w:p>
      <w:pPr>
        <w:pStyle w:val="Heading3"/>
      </w:pPr>
      <w:r>
        <w:t>assistantQuestionIsCasual - lines 1669-1675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1669-1675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assistantQuestionIsCasual(question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1669: function assistantQuestionIsCasual(question = "") {</w:t>
        <w:br/>
        <w:t xml:space="preserve"> 1670:   const clean = normalize(question);</w:t>
        <w:br/>
        <w:t xml:space="preserve"> 1671:   return /^(hi|hello|hey|good\s+(morning|afternoon|evening)|yo|sup|thanks|thank\s+you|ok|okay)\b/.test(clean)</w:t>
        <w:br/>
        <w:t xml:space="preserve"> 1672:     || /^(how\s+are\s+you|what\s+can\s+you\s+help.*|what\s+do\s+you\s+do|who\s+are\s+you|help|help\s+me|can\s+you\s+help|nice\s+to\s+meet\s+you)\??$/.test(clean)</w:t>
        <w:br/>
        <w:t xml:space="preserve"> 1673:     || /^(what'?s|what\s+is|do\s+you\s+know)\s+my\s+name\??$/.test(clean)</w:t>
        <w:br/>
        <w:t xml:space="preserve"> 1674:     || /^who\s+am\s+i\??$/.test(clean);</w:t>
        <w:br/>
        <w:t xml:space="preserve"> 1675: }</w:t>
      </w:r>
    </w:p>
    <w:p>
      <w:pPr>
        <w:pStyle w:val="Heading3"/>
      </w:pPr>
      <w:r>
        <w:t>assistantQuestionHasPortfolioIntent - lines 1677-1682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1677-1682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assistantQuestionHasPortfolioIntent(question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assistantProjectTitleMatches,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1677: function assistantQuestionHasPortfolioIntent(question = "") {</w:t>
        <w:br/>
        <w:t xml:space="preserve"> 1678:   const clean = normalize(question);</w:t>
        <w:br/>
        <w:t xml:space="preserve"> 1679:   return assistantProjectTitleMatches(question)</w:t>
        <w:br/>
        <w:t xml:space="preserve"> 1680:     || /\b(maurice|otieno|portfolio|resume|github|linkedin|contact|email|phone|project|projects|repo|repository|repositories|file|files|document|documents|artifact|artifacts|link|links|download|open|show|where|built|build|created|designed|implemented)\b/.test(clean)</w:t>
        <w:br/>
        <w:t xml:space="preserve"> 1681:     || /\b(your|his|maurice's)\s+(project|projects|resume|github|linkedin|portfolio|work|email|phone|contact|repo|repository|files?|documents?|links?)\b/.test(clean);</w:t>
        <w:br/>
        <w:t xml:space="preserve"> 1682: }</w:t>
      </w:r>
    </w:p>
    <w:p>
      <w:pPr>
        <w:pStyle w:val="Heading3"/>
      </w:pPr>
      <w:r>
        <w:t>assistantConversationSuggestsPortfolioContext - lines 1684-1688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1684-1688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assistantConversationSuggestsPortfolioContext(history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 some, b, normalize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1684: function assistantConversationSuggestsPortfolioContext(history = []) {</w:t>
        <w:br/>
        <w:t xml:space="preserve"> 1685:   return history</w:t>
        <w:br/>
        <w:t xml:space="preserve"> 1686:     .slice(-4)</w:t>
        <w:br/>
        <w:t xml:space="preserve"> 1687:     .some((item) =&gt; /\b(maurice|otieno|portfolio|project|resume|github|linkedin|electronics|engineering)\b/.test(normalize(item?.content)));</w:t>
        <w:br/>
        <w:t xml:space="preserve"> 1688: }</w:t>
      </w:r>
    </w:p>
    <w:p>
      <w:pPr>
        <w:pStyle w:val="Heading3"/>
      </w:pPr>
      <w:r>
        <w:t>assistantQuestionAllowsPublicLookup - lines 1690-1695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1690-1695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assistantQuestionAllowsPublicLookup(question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normalize,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1690: function assistantQuestionAllowsPublicLookup(question = "", intent = assistantQuestionIntent(question)) {</w:t>
        <w:br/>
        <w:t xml:space="preserve"> 1691:   const clean = normalize(question);</w:t>
        <w:br/>
        <w:t xml:space="preserve"> 1692:   return intent === "general_engineering"</w:t>
        <w:br/>
        <w:t xml:space="preserve"> 1693:     || intent === "general_knowledge"</w:t>
        <w:br/>
        <w:t xml:space="preserve"> 1694:     || /\b(github|linkedin|repo|repository|repositories|public\s+link|website|web\s*page|profile|resume|uploaded\s+file|document|source\s+code)\b/.test(clean);</w:t>
        <w:br/>
        <w:t xml:space="preserve"> 1695: }</w:t>
      </w:r>
    </w:p>
    <w:p>
      <w:pPr>
        <w:pStyle w:val="Heading3"/>
      </w:pPr>
      <w:r>
        <w:t>assistantQuestionLooksConceptual - lines 1697-1702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1697-1702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assistantQuestionLooksConceptual(question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assistantQuestionIsEngineeringRelated,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1697: function assistantQuestionLooksConceptual(question = "") {</w:t>
        <w:br/>
        <w:t xml:space="preserve"> 1698:   const clean = normalize(question);</w:t>
        <w:br/>
        <w:t xml:space="preserve"> 1699:   if (!assistantQuestionIsEngineeringRelated(question)) return false;</w:t>
        <w:br/>
        <w:t xml:space="preserve"> 1700:   return /^(what|what\s+is|what\s+are|what's|define|explain|describe|how|why|compare|differentiate)\b/.test(clean)</w:t>
        <w:br/>
        <w:t xml:space="preserve"> 1701:     || /\b(definition|meaning|basics|overview|introduction|difference\s+between|how\s+does|how\s+do|why\s+does|why\s+do)\b/.test(clean);</w:t>
        <w:br/>
        <w:t xml:space="preserve"> 1702: }</w:t>
      </w:r>
    </w:p>
    <w:p>
      <w:pPr>
        <w:pStyle w:val="Heading3"/>
      </w:pPr>
      <w:r>
        <w:t>assistantQuestionIntent - lines 1704-1717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1704-1717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assistantQuestionIntent(question = "", history = assistantChatHistory)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assistantQuestionIsCasual, normalize, assistantQuestionHasPortfolioIntent, assistantConversationSuggestsPortfolioContext, b, assistantQuestionIsEngineeringRelated, assistantQuestionLooksConceptual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1704: function assistantQuestionIntent(question = "", history = assistantChatHistory) {</w:t>
        <w:br/>
        <w:t xml:space="preserve"> 1705:   if (assistantQuestionIsCasual(question)) return "general_conversation";</w:t>
        <w:br/>
        <w:t xml:space="preserve"> 1706:   if (/^(what'?s|what\s+is|do\s+you\s+know)\s+my\s+name\??$/.test(normalize(question)) || /^who\s+am\s+i\??$/.test(normalize(question))) {</w:t>
        <w:br/>
        <w:t xml:space="preserve"> 1707:     return "general_conversation";</w:t>
        <w:br/>
        <w:t xml:space="preserve"> 1708:   }</w:t>
        <w:br/>
        <w:t xml:space="preserve"> 1709:   const hasPortfolioIntent = assistantQuestionHasPortfolioIntent(question);</w:t>
        <w:br/>
        <w:t xml:space="preserve"> 1710:   if (!hasPortfolioIntent &amp;&amp; assistantConversationSuggestsPortfolioContext(history) &amp;&amp; /\b(name|you|your|he|his|him|that|this|it)\b/.test(normalize(question))) {</w:t>
        <w:br/>
        <w:t xml:space="preserve"> 1711:     return "general_conversation";</w:t>
        <w:br/>
        <w:t xml:space="preserve"> 1712:   }</w:t>
        <w:br/>
        <w:t xml:space="preserve"> 1713:   if (!hasPortfolioIntent &amp;&amp; assistantQuestionIsEngineeringRelated(question)) return "general_engineering";</w:t>
        <w:br/>
        <w:t xml:space="preserve"> 1714:   if (!hasPortfolioIntent &amp;&amp; assistantQuestionLooksConceptual(question)) return "general_engineering";</w:t>
        <w:br/>
        <w:t xml:space="preserve"> 1715:   if (hasPortfolioIntent) return "portfolio_specific";</w:t>
        <w:br/>
        <w:t xml:space="preserve"> 1716:   return "general_knowledge";</w:t>
        <w:br/>
        <w:t xml:space="preserve"> 1717: }</w:t>
      </w:r>
    </w:p>
    <w:p>
      <w:pPr>
        <w:pStyle w:val="Heading3"/>
      </w:pPr>
      <w:r>
        <w:t>assistantQuestionTokens - lines 1719-1730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1719-1730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assistantQuestionTokens(question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normalize, split, map, trim, 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1719: function assistantQuestionTokens(question = "") {</w:t>
        <w:br/>
        <w:t xml:space="preserve"> 1720:   const stopWords = new Set([</w:t>
        <w:br/>
        <w:t xml:space="preserve"> 1721:     "about", "again", "also", "and", "are", "can", "could", "does", "for", "from", "give", "have", "his",</w:t>
        <w:br/>
        <w:t xml:space="preserve"> 1722:     "into", "link", "links", "maurice", "me", "my", "open", "otieno", "please", "portfolio", "project",</w:t>
        <w:br/>
        <w:t xml:space="preserve"> 1723:     "projects", "show", "tell", "that", "the", "their", "this", "what", "where", "which", "who", "with",</w:t>
        <w:br/>
        <w:t xml:space="preserve"> 1724:     "work", "your"</w:t>
        <w:br/>
        <w:t xml:space="preserve"> 1725:   ]);</w:t>
        <w:br/>
        <w:t xml:space="preserve"> 1726:   return normalize(question)</w:t>
        <w:br/>
        <w:t xml:space="preserve"> 1727:     .split(/[^a-z0-9+#.]+/i)</w:t>
        <w:br/>
        <w:t xml:space="preserve"> 1728:     .map((token) =&gt; token.trim())</w:t>
        <w:br/>
        <w:t xml:space="preserve"> 1729:     .filter((token) =&gt; token.length &gt; 2 &amp;&amp; !stopWords.has(token));</w:t>
        <w:br/>
        <w:t xml:space="preserve"> 1730: }</w:t>
      </w:r>
    </w:p>
    <w:p>
      <w:pPr>
        <w:pStyle w:val="Heading3"/>
      </w:pPr>
      <w:r>
        <w:t>assistantSpecificSourceTokens - lines 1732-1739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1732-1739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assistantSpecificSourceTokens(question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assistantQuestionTokens, 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1732: function assistantSpecificSourceTokens(question = "") {</w:t>
        <w:br/>
        <w:t xml:space="preserve"> 1733:   const genericTokens = new Set([</w:t>
        <w:br/>
        <w:t xml:space="preserve"> 1734:     "built", "build", "created", "designed", "did", "done", "engineering", "file", "files", "hardware",</w:t>
        <w:br/>
        <w:t xml:space="preserve"> 1735:     "item", "items", "section", "sections", "system", "systems", "thing", "things", "tool", "tools",</w:t>
        <w:br/>
        <w:t xml:space="preserve"> 1736:     "use", "used", "using", "website"</w:t>
        <w:br/>
        <w:t xml:space="preserve"> 1737:   ]);</w:t>
        <w:br/>
        <w:t xml:space="preserve"> 1738:   return assistantQuestionTokens(question).filter((token) =&gt; !genericTokens.has(token));</w:t>
        <w:br/>
        <w:t xml:space="preserve"> 1739: }</w:t>
      </w:r>
    </w:p>
    <w:p>
      <w:pPr>
        <w:pStyle w:val="Heading3"/>
      </w:pPr>
      <w:r>
        <w:t>assistantPromptTargetsProjectLanding - lines 1741-1746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1741-1746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assistantPromptTargetsProjectLanding(question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1741: function assistantPromptTargetsProjectLanding(question = "") {</w:t>
        <w:br/>
        <w:t xml:space="preserve"> 1742:   const clean = normalize(question);</w:t>
        <w:br/>
        <w:t xml:space="preserve"> 1743:   return /\b(open|show|view|go\s+to|take\s+me\s+to)\b/.test(clean)</w:t>
        <w:br/>
        <w:t xml:space="preserve"> 1744:     &amp;&amp; /\b(project|overview|page)\b/.test(clean)</w:t>
        <w:br/>
        <w:t xml:space="preserve"> 1745:     &amp;&amp; !/\b(code|source|repo|repository|github|file|files|document|documents|test|tests|result|results|pcb|schematic|simulation|tool|tools|resume|linkedin)\b/.test(clean);</w:t>
        <w:br/>
        <w:t xml:space="preserve"> 1746: }</w:t>
      </w:r>
    </w:p>
    <w:p>
      <w:pPr>
        <w:pStyle w:val="Heading3"/>
      </w:pPr>
      <w:r>
        <w:t>assistantEntryRelationScore - lines 1748-1762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1748-1762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assistantEntryRelationScore(result = {}, 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assistantSpecificSourceTokens, normalize, filter, join, includes,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1748: function assistantEntryRelationScore(result = {}, question = "") {</w:t>
        <w:br/>
        <w:t xml:space="preserve"> 1749:   const tokens = assistantSpecificSourceTokens(question);</w:t>
        <w:br/>
        <w:t xml:space="preserve"> 1750:   const haystack = normalize([result.title, result.context, result.type, result.text, result.url].filter(Boolean).join(" "));</w:t>
        <w:br/>
        <w:t xml:space="preserve"> 1751:   const tokenHits = tokens.filter((token) =&gt; haystack.includes(token)).length;</w:t>
        <w:br/>
        <w:t xml:space="preserve"> 1752:   let relation = tokenHits * 30;</w:t>
        <w:br/>
        <w:t xml:space="preserve"> 1753: </w:t>
        <w:br/>
        <w:t xml:space="preserve"> 1754:   if (tokens.length &amp;&amp; tokenHits === tokens.length) relation += 25;</w:t>
        <w:br/>
        <w:t xml:space="preserve"> 1755:   if (Number(result.score || 0) &gt;= 120) relation += 15;</w:t>
        <w:br/>
        <w:t xml:space="preserve"> 1756:   if (Number(result.score || 0) &gt;= 80) relation += 8;</w:t>
        <w:br/>
        <w:t xml:space="preserve"> 1757:   if (result.kind === "project") relation += 12;</w:t>
        <w:br/>
        <w:t xml:space="preserve"> 1758:   if (result.kind === "file" &amp;&amp; /\b(file|files|download|document|documents|code|source|github|repo|repository|test|tests|result|results|pcb|schematic|simulation)\b/.test(normalize(question))) {</w:t>
        <w:br/>
        <w:t xml:space="preserve"> 1759:     relation += 16;</w:t>
        <w:br/>
        <w:t xml:space="preserve"> 1760:   }</w:t>
        <w:br/>
        <w:t xml:space="preserve"> 1761:   return relation;</w:t>
        <w:br/>
        <w:t xml:space="preserve"> 1762: }</w:t>
      </w:r>
    </w:p>
    <w:p>
      <w:pPr>
        <w:pStyle w:val="Heading3"/>
      </w:pPr>
      <w:r>
        <w:t>assistantNamedProjectTopicTokens - lines 1764-1776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1764-1776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assistantNamedProjectTopicTokens(question = "", namedIds = assistantNamedProjectIds(question))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assistantNamedProjectIds, Set, map, find, filter, forEach, normalize, split, add, assistantProjectTitleAcronyms, assistantSpecificSourceTokens,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1764: function assistantNamedProjectTopicTokens(question = "", namedIds = assistantNamedProjectIds(question)) {</w:t>
        <w:br/>
        <w:t xml:space="preserve"> 1765:   const projectVocabulary = new Set();</w:t>
        <w:br/>
        <w:t xml:space="preserve"> 1766:   namedIds</w:t>
        <w:br/>
        <w:t xml:space="preserve"> 1767:     .map((id) =&gt; projects.find((project) =&gt; project.id === id))</w:t>
        <w:br/>
        <w:t xml:space="preserve"> 1768:     .filter(Boolean)</w:t>
        <w:br/>
        <w:t xml:space="preserve"> 1769:     .forEach((project) =&gt; {</w:t>
        <w:br/>
        <w:t xml:space="preserve"> 1770:       const title = project.portfolioView?.title || project.title || project.id;</w:t>
        <w:br/>
        <w:t xml:space="preserve"> 1771:       normalize(title).split(/\s+/).filter((word) =&gt; word.length &gt; 2).forEach((word) =&gt; projectVocabulary.add(word));</w:t>
        <w:br/>
        <w:t xml:space="preserve"> 1772:       assistantProjectTitleAcronyms(title).forEach((acronym) =&gt; projectVocabulary.add(acronym));</w:t>
        <w:br/>
        <w:t xml:space="preserve"> 1773:       projectVocabulary.add(normalize(project.id));</w:t>
        <w:br/>
        <w:t xml:space="preserve"> 1774:     });</w:t>
        <w:br/>
        <w:t xml:space="preserve"> 1775:   return assistantSpecificSourceTokens(question).filter((token) =&gt; !projectVocabulary.has(token));</w:t>
        <w:br/>
        <w:t xml:space="preserve"> 1776: }</w:t>
      </w:r>
    </w:p>
    <w:p>
      <w:pPr>
        <w:pStyle w:val="Heading3"/>
      </w:pPr>
      <w:r>
        <w:t>assistantSourcesForDisplay - lines 1778-1813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1778-1813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assistantSourcesForDisplay(question = "", results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assistantSpecificSourceTokens, assistantNamedProjectIds, Set, assistantNamedProjectTopicTokens, b, normalize, assistantPromptTargetsProjectLanding, map, assistantEntryRelationScore, 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1778: function assistantSourcesForDisplay(question = "", results = [], intent = assistantQuestionIntent(question)) {</w:t>
        <w:br/>
        <w:t xml:space="preserve"> 1779:   if (intent !== "portfolio_specific") return [];</w:t>
        <w:br/>
        <w:t xml:space="preserve"> 1780:   const tokens = assistantSpecificSourceTokens(question);</w:t>
        <w:br/>
        <w:t xml:space="preserve"> 1781:   const namedProjectIdList = assistantNamedProjectIds(question);</w:t>
        <w:br/>
        <w:t xml:space="preserve"> 1782:   const namedProjectIds = new Set(namedProjectIdList);</w:t>
        <w:br/>
        <w:t xml:space="preserve"> 1783:   const namedProjectTopicTokens = assistantNamedProjectTopicTokens(question, namedProjectIdList);</w:t>
        <w:br/>
        <w:t xml:space="preserve"> 1784:   const asksForLinks = /\b(open|show|where|link|links|github|linkedin|resume|download|file|files|repo|repository|source\s+code)\b/.test(normalize(question));</w:t>
        <w:br/>
        <w:t xml:space="preserve"> 1785:   const asksForProjectLanding = assistantPromptTargetsProjectLanding(question);</w:t>
        <w:br/>
        <w:t xml:space="preserve"> 1786:   const pageLinkIntent = /\b(resume|github|linkedin|contact|email|phone)\b/.test(normalize(question));</w:t>
        <w:br/>
        <w:t xml:space="preserve"> 1787:   const asksForSpecificArtifact = /\b(code|source|repo|repository|github|file|files|document|documents|test|tests|result|results|pcb|schematic|simulation|tool|tools)\b/.test(normalize(question));</w:t>
        <w:br/>
        <w:t xml:space="preserve"> 1788: </w:t>
        <w:br/>
        <w:t xml:space="preserve"> 1789:   if (!namedProjectIds.size &amp;&amp; !pageLinkIntent &amp;&amp; tokens.length === 0) return [];</w:t>
        <w:br/>
        <w:t xml:space="preserve"> 1790: </w:t>
        <w:br/>
        <w:t xml:space="preserve"> 1791:   const filtered = results</w:t>
        <w:br/>
        <w:t xml:space="preserve"> 1792:     .map((result) =&gt; ({ ...result, relation: assistantEntryRelationScore(result, question) }))</w:t>
        <w:br/>
        <w:t xml:space="preserve"> 1793:     .filter((result) =&gt; {</w:t>
        <w:br/>
        <w:t xml:space="preserve"> 1794:       if (!result) return false;</w:t>
        <w:br/>
        <w:t xml:space="preserve"> 1795:       if (namedProjectIds.size &amp;&amp; !namedProjectIds.has(result.projectId)) return false;</w:t>
        <w:br/>
        <w:t xml:space="preserve"> 1796:       if (asksForProjectLanding) return result.kind === "project";</w:t>
        <w:br/>
        <w:t xml:space="preserve"> 1797:       const haystack = normalize([result.title, result.context, result.type, result.text, result.url].filter(Boolean).join(" "));</w:t>
        <w:br/>
        <w:t xml:space="preserve"> 1798:       const tokenHits = tokens.filter((token) =&gt; haystack.includes(token)).length;</w:t>
        <w:br/>
        <w:t xml:space="preserve"> 1799:       const topicHits = namedProjectTopicTokens.filter((token) =&gt; haystack.includes(token)).length;</w:t>
        <w:br/>
        <w:t xml:space="preserve"> 1800:       if (namedProjectIds.size &amp;&amp; namedProjectTopicTokens.length &amp;&amp; result.kind !== "project" &amp;&amp; topicHits === 0) return false;</w:t>
        <w:br/>
        <w:t xml:space="preserve"> 1801:       if (namedProjectIds.size &amp;&amp; namedProjectTopicTokens.length &amp;&amp; result.kind === "project" &amp;&amp; asksForSpecificArtifact) return false;</w:t>
        <w:br/>
        <w:t xml:space="preserve"> 1802:       if (namedProjectIds.size &amp;&amp; result.kind === "project") return true;</w:t>
        <w:br/>
        <w:t xml:space="preserve"> 1803:       if (pageLinkIntent &amp;&amp; tokenHits &gt;= 1) return true;</w:t>
        <w:br/>
        <w:t xml:space="preserve"> 1804:       if (!tokens.length) return false;</w:t>
        <w:br/>
        <w:t xml:space="preserve"> 1805:       if (tokenHits &gt;= Math.min(2, tokens.length)) return true;</w:t>
        <w:br/>
        <w:t xml:space="preserve"> 1806:       if (asksForLinks &amp;&amp; tokenHits &gt;= 1 &amp;&amp; result.relation &gt;= 35) return true;</w:t>
        <w:br/>
        <w:t xml:space="preserve"> 1807:       return result.relation &gt;= 55;</w:t>
        <w:br/>
        <w:t xml:space="preserve"> 1808:     });</w:t>
        <w:br/>
        <w:t xml:space="preserve"> 1809: </w:t>
        <w:br/>
        <w:t xml:space="preserve"> 1810:   return filtered</w:t>
        <w:br/>
        <w:t xml:space="preserve"> 1811:     .sort((a, b) =&gt; b.relation - a.relation || Number(b.score || 0) - Number(a.score || 0))</w:t>
        <w:br/>
        <w:t xml:space="preserve"> 1812:     .slice(0, asksForLinks ? 4 : 2);</w:t>
        <w:br/>
        <w:t xml:space="preserve"> 1813: }</w:t>
      </w:r>
    </w:p>
    <w:p>
      <w:pPr>
        <w:pStyle w:val="Heading3"/>
      </w:pPr>
      <w:r>
        <w:t>assistantContextForQuestion - lines 1815-1890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1815-1890 (76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assistantContextForQuestion(question = "", intent = assistantQuestionIntent(question), knownResults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includes, searchResultsFor, slice, Set, map, filter, assistantNamedProjectIds, find, b, normalize, assistantPublicProfileLinks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1815: function assistantContextForQuestion(question = "", intent = assistantQuestionIntent(question), knownResults = null) {</w:t>
        <w:br/>
        <w:t xml:space="preserve"> 1816:   const directResults = ["general_engineering", "general_knowledge", "general_conversation"].includes(intent)</w:t>
        <w:br/>
        <w:t xml:space="preserve"> 1817:     ? []</w:t>
        <w:br/>
        <w:t xml:space="preserve"> 1818:     : (knownResults || searchResultsFor(question)).slice(0, 8);</w:t>
        <w:br/>
        <w:t xml:space="preserve"> 1819:   const projectIds = [...new Set([</w:t>
        <w:br/>
        <w:t xml:space="preserve"> 1820:     ...directResults.map((item) =&gt; item.projectId).filter(Boolean),</w:t>
        <w:br/>
        <w:t xml:space="preserve"> 1821:     ...assistantNamedProjectIds(question)</w:t>
        <w:br/>
        <w:t xml:space="preserve"> 1822:   ])];</w:t>
        <w:br/>
        <w:t xml:space="preserve"> 1823:   const matchedProjects = projectIds</w:t>
        <w:br/>
        <w:t xml:space="preserve"> 1824:     .map((id) =&gt; projects.find((project) =&gt; project.id === id))</w:t>
        <w:br/>
        <w:t xml:space="preserve"> 1825:     .filter(Boolean)</w:t>
        <w:br/>
        <w:t xml:space="preserve"> 1826:     .slice(0, 5);</w:t>
        <w:br/>
        <w:t xml:space="preserve"> 1827:   const includePortfolioLinkContext = intent === "portfolio_specific";</w:t>
        <w:br/>
        <w:t xml:space="preserve"> 1828:   const wantsPublicCode = /\b(github|repo|repository|repositories|source\s+code|code|snippet|firmware|verilog|systemverilog|python|javascript)\b/.test(normalize(question));</w:t>
        <w:br/>
        <w:t xml:space="preserve"> 1829:   const publicProfileFetches = includePortfolioLinkContext</w:t>
        <w:br/>
        <w:t xml:space="preserve"> 1830:     ? assistantPublicProfileLinks()</w:t>
        <w:br/>
        <w:t xml:space="preserve"> 1831:       .map((item) =&gt; ({ ...item, question }))</w:t>
        <w:br/>
        <w:t xml:space="preserve"> 1832:       .sort((a, b) =&gt; {</w:t>
        <w:br/>
        <w:t xml:space="preserve"> 1833:         if (!wantsPublicCode) return 0;</w:t>
        <w:br/>
        <w:t xml:space="preserve"> 1834:         const aGithub = /github/i.test(`${a.kind || ""} ${a.url || ""}`) ? 1 : 0;</w:t>
        <w:br/>
        <w:t xml:space="preserve"> 1835:         const bGithub = /github/i.test(`${b.kind || ""} ${b.url || ""}`) ? 1 : 0;</w:t>
        <w:br/>
        <w:t xml:space="preserve"> 1836:         return bGithub - aGithub;</w:t>
        <w:br/>
        <w:t xml:space="preserve"> 1837:       })</w:t>
        <w:br/>
        <w:t xml:space="preserve"> 1838:     : [];</w:t>
        <w:br/>
        <w:t xml:space="preserve"> 1839:   const resultFetches = directResults.map((result) =&gt; ({</w:t>
        <w:br/>
        <w:t xml:space="preserve"> 1840:     context: result.context,</w:t>
        <w:br/>
        <w:t xml:space="preserve"> 1841:     kind: assistantUrlKind(result.url),</w:t>
        <w:br/>
        <w:t xml:space="preserve"> 1842:     title: result.title,</w:t>
        <w:br/>
        <w:t xml:space="preserve"> 1843:     type: result.type,</w:t>
        <w:br/>
        <w:t xml:space="preserve"> 1844:     url: assistantAbsoluteUrl(result.url || ""),</w:t>
        <w:br/>
        <w:t xml:space="preserve"> 1845:     question</w:t>
        <w:br/>
        <w:t xml:space="preserve"> 1846:   }));</w:t>
        <w:br/>
        <w:t xml:space="preserve"> 1847:   const projectFetches = matchedProjects.flatMap((project) =&gt; assistantProjectEvidence(project)</w:t>
        <w:br/>
        <w:t xml:space="preserve"> 1848:     .filter((item) =&gt; ["text", "webpage", "github", "linkedin", "resume_text"].includes(item.kind))</w:t>
        <w:br/>
        <w:t xml:space="preserve"> 1849:     .slice(0, 6)</w:t>
        <w:br/>
        <w:t xml:space="preserve"> 1850:     .map((item) =&gt; ({ ...item, question })));</w:t>
        <w:br/>
        <w:t xml:space="preserve"> 1851:   const sourceFetches = [</w:t>
        <w:br/>
        <w:t xml:space="preserve"> 1852:     ...(wantsPublicCode ? publicProfileFetches : []),</w:t>
        <w:br/>
        <w:t xml:space="preserve"> 1853:     ...resultFetches,</w:t>
        <w:br/>
        <w:t xml:space="preserve"> 1854:     ...(wantsPublicCode ? [] : publicProfileFetches),</w:t>
        <w:br/>
        <w:t xml:space="preserve"> 1855:     ...projectFetches</w:t>
        <w:br/>
        <w:t xml:space="preserve"> 1856:   ].filter((item) =&gt; item.url);</w:t>
        <w:br/>
        <w:t xml:space="preserve"> 1857:   const uniqueSourceFetches = sourceFetches.filter((item, index, array) =&gt; (</w:t>
        <w:br/>
        <w:t xml:space="preserve"> 1858:     array.findIndex((candidate) =&gt; candidate.url === item.url) === index</w:t>
        <w:br/>
        <w:t xml:space="preserve"> 1859:   )).slice(0, 14);</w:t>
        <w:br/>
        <w:t xml:space="preserve"> 1860:   return {</w:t>
        <w:br/>
        <w:t xml:space="preserve"> 1861:     categories: categories.map((category) =&gt; ({ id: category.id, label: category.label })),</w:t>
        <w:br/>
        <w:t xml:space="preserve"> 1862:     intent,</w:t>
        <w:br/>
        <w:t xml:space="preserve"> 1863:     profile: normalizeProfile(profile || {}),</w:t>
        <w:br/>
        <w:t xml:space="preserve"> 1864:     knowledgeManifest: {</w:t>
        <w:br/>
        <w:t xml:space="preserve"> 1865:       publicProfiles: includePortfolioLinkContext ? assistantPublicProfileLinks() : [],</w:t>
        <w:br/>
        <w:t xml:space="preserve"> 1866:       publicSourcePolicy: "Only public profile and project links shown in the portfolio are used. GitHub repository links can be expanded into repository metadata, README text, and selected public source files when the visitor asks for code.",</w:t>
        <w:br/>
        <w:t xml:space="preserve"> 1867:       matchedProjectEvidence: matchedProjects.map((project) =&gt; ({</w:t>
        <w:br/>
        <w:t xml:space="preserve"> 1868:         evidence: assistantProjectEvidence(project),</w:t>
        <w:br/>
        <w:t xml:space="preserve"> 1869:         projectId: project.id,</w:t>
        <w:br/>
        <w:t xml:space="preserve"> 1870:         title: project.portfolioView?.title || project.title</w:t>
        <w:br/>
        <w:t xml:space="preserve"> 1871:       })),</w:t>
        <w:br/>
        <w:t xml:space="preserve"> 1872:       note: "Image records include filenames, captions, descriptions, and neighboring portfolio text. Use a vision-capable backend before claiming visual details not present in captions or text."</w:t>
        <w:br/>
        <w:t xml:space="preserve"> 1873:     },</w:t>
        <w:br/>
        <w:t xml:space="preserve"> 1874:     portfolioContextPolicy: intent !== "portfolio_specific"</w:t>
        <w:br/>
        <w:t xml:space="preserve"> 1875:       ? "Answer from general knowledge first. Do not lead with the portfolio owner's project context unless the visitor explicitly asks to connect the concept to the portfolio."</w:t>
        <w:br/>
        <w:t xml:space="preserve"> 1876:       : "Answer from the configured portfolio context first. Do not invent project details outside the supplied context.",</w:t>
        <w:br/>
        <w:t xml:space="preserve"> 1877:     projects: matchedProjects.map(assistantProjectSummary),</w:t>
        <w:br/>
        <w:t xml:space="preserve"> 1878:     question,</w:t>
        <w:br/>
        <w:t xml:space="preserve"> 1879:     results: directResults.map((result) =&gt; ({</w:t>
        <w:br/>
        <w:t xml:space="preserve"> 1880:       context: result.context,</w:t>
        <w:br/>
        <w:t xml:space="preserve"> 1881:       kind: result.kind,</w:t>
        <w:br/>
        <w:t xml:space="preserve"> 1882:       text: searchSnippet(result.text, question),</w:t>
        <w:br/>
        <w:t xml:space="preserve"> 1883:       title: result.title,</w:t>
        <w:br/>
        <w:t xml:space="preserve"> 1884:       type: result.type,</w:t>
        <w:br/>
        <w:t xml:space="preserve"> 1885:       url: result.url</w:t>
        <w:br/>
        <w:t xml:space="preserve"> 1886:     })),</w:t>
        <w:br/>
        <w:t xml:space="preserve"> 1887:     sourceFetches: uniqueSourceFetches,</w:t>
        <w:br/>
        <w:t xml:space="preserve"> 1888:     siteSections: siteSections.filter(siteSectionRenderable).map((section) =&gt; ({ id: section.id, title: section.title }))</w:t>
        <w:br/>
        <w:t xml:space="preserve"> 1889:   };</w:t>
        <w:br/>
        <w:t xml:space="preserve"> 1890: }</w:t>
      </w:r>
    </w:p>
    <w:p>
      <w:pPr>
        <w:pStyle w:val="Heading3"/>
      </w:pPr>
      <w:r>
        <w:t>assistantRemember - lines 1892-1901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1892-1901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assistantRemember(role, 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push,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1892: function assistantRemember(role, content = "") {</w:t>
        <w:br/>
        <w:t xml:space="preserve"> 1893:   const cleanRole = role === "assistant" ? "assistant" : "user";</w:t>
        <w:br/>
        <w:t xml:space="preserve"> 1894:   const cleanContent = String(content || "").trim();</w:t>
        <w:br/>
        <w:t xml:space="preserve"> 1895:   if (!cleanContent) return;</w:t>
        <w:br/>
        <w:t xml:space="preserve"> 1896:   assistantChatHistory.push({</w:t>
        <w:br/>
        <w:t xml:space="preserve"> 1897:     role: cleanRole,</w:t>
        <w:br/>
        <w:t xml:space="preserve"> 1898:     content: cleanContent.slice(0, 1400)</w:t>
        <w:br/>
        <w:t xml:space="preserve"> 1899:   });</w:t>
        <w:br/>
        <w:t xml:space="preserve"> 1900:   assistantChatHistory = assistantChatHistory.slice(-10);</w:t>
        <w:br/>
        <w:t xml:space="preserve"> 1901: }</w:t>
      </w:r>
    </w:p>
    <w:p>
      <w:pPr>
        <w:pStyle w:val="Heading3"/>
      </w:pPr>
      <w:r>
        <w:t>assistantConversationForRequest - lines 1903-1912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1903-1912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assistantConversationForRequest(currentQuestion = "", priorConversation = assistantChatHistory)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 map,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1903: function assistantConversationForRequest(currentQuestion = "", priorConversation = assistantChatHistory) {</w:t>
        <w:br/>
        <w:t xml:space="preserve"> 1904:   const history = priorConversation.slice(-8).map((item) =&gt; ({</w:t>
        <w:br/>
        <w:t xml:space="preserve"> 1905:     role: item.role === "assistant" ? "assistant" : "user",</w:t>
        <w:br/>
        <w:t xml:space="preserve"> 1906:     content: String(item.content || "").slice(0, 1200)</w:t>
        <w:br/>
        <w:t xml:space="preserve"> 1907:   }));</w:t>
        <w:br/>
        <w:t xml:space="preserve"> 1908:   if (currentQuestion) {</w:t>
        <w:br/>
        <w:t xml:space="preserve"> 1909:     history.push({ role: "user", content: String(currentQuestion).slice(0, 1200) });</w:t>
        <w:br/>
        <w:t xml:space="preserve"> 1910:   }</w:t>
        <w:br/>
        <w:t xml:space="preserve"> 1911:   return history;</w:t>
        <w:br/>
        <w:t xml:space="preserve"> 1912: }</w:t>
      </w:r>
    </w:p>
    <w:p>
      <w:pPr>
        <w:pStyle w:val="Heading3"/>
      </w:pPr>
      <w:r>
        <w:t>assistantFallbackResults - lines 1914-1972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1914-1972 (59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assistantFallbackResults(question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normalize, trim, assistantNamedProjectIds, searchResultsFor, filter, includes, slice, map, find, slugLabel, flattenSearchText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1914: function assistantFallbackResults(question = "", intent = assistantQuestionIntent(question)) {</w:t>
        <w:br/>
        <w:t xml:space="preserve"> 1915:   if (intent !== "portfolio_specific") return [];</w:t>
        <w:br/>
        <w:t xml:space="preserve"> 1916:   const clean = normalize(question).trim();</w:t>
        <w:br/>
        <w:t xml:space="preserve"> 1917:   if (!clean) return [];</w:t>
        <w:br/>
        <w:t xml:space="preserve"> 1918:   const namedProjectIds = assistantNamedProjectIds(question);</w:t>
        <w:br/>
        <w:t xml:space="preserve"> 1919:   let results = searchResultsFor(clean);</w:t>
        <w:br/>
        <w:t xml:space="preserve"> 1920:   if (namedProjectIds.length &amp;&amp; results.length) {</w:t>
        <w:br/>
        <w:t xml:space="preserve"> 1921:     const focusedResults = results.filter((result) =&gt; namedProjectIds.includes(result.projectId));</w:t>
        <w:br/>
        <w:t xml:space="preserve"> 1922:     if (focusedResults.length) return focusedResults.slice(0, 6);</w:t>
        <w:br/>
        <w:t xml:space="preserve"> 1923:   }</w:t>
        <w:br/>
        <w:t xml:space="preserve"> 1924:   if (results.length) return results.slice(0, 6);</w:t>
        <w:br/>
        <w:t xml:space="preserve"> 1925: </w:t>
        <w:br/>
        <w:t xml:space="preserve"> 1926:   if (namedProjectIds.length) {</w:t>
        <w:br/>
        <w:t xml:space="preserve"> 1927:     return namedProjectIds</w:t>
        <w:br/>
        <w:t xml:space="preserve"> 1928:       .map((id) =&gt; projects.find((project) =&gt; project.id === id))</w:t>
        <w:br/>
        <w:t xml:space="preserve"> 1929:       .filter(Boolean)</w:t>
        <w:br/>
        <w:t xml:space="preserve"> 1930:       .map((project) =&gt; ({</w:t>
        <w:br/>
        <w:t xml:space="preserve"> 1931:         context: slugLabel(project.category),</w:t>
        <w:br/>
        <w:t xml:space="preserve"> 1932:         kind: "project",</w:t>
        <w:br/>
        <w:t xml:space="preserve"> 1933:         projectId: project.id,</w:t>
        <w:br/>
        <w:t xml:space="preserve"> 1934:         text: flattenSearchText([project.summary, project.focus, project.tools, project.languages]),</w:t>
        <w:br/>
        <w:t xml:space="preserve"> 1935:         title: project.portfolioView?.title || project.title,</w:t>
        <w:br/>
        <w:t xml:space="preserve"> 1936:         type: "Project"</w:t>
        <w:br/>
        <w:t xml:space="preserve"> 1937:       }))</w:t>
        <w:br/>
        <w:t xml:space="preserve"> 1938:       .slice(0, 6);</w:t>
        <w:br/>
        <w:t xml:space="preserve"> 1939:   }</w:t>
        <w:br/>
        <w:t xml:space="preserve"> 1940: </w:t>
        <w:br/>
        <w:t xml:space="preserve"> 1941:   const category = categories.find((item) =&gt; clean.includes(normalize(item.label)) || clean.includes(normalize(item.id)));</w:t>
        <w:br/>
        <w:t xml:space="preserve"> 1942:   if (category) {</w:t>
        <w:br/>
        <w:t xml:space="preserve"> 1943:     return projects</w:t>
        <w:br/>
        <w:t xml:space="preserve"> 1944:       .filter((project) =&gt; project.category === category.id)</w:t>
        <w:br/>
        <w:t xml:space="preserve"> 1945:       .map((project) =&gt; ({</w:t>
        <w:br/>
        <w:t xml:space="preserve"> 1946:         context: category.label,</w:t>
        <w:br/>
        <w:t xml:space="preserve"> 1947:         kind: "project",</w:t>
        <w:br/>
        <w:t xml:space="preserve"> 1948:         projectId: project.id,</w:t>
        <w:br/>
        <w:t xml:space="preserve"> 1949:         text: flattenSearchText([project.summary, project.focus, project.tools, project.languages]),</w:t>
        <w:br/>
        <w:t xml:space="preserve"> 1950:         title: project.portfolioView?.title || project.title,</w:t>
        <w:br/>
        <w:t xml:space="preserve"> 1951:         type: "Project"</w:t>
        <w:br/>
        <w:t xml:space="preserve"> 1952:       }))</w:t>
        <w:br/>
        <w:t xml:space="preserve"> 1953:       .slice(0, 6);</w:t>
        <w:br/>
        <w:t xml:space="preserve"> 1954:   }</w:t>
        <w:br/>
        <w:t xml:space="preserve"> 1955: </w:t>
        <w:br/>
        <w:t xml:space="preserve"> 1956:   if (/resume|professional|contact|email|phone|github|linkedin|profile/.test(clean)) {</w:t>
        <w:br/>
        <w:t xml:space="preserve"> 1957:     return searchResultsFor("resume contact github professional profile").slice(0, 6);</w:t>
        <w:br/>
        <w:t xml:space="preserve"> 1958:   }</w:t>
        <w:br/>
        <w:t xml:space="preserve"> 1959: </w:t>
        <w:br/>
        <w:t xml:space="preserve"> 1960:   if (/project|work|portfolio|hardware|design/.test(clean)) {</w:t>
        <w:br/>
        <w:t xml:space="preserve"> 1961:     return projects.slice(0, 6).map((project) =&gt; ({</w:t>
        <w:br/>
        <w:t xml:space="preserve"> 1962:       context: slugLabel(project.category),</w:t>
        <w:br/>
        <w:t xml:space="preserve"> 1963:       kind: "project",</w:t>
        <w:br/>
        <w:t xml:space="preserve"> 1964:       projectId: project.id,</w:t>
        <w:br/>
        <w:t xml:space="preserve"> 1965:       text: project.summary || "",</w:t>
        <w:br/>
        <w:t xml:space="preserve"> 1966:       title: project.portfolioView?.title || project.title,</w:t>
        <w:br/>
        <w:t xml:space="preserve"> 1967:       type: "Project"</w:t>
        <w:br/>
        <w:t xml:space="preserve"> 1968:     }));</w:t>
        <w:br/>
        <w:t xml:space="preserve"> 1969:   }</w:t>
        <w:br/>
        <w:t xml:space="preserve"> 1970: </w:t>
        <w:br/>
        <w:t xml:space="preserve"> 1971:   return [];</w:t>
        <w:br/>
        <w:t xml:space="preserve"> 1972: }</w:t>
      </w:r>
    </w:p>
    <w:p>
      <w:pPr>
        <w:pStyle w:val="Heading3"/>
      </w:pPr>
      <w:r>
        <w:t>assistantQuestionIsEngineeringRelated - lines 1974-1977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1974-1977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assistantQuestionIsEngineeringRelated(question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1974: function assistantQuestionIsEngineeringRelated(question = "") {</w:t>
        <w:br/>
        <w:t xml:space="preserve"> 1975:   const clean = normalize(question);</w:t>
        <w:br/>
        <w:t xml:space="preserve"> 1976:   return /\b(op\s*amp|amplifier|analog|mixed\s*signal|adc|dac|filter|vco|oscillator|pwm|charger|rectifier|regulator|buck|boost|ldo|mosfet|bjt|transistor|diode|pcb|schematic|layout|ground|noise|frequency|gain|phase|ltspice|kicad|vivado|verilog|vhdl|fpga|asic|stm32|mcu|microcontroller|embedded|firmware|rtos|i2c|spi|uart|sensor|control|signal|circuit|electronics|hardware|power)\b/.test(clean);</w:t>
        <w:br/>
        <w:t xml:space="preserve"> 1977: }</w:t>
      </w:r>
    </w:p>
    <w:p>
      <w:pPr>
        <w:pStyle w:val="Heading3"/>
      </w:pPr>
      <w:r>
        <w:t>assistantGeneralEngineeringAnswer - lines 1979-2091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1979-2091 (113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assistantGeneralEngineeringAnswer(question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assistantQuestionIsEngineeringRelated, join,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1979: function assistantGeneralEngineeringAnswer(question = "") {</w:t>
        <w:br/>
        <w:t xml:space="preserve"> 1980:   const clean = normalize(question);</w:t>
        <w:br/>
        <w:t xml:space="preserve"> 1981:   if (!assistantQuestionIsEngineeringRelated(question)) return "";</w:t>
        <w:br/>
        <w:t xml:space="preserve"> 1982: </w:t>
        <w:br/>
        <w:t xml:space="preserve"> 1983:   if (/\bembedded\s+systems?\b/.test(clean)) {</w:t>
        <w:br/>
        <w:t xml:space="preserve"> 1984:     return [</w:t>
        <w:br/>
        <w:t xml:space="preserve"> 1985:       "Embedded systems is a field of engineering focused on computers that are built into larger products, machines, instruments, or control systems.",</w:t>
        <w:br/>
        <w:t xml:space="preserve"> 1986:       "",</w:t>
        <w:br/>
        <w:t xml:space="preserve"> 1987:       "Unlike a laptop or desktop computer, an embedded system is usually designed for a specific job. It combines hardware, firmware, sensors, actuators, communication interfaces, and timing constraints so the product can make measurements, control outputs, or respond to events reliably.",</w:t>
        <w:br/>
        <w:t xml:space="preserve"> 1988:       "",</w:t>
        <w:br/>
        <w:t xml:space="preserve"> 1989:       "Common examples include:",</w:t>
        <w:br/>
        <w:t xml:space="preserve"> 1990:       "- A microcontroller controlling a motor drive.",</w:t>
        <w:br/>
        <w:t xml:space="preserve"> 1991:       "- A sensor node collecting temperature, pressure, or motion data.",</w:t>
        <w:br/>
        <w:t xml:space="preserve"> 1992:       "- A medical device running real-time measurement firmware.",</w:t>
        <w:br/>
        <w:t xml:space="preserve"> 1993:       "- An automotive controller reading sensors and driving actuators.",</w:t>
        <w:br/>
        <w:t xml:space="preserve"> 1994:       "",</w:t>
        <w:br/>
        <w:t xml:space="preserve"> 1995:       "The important engineering ideas are timing, interrupts, power use, peripheral interfaces, reliability, and how the firmware proves the hardware is behaving correctly."</w:t>
        <w:br/>
        <w:t xml:space="preserve"> 1996:     ].join("\n");</w:t>
        <w:br/>
        <w:t xml:space="preserve"> 1997:   }</w:t>
        <w:br/>
        <w:t xml:space="preserve"> 1998: </w:t>
        <w:br/>
        <w:t xml:space="preserve"> 1999:   if (/\b(op\s*amp|amplifier|fully differential|differential)\b/.test(clean)) {</w:t>
        <w:br/>
        <w:t xml:space="preserve"> 2000:     return [</w:t>
        <w:br/>
        <w:t xml:space="preserve"> 2001:       "A useful way to think about an op amp is as a high-gain error-correcting block. With negative feedback, the circuit around it sets the useful behavior: gain, filtering, buffering, summing, integration, or differential conversion.",</w:t>
        <w:br/>
        <w:t xml:space="preserve"> 2002:       "",</w:t>
        <w:br/>
        <w:t xml:space="preserve"> 2003:       "For a fully differential op amp:",</w:t>
        <w:br/>
        <w:t xml:space="preserve"> 2004:       "- The signal is carried on two opposite-phase outputs instead of one output referenced to ground.",</w:t>
        <w:br/>
        <w:t xml:space="preserve"> 2005:       "- The differential output improves noise immunity and dynamic range.",</w:t>
        <w:br/>
        <w:t xml:space="preserve"> 2006:       "- A common-mode feedback loop is normally needed to hold the average output voltage at the desired common-mode level.",</w:t>
        <w:br/>
        <w:t xml:space="preserve"> 2007:       "",</w:t>
        <w:br/>
        <w:t xml:space="preserve"> 2008:       "In portfolio terms, this connects most naturally to analog and mixed-signal design, especially filters, VCO control paths, ADC front ends, and precision measurement circuits."</w:t>
        <w:br/>
        <w:t xml:space="preserve"> 2009:     ].join("\n");</w:t>
        <w:br/>
        <w:t xml:space="preserve"> 2010:   }</w:t>
        <w:br/>
        <w:t xml:space="preserve"> 2011: </w:t>
        <w:br/>
        <w:t xml:space="preserve"> 2012:   if (/\b(pwm|vco|oscillator|frequency)\b/.test(clean)) {</w:t>
        <w:br/>
        <w:t xml:space="preserve"> 2013:     return [</w:t>
        <w:br/>
        <w:t xml:space="preserve"> 2014:       "PWM-driven VCO work is about converting a digital timing signal into an analog control quantity and then into a frequency.",</w:t>
        <w:br/>
        <w:t xml:space="preserve"> 2015:       "",</w:t>
        <w:br/>
        <w:t xml:space="preserve"> 2016:       "The usual signal chain is:",</w:t>
        <w:br/>
        <w:t xml:space="preserve"> 2017:       "- PWM duty cycle encodes the control value.",</w:t>
        <w:br/>
        <w:t xml:space="preserve"> 2018:       "- A low-pass filter turns the PWM waveform into an average voltage.",</w:t>
        <w:br/>
        <w:t xml:space="preserve"> 2019:       "- The VCO maps that voltage to oscillation frequency.",</w:t>
        <w:br/>
        <w:t xml:space="preserve"> 2020:       "- Tests compare duty cycle, control voltage, frequency range, ripple, and stability.",</w:t>
        <w:br/>
        <w:t xml:space="preserve"> 2021:       "",</w:t>
        <w:br/>
        <w:t xml:space="preserve"> 2022:       "That is a mixed-signal problem because digital timing, analog filtering, oscillator behavior, and measurement all interact."</w:t>
        <w:br/>
        <w:t xml:space="preserve"> 2023:     ].join("\n");</w:t>
        <w:br/>
        <w:t xml:space="preserve"> 2024:   }</w:t>
        <w:br/>
        <w:t xml:space="preserve"> 2025: </w:t>
        <w:br/>
        <w:t xml:space="preserve"> 2026:   if (/\b(fpga|asic|verilog|vhdl|vivado|digital)\b/.test(clean)) {</w:t>
        <w:br/>
        <w:t xml:space="preserve"> 2027:     return [</w:t>
        <w:br/>
        <w:t xml:space="preserve"> 2028:       "FPGA and ASIC work both implement digital hardware, but the engineering tradeoffs are different.",</w:t>
        <w:br/>
        <w:t xml:space="preserve"> 2029:       "",</w:t>
        <w:br/>
        <w:t xml:space="preserve"> 2030:       "- FPGA design is reconfigurable, fast to test, and useful for prototyping or deployment when flexibility matters.",</w:t>
        <w:br/>
        <w:t xml:space="preserve"> 2031:       "- ASIC design targets a fixed silicon implementation, so verification, timing closure, power, area, and design-for-test become much more permanent decisions.",</w:t>
        <w:br/>
        <w:t xml:space="preserve"> 2032:       "- Verilog or VHDL describes hardware structure and behavior; it is not software running line by line.",</w:t>
        <w:br/>
        <w:t xml:space="preserve"> 2033:       "",</w:t>
        <w:br/>
        <w:t xml:space="preserve"> 2034:       "For a recruiter, strong evidence includes block diagrams, RTL, simulation waveforms, timing reports, verification plans, and notes explaining design tradeoffs."</w:t>
        <w:br/>
        <w:t xml:space="preserve"> 2035:     ].join("\n");</w:t>
        <w:br/>
        <w:t xml:space="preserve"> 2036:   }</w:t>
        <w:br/>
        <w:t xml:space="preserve"> 2037: </w:t>
        <w:br/>
        <w:t xml:space="preserve"> 2038:   if (/\b(stm32|mcu|microcontroller|embedded|firmware|rtos|i2c|spi|uart)\b/.test(clean)) {</w:t>
        <w:br/>
        <w:t xml:space="preserve"> 2039:     return [</w:t>
        <w:br/>
        <w:t xml:space="preserve"> 2040:       "Embedded work is strongest when the firmware is tied clearly to hardware behavior.",</w:t>
        <w:br/>
        <w:t xml:space="preserve"> 2041:       "",</w:t>
        <w:br/>
        <w:t xml:space="preserve"> 2042:       "A good explanation usually covers:",</w:t>
        <w:br/>
        <w:t xml:space="preserve"> 2043:       "- The MCU role in the system.",</w:t>
        <w:br/>
        <w:t xml:space="preserve"> 2044:       "- The peripherals used, such as ADC, PWM, timers, I2C, SPI, UART, or GPIO.",</w:t>
        <w:br/>
        <w:t xml:space="preserve"> 2045:       "- How timing, interrupts, sampling, power, and fault handling were managed.",</w:t>
        <w:br/>
        <w:t xml:space="preserve"> 2046:       "- What was measured to prove the system worked.",</w:t>
        <w:br/>
        <w:t xml:space="preserve"> 2047:       "",</w:t>
        <w:br/>
        <w:t xml:space="preserve"> 2048:       "STM32CubeIDE is useful because it helps configure peripherals, generate startup code, debug firmware, and manage the build flow around STM32 devices."</w:t>
        <w:br/>
        <w:t xml:space="preserve"> 2049:     ].join("\n");</w:t>
        <w:br/>
        <w:t xml:space="preserve"> 2050:   }</w:t>
        <w:br/>
        <w:t xml:space="preserve"> 2051: </w:t>
        <w:br/>
        <w:t xml:space="preserve"> 2052:   if (/\b(pcb|layout|kicad|schematic|ground|noise)\b/.test(clean)) {</w:t>
        <w:br/>
        <w:t xml:space="preserve"> 2053:     return [</w:t>
        <w:br/>
        <w:t xml:space="preserve"> 2054:       "PCB design is where the schematic becomes a physical electrical system.",</w:t>
        <w:br/>
        <w:t xml:space="preserve"> 2055:       "",</w:t>
        <w:br/>
        <w:t xml:space="preserve"> 2056:       "The important ideas are:",</w:t>
        <w:br/>
        <w:t xml:space="preserve"> 2057:       "- Current returns matter as much as current paths.",</w:t>
        <w:br/>
        <w:t xml:space="preserve"> 2058:       "- Grounding, decoupling, trace width, component placement, and loop area affect noise and stability.",</w:t>
        <w:br/>
        <w:t xml:space="preserve"> 2059:       "- Analog, power, and switching sections should be arranged so noisy currents do not corrupt sensitive measurements.",</w:t>
        <w:br/>
        <w:t xml:space="preserve"> 2060:       "- A good portfolio PCB section should show schematic intent, layout decisions, board files, bring-up notes, and test results.",</w:t>
        <w:br/>
        <w:t xml:space="preserve"> 2061:       "",</w:t>
        <w:br/>
        <w:t xml:space="preserve"> 2062:       "KiCad evidence is strongest when the design files are paired with clear measurements or bring-up photos."</w:t>
        <w:br/>
        <w:t xml:space="preserve"> 2063:     ].join("\n");</w:t>
        <w:br/>
        <w:t xml:space="preserve"> 2064:   }</w:t>
        <w:br/>
        <w:t xml:space="preserve"> 2065: </w:t>
        <w:br/>
        <w:t xml:space="preserve"> 2066:   if (/\b(charger|rectifier|ac\s*to\s*dc|regulator|buck|boost|ldo|power)\b/.test(clean)) {</w:t>
        <w:br/>
        <w:t xml:space="preserve"> 2067:     return [</w:t>
        <w:br/>
        <w:t xml:space="preserve"> 2068:       "An AC-to-DC charger or power supply usually has a few major stages.",</w:t>
        <w:br/>
        <w:t xml:space="preserve"> 2069:       "",</w:t>
        <w:br/>
        <w:t xml:space="preserve"> 2070:       "- Input protection and filtering handle transients and noise.",</w:t>
        <w:br/>
        <w:t xml:space="preserve"> 2071:       "- Rectification converts AC into pulsating DC.",</w:t>
        <w:br/>
        <w:t xml:space="preserve"> 2072:       "- Bulk capacitance smooths the rectified waveform.",</w:t>
        <w:br/>
        <w:t xml:space="preserve"> 2073:       "- Regulation sets the desired output voltage or current.",</w:t>
        <w:br/>
        <w:t xml:space="preserve"> 2074:       "- Load testing checks ripple, thermal behavior, regulation, and fault response.",</w:t>
        <w:br/>
        <w:t xml:space="preserve"> 2075:       "",</w:t>
        <w:br/>
        <w:t xml:space="preserve"> 2076:       "For portfolio presentation, the best proof is a clear schematic, expected waveforms, measured output behavior, and a short explanation of component choices."</w:t>
        <w:br/>
        <w:t xml:space="preserve"> 2077:     ].join("\n");</w:t>
        <w:br/>
        <w:t xml:space="preserve"> 2078:   }</w:t>
        <w:br/>
        <w:t xml:space="preserve"> 2079: </w:t>
        <w:br/>
        <w:t xml:space="preserve"> 2080:   return [</w:t>
        <w:br/>
        <w:t xml:space="preserve"> 2081:     "I can answer this as a general electronics or hardware-engineering question, even if it is not directly tied to one saved project yet.",</w:t>
        <w:br/>
        <w:t xml:space="preserve"> 2082:     "",</w:t>
        <w:br/>
        <w:t xml:space="preserve"> 2083:     "The best way to approach it is:",</w:t>
        <w:br/>
        <w:t xml:space="preserve"> 2084:     "- Define the signal or energy flow.",</w:t>
        <w:br/>
        <w:t xml:space="preserve"> 2085:     "- Identify the active devices, passive networks, and control points.",</w:t>
        <w:br/>
        <w:t xml:space="preserve"> 2086:     "- State what should be measured to prove the design works.",</w:t>
        <w:br/>
        <w:t xml:space="preserve"> 2087:     "- Connect the explanation back to a project artifact: schematic, code, test data, PCB, or simulation.",</w:t>
        <w:br/>
        <w:t xml:space="preserve"> 2088:     "",</w:t>
        <w:br/>
        <w:t xml:space="preserve"> 2089:     "If you ask about a specific circuit, tool, waveform, or failure mode, I can make the explanation more concrete."</w:t>
        <w:br/>
        <w:t xml:space="preserve"> 2090:   ].join("\n");</w:t>
        <w:br/>
        <w:t xml:space="preserve"> 2091: }</w:t>
      </w:r>
    </w:p>
    <w:p>
      <w:pPr>
        <w:pStyle w:val="Heading3"/>
      </w:pPr>
      <w:r>
        <w:t>assistantLocalAnswer - lines 2093-2188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2093-2188 (96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assistantLocalAnswer(question = "", results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normalizeProfile, normalize, b, join, assistantGeneralEngineeringAnswer, replace, Set, map, filter, find,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2093: function assistantLocalAnswer(question = "", results = [], intent = assistantQuestionIntent(question)) {</w:t>
        <w:br/>
        <w:t xml:space="preserve"> 2094:   const ownerName = normalizeProfile(profile || {}).displayName || "the portfolio owner";</w:t>
        <w:br/>
        <w:t xml:space="preserve"> 2095:   if (intent === "general_conversation") {</w:t>
        <w:br/>
        <w:t xml:space="preserve"> 2096:     const clean = normalize(question);</w:t>
        <w:br/>
        <w:t xml:space="preserve"> 2097:     if (/^(hi|hello|hey|yo|sup)\b/.test(clean)) {</w:t>
        <w:br/>
        <w:t xml:space="preserve"> 2098:       return "Hi, what can I do for you?";</w:t>
        <w:br/>
        <w:t xml:space="preserve"> 2099:     }</w:t>
        <w:br/>
        <w:t xml:space="preserve"> 2100:     if (/^(what'?s|what\s+is|do\s+you\s+know)\s+my\s+name\??$/.test(clean) || /^who\s+am\s+i\??$/.test(clean)) {</w:t>
        <w:br/>
        <w:t xml:space="preserve"> 2101:       return `I am an AI agent for ${ownerName}'s portfolio. I know the portfolio owner is ${ownerName}, but I do not know a visitor's personal name unless they tell me.`;</w:t>
        <w:br/>
        <w:t xml:space="preserve"> 2102:     }</w:t>
        <w:br/>
        <w:t xml:space="preserve"> 2103:     if (/\b(who are you|what are you)\b/.test(clean)) {</w:t>
        <w:br/>
        <w:t xml:space="preserve"> 2104:       return `I am an AI agent for ${ownerName}'s portfolio. I can help with projects, resume links, public links, files, and related engineering questions.`;</w:t>
        <w:br/>
        <w:t xml:space="preserve"> 2105:     }</w:t>
        <w:br/>
        <w:t xml:space="preserve"> 2106:     return [</w:t>
        <w:br/>
        <w:t xml:space="preserve"> 2107:       `I am here with you. I can help explore ${ownerName}'s portfolio, explain projects, summarize files, open relevant sections, or answer related engineering questions.`,</w:t>
        <w:br/>
        <w:t xml:space="preserve"> 2108:       "",</w:t>
        <w:br/>
        <w:t xml:space="preserve"> 2109:       "You can ask things like:",</w:t>
        <w:br/>
        <w:t xml:space="preserve"> 2110:       "- What is embedded systems?",</w:t>
        <w:br/>
        <w:t xml:space="preserve"> 2111:       "- Show me a project.",</w:t>
        <w:br/>
        <w:t xml:space="preserve"> 2112:       "- What tools were used?",</w:t>
        <w:br/>
        <w:t xml:space="preserve"> 2113:       "- Explain the difference between FPGA and ASIC design."</w:t>
        <w:br/>
        <w:t xml:space="preserve"> 2114:     ].join("\n");</w:t>
        <w:br/>
        <w:t xml:space="preserve"> 2115:   }</w:t>
        <w:br/>
        <w:t xml:space="preserve"> 2116: </w:t>
        <w:br/>
        <w:t xml:space="preserve"> 2117:   if (intent === "general_engineering") {</w:t>
        <w:br/>
        <w:t xml:space="preserve"> 2118:     const generalAnswer = assistantGeneralEngineeringAnswer(question);</w:t>
        <w:br/>
        <w:t xml:space="preserve"> 2119:     if (generalAnswer) return generalAnswer;</w:t>
        <w:br/>
        <w:t xml:space="preserve"> 2120:     return [</w:t>
        <w:br/>
        <w:t xml:space="preserve"> 2121:       "I can answer that as a general engineering question, but I need a little more detail to make the answer useful.",</w:t>
        <w:br/>
        <w:t xml:space="preserve"> 2122:       "",</w:t>
        <w:br/>
        <w:t xml:space="preserve"> 2123:       "Try asking about a specific circuit, device, tool, protocol, waveform, or failure mode."</w:t>
        <w:br/>
        <w:t xml:space="preserve"> 2124:     ].join("\n");</w:t>
        <w:br/>
        <w:t xml:space="preserve"> 2125:   }</w:t>
        <w:br/>
        <w:t xml:space="preserve"> 2126: </w:t>
        <w:br/>
        <w:t xml:space="preserve"> 2127:   if (intent === "general_knowledge") {</w:t>
        <w:br/>
        <w:t xml:space="preserve"> 2128:     const generalAnswer = assistantGeneralEngineeringAnswer(question);</w:t>
        <w:br/>
        <w:t xml:space="preserve"> 2129:     if (generalAnswer) return generalAnswer;</w:t>
        <w:br/>
        <w:t xml:space="preserve"> 2130:     return [</w:t>
        <w:br/>
        <w:t xml:space="preserve"> 2131:       "I can answer that as a general question from the local fallback, but the live model will usually give a deeper answer when it is reachable.",</w:t>
        <w:br/>
        <w:t xml:space="preserve"> 2132:       "",</w:t>
        <w:br/>
        <w:t xml:space="preserve"> 2133:       "Short answer:",</w:t>
        <w:br/>
        <w:t xml:space="preserve"> 2134:       `- ${question.replace(/\?+$/, "")} is a topic I can discuss by breaking it into definition, purpose, main parts, and practical examples.`,</w:t>
        <w:br/>
        <w:t xml:space="preserve"> 2135:       "- If the question connects to Maurice's portfolio, I will use the saved project context and links as evidence.",</w:t>
        <w:br/>
        <w:t xml:space="preserve"> 2136:       "- If it is broader than the portfolio, I will answer it as a general engineering or technology concept first."</w:t>
        <w:br/>
        <w:t xml:space="preserve"> 2137:     ].join("\n");</w:t>
        <w:br/>
        <w:t xml:space="preserve"> 2138:   }</w:t>
        <w:br/>
        <w:t xml:space="preserve"> 2139: </w:t>
        <w:br/>
        <w:t xml:space="preserve"> 2140:   if (!projects.length) return "The project catalog is still loading. Try again in a moment.";</w:t>
        <w:br/>
        <w:t xml:space="preserve"> 2141:   if (!results.length) {</w:t>
        <w:br/>
        <w:t xml:space="preserve"> 2142:     return [</w:t>
        <w:br/>
        <w:t xml:space="preserve"> 2143:       `I could not find a strong portfolio match for "${question}".`,</w:t>
        <w:br/>
        <w:t xml:space="preserve"> 2144:       "",</w:t>
        <w:br/>
        <w:t xml:space="preserve"> 2145:       "Try asking about:",</w:t>
        <w:br/>
        <w:t xml:space="preserve"> 2146:       "- A project name or category.",</w:t>
        <w:br/>
        <w:t xml:space="preserve"> 2147:       "- A tool such as LTspice, KiCad, Vivado, STM32CubeIDE, or GitHub.",</w:t>
        <w:br/>
        <w:t xml:space="preserve"> 2148:       "- A hardware topic such as op amps, PCB testing, VCOs, embedded firmware, FPGA, ASIC, or power circuits."</w:t>
        <w:br/>
        <w:t xml:space="preserve"> 2149:     ].join("\n");</w:t>
        <w:br/>
        <w:t xml:space="preserve"> 2150:   }</w:t>
        <w:br/>
        <w:t xml:space="preserve"> 2151: </w:t>
        <w:br/>
        <w:t xml:space="preserve"> 2152:   const projectIds = [...new Set(results.map((item) =&gt; item.projectId).filter(Boolean))];</w:t>
        <w:br/>
        <w:t xml:space="preserve"> 2153:   const matchedProjects = projectIds</w:t>
        <w:br/>
        <w:t xml:space="preserve"> 2154:     .map((id) =&gt; projects.find((project) =&gt; project.id === id))</w:t>
        <w:br/>
        <w:t xml:space="preserve"> 2155:     .filter(Boolean);</w:t>
        <w:br/>
        <w:t xml:space="preserve"> 2156:   const projectNames = matchedProjects.map((project) =&gt; project.portfolioView?.title || project.title).slice(0, 3);</w:t>
        <w:br/>
        <w:t xml:space="preserve"> 2157:   const fileCount = results.filter((item) =&gt; item.kind === "file").length;</w:t>
        <w:br/>
        <w:t xml:space="preserve"> 2158:   const sectionCount = results.filter((item) =&gt; item.kind === "section" || item.kind === "subsection").length;</w:t>
        <w:br/>
        <w:t xml:space="preserve"> 2159:   const pageCount = results.filter((item) =&gt; item.kind === "page").length;</w:t>
        <w:br/>
        <w:t xml:space="preserve"> 2160:   const parts = [];</w:t>
        <w:br/>
        <w:t xml:space="preserve"> 2161: </w:t>
        <w:br/>
        <w:t xml:space="preserve"> 2162:   if (projectNames.length) {</w:t>
        <w:br/>
        <w:t xml:space="preserve"> 2163:     parts.push(`The strongest portfolio match is ${projectNames.join(projectNames.length &gt; 2 ? ", " : " and ")}.`);</w:t>
        <w:br/>
        <w:t xml:space="preserve"> 2164:   } else if (pageCount) {</w:t>
        <w:br/>
        <w:t xml:space="preserve"> 2165:     parts.push("The strongest matches are in the profile, resume, contact, or portfolio information sections.");</w:t>
        <w:br/>
        <w:t xml:space="preserve"> 2166:   } else {</w:t>
        <w:br/>
        <w:t xml:space="preserve"> 2167:     parts.push(`I found ${results.length} relevant portfolio item${results.length === 1 ? "" : "s"}.`);</w:t>
        <w:br/>
        <w:t xml:space="preserve"> 2168:   }</w:t>
        <w:br/>
        <w:t xml:space="preserve"> 2169: </w:t>
        <w:br/>
        <w:t xml:space="preserve"> 2170:   parts.push("");</w:t>
        <w:br/>
        <w:t xml:space="preserve"> 2171:   parts.push("What I found:");</w:t>
        <w:br/>
        <w:t xml:space="preserve"> 2172:   if (sectionCount || fileCount) {</w:t>
        <w:br/>
        <w:t xml:space="preserve"> 2173:     parts.push(`- ${sectionCount} section match${sectionCount === 1 ? "" : "es"}.`);</w:t>
        <w:br/>
        <w:t xml:space="preserve"> 2174:     if (fileCount) parts.push(`- ${fileCount} file or link match${fileCount === 1 ? "" : "es"}.`);</w:t>
        <w:br/>
        <w:t xml:space="preserve"> 2175:   }</w:t>
        <w:br/>
        <w:t xml:space="preserve"> 2176:   if (pageCount) parts.push(`- ${pageCount} page or profile match${pageCount === 1 ? "" : "es"}.`);</w:t>
        <w:br/>
        <w:t xml:space="preserve"> 2177:   if (projectNames.length) {</w:t>
        <w:br/>
        <w:t xml:space="preserve"> 2178:     parts.push(`- Best project candidate${projectNames.length === 1 ? "" : "s"}: ${projectNames.join(", ")}.`);</w:t>
        <w:br/>
        <w:t xml:space="preserve"> 2179:   }</w:t>
        <w:br/>
        <w:t xml:space="preserve"> 2180: </w:t>
        <w:br/>
        <w:t xml:space="preserve"> 2181:   const firstSnippet = searchSnippet(results[0].text, question);</w:t>
        <w:br/>
        <w:t xml:space="preserve"> 2182:   if (firstSnippet) {</w:t>
        <w:br/>
        <w:t xml:space="preserve"> 2183:     parts.push("");</w:t>
        <w:br/>
        <w:t xml:space="preserve"> 2184:     parts.push("Why it matched:");</w:t>
        <w:br/>
        <w:t xml:space="preserve"> 2185:     parts.push(firstSnippet);</w:t>
        <w:br/>
        <w:t xml:space="preserve"> 2186:   }</w:t>
        <w:br/>
        <w:t xml:space="preserve"> 2187:   return parts.join("\n");</w:t>
        <w:br/>
        <w:t xml:space="preserve"> 2188: }</w:t>
      </w:r>
    </w:p>
    <w:p>
      <w:pPr>
        <w:pStyle w:val="Heading3"/>
      </w:pPr>
      <w:r>
        <w:t>assistantSourcesMarkup - lines 2190-2208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2190-2208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assistantSourcesMarkup(results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 map, set, escapeHtml, assistantSourceLabel,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2190: function assistantSourcesMarkup(results = []) {</w:t>
        <w:br/>
        <w:t xml:space="preserve"> 2191:   const sources = results.slice(0, 5);</w:t>
        <w:br/>
        <w:t xml:space="preserve"> 2192:   if (!sources.length) return "";</w:t>
        <w:br/>
        <w:t xml:space="preserve"> 2193:   const sourceButtons = sources.map((source) =&gt; {</w:t>
        <w:br/>
        <w:t xml:space="preserve"> 2194:     const id = String(assistantSourceCounter++);</w:t>
        <w:br/>
        <w:t xml:space="preserve"> 2195:     assistantSourceMap.set(id, source);</w:t>
        <w:br/>
        <w:t xml:space="preserve"> 2196:     return `</w:t>
        <w:br/>
        <w:t xml:space="preserve"> 2197:         &lt;button type="button" data-ai-source-id="${id}"&gt;${escapeHtml(assistantSourceLabel(source))}&lt;/button&gt;</w:t>
        <w:br/>
        <w:t xml:space="preserve"> 2198:       `;</w:t>
        <w:br/>
        <w:t xml:space="preserve"> 2199:   }).join("");</w:t>
        <w:br/>
        <w:t xml:space="preserve"> 2200:   return `</w:t>
        <w:br/>
        <w:t xml:space="preserve"> 2201:     &lt;div class="ai-source-panel"&gt;</w:t>
        <w:br/>
        <w:t xml:space="preserve"> 2202:       &lt;p class="ai-source-heading"&gt;Relevant portfolio links&lt;/p&gt;</w:t>
        <w:br/>
        <w:t xml:space="preserve"> 2203:       &lt;div class="ai-source-list" aria-label="Assistant sources"&gt;</w:t>
        <w:br/>
        <w:t xml:space="preserve"> 2204:         ${sourceButtons}</w:t>
        <w:br/>
        <w:t xml:space="preserve"> 2205:       &lt;/div&gt;</w:t>
        <w:br/>
        <w:t xml:space="preserve"> 2206:     &lt;/div&gt;</w:t>
        <w:br/>
        <w:t xml:space="preserve"> 2207:   `;</w:t>
        <w:br/>
        <w:t xml:space="preserve"> 2208: }</w:t>
      </w:r>
    </w:p>
    <w:p>
      <w:pPr>
        <w:pStyle w:val="Heading3"/>
      </w:pPr>
      <w:r>
        <w:t>setAssistantStatus - lines 2210-2214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2210-2214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setAssistantStatus(message, state = "ready")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2210: function setAssistantStatus(message, state = "ready") {</w:t>
        <w:br/>
        <w:t xml:space="preserve"> 2211:   if (!aiAssistantStatus) return;</w:t>
        <w:br/>
        <w:t xml:space="preserve"> 2212:   aiAssistantStatus.textContent = message;</w:t>
        <w:br/>
        <w:t xml:space="preserve"> 2213:   aiAssistantStatus.dataset.state = state;</w:t>
        <w:br/>
        <w:t xml:space="preserve"> 2214: }</w:t>
      </w:r>
    </w:p>
    <w:p>
      <w:pPr>
        <w:pStyle w:val="Heading3"/>
      </w:pPr>
      <w:r>
        <w:t>assistantDesktopDockedHeight - lines 2216-2221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2216-2221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assistantDesktopDockedHeight()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getComputedStyle, getPropertyValue, trim, endsWith,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2216: function assistantDesktopDockedHeight() {</w:t>
        <w:br/>
        <w:t xml:space="preserve"> 2217:   if (!aiAssistantPanel) return 360;</w:t>
        <w:br/>
        <w:t xml:space="preserve"> 2218:   const value = getComputedStyle(aiAssistantPanel).getPropertyValue("--ai-console-rest-height").trim();</w:t>
        <w:br/>
        <w:t xml:space="preserve"> 2219:   if (value.endsWith("px")) return Number.parseFloat(value) || 360;</w:t>
        <w:br/>
        <w:t xml:space="preserve"> 2220:   return Math.min(Math.max(window.innerHeight * 0.38, 340), 390);</w:t>
        <w:br/>
        <w:t xml:space="preserve"> 2221: }</w:t>
      </w:r>
    </w:p>
    <w:p>
      <w:pPr>
        <w:pStyle w:val="Heading3"/>
      </w:pPr>
      <w:r>
        <w:t>updateAssistantPanelGrowth - lines 2223-2246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2223-2246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updateAssistantPanelGrowth()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matchMedia, removeProperty, remove, assistantDesktopDockedHeight, getBoundingClientRect, querySelector, querySelectorAll, reduce, min, round, max, setProperty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2223: function updateAssistantPanelGrowth() {</w:t>
        <w:br/>
        <w:t xml:space="preserve"> 2224:   if (!aiAssistantPanel || !aiAssistantLog || !aiAssistantForm) return;</w:t>
        <w:br/>
        <w:t xml:space="preserve"> 2225:   const isDesktop = window.matchMedia("(min-width: 901px)").matches;</w:t>
        <w:br/>
        <w:t xml:space="preserve"> 2226:   if (!isDesktop) {</w:t>
        <w:br/>
        <w:t xml:space="preserve"> 2227:     aiAssistantPanel.style.removeProperty("--ai-console-live-height");</w:t>
        <w:br/>
        <w:t xml:space="preserve"> 2228:     aiAssistantPanel.classList.remove("ai-assistant-panel-expanded");</w:t>
        <w:br/>
        <w:t xml:space="preserve"> 2229:     return;</w:t>
        <w:br/>
        <w:t xml:space="preserve"> 2230:   }</w:t>
        <w:br/>
        <w:t xml:space="preserve"> 2231: </w:t>
        <w:br/>
        <w:t xml:space="preserve"> 2232:   const dockedHeight = assistantDesktopDockedHeight();</w:t>
        <w:br/>
        <w:t xml:space="preserve"> 2233:   const formHeight = aiAssistantForm.getBoundingClientRect().height || 46;</w:t>
        <w:br/>
        <w:t xml:space="preserve"> 2234:   const clearHeight = aiClearChatButton?.getBoundingClientRect().height || 38;</w:t>
        <w:br/>
        <w:t xml:space="preserve"> 2235:   const titleHeight = document.querySelector("#ai-assistant-title")?.getBoundingClientRect().height || 34;</w:t>
        <w:br/>
        <w:t xml:space="preserve"> 2236:   const chromeHeight = titleHeight + formHeight + clearHeight + 92;</w:t>
        <w:br/>
        <w:t xml:space="preserve"> 2237:   const messages = [...aiAssistantLog.querySelectorAll(".ai-message")];</w:t>
        <w:br/>
        <w:t xml:space="preserve"> 2238:   const messageGap = messages.length &gt; 1 ? (messages.length - 1) * 10 : 0;</w:t>
        <w:br/>
        <w:t xml:space="preserve"> 2239:   const messageHeight = messages.reduce((sum, message) =&gt; sum + message.getBoundingClientRect().height, 0) + messageGap;</w:t>
        <w:br/>
        <w:t xml:space="preserve"> 2240:   const contentHeight = messageHeight + chromeHeight;</w:t>
        <w:br/>
        <w:t xml:space="preserve"> 2241:   const maxHeight = Math.min(window.innerHeight * 0.76, 720);</w:t>
        <w:br/>
        <w:t xml:space="preserve"> 2242:   const nextHeight = Math.round(Math.max(dockedHeight, Math.min(contentHeight, maxHeight)));</w:t>
        <w:br/>
        <w:t xml:space="preserve"> 2243: </w:t>
        <w:br/>
        <w:t xml:space="preserve"> 2244:   aiAssistantPanel.style.setProperty("--ai-console-live-height", `${nextHeight}px`);</w:t>
        <w:br/>
        <w:t xml:space="preserve"> 2245:   aiAssistantPanel.classList.toggle("ai-assistant-panel-expanded", nextHeight &gt; dockedHeight + 12);</w:t>
        <w:br/>
        <w:t xml:space="preserve"> 2246: }</w:t>
      </w:r>
    </w:p>
    <w:p>
      <w:pPr>
        <w:pStyle w:val="Heading3"/>
      </w:pPr>
      <w:r>
        <w:t>renderAssistantInline - lines 2248-2250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2248-2250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renderAssistantInline(value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renderInlineMath,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2248: function renderAssistantInline(value = "") {</w:t>
        <w:br/>
        <w:t xml:space="preserve"> 2249:   return renderInlineMath(value).replace(/\*\*([^*]+)\*\*/g, "&lt;strong&gt;$1&lt;/strong&gt;");</w:t>
        <w:br/>
        <w:t xml:space="preserve"> 2250: }</w:t>
      </w:r>
    </w:p>
    <w:p>
      <w:pPr>
        <w:pStyle w:val="Heading3"/>
      </w:pPr>
      <w:r>
        <w:t>renderAssistantAnswerContent - lines 2252-2304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2252-2304 (53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renderAssistantAnswerContent(content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split, push, map, renderAssistantInline, join, escapeHtml, forEach, trim, match, flushCode, flushBullets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2252: function renderAssistantAnswerContent(content = "") {</w:t>
        <w:br/>
        <w:t xml:space="preserve"> 2253:   const lines = String(content || "").replace(/\r\n?/g, "\n").split("\n");</w:t>
        <w:br/>
        <w:t xml:space="preserve"> 2254:   const html = [];</w:t>
        <w:br/>
        <w:t xml:space="preserve"> 2255:   let bulletItems = [];</w:t>
        <w:br/>
        <w:t xml:space="preserve"> 2256:   let codeBlock = null;</w:t>
        <w:b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b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br/>
        <w:t xml:space="preserve"> 2268: </w:t>
        <w:br/>
        <w:t xml:space="preserve"> 2269:   lines.forEach((line) =&gt; {</w:t>
        <w:br/>
        <w:t xml:space="preserve"> 2270:     const trimmed = line.trim();</w:t>
        <w:br/>
        <w:t xml:space="preserve"> 2271:     const fence = trimmed.match(/^```([a-z0-9_+.#-]*)\s*$/i);</w:t>
        <w:br/>
        <w:t xml:space="preserve"> 2272:     if (fence) {</w:t>
        <w:br/>
        <w:t xml:space="preserve"> 2273:       if (codeBlock) {</w:t>
        <w:br/>
        <w:t xml:space="preserve"> 2274:         flushCode();</w:t>
        <w:br/>
        <w:t xml:space="preserve"> 2275:       } else {</w:t>
        <w:br/>
        <w:t xml:space="preserve"> 2276:         flushBullets();</w:t>
        <w:br/>
        <w:t xml:space="preserve"> 2277:         codeBlock = { language: fence[1] || "", lines: [] };</w:t>
        <w:br/>
        <w:t xml:space="preserve"> 2278:       }</w:t>
        <w:br/>
        <w:t xml:space="preserve"> 2279:       return;</w:t>
        <w:br/>
        <w:t xml:space="preserve"> 2280:     }</w:t>
        <w:br/>
        <w:t xml:space="preserve"> 2281:     if (codeBlock) {</w:t>
        <w:br/>
        <w:t xml:space="preserve"> 2282:       codeBlock.lines.push(line);</w:t>
        <w:br/>
        <w:t xml:space="preserve"> 2283:       return;</w:t>
        <w:br/>
        <w:t xml:space="preserve"> 2284:     }</w:t>
        <w:br/>
        <w:t xml:space="preserve"> 2285:     if (!trimmed) {</w:t>
        <w:br/>
        <w:t xml:space="preserve"> 2286:       flushBullets();</w:t>
        <w:br/>
        <w:t xml:space="preserve"> 2287:       return;</w:t>
        <w:br/>
        <w:t xml:space="preserve"> 2288:     }</w:t>
        <w:br/>
        <w:t xml:space="preserve"> 2289:     const bullet = trimmed.match(/^[-*\u2022]\s+(.+)/u);</w:t>
        <w:br/>
        <w:t xml:space="preserve"> 2290:     if (bullet) {</w:t>
        <w:br/>
        <w:t xml:space="preserve"> 2291:       bulletItems.push(bullet[1]);</w:t>
        <w:br/>
        <w:t xml:space="preserve"> 2292:       return;</w:t>
        <w:br/>
        <w:t xml:space="preserve"> 2293:     }</w:t>
        <w:br/>
        <w:t xml:space="preserve"> 2294:     flushBullets();</w:t>
        <w:br/>
        <w:t xml:space="preserve"> 2295:     if (/^[^.!?]{2,64}:$/.test(trimmed)) {</w:t>
        <w:br/>
        <w:t xml:space="preserve"> 2296:       html.push(`&lt;p&gt;&lt;strong&gt;${renderAssistantInline(trimmed.slice(0, -1))}&lt;/strong&gt;&lt;/p&gt;`);</w:t>
        <w:br/>
        <w:t xml:space="preserve"> 2297:     } else {</w:t>
        <w:br/>
        <w:t xml:space="preserve"> 2298:       html.push(`&lt;p&gt;${renderAssistantInline(trimmed)}&lt;/p&gt;`);</w:t>
        <w:br/>
        <w:t xml:space="preserve"> 2299:     }</w:t>
        <w:br/>
        <w:t xml:space="preserve"> 2300:   });</w:t>
        <w:br/>
        <w:t xml:space="preserve"> 2301:   flushCode();</w:t>
        <w:br/>
        <w:t xml:space="preserve"> 2302:   flushBullets();</w:t>
        <w:br/>
        <w:t xml:space="preserve"> 2303:   return `&lt;div class="ai-answer-content"&gt;${html.join("") || "&lt;p&gt;I am ready.&lt;/p&gt;"}&lt;/div&gt;`;</w:t>
        <w:br/>
        <w:t xml:space="preserve"> 2304: }</w:t>
      </w:r>
    </w:p>
    <w:p>
      <w:pPr>
        <w:pStyle w:val="Heading3"/>
      </w:pPr>
      <w:r>
        <w:t>flushBullets - lines 2257-2261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2257-2261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flushBullets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map, renderAssistantInline,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r>
    </w:p>
    <w:p>
      <w:pPr>
        <w:pStyle w:val="Heading3"/>
      </w:pPr>
      <w:r>
        <w:t>flushCode - lines 2262-2267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2262-2267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flushCode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r>
    </w:p>
    <w:p>
      <w:pPr>
        <w:pStyle w:val="Heading3"/>
      </w:pPr>
      <w:r>
        <w:t>appendAssistantMessage - lines 2306-2317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2306-2317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appendAssistantMessage(role, content, sources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renderAssistantAnswerContent, assistantSourcesMarkup, renderMultilineInlineText, append, updateAssistantPanelGrowth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2306: function appendAssistantMessage(role, content, sources = []) {</w:t>
        <w:br/>
        <w:t xml:space="preserve"> 2307:   if (!aiAssistantLog) return;</w:t>
        <w:br/>
        <w:t xml:space="preserve"> 2308:   const article = document.createElement("article");</w:t>
        <w:br/>
        <w:t xml:space="preserve"> 2309:   article.className = `ai-message ai-message-${role}`;</w:t>
        <w:br/>
        <w:t xml:space="preserve"> 2310:   article.innerHTML = role === "assistant"</w:t>
        <w:br/>
        <w:t xml:space="preserve"> 2311:     ? `${renderAssistantAnswerContent(content)}${assistantSourcesMarkup(sources)}`</w:t>
        <w:br/>
        <w:t xml:space="preserve"> 2312:     : `&lt;p&gt;${renderMultilineInlineText(content)}&lt;/p&gt;`;</w:t>
        <w:br/>
        <w:t xml:space="preserve"> 2313:   aiAssistantLog.append(article);</w:t>
        <w:br/>
        <w:t xml:space="preserve"> 2314:   updateAssistantPanelGrowth();</w:t>
        <w:br/>
        <w:t xml:space="preserve"> 2315:   aiAssistantLog.scrollTop = aiAssistantLog.scrollHeight;</w:t>
        <w:br/>
        <w:t xml:space="preserve"> 2316:   return article;</w:t>
        <w:br/>
        <w:t xml:space="preserve"> 2317: }</w:t>
      </w:r>
    </w:p>
    <w:p>
      <w:pPr>
        <w:pStyle w:val="Heading3"/>
      </w:pPr>
      <w:r>
        <w:t>scrollAssistantAnswerToStart - lines 2319-2329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2319-2329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scrollAssistantAnswerToStart(article)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requestAnimationFrame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2319: function scrollAssistantAnswerToStart(article) {</w:t>
        <w:br/>
        <w:t xml:space="preserve"> 2320:   if (!aiAssistantLog || !article) return;</w:t>
        <w:br/>
        <w:t xml:space="preserve"> 2321:   const scrollToAnswer = () =&gt; {</w:t>
        <w:br/>
        <w:t xml:space="preserve"> 2322:     aiAssistantLog.scrollTop = Math.max(0, article.offsetTop - aiAssistantLog.offsetTop - 4);</w:t>
        <w:br/>
        <w:t xml:space="preserve"> 2323:   };</w:t>
        <w:br/>
        <w:t xml:space="preserve"> 2324:   if (typeof window.requestAnimationFrame === "function") {</w:t>
        <w:br/>
        <w:t xml:space="preserve"> 2325:     window.requestAnimationFrame(scrollToAnswer);</w:t>
        <w:br/>
        <w:t xml:space="preserve"> 2326:   } else {</w:t>
        <w:br/>
        <w:t xml:space="preserve"> 2327:     window.setTimeout(scrollToAnswer, 0);</w:t>
        <w:br/>
        <w:t xml:space="preserve"> 2328:   }</w:t>
        <w:br/>
        <w:t xml:space="preserve"> 2329: }</w:t>
      </w:r>
    </w:p>
    <w:p>
      <w:pPr>
        <w:pStyle w:val="Heading3"/>
      </w:pPr>
      <w:r>
        <w:t>scrollToAnswer - lines 2321-2323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2321-2323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scrollToAnswer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2321:   const scrollToAnswer = () =&gt; {</w:t>
        <w:br/>
        <w:t xml:space="preserve"> 2322:     aiAssistantLog.scrollTop = Math.max(0, article.offsetTop - aiAssistantLog.offsetTop - 4);</w:t>
        <w:br/>
        <w:t xml:space="preserve"> 2323:   };</w:t>
      </w:r>
    </w:p>
    <w:p>
      <w:pPr>
        <w:pStyle w:val="Heading3"/>
      </w:pPr>
      <w:r>
        <w:t>appendAssistantPendingMessage - lines 2331-2335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2331-2335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appendAssistantPendingMessage()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appendAssistantMessage,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2331: function appendAssistantPendingMessage() {</w:t>
        <w:br/>
        <w:t xml:space="preserve"> 2332:   const article = appendAssistantMessage("assistant", "Thinking", []);</w:t>
        <w:br/>
        <w:t xml:space="preserve"> 2333:   article?.classList.add("ai-message-pending");</w:t>
        <w:br/>
        <w:t xml:space="preserve"> 2334:   return article;</w:t>
        <w:br/>
        <w:t xml:space="preserve"> 2335: }</w:t>
      </w:r>
    </w:p>
    <w:p>
      <w:pPr>
        <w:pStyle w:val="Heading3"/>
      </w:pPr>
      <w:r>
        <w:t>replaceAssistantMessage - lines 2337-2346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2337-2346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replaceAssistantMessage(article, content, sources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appendAssistantMessage, renderAssistantAnswerContent, assistantSourcesMarkup, updateAssistantPanelGrowth, scrollAssistantAnswerToStart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2337: function replaceAssistantMessage(article, content, sources = []) {</w:t>
        <w:br/>
        <w:t xml:space="preserve"> 2338:   if (!article) {</w:t>
        <w:br/>
        <w:t xml:space="preserve"> 2339:     appendAssistantMessage("assistant", content, sources);</w:t>
        <w:br/>
        <w:t xml:space="preserve"> 2340:     return;</w:t>
        <w:br/>
        <w:t xml:space="preserve"> 2341:   }</w:t>
        <w:br/>
        <w:t xml:space="preserve"> 2342:   article.className = "ai-message ai-message-assistant";</w:t>
        <w:br/>
        <w:t xml:space="preserve"> 2343:   article.innerHTML = `${renderAssistantAnswerContent(content)}${assistantSourcesMarkup(sources)}`;</w:t>
        <w:br/>
        <w:t xml:space="preserve"> 2344:   updateAssistantPanelGrowth();</w:t>
        <w:br/>
        <w:t xml:space="preserve"> 2345:   scrollAssistantAnswerToStart(article);</w:t>
        <w:br/>
        <w:t xml:space="preserve"> 2346: }</w:t>
      </w:r>
    </w:p>
    <w:p>
      <w:pPr>
        <w:pStyle w:val="Heading3"/>
      </w:pPr>
      <w:r>
        <w:t>setAssistantBusy - lines 2348-2352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2348-2352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setAssistantBusy(isBusy)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2348: function setAssistantBusy(isBusy) {</w:t>
        <w:br/>
        <w:t xml:space="preserve"> 2349:   const submitButton = aiAssistantForm?.querySelector('button[type="submit"]');</w:t>
        <w:br/>
        <w:t xml:space="preserve"> 2350:   if (aiAssistantInput) aiAssistantInput.disabled = isBusy;</w:t>
        <w:br/>
        <w:t xml:space="preserve"> 2351:   if (submitButton) submitButton.disabled = isBusy;</w:t>
        <w:br/>
        <w:t xml:space="preserve"> 2352: }</w:t>
      </w:r>
    </w:p>
    <w:p>
      <w:pPr>
        <w:pStyle w:val="Heading3"/>
      </w:pPr>
      <w:r>
        <w:t>clearAssistantChat - lines 2354-2363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2354-2363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clearAssistantChat()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setAssistantStatus, updateAssistantPanelGrowth, focus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2354: function clearAssistantChat() {</w:t>
        <w:br/>
        <w:t xml:space="preserve"> 2355:   if (!aiAssistantLog) return;</w:t>
        <w:br/>
        <w:t xml:space="preserve"> 2356:   assistantSourceCounter = 0;</w:t>
        <w:br/>
        <w:t xml:space="preserve"> 2357:   assistantSourceMap = new Map();</w:t>
        <w:br/>
        <w:t xml:space="preserve"> 2358:   assistantChatHistory = [];</w:t>
        <w:br/>
        <w:t xml:space="preserve"> 2359:   aiAssistantLog.innerHTML = "";</w:t>
        <w:br/>
        <w:t xml:space="preserve"> 2360:   setAssistantStatus("Chat cleared");</w:t>
        <w:br/>
        <w:t xml:space="preserve"> 2361:   updateAssistantPanelGrowth();</w:t>
        <w:br/>
        <w:t xml:space="preserve"> 2362:   aiAssistantInput?.focus();</w:t>
        <w:br/>
        <w:t xml:space="preserve"> 2363: }</w:t>
      </w:r>
    </w:p>
    <w:p>
      <w:pPr>
        <w:pStyle w:val="Heading3"/>
      </w:pPr>
      <w:r>
        <w:t>assistantRemoteTimeoutMs - lines 2365-2374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2365-2374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assistantRemoteTimeoutMs(question = "", context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isArray, some, toLowerCase,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2365: function assistantRemoteTimeoutMs(question = "", context = {}, options = {}) {</w:t>
        <w:br/>
        <w:t xml:space="preserve"> 2366:   const clean = normalize(question);</w:t>
        <w:br/>
        <w:t xml:space="preserve"> 2367:   const sourceFetches = Array.isArray(context.sourceFetches) ? context.sourceFetches : [];</w:t>
        <w:br/>
        <w:t xml:space="preserve"> 2368:   const usesGitHub = sourceFetches.some((source) =&gt; String(source.kind || "").toLowerCase() === "github" || /github\.com/i.test(source.url || ""));</w:t>
        <w:br/>
        <w:t xml:space="preserve"> 2369:   if (usesGitHub || /\b(github|repo|repository|repositories|source\s+code|code|snippet|firmware|verilog|systemverilog|python|javascript|circuit\s+file)\b/.test(clean)) {</w:t>
        <w:br/>
        <w:t xml:space="preserve"> 2370:     return 45000;</w:t>
        <w:br/>
        <w:t xml:space="preserve"> 2371:   }</w:t>
        <w:br/>
        <w:t xml:space="preserve"> 2372:   if (options.allowWebSearch) return 30000;</w:t>
        <w:br/>
        <w:t xml:space="preserve"> 2373:   return 18000;</w:t>
        <w:br/>
        <w:t xml:space="preserve"> 2374: }</w:t>
      </w:r>
    </w:p>
    <w:p>
      <w:pPr>
        <w:pStyle w:val="Heading3"/>
      </w:pPr>
      <w:r>
        <w:t>askRemoteAssistant - lines 2376-2411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2376-2411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askRemoteAssistant(question, context,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assistantEndpoint, AbortController, abort, assistantRemoteTimeoutMs, fetch, stringify, Error, json,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2376: async function askRemoteAssistant(question, context, options = {}) {</w:t>
        <w:br/>
        <w:t xml:space="preserve"> 2377:   const endpoint = assistantEndpoint();</w:t>
        <w:br/>
        <w:t xml:space="preserve"> 2378:   if (!endpoint) return null;</w:t>
        <w:br/>
        <w:t xml:space="preserve"> 2379:   const controller = new AbortController();</w:t>
        <w:br/>
        <w:t xml:space="preserve"> 2380:   let didTimeout = false;</w:t>
        <w:br/>
        <w:t xml:space="preserve"> 2381:   const timer = setTimeout(() =&gt; {</w:t>
        <w:br/>
        <w:t xml:space="preserve"> 2382:     didTimeout = true;</w:t>
        <w:br/>
        <w:t xml:space="preserve"> 2383:     controller.abort();</w:t>
        <w:br/>
        <w:t xml:space="preserve"> 2384:   }, assistantRemoteTimeoutMs(question, context, options));</w:t>
        <w:br/>
        <w:t xml:space="preserve"> 2385:   let response;</w:t>
        <w:br/>
        <w:t xml:space="preserve"> 2386:   try {</w:t>
        <w:br/>
        <w:t xml:space="preserve"> 2387:     response = await fetch(endpoint, {</w:t>
        <w:br/>
        <w:t xml:space="preserve"> 2388:       method: "POST",</w:t>
        <w:br/>
        <w:t xml:space="preserve"> 2389:       headers: { "Content-Type": "application/json" },</w:t>
        <w:br/>
        <w:t xml:space="preserve"> 2390:       signal: controller.signal,</w:t>
        <w:br/>
        <w:t xml:space="preserve"> 2391:       body: JSON.stringify({</w:t>
        <w:br/>
        <w:t xml:space="preserve"> 2392:         context,</w:t>
        <w:br/>
        <w:t xml:space="preserve"> 2393:         conversation: options.conversation || [],</w:t>
        <w:br/>
        <w:t xml:space="preserve"> 2394:         intent: options.intent || context.intent || "portfolio_specific",</w:t>
        <w:br/>
        <w:t xml:space="preserve"> 2395:         allowWebSearch: Boolean(options.allowWebSearch),</w:t>
        <w:br/>
        <w:t xml:space="preserve"> 2396:         question,</w:t>
        <w:br/>
        <w:t xml:space="preserve"> 2397:         mode: "portfolio-plus-general-knowledge",</w:t>
        <w:br/>
        <w:t xml:space="preserve"> 2398:         responseStyle: "chatgpt-like-answer-first-links-second"</w:t>
        <w:br/>
        <w:t xml:space="preserve"> 2399:       })</w:t>
        <w:br/>
        <w:t xml:space="preserve"> 2400:     });</w:t>
        <w:br/>
        <w:t xml:space="preserve"> 2401:   } catch (error) {</w:t>
        <w:br/>
        <w:t xml:space="preserve"> 2402:     if (didTimeout) throw new Error("AI request timed out while reading public sources.");</w:t>
        <w:br/>
        <w:t xml:space="preserve"> 2403:     throw error;</w:t>
        <w:br/>
        <w:t xml:space="preserve"> 2404:   } finally {</w:t>
        <w:br/>
        <w:t xml:space="preserve"> 2405:     clearTimeout(timer);</w:t>
        <w:br/>
        <w:t xml:space="preserve"> 2406:   }</w:t>
        <w:br/>
        <w:t xml:space="preserve"> 2407:   if (!response.ok) throw new Error("AI service unavailable");</w:t>
        <w:br/>
        <w:t xml:space="preserve"> 2408:   const data = await response.json();</w:t>
        <w:br/>
        <w:t xml:space="preserve"> 2409:   const answer = String(data.answer || data.message || "").trim();</w:t>
        <w:br/>
        <w:t xml:space="preserve"> 2410:   return answer ? { answer, model: data.model || "", usedWebSearch: Boolean(data.usedWebSearch) } : null;</w:t>
        <w:br/>
        <w:t xml:space="preserve"> 2411: }</w:t>
      </w:r>
    </w:p>
    <w:p>
      <w:pPr>
        <w:pStyle w:val="Heading3"/>
      </w:pPr>
      <w:r>
        <w:t>answerAssistantQuestion - lines 2413-2458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2413-2458 (46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answerAssistantQuestion(question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slice, appendAssistantMessage, assistantRemember, appendAssistantPendingMessage, setAssistantBusy, setAssistantStatus, assistantEndpoint, assistantQuestionIntent, assistantFallbackResults, assistantSourcesForDisplay, assistantContextForQuestion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2413: async function answerAssistantQuestion(question = "") {</w:t>
        <w:br/>
        <w:t xml:space="preserve"> 2414:   const cleanQuestion = String(question || "").trim();</w:t>
        <w:br/>
        <w:t xml:space="preserve"> 2415:   if (!cleanQuestion) return;</w:t>
        <w:br/>
        <w:t xml:space="preserve"> 2416:   const priorConversation = assistantChatHistory.slice();</w:t>
        <w:br/>
        <w:t xml:space="preserve"> 2417:   appendAssistantMessage("user", cleanQuestion);</w:t>
        <w:br/>
        <w:t xml:space="preserve"> 2418:   assistantRemember("user", cleanQuestion);</w:t>
        <w:br/>
        <w:t xml:space="preserve"> 2419:   const pendingMessage = appendAssistantPendingMessage();</w:t>
        <w:br/>
        <w:t xml:space="preserve"> 2420:   setAssistantBusy(true);</w:t>
        <w:br/>
        <w:t xml:space="preserve"> 2421:   try {</w:t>
        <w:br/>
        <w:t xml:space="preserve"> 2422:     setAssistantStatus(assistantEndpoint() ? "Composing AI answer" : "Composing local answer", "working");</w:t>
        <w:br/>
        <w:t xml:space="preserve"> 2423: </w:t>
        <w:br/>
        <w:t xml:space="preserve"> 2424:     const intent = assistantQuestionIntent(cleanQuestion, priorConversation);</w:t>
        <w:br/>
        <w:t xml:space="preserve"> 2425:     const rawSources = assistantFallbackResults(cleanQuestion, intent);</w:t>
        <w:br/>
        <w:t xml:space="preserve"> 2426:     const sources = assistantSourcesForDisplay(cleanQuestion, rawSources, intent);</w:t>
        <w:br/>
        <w:t xml:space="preserve"> 2427:     const context = assistantContextForQuestion(cleanQuestion, intent, rawSources);</w:t>
        <w:br/>
        <w:t xml:space="preserve"> 2428:     const conversation = assistantConversationForRequest(cleanQuestion, priorConversation);</w:t>
        <w:br/>
        <w:t xml:space="preserve"> 2429:     try {</w:t>
        <w:br/>
        <w:t xml:space="preserve"> 2430:       const remoteAnswer = await askRemoteAssistant(cleanQuestion, context, {</w:t>
        <w:br/>
        <w:t xml:space="preserve"> 2431:         allowWebSearch: assistantQuestionAllowsPublicLookup(cleanQuestion, intent),</w:t>
        <w:br/>
        <w:t xml:space="preserve"> 2432:         conversation,</w:t>
        <w:br/>
        <w:t xml:space="preserve"> 2433:         intent</w:t>
        <w:br/>
        <w:t xml:space="preserve"> 2434:       });</w:t>
        <w:br/>
        <w:t xml:space="preserve"> 2435:       if (remoteAnswer?.answer) {</w:t>
        <w:br/>
        <w:t xml:space="preserve"> 2436:         replaceAssistantMessage(pendingMessage, remoteAnswer.answer, sources);</w:t>
        <w:br/>
        <w:t xml:space="preserve"> 2437:         assistantRemember("assistant", remoteAnswer.answer);</w:t>
        <w:br/>
        <w:t xml:space="preserve"> 2438:         setAssistantStatus(remoteAnswer.model ? `AI answer ready: ${remoteAnswer.model}` : "AI answer ready");</w:t>
        <w:br/>
        <w:t xml:space="preserve"> 2439:         return;</w:t>
        <w:br/>
        <w:t xml:space="preserve"> 2440:       }</w:t>
        <w:br/>
        <w:t xml:space="preserve"> 2441:     } catch (error) {</w:t>
        <w:br/>
        <w:t xml:space="preserve"> 2442:       setAssistantStatus(error?.message || "Local answer used", "error");</w:t>
        <w:br/>
        <w:t xml:space="preserve"> 2443:     }</w:t>
        <w:br/>
        <w:t xml:space="preserve"> 2444: </w:t>
        <w:br/>
        <w:t xml:space="preserve"> 2445:     const fallbackAnswer = assistantLocalAnswer(cleanQuestion, sources, intent);</w:t>
        <w:br/>
        <w:t xml:space="preserve"> 2446:     replaceAssistantMessage(pendingMessage, fallbackAnswer, sources);</w:t>
        <w:br/>
        <w:t xml:space="preserve"> 2447:     assistantRemember("assistant", fallbackAnswer);</w:t>
        <w:br/>
        <w:t xml:space="preserve"> 2448:     if (!assistantEndpoint()) setAssistantStatus("Local portfolio intelligence");</w:t>
        <w:br/>
        <w:t xml:space="preserve"> 2449:   } catch {</w:t>
        <w:br/>
        <w:t xml:space="preserve"> 2450:     const errorAnswer = "I had trouble processing that question. Try rephrasing it with a project name, tool name, or electronics topic.";</w:t>
        <w:br/>
        <w:t xml:space="preserve"> 2451:     replaceAssistantMessage(pendingMessage, errorAnswer, []);</w:t>
        <w:br/>
        <w:t xml:space="preserve"> 2452:     assistantRemember("assistant", errorAnswer);</w:t>
        <w:br/>
        <w:t xml:space="preserve"> 2453:     setAssistantStatus("Assistant error", "error");</w:t>
        <w:br/>
        <w:t xml:space="preserve"> 2454:   } finally {</w:t>
        <w:br/>
        <w:t xml:space="preserve"> 2455:     setAssistantBusy(false);</w:t>
        <w:br/>
        <w:t xml:space="preserve"> 2456:     aiAssistantInput?.focus();</w:t>
        <w:br/>
        <w:t xml:space="preserve"> 2457:   }</w:t>
        <w:br/>
        <w:t xml:space="preserve"> 2458: }</w:t>
      </w:r>
    </w:p>
    <w:p>
      <w:pPr>
        <w:pStyle w:val="Heading3"/>
      </w:pPr>
      <w:r>
        <w:t>linkAttributes - lines 2459-2462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2459-2462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linkAttributes(url, 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isWebsiteLinkItem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2459: function linkAttributes(url, item = {}) {</w:t>
        <w:br/>
        <w:t xml:space="preserve"> 2460:   const target = normalizeLinkTarget(url, { assumeWeb: isWebsiteLinkItem(item, url) });</w:t>
        <w:br/>
        <w:t xml:space="preserve"> 2461:   return /^https?:\/\//i.test(target) ? ' target="_blank" rel="noreferrer"' : "";</w:t>
        <w:br/>
        <w:t xml:space="preserve"> 2462: }</w:t>
      </w:r>
    </w:p>
    <w:p>
      <w:pPr>
        <w:pStyle w:val="Heading3"/>
      </w:pPr>
      <w:r>
        <w:t>isLocalDownloadTarget - lines 2464-2467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2464-2467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isLocalDownloadTarget(target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2464: function isLocalDownloadTarget(target = "") {</w:t>
        <w:br/>
        <w:t xml:space="preserve"> 2465:     const value = normalizeLinkTarget(target, { assumeWeb: true });</w:t>
        <w:br/>
        <w:t xml:space="preserve"> 2466:     return Boolean(value) &amp;&amp; !/^(https?:)?\/\//i.test(value) &amp;&amp; !/^(mailto:|tel:|#)/i.test(value);</w:t>
        <w:br/>
        <w:t xml:space="preserve"> 2467: }</w:t>
      </w:r>
    </w:p>
    <w:p>
      <w:pPr>
        <w:pStyle w:val="Heading3"/>
      </w:pPr>
      <w:r>
        <w:t>downloadAttribute - lines 2469-2472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2469-2472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downloadAttribute(target = "", 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isWebsiteLinkItem, isLocalDownloadTarget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2469: function downloadAttribute(target = "", item = {}) {</w:t>
        <w:br/>
        <w:t xml:space="preserve"> 2470:     const value = normalizeLinkTarget(target, { assumeWeb: isWebsiteLinkItem(item, target) });</w:t>
        <w:br/>
        <w:t xml:space="preserve"> 2471:     return isLocalDownloadTarget(value) ? " download" : "";</w:t>
        <w:br/>
        <w:t xml:space="preserve"> 2472: }</w:t>
      </w:r>
    </w:p>
    <w:p>
      <w:pPr>
        <w:pStyle w:val="Heading3"/>
      </w:pPr>
      <w:r>
        <w:t>fileNameFromUrl - lines 2474-2481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2474-2481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fileNameFromUrl(url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pop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2474: function fileNameFromUrl(url = "") {</w:t>
        <w:br/>
        <w:t xml:space="preserve"> 2475:     const clean = String(url || "").split(/[?#]/)[0].split("/").pop() || "Download file";</w:t>
        <w:br/>
        <w:t xml:space="preserve"> 2476:     try {</w:t>
        <w:br/>
        <w:t xml:space="preserve"> 2477:         return decodeURIComponent(clean);</w:t>
        <w:br/>
        <w:t xml:space="preserve"> 2478:     } catch {</w:t>
        <w:br/>
        <w:t xml:space="preserve"> 2479:         return clean;</w:t>
        <w:br/>
        <w:t xml:space="preserve"> 2480:     }</w:t>
        <w:br/>
        <w:t xml:space="preserve"> 2481: }</w:t>
      </w:r>
    </w:p>
    <w:p>
      <w:pPr>
        <w:pStyle w:val="Heading3"/>
      </w:pPr>
      <w:r>
        <w:t>resourceLink - lines 2483-2501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2483-2501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resourceLink(item = {}, label = item.label || item.title || item.name || fileNameFromUrl(item.url || item.artifact))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fileNameFromUrl, normalizeLinkTarget, isWebsiteLinkItem, escapeHtml, linkAttributes, downloadAttribute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2483: function resourceLink(item = {}, label = item.label || item.title || item.name || fileNameFromUrl(item.url || item.artifact)) {</w:t>
        <w:br/>
        <w:t xml:space="preserve"> 2484:     const rawTarget = item.url || item.artifact || item.href || item.file || item.path || item.src || "";</w:t>
        <w:br/>
        <w:t xml:space="preserve"> 2485:     const target = normalizeLinkTarget(rawTarget, { assumeWeb: isWebsiteLinkItem(item, rawTarget) });</w:t>
        <w:br/>
        <w:t xml:space="preserve"> 2486: </w:t>
        <w:br/>
        <w:t xml:space="preserve"> 2487:     if (!target || item.status === "planned") {</w:t>
        <w:br/>
        <w:t xml:space="preserve"> 2488:         return `&lt;span class="resource-link muted"&gt;${escapeHtml(label || "Planned file")}&lt;/span&gt;`;</w:t>
        <w:br/>
        <w:t xml:space="preserve"> 2489:     }</w:t>
        <w:br/>
        <w:t xml:space="preserve"> 2490: </w:t>
        <w:br/>
        <w:t xml:space="preserve"> 2491:     return `</w:t>
        <w:br/>
        <w:t xml:space="preserve"> 2492:     &lt;a</w:t>
        <w:br/>
        <w:t xml:space="preserve"> 2493:       class="resource-link"</w:t>
        <w:br/>
        <w:t xml:space="preserve"> 2494:       href="${escapeHtml(target)}"</w:t>
        <w:br/>
        <w:t xml:space="preserve"> 2495:       ${linkAttributes(target, item)}</w:t>
        <w:br/>
        <w:t xml:space="preserve"> 2496:       ${downloadAttribute(target, item)}</w:t>
        <w:br/>
        <w:t xml:space="preserve"> 2497:     &gt;</w:t>
        <w:br/>
        <w:t xml:space="preserve"> 2498:       ${escapeHtml(label || fileNameFromUrl(target))}</w:t>
        <w:br/>
        <w:t xml:space="preserve"> 2499:     &lt;/a&gt;</w:t>
        <w:br/>
        <w:t xml:space="preserve"> 2500:   `;</w:t>
        <w:br/>
        <w:t xml:space="preserve"> 2501: }</w:t>
      </w:r>
    </w:p>
    <w:p>
      <w:pPr>
        <w:pStyle w:val="Heading3"/>
      </w:pPr>
      <w:r>
        <w:t>pillList - lines 2503-2510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2503-2510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pillList(items, className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2503: function pillList(items, className = "") {</w:t>
        <w:br/>
        <w:t xml:space="preserve"> 2504:   return (items || [])</w:t>
        <w:br/>
        <w:t xml:space="preserve"> 2505:     .map((item) =&gt; {</w:t>
        <w:br/>
        <w:t xml:space="preserve"> 2506:       const label = typeof item === "string" ? item : item.name || item.title || item.label || "";</w:t>
        <w:br/>
        <w:t xml:space="preserve"> 2507:       return label ? `&lt;span class="tag ${className}"&gt;${label}&lt;/span&gt;` : "";</w:t>
        <w:br/>
        <w:t xml:space="preserve"> 2508:     })</w:t>
        <w:br/>
        <w:t xml:space="preserve"> 2509:     .join("");</w:t>
        <w:br/>
        <w:t xml:space="preserve"> 2510: }</w:t>
      </w:r>
    </w:p>
    <w:p>
      <w:pPr>
        <w:pStyle w:val="Heading3"/>
      </w:pPr>
      <w:r>
        <w:t>evidenceList - lines 2512-2518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2512-2518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evidenceList(items, renderItem, emptyMessage)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2512: function evidenceList(items, renderItem, emptyMessage) {</w:t>
        <w:br/>
        <w:t xml:space="preserve"> 2513:   if (!items || !items.length) {</w:t>
        <w:br/>
        <w:t xml:space="preserve"> 2514:     return `&lt;p class="evidence-empty"&gt;${emptyMessage}&lt;/p&gt;`;</w:t>
        <w:br/>
        <w:t xml:space="preserve"> 2515:   }</w:t>
        <w:br/>
        <w:t xml:space="preserve"> 2516: </w:t>
        <w:br/>
        <w:t xml:space="preserve"> 2517:   return `&lt;ul&gt;${items.map(renderItem).join("")}&lt;/ul&gt;`;</w:t>
        <w:br/>
        <w:t xml:space="preserve"> 2518: }</w:t>
      </w:r>
    </w:p>
    <w:p>
      <w:pPr>
        <w:pStyle w:val="Heading3"/>
      </w:pPr>
      <w:r>
        <w:t>detailBlock - lines 2520-2527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2520-2527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detailBlock(title, className, content)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2520: function detailBlock(title, className, content) {</w:t>
        <w:br/>
        <w:t xml:space="preserve"> 2521:   return `</w:t>
        <w:br/>
        <w:t xml:space="preserve"> 2522:     &lt;details class="${className}"&gt;</w:t>
        <w:br/>
        <w:t xml:space="preserve"> 2523:       &lt;summary&gt;${title}&lt;/summary&gt;</w:t>
        <w:br/>
        <w:t xml:space="preserve"> 2524:       ${content}</w:t>
        <w:br/>
        <w:t xml:space="preserve"> 2525:     &lt;/details&gt;</w:t>
        <w:br/>
        <w:t xml:space="preserve"> 2526:   `;</w:t>
        <w:br/>
        <w:t xml:space="preserve"> 2527: }</w:t>
      </w:r>
    </w:p>
    <w:p>
      <w:pPr>
        <w:pStyle w:val="Heading3"/>
      </w:pPr>
      <w:r>
        <w:t>mediaGrid - lines 2529-2549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2529-2549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mediaGrid(items)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escapeHtml, normalizeLinkTarget, isWebsiteLinkItem, linkAttributes,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2529: function mediaGrid(items) {</w:t>
        <w:br/>
        <w:t xml:space="preserve"> 2530:   if (!items || !items.length) {</w:t>
        <w:br/>
        <w:t xml:space="preserve"> 2531:     return `&lt;p class="evidence-empty"&gt;No project images have been added yet.&lt;/p&gt;`;</w:t>
        <w:br/>
        <w:t xml:space="preserve"> 2532:   }</w:t>
        <w:br/>
        <w:t xml:space="preserve"> 2533: </w:t>
        <w:br/>
        <w:t xml:space="preserve"> 2534:   return `</w:t>
        <w:br/>
        <w:t xml:space="preserve"> 2535:     &lt;div class="media-grid"&gt;</w:t>
        <w:br/>
        <w:t xml:space="preserve"> 2536:       ${items.map((item) =&gt; `</w:t>
        <w:br/>
        <w:t xml:space="preserve"> 2537:         &lt;figure&gt;</w:t>
        <w:br/>
        <w:t xml:space="preserve"> 2538:           &lt;a href="${escapeHtml(normalizeLinkTarget(item.url, { assumeWeb: isWebsiteLinkItem(item, item.url) }))}"${linkAttributes(item.url, item)}&gt;</w:t>
        <w:br/>
        <w:t xml:space="preserve"> 2539:             &lt;img src="${escapeHtml(normalizeLinkTarget(item.url, { assumeWeb: isWebsiteLinkItem(item, item.url) }))}" alt="${escapeHtml(item.title)}"&gt;</w:t>
        <w:br/>
        <w:t xml:space="preserve"> 2540:           &lt;/a&gt;</w:t>
        <w:br/>
        <w:t xml:space="preserve"> 2541:           &lt;figcaption&gt;</w:t>
        <w:br/>
        <w:t xml:space="preserve"> 2542:             &lt;strong&gt;${escapeHtml(item.title)}&lt;/strong&gt;</w:t>
        <w:br/>
        <w:t xml:space="preserve"> 2543:             &lt;span&gt;${escapeHtml(item.caption || "")}&lt;/span&gt;</w:t>
        <w:br/>
        <w:t xml:space="preserve"> 2544:           &lt;/figcaption&gt;</w:t>
        <w:br/>
        <w:t xml:space="preserve"> 2545:         &lt;/figure&gt;</w:t>
        <w:br/>
        <w:t xml:space="preserve"> 2546:       `).join("")}</w:t>
        <w:br/>
        <w:t xml:space="preserve"> 2547:     &lt;/div&gt;</w:t>
        <w:br/>
        <w:t xml:space="preserve"> 2548:   `;</w:t>
        <w:br/>
        <w:t xml:space="preserve"> 2549: }</w:t>
      </w:r>
    </w:p>
    <w:p>
      <w:pPr>
        <w:pStyle w:val="Heading3"/>
      </w:pPr>
      <w:r>
        <w:t>siteSectionHasContent - lines 2551-2560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2551-2560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siteSectionHasContent(section)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2551: function siteSectionHasContent(section) {</w:t>
        <w:br/>
        <w:t xml:space="preserve"> 2552:   return Boolean(</w:t>
        <w:br/>
        <w:t xml:space="preserve"> 2553:     section?.description ||</w:t>
        <w:br/>
        <w:t xml:space="preserve"> 2554:     section?.richDescription?.blocks?.length ||</w:t>
        <w:br/>
        <w:t xml:space="preserve"> 2555:     section?.backgroundImage ||</w:t>
        <w:br/>
        <w:t xml:space="preserve"> 2556:     (section?.links || []).some((link) =&gt; link.label || link.url) ||</w:t>
        <w:br/>
        <w:t xml:space="preserve"> 2557:     (section?.assets || []).some((asset) =&gt; asset.title || asset.url) ||</w:t>
        <w:br/>
        <w:t xml:space="preserve"> 2558:     (section?.subsections || []).some((item) =&gt; item.title || item.description || item.richDescription?.blocks?.length || (item.links || []).length)</w:t>
        <w:br/>
        <w:t xml:space="preserve"> 2559:   );</w:t>
        <w:br/>
        <w:t xml:space="preserve"> 2560: }</w:t>
      </w:r>
    </w:p>
    <w:p>
      <w:pPr>
        <w:pStyle w:val="Heading3"/>
      </w:pPr>
      <w:r>
        <w:t>siteSectionRenderable - lines 2562-2564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2562-2564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siteSectionRenderable(section)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siteSectionHasContent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2562: function siteSectionRenderable(section) {</w:t>
        <w:br/>
        <w:t xml:space="preserve"> 2563:   return section?.visible !== false &amp;&amp; siteSectionHasContent(section);</w:t>
        <w:br/>
        <w:t xml:space="preserve"> 2564: }</w:t>
      </w:r>
    </w:p>
    <w:p>
      <w:pPr>
        <w:pStyle w:val="Heading3"/>
      </w:pPr>
      <w:r>
        <w:t>renderDynamicLinks - lines 2566-2570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2566-2570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renderDynamicLinks(items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map, resourceLink,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2566: function renderDynamicLinks(items = []) {</w:t>
        <w:br/>
        <w:t xml:space="preserve"> 2567:   const links = items.filter((item) =&gt; item?.url &amp;&amp; (item.label || item.title));</w:t>
        <w:br/>
        <w:t xml:space="preserve"> 2568:   if (!links.length) return "";</w:t>
        <w:br/>
        <w:t xml:space="preserve"> 2569:   return `&lt;div class="resource-list dynamic-link-list"&gt;${links.map((item) =&gt; resourceLink(item, item.label || item.title || "Open")).join("")}&lt;/div&gt;`;</w:t>
        <w:br/>
        <w:t xml:space="preserve"> 2570: }</w:t>
      </w:r>
    </w:p>
    <w:p>
      <w:pPr>
        <w:pStyle w:val="Heading3"/>
      </w:pPr>
      <w:r>
        <w:t>renderSiteSections - lines 2572-2609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2572-2609 (38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renderSiteSections()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filter, map, url, escapeHtml, renderRichContent, renderDynamicLinks,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2572: function renderSiteSections() {</w:t>
        <w:br/>
        <w:t xml:space="preserve"> 2573:   const mount = document.querySelector("#dynamic-sections");</w:t>
        <w:br/>
        <w:t xml:space="preserve"> 2574:   if (!mount) return;</w:t>
        <w:br/>
        <w:t xml:space="preserve"> 2575:   const visibleSections = (siteSections || []).filter(siteSectionRenderable);</w:t>
        <w:br/>
        <w:t xml:space="preserve"> 2576:   mount.innerHTML = visibleSections.map((section) =&gt; {</w:t>
        <w:br/>
        <w:t xml:space="preserve"> 2577:     const style = section.backgroundImage ? ` style="--section-bg: url('${escapeHtml(section.backgroundImage)}')"` : "";</w:t>
        <w:br/>
        <w:t xml:space="preserve"> 2578:     const links = [...(section.links || []), ...(section.assets || [])];</w:t>
        <w:b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br/>
        <w:t xml:space="preserve"> 2582:         &lt;div class="dynamic-section-surface"&gt;</w:t>
        <w:br/>
        <w:t xml:space="preserve"> 2583:           &lt;div class="section-heading"&gt;</w:t>
        <w:br/>
        <w:t xml:space="preserve"> 2584:             &lt;div&gt;</w:t>
        <w:br/>
        <w:t xml:space="preserve"> 2585:               &lt;h2&gt;${escapeHtml(section.title || "Untitled section")}&lt;/h2&gt;</w:t>
        <w:br/>
        <w:t xml:space="preserve"> 2586:             &lt;/div&gt;</w:t>
        <w:br/>
        <w:t xml:space="preserve"> 2587:           &lt;/div&gt;</w:t>
        <w:br/>
        <w:t xml:space="preserve"> 2588:           ${section.description || section.richDescription?.blocks?.length</w:t>
        <w:br/>
        <w:t xml:space="preserve"> 2589:             ? `&lt;div class="dynamic-section-copy"&gt;${renderRichContent(section.richDescription, section.description || "")}&lt;/div&gt;`</w:t>
        <w:br/>
        <w:t xml:space="preserve"> 2590:             : ""}</w:t>
        <w:br/>
        <w:t xml:space="preserve"> 2591:           ${subsections.length ? `</w:t>
        <w:br/>
        <w:t xml:space="preserve"> 2592:             &lt;div class="dynamic-section-grid"&gt;</w:t>
        <w:br/>
        <w:t xml:space="preserve"> 2593:               ${subsections.map((item) =&gt; `</w:t>
        <w:br/>
        <w:t xml:space="preserve"> 2594:                 &lt;article class="dynamic-section-card"&gt;</w:t>
        <w:br/>
        <w:t xml:space="preserve"> 2595:                   &lt;h3&gt;${escapeHtml(item.title || "Untitled")}&lt;/h3&gt;</w:t>
        <w:br/>
        <w:t xml:space="preserve"> 2596:                   ${item.description || item.richDescription?.blocks?.length</w:t>
        <w:br/>
        <w:t xml:space="preserve"> 2597:                     ? renderRichContent(item.richDescription, item.description || "")</w:t>
        <w:br/>
        <w:t xml:space="preserve"> 2598:                     : ""}</w:t>
        <w:br/>
        <w:t xml:space="preserve"> 2599:                   ${renderDynamicLinks(item.links || [])}</w:t>
        <w:br/>
        <w:t xml:space="preserve"> 2600:                 &lt;/article&gt;</w:t>
        <w:br/>
        <w:t xml:space="preserve"> 2601:               `).join("")}</w:t>
        <w:br/>
        <w:t xml:space="preserve"> 2602:             &lt;/div&gt;</w:t>
        <w:br/>
        <w:t xml:space="preserve"> 2603:           ` : ""}</w:t>
        <w:br/>
        <w:t xml:space="preserve"> 2604:           ${renderDynamicLinks(links)}</w:t>
        <w:br/>
        <w:t xml:space="preserve"> 2605:         &lt;/div&gt;</w:t>
        <w:br/>
        <w:t xml:space="preserve"> 2606:       &lt;/section&gt;</w:t>
        <w:br/>
        <w:t xml:space="preserve"> 2607:     `;</w:t>
        <w:br/>
        <w:t xml:space="preserve"> 2608:   }).join("");</w:t>
        <w:br/>
        <w:t xml:space="preserve"> 2609: }</w:t>
      </w:r>
    </w:p>
    <w:p>
      <w:pPr>
        <w:pStyle w:val="Heading3"/>
      </w:pPr>
      <w:r>
        <w:t>subsections - lines 2579-2581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2579-2581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subsections = (section.subsections || []).filter((item) =&gt; item.title || item.description || item.richDescription?.blocks?.length || (item.links || []).length);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r>
    </w:p>
    <w:p>
      <w:pPr>
        <w:pStyle w:val="Heading3"/>
      </w:pPr>
      <w:r>
        <w:t>customSectionBlocks - lines 2611-2622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2611-2622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customSectionBlocks(project)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detailBlock, evidenceList, resourceLink,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2611: function customSectionBlocks(project) {</w:t>
        <w:br/>
        <w:t xml:space="preserve"> 2612:   return (project.sections || []).map((section) =&gt; detailBlock(section.title, "evidence-block evidence-wide", `</w:t>
        <w:br/>
        <w:t xml:space="preserve"> 2613:     ${section.description ? `&lt;p class="evidence-empty"&gt;${section.description}&lt;/p&gt;` : ""}</w:t>
        <w:br/>
        <w:t xml:space="preserve"> 2614:     ${evidenceList(section.items || [], (item) =&gt; `</w:t>
        <w:br/>
        <w:t xml:space="preserve"> 2615:       &lt;li&gt;</w:t>
        <w:br/>
        <w:t xml:space="preserve"> 2616:         ${item.url ? resourceLink(item, item.title) : `&lt;strong&gt;${item.title}&lt;/strong&gt;`}</w:t>
        <w:br/>
        <w:t xml:space="preserve"> 2617:         &lt;span&gt;${item.type || "Section item"} &amp;middot; ${item.status || "tracked"}&lt;/span&gt;</w:t>
        <w:br/>
        <w:t xml:space="preserve"> 2618:         ${item.description ? `&lt;p&gt;${item.description}&lt;/p&gt;` : ""}</w:t>
        <w:br/>
        <w:t xml:space="preserve"> 2619:       &lt;/li&gt;</w:t>
        <w:br/>
        <w:t xml:space="preserve"> 2620:     `, "No content has been added yet.")}</w:t>
        <w:br/>
        <w:t xml:space="preserve"> 2621:   `)).join("");</w:t>
        <w:br/>
        <w:t xml:space="preserve"> 2622: }</w:t>
      </w:r>
    </w:p>
    <w:p>
      <w:pPr>
        <w:pStyle w:val="Heading3"/>
      </w:pPr>
      <w:r>
        <w:t>itemUrl - lines 2623-2625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2623-2625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itemUrl(item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2623: function itemUrl(item = {}) {</w:t>
        <w:br/>
        <w:t xml:space="preserve"> 2624:     return item.url || item.artifact || item.href || item.file || item.path || item.src || "";</w:t>
        <w:br/>
        <w:t xml:space="preserve"> 2625: }</w:t>
      </w:r>
    </w:p>
    <w:p>
      <w:pPr>
        <w:pStyle w:val="Heading3"/>
      </w:pPr>
      <w:r>
        <w:t>itemLabel - lines 2627-2630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2627-2630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itemLabel(item = {}, fallback = "Download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itemUrl, fileNameFromUrl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2627: function itemLabel(item = {}, fallback = "Download file") {</w:t>
        <w:br/>
        <w:t xml:space="preserve"> 2628:     const url = itemUrl(item);</w:t>
        <w:br/>
        <w:t xml:space="preserve"> 2629:     return item.title || item.label || item.name || item.caption || fileNameFromUrl(url) || fallback;</w:t>
        <w:br/>
        <w:t xml:space="preserve"> 2630: }</w:t>
      </w:r>
    </w:p>
    <w:p>
      <w:pPr>
        <w:pStyle w:val="Heading3"/>
      </w:pPr>
      <w:r>
        <w:t>normalizeDownloadAsset - lines 2632-2643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2632-2643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normalizeDownloadAsset(item = {}, fallbackType =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itemUrl, itemLabel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2632: function normalizeDownloadAsset(item = {}, fallbackType = "File") {</w:t>
        <w:br/>
        <w:t xml:space="preserve"> 2633:     const url = itemUrl(item);</w:t>
        <w:br/>
        <w:t xml:space="preserve"> 2634:     if (!url || item.status === "planned") return null;</w:t>
        <w:br/>
        <w:t xml:space="preserve"> 2635: </w:t>
        <w:br/>
        <w:t xml:space="preserve"> 2636:     return {</w:t>
        <w:br/>
        <w:t xml:space="preserve"> 2637:         title: itemLabel(item),</w:t>
        <w:br/>
        <w:t xml:space="preserve"> 2638:         url,</w:t>
        <w:br/>
        <w:t xml:space="preserve"> 2639:         status: item.status || "uploaded",</w:t>
        <w:br/>
        <w:t xml:space="preserve"> 2640:         type: item.type || item.kind || item.meta || fallbackType,</w:t>
        <w:br/>
        <w:t xml:space="preserve"> 2641:         description: item.description || item.caption || item.summary || ""</w:t>
        <w:br/>
        <w:t xml:space="preserve"> 2642:     };</w:t>
        <w:br/>
        <w:t xml:space="preserve"> 2643: }</w:t>
      </w:r>
    </w:p>
    <w:p>
      <w:pPr>
        <w:pStyle w:val="Heading3"/>
      </w:pPr>
      <w:r>
        <w:t>collectRichDownloads - lines 2645-2659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2645-2659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collectRichDownloads(rich, fallbackType = "File", output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forEach, push, cleanRichImageTitle, fileNameFromUrl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2645: function collectRichDownloads(rich, fallbackType = "File", output = []) {</w:t>
        <w:br/>
        <w:t xml:space="preserve"> 2646:     (rich?.blocks || []).forEach((block) =&gt; {</w:t>
        <w:br/>
        <w:t xml:space="preserve"> 2647:         if (!block?.url) return;</w:t>
        <w:br/>
        <w:t xml:space="preserve"> 2648: </w:t>
        <w:br/>
        <w:t xml:space="preserve"> 2649:         output.push({</w:t>
        <w:br/>
        <w:t xml:space="preserve"> 2650:             title: cleanRichImageTitle(block) || block.title || block.caption || fileNameFromUrl(block.url),</w:t>
        <w:br/>
        <w:t xml:space="preserve"> 2651:             url: block.url,</w:t>
        <w:br/>
        <w:t xml:space="preserve"> 2652:             status: "uploaded",</w:t>
        <w:br/>
        <w:t xml:space="preserve"> 2653:             type: block.type === "image" ? "Image" : fallbackType,</w:t>
        <w:br/>
        <w:t xml:space="preserve"> 2654:             description: block.caption || ""</w:t>
        <w:br/>
        <w:t xml:space="preserve"> 2655:         });</w:t>
        <w:br/>
        <w:t xml:space="preserve"> 2656:     });</w:t>
        <w:br/>
        <w:t xml:space="preserve"> 2657: </w:t>
        <w:br/>
        <w:t xml:space="preserve"> 2658:     return output;</w:t>
        <w:br/>
        <w:t xml:space="preserve"> 2659: }</w:t>
      </w:r>
    </w:p>
    <w:p>
      <w:pPr>
        <w:pStyle w:val="Heading3"/>
      </w:pPr>
      <w:r>
        <w:t>collectDownloadsFromValue - lines 2661-2689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2661-2689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collectDownloadsFromValue(value, fallbackType = "File", output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forEach, normalizeDownloadAsset, push, collectRichDownloads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2661: function collectDownloadsFromValue(value, fallbackType = "File", output = []) {</w:t>
        <w:br/>
        <w:t xml:space="preserve"> 2662:     if (!value) return output;</w:t>
        <w:br/>
        <w:t xml:space="preserve"> 2663: </w:t>
        <w:br/>
        <w:t xml:space="preserve"> 2664:     if (Array.isArray(value)) {</w:t>
        <w:br/>
        <w:t xml:space="preserve"> 2665:         value.forEach((item) =&gt; collectDownloadsFromValue(item, fallbackType, output));</w:t>
        <w:br/>
        <w:t xml:space="preserve"> 2666:         return output;</w:t>
        <w:br/>
        <w:t xml:space="preserve"> 2667:     }</w:t>
        <w:br/>
        <w:t xml:space="preserve"> 2668: </w:t>
        <w:br/>
        <w:t xml:space="preserve"> 2669:     if (typeof value !== "object") return output;</w:t>
        <w:br/>
        <w:t xml:space="preserve"> 2670: </w:t>
        <w:br/>
        <w:t xml:space="preserve"> 2671:     const asset = normalizeDownloadAsset(value, fallbackType);</w:t>
        <w:br/>
        <w:t xml:space="preserve"> 2672:     if (asset) output.push(asset);</w:t>
        <w:br/>
        <w:t xml:space="preserve"> 2673: </w:t>
        <w:br/>
        <w:t xml:space="preserve"> 2674:     collectRichDownloads(value.rich, fallbackType, output);</w:t>
        <w:br/>
        <w:t xml:space="preserve"> 2675:     collectRichDownloads(value.summaryRich, fallbackType, output);</w:t>
        <w:br/>
        <w:t xml:space="preserve"> 2676: </w:t>
        <w:br/>
        <w:t xml:space="preserve"> 2677:     [</w:t>
        <w:br/>
        <w:t xml:space="preserve"> 2678:         "files",</w:t>
        <w:br/>
        <w:t xml:space="preserve"> 2679:         "assets",</w:t>
        <w:br/>
        <w:t xml:space="preserve"> 2680:         "items",</w:t>
        <w:br/>
        <w:t xml:space="preserve"> 2681:         "children",</w:t>
        <w:br/>
        <w:t xml:space="preserve"> 2682:         "links",</w:t>
        <w:br/>
        <w:t xml:space="preserve"> 2683:         "results",</w:t>
        <w:br/>
        <w:t xml:space="preserve"> 2684:         "references",</w:t>
        <w:br/>
        <w:t xml:space="preserve"> 2685:         "mathAnalysis"</w:t>
        <w:br/>
        <w:t xml:space="preserve"> 2686:     ].forEach((key) =&gt; collectDownloadsFromValue(value[key], fallbackType, output));</w:t>
        <w:br/>
        <w:t xml:space="preserve"> 2687: </w:t>
        <w:br/>
        <w:t xml:space="preserve"> 2688:     return output;</w:t>
        <w:br/>
        <w:t xml:space="preserve"> 2689: }</w:t>
      </w:r>
    </w:p>
    <w:p>
      <w:pPr>
        <w:pStyle w:val="Heading3"/>
      </w:pPr>
      <w:r>
        <w:t>uniqueDownloads - lines 2691-2700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2691-2700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uniqueDownloads(items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filter, has,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2691: function uniqueDownloads(items = []) {</w:t>
        <w:br/>
        <w:t xml:space="preserve"> 2692:     const seen = new Set();</w:t>
        <w:br/>
        <w:t xml:space="preserve"> 2693: </w:t>
        <w:br/>
        <w:t xml:space="preserve"> 2694:     return items.filter((item) =&gt; {</w:t>
        <w:br/>
        <w:t xml:space="preserve"> 2695:         const key = `${item.url}::${item.title}`;</w:t>
        <w:br/>
        <w:t xml:space="preserve"> 2696:         if (!item.url || seen.has(key)) return false;</w:t>
        <w:br/>
        <w:t xml:space="preserve"> 2697:         seen.add(key);</w:t>
        <w:br/>
        <w:t xml:space="preserve"> 2698:         return true;</w:t>
        <w:br/>
        <w:t xml:space="preserve"> 2699:     });</w:t>
        <w:br/>
        <w:t xml:space="preserve"> 2700: }</w:t>
      </w:r>
    </w:p>
    <w:p>
      <w:pPr>
        <w:pStyle w:val="Heading3"/>
      </w:pPr>
      <w:r>
        <w:t>renderDownloadBlock - lines 2702-2717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2702-2717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renderDownloadBlock(title, 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detailBlock, escapeHtml, map, resourceLink, renderMultilineInlineText,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2702: function renderDownloadBlock(title, items = []) {</w:t>
        <w:br/>
        <w:t xml:space="preserve"> 2703:     const downloads = uniqueDownloads(items);</w:t>
        <w:br/>
        <w:t xml:space="preserve"> 2704:     if (!downloads.length) return "";</w:t>
        <w:br/>
        <w:t xml:space="preserve"> 2705: </w:t>
        <w:br/>
        <w:t xml:space="preserve"> 2706:     return detailBlock(escapeHtml(title), "evidence-block evidence-wide download-evidence-block", `</w:t>
        <w:br/>
        <w:t xml:space="preserve"> 2707:     &lt;ul class="download-list"&gt;</w:t>
        <w:br/>
        <w:t xml:space="preserve"> 2708:       ${downloads.map((item) =&gt; `</w:t>
        <w:br/>
        <w:t xml:space="preserve"> 2709:         &lt;li&gt;</w:t>
        <w:br/>
        <w:t xml:space="preserve"> 2710:           ${resourceLink(item, item.title)}</w:t>
        <w:br/>
        <w:t xml:space="preserve"> 2711:           &lt;span&gt;${escapeHtml(item.type || "File")} &amp;middot; ${escapeHtml(item.status || "uploaded")}&lt;/span&gt;</w:t>
        <w:br/>
        <w:t xml:space="preserve"> 2712:           ${item.description ? `&lt;p&gt;${renderMultilineInlineText(item.description)}&lt;/p&gt;` : ""}</w:t>
        <w:br/>
        <w:t xml:space="preserve"> 2713:         &lt;/li&gt;</w:t>
        <w:br/>
        <w:t xml:space="preserve"> 2714:       `).join("")}</w:t>
        <w:br/>
        <w:t xml:space="preserve"> 2715:     &lt;/ul&gt;</w:t>
        <w:br/>
        <w:t xml:space="preserve"> 2716:   `);</w:t>
        <w:br/>
        <w:t xml:space="preserve"> 2717: }</w:t>
      </w:r>
    </w:p>
    <w:p>
      <w:pPr>
        <w:pStyle w:val="Heading3"/>
      </w:pPr>
      <w:r>
        <w:t>renderCollectedDownloadSections - lines 2719-2760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2719-2760 (42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renderCollectedDownloadSections(project)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collectDownloadsFromValue, push, renderDownloadBlock, addBlock, forEach, displayTitle,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2719: function renderCollectedDownloadSections(project) {</w:t>
        <w:br/>
        <w:t xml:space="preserve"> 2720:     const blocks = [];</w:t>
        <w:br/>
        <w:t xml:space="preserve"> 2721: </w:t>
        <w:br/>
        <w:t xml:space="preserve"> 2722:     const addBlock = (title, source, fallbackType = "File") =&gt; {</w:t>
        <w:br/>
        <w:t xml:space="preserve"> 2723:         const downloads = uniqueDownloads(collectDownloadsFromValue(source, fallbackType, []));</w:t>
        <w:br/>
        <w:t xml:space="preserve"> 2724:         if (downloads.length) blocks.push(renderDownloadBlock(title, downloads));</w:t>
        <w:br/>
        <w:t xml:space="preserve"> 2725:     };</w:t>
        <w:br/>
        <w:t xml:space="preserve"> 2726: </w:t>
        <w:br/>
        <w:t xml:space="preserve"> 2727:     addBlock("Overview downloads", [</w:t>
        <w:br/>
        <w:t xml:space="preserve"> 2728:         { summaryRich: project.summaryRich },</w:t>
        <w:br/>
        <w:t xml:space="preserve"> 2729:         project.design?.brief?.files,</w:t>
        <w:br/>
        <w:t xml:space="preserve"> 2730:         project.design?.brief?.summaryRich</w:t>
        <w:br/>
        <w:t xml:space="preserve"> 2731:     ], "Overview file");</w:t>
        <w:br/>
        <w:t xml:space="preserve"> 2732: </w:t>
        <w:br/>
        <w:t xml:space="preserve"> 2733:     addBlock("Design downloads", [</w:t>
        <w:br/>
        <w:t xml:space="preserve"> 2734:         project.design?.documentation?.files,</w:t>
        <w:br/>
        <w:t xml:space="preserve"> 2735:         project.design?.documentation?.references,</w:t>
        <w:br/>
        <w:t xml:space="preserve"> 2736:         project.design?.documentation?.mathAnalysis</w:t>
        <w:br/>
        <w:t xml:space="preserve"> 2737:     ], "Design file");</w:t>
        <w:br/>
        <w:t xml:space="preserve"> 2738: </w:t>
        <w:br/>
        <w:t xml:space="preserve"> 2739:     addBlock("Simulation downloads", [</w:t>
        <w:br/>
        <w:t xml:space="preserve"> 2740:         project.design?.simulation?.files,</w:t>
        <w:br/>
        <w:t xml:space="preserve"> 2741:         project.design?.simulation?.results</w:t>
        <w:br/>
        <w:t xml:space="preserve"> 2742:     ], "Simulation file");</w:t>
        <w:br/>
        <w:t xml:space="preserve"> 2743: </w:t>
        <w:br/>
        <w:t xml:space="preserve"> 2744:     addBlock("Project documents", project.documents, "Document");</w:t>
        <w:br/>
        <w:t xml:space="preserve"> 2745:     addBlock("Test artifacts", project.tests, "Test artifact");</w:t>
        <w:br/>
        <w:t xml:space="preserve"> 2746:     addBlock("PCB artifacts", project.pcbs, "PCB artifact");</w:t>
        <w:br/>
        <w:t xml:space="preserve"> 2747:     addBlock("Images and media", project.media, "Image");</w:t>
        <w:br/>
        <w:t xml:space="preserve"> 2748: </w:t>
        <w:br/>
        <w:t xml:space="preserve"> 2749:     (project.sections || []).forEach((section) =&gt; {</w:t>
        <w:br/>
        <w:t xml:space="preserve"> 2750:         addBlock(`${displayTitle(section.title, "Custom section")} downloads`, section.items || section.files || [], section.title || "Section file");</w:t>
        <w:br/>
        <w:t xml:space="preserve"> 2751:     });</w:t>
        <w:br/>
        <w:t xml:space="preserve"> 2752: </w:t>
        <w:br/>
        <w:t xml:space="preserve"> 2753:     (project.portfolioView?.sections || [])</w:t>
        <w:br/>
        <w:t xml:space="preserve"> 2754:         .filter((section) =&gt; section.id !== "brief")</w:t>
        <w:br/>
        <w:t xml:space="preserve"> 2755:         .forEach((section) =&gt; {</w:t>
        <w:br/>
        <w:t xml:space="preserve"> 2756:             addBlock(`${displayTitle(section.title, "Section")} downloads`, section.items || [], section.title || "Section file");</w:t>
        <w:br/>
        <w:t xml:space="preserve"> 2757:         });</w:t>
        <w:br/>
        <w:t xml:space="preserve"> 2758: </w:t>
        <w:br/>
        <w:t xml:space="preserve"> 2759:     return blocks.join("");</w:t>
        <w:br/>
        <w:t xml:space="preserve"> 2760: }</w:t>
      </w:r>
    </w:p>
    <w:p>
      <w:pPr>
        <w:pStyle w:val="Heading3"/>
      </w:pPr>
      <w:r>
        <w:t>renderParsedBriefBlock - lines 2761-2771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2761-2771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renderParsedBriefBlock(section, fallbackSummary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2761: function renderParsedBriefBlock(section, fallbackSummary = "") {</w:t>
        <w:br/>
        <w:t xml:space="preserve"> 2762:   const briefItem = section?.items?.[0] || {};</w:t>
        <w:br/>
        <w:t xml:space="preserve"> 2763:   const briefText = briefItem.description || fallbackSummary || "";</w:t>
        <w:br/>
        <w:t xml:space="preserve"> 2764:   if (!briefItem.rich?.blocks?.length &amp;&amp; !briefText) return "";</w:t>
        <w:br/>
        <w:t xml:space="preserve"> 2765:   return `</w:t>
        <w:br/>
        <w:t xml:space="preserve"> 2766:     &lt;details class="project-brief-default parsed-summary" open&gt;</w:t>
        <w:br/>
        <w:t xml:space="preserve"> 2767:       &lt;summary&gt;Overview&lt;/summary&gt;</w:t>
        <w:br/>
        <w:t xml:space="preserve"> 2768:       ${renderRichContent(briefItem.rich, briefText)}</w:t>
        <w:br/>
        <w:t xml:space="preserve"> 2769:     &lt;/details&gt;</w:t>
        <w:br/>
        <w:t xml:space="preserve"> 2770:   `;</w:t>
        <w:br/>
        <w:t xml:space="preserve"> 2771: }</w:t>
      </w:r>
    </w:p>
    <w:p>
      <w:pPr>
        <w:pStyle w:val="Heading3"/>
      </w:pPr>
      <w:r>
        <w:t>pathToString - lines 2773-2775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2773-2775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pathToString(path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2773: function pathToString(path = []) {</w:t>
        <w:br/>
        <w:t xml:space="preserve"> 2774:   return path.join(".");</w:t>
        <w:br/>
        <w:t xml:space="preserve"> 2775: }</w:t>
      </w:r>
    </w:p>
    <w:p>
      <w:pPr>
        <w:pStyle w:val="Heading3"/>
      </w:pPr>
      <w:r>
        <w:t>pathFromString - lines 2777-2780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2777-2780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pathFromString(value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filter, isInteger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2777: function pathFromString(value = "") {</w:t>
        <w:br/>
        <w:t xml:space="preserve"> 2778:   if (!value) return [];</w:t>
        <w:br/>
        <w:t xml:space="preserve"> 2779:   return value.split(".").map((item) =&gt; Number(item)).filter((item) =&gt; Number.isInteger(item));</w:t>
        <w:br/>
        <w:t xml:space="preserve"> 2780: }</w:t>
      </w:r>
    </w:p>
    <w:p>
      <w:pPr>
        <w:pStyle w:val="Heading3"/>
      </w:pPr>
      <w:r>
        <w:t>sectionRouteState - lines 2782-2789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2782-2789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sectionRouteState(projectId, sectionIndex, resourcePath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2782: function sectionRouteState(projectId, sectionIndex, resourcePath = "") {</w:t>
        <w:br/>
        <w:t xml:space="preserve"> 2783:   return {</w:t>
        <w:br/>
        <w:t xml:space="preserve"> 2784:     appWindow: sectionRouteKey,</w:t>
        <w:br/>
        <w:t xml:space="preserve"> 2785:     projectId: String(projectId || ""),</w:t>
        <w:br/>
        <w:t xml:space="preserve"> 2786:     resourcePath: String(resourcePath || ""),</w:t>
        <w:br/>
        <w:t xml:space="preserve"> 2787:     sectionIndex: String(sectionIndex ?? "")</w:t>
        <w:br/>
        <w:t xml:space="preserve"> 2788:   };</w:t>
        <w:br/>
        <w:t xml:space="preserve"> 2789: }</w:t>
      </w:r>
    </w:p>
    <w:p>
      <w:pPr>
        <w:pStyle w:val="Heading3"/>
      </w:pPr>
      <w:r>
        <w:t>canUseSectionHistory - lines 2791-2793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2791-2793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canUseSectionHistory()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2791: function canUseSectionHistory() {</w:t>
        <w:br/>
        <w:t xml:space="preserve"> 2792:   return Boolean(window.history &amp;&amp; typeof window.history.pushState === "function" &amp;&amp; typeof window.history.replaceState === "function");</w:t>
        <w:br/>
        <w:t xml:space="preserve"> 2793: }</w:t>
      </w:r>
    </w:p>
    <w:p>
      <w:pPr>
        <w:pStyle w:val="Heading3"/>
      </w:pPr>
      <w:r>
        <w:t>sectionBaseUrl - lines 2795-2799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2795-2799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sectionBaseUrl()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 values, forEach, delete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2795: function sectionBaseUrl() {</w:t>
        <w:br/>
        <w:t xml:space="preserve"> 2796:   const url = new URL(window.location.href);</w:t>
        <w:br/>
        <w:t xml:space="preserve"> 2797:   Object.values(sectionRouteParams).forEach((param) =&gt; url.searchParams.delete(param));</w:t>
        <w:br/>
        <w:t xml:space="preserve"> 2798:   return url;</w:t>
        <w:br/>
        <w:t xml:space="preserve"> 2799: }</w:t>
      </w:r>
    </w:p>
    <w:p>
      <w:pPr>
        <w:pStyle w:val="Heading3"/>
      </w:pPr>
      <w:r>
        <w:t>sectionRouteUrl - lines 2801-2809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2801-2809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sectionRouteUrl(projectId, sectionIndex, resourcePath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sectionBaseUrl, set, delete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2801: function sectionRouteUrl(projectId, sectionIndex, resourcePath = "") {</w:t>
        <w:br/>
        <w:t xml:space="preserve"> 2802:   const url = sectionBaseUrl();</w:t>
        <w:br/>
        <w:t xml:space="preserve"> 2803:   url.searchParams.set(sectionRouteParams.project, String(projectId || ""));</w:t>
        <w:br/>
        <w:t xml:space="preserve"> 2804:   url.searchParams.set(sectionRouteParams.section, String(sectionIndex ?? ""));</w:t>
        <w:br/>
        <w:t xml:space="preserve"> 2805:   if (resourcePath) url.searchParams.set(sectionRouteParams.path, String(resourcePath));</w:t>
        <w:br/>
        <w:t xml:space="preserve"> 2806:   else url.searchParams.delete(sectionRouteParams.path);</w:t>
        <w:br/>
        <w:t xml:space="preserve"> 2807:   url.hash = "projects";</w:t>
        <w:br/>
        <w:t xml:space="preserve"> 2808:   return url;</w:t>
        <w:br/>
        <w:t xml:space="preserve"> 2809: }</w:t>
      </w:r>
    </w:p>
    <w:p>
      <w:pPr>
        <w:pStyle w:val="Heading3"/>
      </w:pPr>
      <w:r>
        <w:t>sectionRouteFromState - lines 2811-2819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2811-2819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sectionRouteFromState(state)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2811: function sectionRouteFromState(state) {</w:t>
        <w:br/>
        <w:t xml:space="preserve"> 2812:   if (!state || state.appWindow !== sectionRouteKey) return null;</w:t>
        <w:br/>
        <w:t xml:space="preserve"> 2813:   if (!state.projectId || state.sectionIndex === "") return null;</w:t>
        <w:br/>
        <w:t xml:space="preserve"> 2814:   return {</w:t>
        <w:br/>
        <w:t xml:space="preserve"> 2815:     projectId: String(state.projectId),</w:t>
        <w:br/>
        <w:t xml:space="preserve"> 2816:     resourcePath: String(state.resourcePath || ""),</w:t>
        <w:br/>
        <w:t xml:space="preserve"> 2817:     sectionIndex: String(state.sectionIndex)</w:t>
        <w:br/>
        <w:t xml:space="preserve"> 2818:   };</w:t>
        <w:br/>
        <w:t xml:space="preserve"> 2819: }</w:t>
      </w:r>
    </w:p>
    <w:p>
      <w:pPr>
        <w:pStyle w:val="Heading3"/>
      </w:pPr>
      <w:r>
        <w:t>sectionRouteFromLocation - lines 2821-2831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2821-2831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sectionRouteFromLocation()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URLSearchParams, 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2821: function sectionRouteFromLocation() {</w:t>
        <w:br/>
        <w:t xml:space="preserve"> 2822:   const params = new URLSearchParams(window.location.search);</w:t>
        <w:br/>
        <w:t xml:space="preserve"> 2823:   const projectId = params.get(sectionRouteParams.project);</w:t>
        <w:br/>
        <w:t xml:space="preserve"> 2824:   const sectionIndex = params.get(sectionRouteParams.section);</w:t>
        <w:br/>
        <w:t xml:space="preserve"> 2825:   if (!projectId || sectionIndex === null) return null;</w:t>
        <w:br/>
        <w:t xml:space="preserve"> 2826:   return {</w:t>
        <w:br/>
        <w:t xml:space="preserve"> 2827:     projectId,</w:t>
        <w:br/>
        <w:t xml:space="preserve"> 2828:     resourcePath: params.get(sectionRouteParams.path) || "",</w:t>
        <w:br/>
        <w:t xml:space="preserve"> 2829:     sectionIndex</w:t>
        <w:br/>
        <w:t xml:space="preserve"> 2830:   };</w:t>
        <w:br/>
        <w:t xml:space="preserve"> 2831: }</w:t>
      </w:r>
    </w:p>
    <w:p>
      <w:pPr>
        <w:pStyle w:val="Heading3"/>
      </w:pPr>
      <w:r>
        <w:t>sameSectionRoute - lines 2833-2838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2833-2838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sameSectionRoute(left, right)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2833: function sameSectionRoute(left, right) {</w:t>
        <w:br/>
        <w:t xml:space="preserve"> 2834:   return Boolean(left &amp;&amp; right &amp;&amp;</w:t>
        <w:br/>
        <w:t xml:space="preserve"> 2835:     left.projectId === right.projectId &amp;&amp;</w:t>
        <w:br/>
        <w:t xml:space="preserve"> 2836:     String(left.sectionIndex) === String(right.sectionIndex) &amp;&amp;</w:t>
        <w:br/>
        <w:t xml:space="preserve"> 2837:     String(left.resourcePath || "") === String(right.resourcePath || ""));</w:t>
        <w:br/>
        <w:t xml:space="preserve"> 2838: }</w:t>
      </w:r>
    </w:p>
    <w:p>
      <w:pPr>
        <w:pStyle w:val="Heading3"/>
      </w:pPr>
      <w:r>
        <w:t>syncSectionRouteToHistory - lines 2840-2851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2840-2851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syncSectionRouteToHistory(projectId, sectionIndex, resourcePath = "", mode = "push")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canUseSectionHistory, sectionRouteState, sectionRouteUrl, sectionRouteFromState, sectionRouteFromLocation, sameSectionRoute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2840: function syncSectionRouteToHistory(projectId, sectionIndex, resourcePath = "", mode = "push") {</w:t>
        <w:br/>
        <w:t xml:space="preserve"> 2841:   if (isApplyingSectionRoute || mode === "none" || !canUseSectionHistory()) return;</w:t>
        <w:br/>
        <w:t xml:space="preserve"> 2842:   const route = sectionRouteState(projectId, sectionIndex, resourcePath);</w:t>
        <w:br/>
        <w:t xml:space="preserve"> 2843:   const url = sectionRouteUrl(projectId, sectionIndex, resourcePath);</w:t>
        <w:br/>
        <w:t xml:space="preserve"> 2844:   const currentRoute = sectionRouteFromState(history.state) || sectionRouteFromLocation();</w:t>
        <w:br/>
        <w:t xml:space="preserve"> 2845:   const method = mode === "replace" || sameSectionRoute(currentRoute, route) ? "replaceState" : "pushState";</w:t>
        <w:br/>
        <w:t xml:space="preserve"> 2846:   try {</w:t>
        <w:br/>
        <w:t xml:space="preserve"> 2847:     history[method](route, "", url);</w:t>
        <w:br/>
        <w:t xml:space="preserve"> 2848:   } catch {</w:t>
        <w:br/>
        <w:t xml:space="preserve"> 2849:     // Preview iframes and restricted browser contexts may reject history writes.</w:t>
        <w:br/>
        <w:t xml:space="preserve"> 2850:   }</w:t>
        <w:br/>
        <w:t xml:space="preserve"> 2851: }</w:t>
      </w:r>
    </w:p>
    <w:p>
      <w:pPr>
        <w:pStyle w:val="Heading3"/>
      </w:pPr>
      <w:r>
        <w:t>clearSectionRouteInHistory - lines 2853-2860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2853-2860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clearSectionRouteInHistory()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canUseSectionHistory, replaceState, sectionBaseUrl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2853: function clearSectionRouteInHistory() {</w:t>
        <w:br/>
        <w:t xml:space="preserve"> 2854:   if (isApplyingSectionRoute || !canUseSectionHistory()) return;</w:t>
        <w:br/>
        <w:t xml:space="preserve"> 2855:   try {</w:t>
        <w:br/>
        <w:t xml:space="preserve"> 2856:     history.replaceState({ appWindow: "portfolio-base" }, "", sectionBaseUrl());</w:t>
        <w:br/>
        <w:t xml:space="preserve"> 2857:   } catch {</w:t>
        <w:br/>
        <w:t xml:space="preserve"> 2858:     // The visible dialog is already closed; URL cleanup is best effort.</w:t>
        <w:br/>
        <w:t xml:space="preserve"> 2859:   }</w:t>
        <w:br/>
        <w:t xml:space="preserve"> 2860: }</w:t>
      </w:r>
    </w:p>
    <w:p>
      <w:pPr>
        <w:pStyle w:val="Heading3"/>
      </w:pPr>
      <w:r>
        <w:t>initializeSectionHistoryState - lines 2862-2871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2862-2871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initializeSectionHistoryState()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canUseSectionHistory, sectionRouteFromLocation, sectionRouteFromState, replaceState, sectionRouteState, sectionRouteUrl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2862: function initializeSectionHistoryState() {</w:t>
        <w:br/>
        <w:t xml:space="preserve"> 2863:   if (!canUseSectionHistory()) return;</w:t>
        <w:br/>
        <w:t xml:space="preserve"> 2864:   const route = sectionRouteFromLocation() || sectionRouteFromState(history.state);</w:t>
        <w:br/>
        <w:t xml:space="preserve"> 2865:   try {</w:t>
        <w:br/>
        <w:t xml:space="preserve"> 2866:     if (route) history.replaceState(sectionRouteState(route.projectId, route.sectionIndex, route.resourcePath), "", sectionRouteUrl(route.projectId, route.sectionIndex, route.resourcePath));</w:t>
        <w:br/>
        <w:t xml:space="preserve"> 2867:     else if (!history.state?.appWindow) history.replaceState({ appWindow: "portfolio-base" }, "", window.location.href);</w:t>
        <w:br/>
        <w:t xml:space="preserve"> 2868:   } catch {</w:t>
        <w:br/>
        <w:t xml:space="preserve"> 2869:     // Browser history state is progressive enhancement for the portfolio windows.</w:t>
        <w:br/>
        <w:t xml:space="preserve"> 2870:   }</w:t>
        <w:br/>
        <w:t xml:space="preserve"> 2871: }</w:t>
      </w:r>
    </w:p>
    <w:p>
      <w:pPr>
        <w:pStyle w:val="Heading3"/>
      </w:pPr>
      <w:r>
        <w:t>nodeAtPath - lines 2873-2882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2873-2882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nodeAtPath(section,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2873: function nodeAtPath(section, path = []) {</w:t>
        <w:br/>
        <w:t xml:space="preserve"> 2874:   let node = section;</w:t>
        <w:br/>
        <w:t xml:space="preserve"> 2875:   let children = section?.items || [];</w:t>
        <w:br/>
        <w:t xml:space="preserve"> 2876:   for (const index of path) {</w:t>
        <w:br/>
        <w:t xml:space="preserve"> 2877:     node = children[index];</w:t>
        <w:br/>
        <w:t xml:space="preserve"> 2878:     if (!node) return null;</w:t>
        <w:br/>
        <w:t xml:space="preserve"> 2879:     children = node.children || [];</w:t>
        <w:br/>
        <w:t xml:space="preserve"> 2880:   }</w:t>
        <w:br/>
        <w:t xml:space="preserve"> 2881:   return node;</w:t>
        <w:br/>
        <w:t xml:space="preserve"> 2882: }</w:t>
      </w:r>
    </w:p>
    <w:p>
      <w:pPr>
        <w:pStyle w:val="Heading3"/>
      </w:pPr>
      <w:r>
        <w:t>nodeChildren - lines 2884-2886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2884-2886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nodeChildren(node)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2884: function nodeChildren(node) {</w:t>
        <w:br/>
        <w:t xml:space="preserve"> 2885:   return node?.items || node?.children || [];</w:t>
        <w:br/>
        <w:t xml:space="preserve"> 2886: }</w:t>
      </w:r>
    </w:p>
    <w:p>
      <w:pPr>
        <w:pStyle w:val="Heading3"/>
      </w:pPr>
      <w:r>
        <w:t>richHasRenderableContent - lines 2888-2897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2888-2897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richHasRenderableContent(rich)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2888: function richHasRenderableContent(rich) {</w:t>
        <w:br/>
        <w:t xml:space="preserve"> 2889:   return Boolean(rich?.blocks?.some((block) =&gt;</w:t>
        <w:br/>
        <w:t xml:space="preserve"> 2890:     block.type === "image" &amp;&amp; block.url ||</w:t>
        <w:br/>
        <w:t xml:space="preserve"> 2891:     block.type === "formula" &amp;&amp; block.formula ||</w:t>
        <w:br/>
        <w:t xml:space="preserve"> 2892:     block.type === "code" &amp;&amp; block.code ||</w:t>
        <w:br/>
        <w:t xml:space="preserve"> 2893:     block.text ||</w:t>
        <w:br/>
        <w:t xml:space="preserve"> 2894:     block.title ||</w:t>
        <w:br/>
        <w:t xml:space="preserve"> 2895:     block.caption</w:t>
        <w:br/>
        <w:t xml:space="preserve"> 2896:   ));</w:t>
        <w:br/>
        <w:t xml:space="preserve"> 2897: }</w:t>
      </w:r>
    </w:p>
    <w:p>
      <w:pPr>
        <w:pStyle w:val="Heading3"/>
      </w:pPr>
      <w:r>
        <w:t>nodeHasRenderableContent - lines 2899-2910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2899-2910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nodeHasRenderableContent(node)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richHasRenderableContent, nodeChildren, some,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2899: function nodeHasRenderableContent(node) {</w:t>
        <w:br/>
        <w:t xml:space="preserve"> 2900:   if (!node) return false;</w:t>
        <w:br/>
        <w:t xml:space="preserve"> 2901:   if (node.kind === "summary") return Boolean(node.description || richHasRenderableContent(node.rich));</w:t>
        <w:br/>
        <w:t xml:space="preserve"> 2902:   const children = nodeChildren(node);</w:t>
        <w:br/>
        <w:t xml:space="preserve"> 2903:   if (node.kind === "subsection") {</w:t>
        <w:br/>
        <w:t xml:space="preserve"> 2904:     return Boolean(node.description || node.url || richHasRenderableContent(node.rich) || children.some(nodeHasRenderableContent));</w:t>
        <w:br/>
        <w:t xml:space="preserve"> 2905:   }</w:t>
        <w:br/>
        <w:t xml:space="preserve"> 2906:   if (["tool", "language"].includes(node.kind)) {</w:t>
        <w:br/>
        <w:t xml:space="preserve"> 2907:     return Boolean(node.title || node.description || node.url || richHasRenderableContent(node.rich) || children.some(nodeHasRenderableContent));</w:t>
        <w:br/>
        <w:t xml:space="preserve"> 2908:   }</w:t>
        <w:br/>
        <w:t xml:space="preserve"> 2909:   return Boolean(node.description || node.url || richHasRenderableContent(node.rich) || children.some(nodeHasRenderableContent));</w:t>
        <w:br/>
        <w:t xml:space="preserve"> 2910: }</w:t>
      </w:r>
    </w:p>
    <w:p>
      <w:pPr>
        <w:pStyle w:val="Heading3"/>
      </w:pPr>
      <w:r>
        <w:t>sectionHasRenderableContent - lines 2912-2914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2912-2914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sectionHasRenderableContent(section)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richHasRenderableContent,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2912: function sectionHasRenderableContent(section) {</w:t>
        <w:br/>
        <w:t xml:space="preserve"> 2913:   return Boolean(section?.description || richHasRenderableContent(section?.rich) || (section?.items || []).some(nodeHasRenderableContent));</w:t>
        <w:br/>
        <w:t xml:space="preserve"> 2914: }</w:t>
      </w:r>
    </w:p>
    <w:p>
      <w:pPr>
        <w:pStyle w:val="Heading3"/>
      </w:pPr>
      <w:r>
        <w:t>responsiveChildren - lines 2916-2918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2916-2918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responsiveChildren(node)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2916: function responsiveChildren(node) {</w:t>
        <w:br/>
        <w:t xml:space="preserve"> 2917:   return node?.items || node?.children || [];</w:t>
        <w:br/>
        <w:t xml:space="preserve"> 2918: }</w:t>
      </w:r>
    </w:p>
    <w:p>
      <w:pPr>
        <w:pStyle w:val="Heading3"/>
      </w:pPr>
      <w:r>
        <w:t>richContainsMedia - lines 2920-2922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2920-2922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richContainsMedia(rich)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2920: function richContainsMedia(rich) {</w:t>
        <w:br/>
        <w:t xml:space="preserve"> 2921:   return Boolean(rich?.blocks?.some((block) =&gt; block.type === "image" &amp;&amp; block.url));</w:t>
        <w:br/>
        <w:t xml:space="preserve"> 2922: }</w:t>
      </w:r>
    </w:p>
    <w:p>
      <w:pPr>
        <w:pStyle w:val="Heading3"/>
      </w:pPr>
      <w:r>
        <w:t>responsiveNodeHasMedia - lines 2924-2930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2924-2930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responsiveNodeHasMedia(node)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richContainsMedia, responsiveChildren,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2924: function responsiveNodeHasMedia(node) {</w:t>
        <w:br/>
        <w:t xml:space="preserve"> 2925:   if (!node) return false;</w:t>
        <w:br/>
        <w:t xml:space="preserve"> 2926:   if (node.kind === "image" || richContainsMedia(node.rich)) return true;</w:t>
        <w:br/>
        <w:t xml:space="preserve"> 2927:   const url = String(node.url || "");</w:t>
        <w:br/>
        <w:t xml:space="preserve"> 2928:   if (/\.(apng|avif|gif|jpe?g|png|svg|webp)(\?|#|$)/i.test(url)) return true;</w:t>
        <w:br/>
        <w:t xml:space="preserve"> 2929:   return responsiveChildren(node).some(responsiveNodeHasMedia);</w:t>
        <w:br/>
        <w:t xml:space="preserve"> 2930: }</w:t>
      </w:r>
    </w:p>
    <w:p>
      <w:pPr>
        <w:pStyle w:val="Heading3"/>
      </w:pPr>
      <w:r>
        <w:t>responsiveNodeCount - lines 2932-2935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2932-2935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responsiveNodeCount(node)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nodeHasRenderableContent, responsiveChildren, reduce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2932: function responsiveNodeCount(node) {</w:t>
        <w:br/>
        <w:t xml:space="preserve"> 2933:   if (!node || !nodeHasRenderableContent(node)) return 0;</w:t>
        <w:br/>
        <w:t xml:space="preserve"> 2934:   return 1 + responsiveChildren(node).reduce((count, child) =&gt; count + responsiveNodeCount(child), 0);</w:t>
        <w:br/>
        <w:t xml:space="preserve"> 2935: }</w:t>
      </w:r>
    </w:p>
    <w:p>
      <w:pPr>
        <w:pStyle w:val="Heading3"/>
      </w:pPr>
      <w:r>
        <w:t>responsiveNodeDepth - lines 2937-2942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2937-2942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responsiveNodeDepth(node)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nodeHasRenderableContent, responsiveChildren, filter, max,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2937: function responsiveNodeDepth(node) {</w:t>
        <w:br/>
        <w:t xml:space="preserve"> 2938:   if (!node || !nodeHasRenderableContent(node)) return 0;</w:t>
        <w:br/>
        <w:t xml:space="preserve"> 2939:   const children = responsiveChildren(node).filter(nodeHasRenderableContent);</w:t>
        <w:br/>
        <w:t xml:space="preserve"> 2940:   if (!children.length) return 1;</w:t>
        <w:br/>
        <w:t xml:space="preserve"> 2941:   return 1 + Math.max(...children.map(responsiveNodeDepth));</w:t>
        <w:br/>
        <w:t xml:space="preserve"> 2942: }</w:t>
      </w:r>
    </w:p>
    <w:p>
      <w:pPr>
        <w:pStyle w:val="Heading3"/>
      </w:pPr>
      <w:r>
        <w:t>inferResponsiveProfile - lines 2944-2976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2944-2976 (33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inferResponsiveProfile(project)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sectionHasRenderableContent, reduce, responsiveNodeCount, max, map, some, responsiveNodeHasMedia, hasPublicTemplate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2944: function inferResponsiveProfile(project) {</w:t>
        <w:br/>
        <w:t xml:space="preserve"> 2945:   const sections = project?.portfolioView?.sections || [];</w:t>
        <w:br/>
        <w:t xml:space="preserve"> 2946:   const visibleSections = sections.filter((section) =&gt; section?.id !== "brief" &amp;&amp; sectionHasRenderableContent(section));</w:t>
        <w:br/>
        <w:t xml:space="preserve"> 2947:   const itemCount = visibleSections.reduce(</w:t>
        <w:br/>
        <w:t xml:space="preserve"> 2948:     (count, section) =&gt; count + (section.items || []).reduce((sum, item) =&gt; sum + responsiveNodeCount(item), 0),</w:t>
        <w:br/>
        <w:t xml:space="preserve"> 2949:     0</w:t>
        <w:br/>
        <w:t xml:space="preserve"> 2950:   );</w:t>
        <w:br/>
        <w:t xml:space="preserve"> 2951:   const maxDepth = visibleSections.reduce(</w:t>
        <w:br/>
        <w:t xml:space="preserve"> 2952:     (depth, section) =&gt; Math.max(depth, ...(section.items || []).map(responsiveNodeDepth), 1),</w:t>
        <w:br/>
        <w:t xml:space="preserve"> 2953:     1</w:t>
        <w:br/>
        <w:t xml:space="preserve"> 2954:   );</w:t>
        <w:br/>
        <w:t xml:space="preserve"> 2955:   const hasMedia = visibleSections.some((section) =&gt; responsiveNodeHasMedia(section));</w:t>
        <w:br/>
        <w:t xml:space="preserve"> 2956:   const density = itemCount &gt;= 18 || visibleSections.length &gt;= 6 || maxDepth &gt;= 4</w:t>
        <w:br/>
        <w:t xml:space="preserve"> 2957:     ? "dense"</w:t>
        <w:br/>
        <w:t xml:space="preserve"> 2958:     : itemCount &lt;= 6 &amp;&amp; visibleSections.length &lt;= 2</w:t>
        <w:br/>
        <w:t xml:space="preserve"> 2959:       ? "simple"</w:t>
        <w:br/>
        <w:t xml:space="preserve"> 2960:       : "balanced";</w:t>
        <w:br/>
        <w:t xml:space="preserve"> 2961:   return {</w:t>
        <w:br/>
        <w:t xml:space="preserve"> 2962:     version: 1,</w:t>
        <w:br/>
        <w:t xml:space="preserve"> 2963:     breakpoints: {</w:t>
        <w:br/>
        <w:t xml:space="preserve"> 2964:       mobile: 640,</w:t>
        <w:br/>
        <w:t xml:space="preserve"> 2965:       tablet: 900,</w:t>
        <w:br/>
        <w:t xml:space="preserve"> 2966:       desktop: 1180</w:t>
        <w:br/>
        <w:t xml:space="preserve"> 2967:     },</w:t>
        <w:br/>
        <w:t xml:space="preserve"> 2968:     cardLayout: hasPublicTemplate(project) ? "single" : "split",</w:t>
        <w:br/>
        <w:t xml:space="preserve"> 2969:     contentMax: hasMedia || maxDepth &gt;= 3 ? "1180px" : "980px",</w:t>
        <w:br/>
        <w:t xml:space="preserve"> 2970:     density,</w:t>
        <w:br/>
        <w:t xml:space="preserve"> 2971:     mediaMax: hasMedia ? "860px" : "720px",</w:t>
        <w:br/>
        <w:t xml:space="preserve"> 2972:     sectionCardMin: density === "dense" ? "210px" : density === "simple" ? "280px" : "240px",</w:t>
        <w:br/>
        <w:t xml:space="preserve"> 2973:     touchTarget: "44px",</w:t>
        <w:br/>
        <w:t xml:space="preserve"> 2974:     windowMode: "full-screen"</w:t>
        <w:br/>
        <w:t xml:space="preserve"> 2975:   };</w:t>
        <w:br/>
        <w:t xml:space="preserve"> 2976: }</w:t>
      </w:r>
    </w:p>
    <w:p>
      <w:pPr>
        <w:pStyle w:val="Heading3"/>
      </w:pPr>
      <w:r>
        <w:t>projectResponsiveProfile - lines 2978-2982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2978-2982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projectResponsiveProfile(project)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inferResponsiveProfile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2978: function projectResponsiveProfile(project) {</w:t>
        <w:br/>
        <w:t xml:space="preserve"> 2979:   const savedProfile = project?.portfolioView?.responsive;</w:t>
        <w:br/>
        <w:t xml:space="preserve"> 2980:   if (savedProfile?.version) return { ...inferResponsiveProfile(project), ...savedProfile };</w:t>
        <w:br/>
        <w:t xml:space="preserve"> 2981:   return inferResponsiveProfile(project);</w:t>
        <w:br/>
        <w:t xml:space="preserve"> 2982: }</w:t>
      </w:r>
    </w:p>
    <w:p>
      <w:pPr>
        <w:pStyle w:val="Heading3"/>
      </w:pPr>
      <w:r>
        <w:t>nodeSummary - lines 2984-2992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2984-2992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nodeSummary(title, rich, text, emptyMessage = "No summary has been added yet.")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renderRichContent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2984: function nodeSummary(title, rich, text, emptyMessage = "No summary has been added yet.") {</w:t>
        <w:br/>
        <w:t xml:space="preserve"> 2985:   if (!rich?.blocks?.length &amp;&amp; !text) return "";</w:t>
        <w:br/>
        <w:t xml:space="preserve"> 2986:   return `</w:t>
        <w:br/>
        <w:t xml:space="preserve"> 2987:     &lt;details class="parsed-summary" open&gt;</w:t>
        <w:br/>
        <w:t xml:space="preserve"> 2988:       &lt;summary&gt;${escapeHtml(title)}&lt;/summary&gt;</w:t>
        <w:br/>
        <w:t xml:space="preserve"> 2989:       ${renderRichContent(rich, text || "")}</w:t>
        <w:br/>
        <w:t xml:space="preserve"> 2990:     &lt;/details&gt;</w:t>
        <w:br/>
        <w:t xml:space="preserve"> 2991:   `;</w:t>
        <w:br/>
        <w:t xml:space="preserve"> 2992: }</w:t>
      </w:r>
    </w:p>
    <w:p>
      <w:pPr>
        <w:pStyle w:val="Heading3"/>
      </w:pPr>
      <w:r>
        <w:t>nodeIsOverview - lines 2994-2997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2994-2997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nodeIsOverview(item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displayTitle,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2994: function nodeIsOverview(item = {}) {</w:t>
        <w:br/>
        <w:t xml:space="preserve"> 2995:   const title = normalize(displayTitle(item.title || item.label || ""));</w:t>
        <w:br/>
        <w:t xml:space="preserve"> 2996:   return item.kind === "summary" || title === "overview" || title.endsWith(" overview");</w:t>
        <w:br/>
        <w:t xml:space="preserve"> 2997: }</w:t>
      </w:r>
    </w:p>
    <w:p>
      <w:pPr>
        <w:pStyle w:val="Heading3"/>
      </w:pPr>
      <w:r>
        <w:t>nodeOverviewDetails - lines 2999-3017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2999-3017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nodeOverviewDetails(node, children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push, renderRichContent, forEach, renderInlineSectionFiles, nodeChildren,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2999: function nodeOverviewDetails(node, children = []) {</w:t>
        <w:br/>
        <w:t xml:space="preserve"> 3000:   const overviewItems = children.filter(nodeIsOverview);</w:t>
        <w:br/>
        <w:t xml:space="preserve"> 3001:   const blocks = [];</w:t>
        <w:br/>
        <w:t xml:space="preserve"> 3002:   if (node?.rich?.blocks?.length || node?.description) {</w:t>
        <w:br/>
        <w:t xml:space="preserve"> 3003:     blocks.push(renderRichContent(node.rich, node.description || ""));</w:t>
        <w:br/>
        <w:t xml:space="preserve"> 3004:   }</w:t>
        <w:br/>
        <w:t xml:space="preserve"> 3005:   overviewItems.forEach((item) =&gt; {</w:t>
        <w:br/>
        <w:t xml:space="preserve"> 3006:     if (item.rich?.blocks?.length || item.description) blocks.push(renderRichContent(item.rich, item.description || ""));</w:t>
        <w:br/>
        <w:t xml:space="preserve"> 3007:     const itemFiles = renderInlineSectionFiles(nodeChildren(item));</w:t>
        <w:br/>
        <w:t xml:space="preserve"> 3008:     if (itemFiles) blocks.push(itemFiles);</w:t>
        <w:br/>
        <w:t xml:space="preserve"> 3009:   });</w:t>
        <w:br/>
        <w:t xml:space="preserve"> 3010:   if (!blocks.length) return "";</w:t>
        <w:br/>
        <w:t xml:space="preserve"> 3011:   return `</w:t>
        <w:br/>
        <w:t xml:space="preserve"> 3012:     &lt;details class="parsed-summary section-overview-default" open&gt;</w:t>
        <w:br/>
        <w:t xml:space="preserve"> 3013:       &lt;summary&gt;Overview&lt;/summary&gt;</w:t>
        <w:br/>
        <w:t xml:space="preserve"> 3014:       ${blocks.join("")}</w:t>
        <w:br/>
        <w:t xml:space="preserve"> 3015:     &lt;/details&gt;</w:t>
        <w:br/>
        <w:t xml:space="preserve"> 3016:   `;</w:t>
        <w:br/>
        <w:t xml:space="preserve"> 3017: }</w:t>
      </w:r>
    </w:p>
    <w:p>
      <w:pPr>
        <w:pStyle w:val="Heading3"/>
      </w:pPr>
      <w:r>
        <w:t>parsedNodeCard - lines 3019-3032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3019-3032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parsedNodeCard(node, projectId, sectionIndex, 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displayTitle, pathToString,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3019: function parsedNodeCard(node, projectId, sectionIndex, path) {</w:t>
        <w:br/>
        <w:t xml:space="preserve"> 3020:   const title = displayTitle(node.title);</w:t>
        <w:br/>
        <w:t xml:space="preserve"> 3021:   return `</w:t>
        <w:br/>
        <w:t xml:space="preserve"> 3022:     &lt;button</w:t>
        <w:br/>
        <w:t xml:space="preserve"> 3023:       class="section-open-card subsection-open-card"</w:t>
        <w:br/>
        <w:t xml:space="preserve"> 3024:       type="button"</w:t>
        <w:br/>
        <w:t xml:space="preserve"> 3025:       data-section-project="${projectId}"</w:t>
        <w:br/>
        <w:t xml:space="preserve"> 3026:       data-section-index="${sectionIndex}"</w:t>
        <w:br/>
        <w:t xml:space="preserve"> 3027:       data-resource-path="${pathToString(path)}"</w:t>
        <w:br/>
        <w:t xml:space="preserve"> 3028:     &gt;</w:t>
        <w:br/>
        <w:t xml:space="preserve"> 3029:       &lt;span&gt;${escapeHtml(title)}&lt;/span&gt;</w:t>
        <w:br/>
        <w:t xml:space="preserve"> 3030:     &lt;/button&gt;</w:t>
        <w:br/>
        <w:t xml:space="preserve"> 3031:   `;</w:t>
        <w:br/>
        <w:t xml:space="preserve"> 3032: }</w:t>
      </w:r>
    </w:p>
    <w:p>
      <w:pPr>
        <w:pStyle w:val="Heading3"/>
      </w:pPr>
      <w:r>
        <w:t>parsedChildCards - lines 3034-3042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3034-3042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parsedChildCards(children, projectId, sectionIndex, basePath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nodeHasRenderableContent, nodeIsOverview, map, parsedNodeCard,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3034: function parsedChildCards(children, projectId, sectionIndex, basePath = []) {</w:t>
        <w:br/>
        <w:t xml:space="preserve"> 3035:   const visibleChildren = children.filter((child) =&gt; nodeHasRenderableContent(child) &amp;&amp; !child.url &amp;&amp; !nodeIsOverview(child));</w:t>
        <w:br/>
        <w:t xml:space="preserve"> 3036:   if (!visibleChildren.length) return "";</w:t>
        <w:br/>
        <w:t xml:space="preserve"> 3037:   return `</w:t>
        <w:br/>
        <w:t xml:space="preserve"> 3038:     &lt;div class="subsection-grid section-content-grid"&gt;</w:t>
        <w:br/>
        <w:t xml:space="preserve"> 3039:       ${children.map((child, index) =&gt; nodeHasRenderableContent(child) &amp;&amp; !child.url &amp;&amp; !nodeIsOverview(child) ? parsedNodeCard(child, projectId, sectionIndex, [...basePath, index]) : "").join("")}</w:t>
        <w:br/>
        <w:t xml:space="preserve"> 3040:     &lt;/div&gt;</w:t>
        <w:br/>
        <w:t xml:space="preserve"> 3041:   `;</w:t>
        <w:br/>
        <w:t xml:space="preserve"> 3042: }</w:t>
      </w:r>
    </w:p>
    <w:p>
      <w:pPr>
        <w:pStyle w:val="Heading3"/>
      </w:pPr>
      <w:r>
        <w:t>parsedNodeContent - lines 3044-3058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3044-3058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parsedNodeContent(node, projectId, sectionIndex,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renderInlineSectionFiles, nodeChildren, filter, nodeIsOverview, nodeOverviewDetails, parsedChildCards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3044: function parsedNodeContent(node, projectId, sectionIndex, path = []) {</w:t>
        <w:br/>
        <w:t xml:space="preserve"> 3045:     const isContainer = !node.kind || node.kind === "subsection";</w:t>
        <w:br/>
        <w:t xml:space="preserve"> 3046:     if (!isContainer &amp;&amp; node.url) return renderInlineSectionFiles([node]);</w:t>
        <w:br/>
        <w:t xml:space="preserve"> 3047: </w:t>
        <w:br/>
        <w:t xml:space="preserve"> 3048:     const children = nodeChildren(node);</w:t>
        <w:br/>
        <w:t xml:space="preserve"> 3049:     const contentChildren = children.filter((child) =&gt; !nodeIsOverview(child));</w:t>
        <w:br/>
        <w:t xml:space="preserve"> 3050: </w:t>
        <w:br/>
        <w:t xml:space="preserve"> 3051:     return `</w:t>
        <w:br/>
        <w:t xml:space="preserve"> 3052:     &lt;article class="parsed-window-panel section-directory"&gt;</w:t>
        <w:br/>
        <w:t xml:space="preserve"> 3053:       ${nodeOverviewDetails(node, children)}</w:t>
        <w:br/>
        <w:t xml:space="preserve"> 3054:       ${parsedChildCards(children, projectId, sectionIndex, path)}</w:t>
        <w:br/>
        <w:t xml:space="preserve"> 3055:       ${renderInlineSectionFiles(contentChildren)}</w:t>
        <w:br/>
        <w:t xml:space="preserve"> 3056:     &lt;/article&gt;</w:t>
        <w:br/>
        <w:t xml:space="preserve"> 3057:   `;</w:t>
        <w:br/>
        <w:t xml:space="preserve"> 3058: }</w:t>
      </w:r>
    </w:p>
    <w:p>
      <w:pPr>
        <w:pStyle w:val="Heading3"/>
      </w:pPr>
      <w:r>
        <w:t>parsedSectionContent - lines 3060-3064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3060-3064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parsedSectionContent(section, projectId, sectionIndex,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nodeAtPath, parsedNodeContent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3060: function parsedSectionContent(section, projectId, sectionIndex, path = []) {</w:t>
        <w:br/>
        <w:t xml:space="preserve"> 3061:   const node = path.length ? nodeAtPath(section, path) : section;</w:t>
        <w:br/>
        <w:t xml:space="preserve"> 3062:   if (!node) return `&lt;p class="evidence-empty"&gt;This section could not be found.&lt;/p&gt;`;</w:t>
        <w:br/>
        <w:t xml:space="preserve"> 3063:   return parsedNodeContent(node, projectId, sectionIndex, path);</w:t>
        <w:br/>
        <w:t xml:space="preserve"> 3064: }</w:t>
      </w:r>
    </w:p>
    <w:p>
      <w:pPr>
        <w:pStyle w:val="Heading3"/>
      </w:pPr>
      <w:r>
        <w:t>parsedSection - lines 3066-3080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3066-3080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parsedSection(section, index, 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some, escapeHtml, displayTitle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3066: function parsedSection(section, index, project) {</w:t>
        <w:br/>
        <w:t xml:space="preserve"> 3067:   const visibleItems = (section.items || []).filter(nodeHasRenderableContent);</w:t>
        <w:br/>
        <w:t xml:space="preserve"> 3068:   const hasImages = visibleItems.some((item) =&gt; item.kind === "image");</w:t>
        <w:br/>
        <w:t xml:space="preserve"> 3069: </w:t>
        <w:br/>
        <w:t xml:space="preserve"> 3070:   return `</w:t>
        <w:br/>
        <w:t xml:space="preserve"> 3071:     &lt;button</w:t>
        <w:br/>
        <w:t xml:space="preserve"> 3072:       class="section-open-card evidence-block ${hasImages ? "evidence-wide" : ""}"</w:t>
        <w:br/>
        <w:t xml:space="preserve"> 3073:       type="button"</w:t>
        <w:br/>
        <w:t xml:space="preserve"> 3074:       data-section-project="${project.id}"</w:t>
        <w:br/>
        <w:t xml:space="preserve"> 3075:       data-section-index="${index}"</w:t>
        <w:br/>
        <w:t xml:space="preserve"> 3076:     &gt;</w:t>
        <w:br/>
        <w:t xml:space="preserve"> 3077:       &lt;span&gt;${escapeHtml(displayTitle(section.title, "Section"))}&lt;/span&gt;</w:t>
        <w:br/>
        <w:t xml:space="preserve"> 3078:     &lt;/button&gt;</w:t>
        <w:br/>
        <w:t xml:space="preserve"> 3079:   `;</w:t>
        <w:br/>
        <w:t xml:space="preserve"> 3080: }</w:t>
      </w:r>
    </w:p>
    <w:p>
      <w:pPr>
        <w:pStyle w:val="Heading3"/>
      </w:pPr>
      <w:r>
        <w:t>projectCard - lines 3082-3164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3082-3164 (83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projectCard(project)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filter, sectionHasRenderableContent, projectTemplateClass, projectResponsiveClass, projectTemplateStyle, renderParsedBriefBlock, map, parsedSection, join, renderMultilineInlineText, detailBlock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3082: function projectCard(project) {</w:t>
        <w:br/>
        <w:t xml:space="preserve"> 3083:   if (project.portfolioView) {</w:t>
        <w:br/>
        <w:t xml:space="preserve"> 3084:     const category = categories.find((item) =&gt; item.id === project.category) || {};</w:t>
        <w:br/>
        <w:t xml:space="preserve"> 3085:     const accent = category.accent || "#117c7a";</w:t>
        <w:br/>
        <w:t xml:space="preserve"> 3086:     const sections = project.portfolioView.sections || [];</w:t>
        <w:br/>
        <w:t xml:space="preserve"> 3087:     const briefSection = sections.find((section) =&gt; section.id === "brief");</w:t>
        <w:br/>
        <w:t xml:space="preserve"> 3088:     const otherSections = sections.filter((section) =&gt; section.id !== "brief" &amp;&amp; sectionHasRenderableContent(section));</w:t>
        <w:br/>
        <w:t xml:space="preserve"> 3089: </w:t>
        <w:br/>
        <w:t xml:space="preserve"> 3090:     return `</w:t>
        <w:br/>
        <w:t xml:space="preserve"> 3091:       &lt;article class="project-card catalog-card ${projectTemplateClass(project)} ${projectResponsiveClass(project)}" id="${project.id}" style="${projectTemplateStyle(project, accent)}"&gt;</w:t>
        <w:br/>
        <w:t xml:space="preserve"> 3092:         &lt;div class="project-body"&gt;</w:t>
        <w:br/>
        <w:t xml:space="preserve"> 3093:           &lt;h3&gt;${project.portfolioView.title || project.title}&lt;/h3&gt;</w:t>
        <w:br/>
        <w:t xml:space="preserve"> 3094:           ${renderParsedBriefBlock(briefSection, project.summary)}</w:t>
        <w:br/>
        <w:t xml:space="preserve"> 3095:           &lt;div class="evidence-grid" aria-label="${project.title} parsed project content"&gt;</w:t>
        <w:br/>
        <w:t xml:space="preserve"> 3096:   ${otherSections.map((section, index) =&gt; parsedSection(section, index, project)).join("")}</w:t>
        <w:br/>
        <w:t xml:space="preserve"> 3097: &lt;/div&gt;</w:t>
        <w:br/>
        <w:t xml:space="preserve"> 3098:         &lt;/div&gt;</w:t>
        <w:br/>
        <w:t xml:space="preserve"> 3099:       &lt;/article&gt;</w:t>
        <w:br/>
        <w:t xml:space="preserve"> 3100:     `;</w:t>
        <w:br/>
        <w:t xml:space="preserve"> 3101:   }</w:t>
        <w:br/>
        <w:t xml:space="preserve"> 3102: </w:t>
        <w:br/>
        <w:t xml:space="preserve"> 3103:   const category = categories.find((item) =&gt; item.id === project.category) || {};</w:t>
        <w:br/>
        <w:t xml:space="preserve"> 3104:   const accent = category.accent || "#117c7a";</w:t>
        <w:br/>
        <w:t xml:space="preserve"> 3105: </w:t>
        <w:br/>
        <w:t xml:space="preserve"> 3106:   return `</w:t>
        <w:br/>
        <w:t xml:space="preserve"> 3107:       &lt;article class="project-card catalog-card ${projectTemplateClass(project)} ${projectResponsiveClass(project)}" id="${project.id}" style="${projectTemplateStyle(project, accent)}"&gt;</w:t>
        <w:br/>
        <w:t xml:space="preserve"> 3108:         &lt;div class="project-body"&gt;</w:t>
        <w:br/>
        <w:t xml:space="preserve"> 3109:           &lt;h3&gt;${project.title}&lt;/h3&gt;</w:t>
        <w:br/>
        <w:t xml:space="preserve"> 3110:           &lt;p class="rich-paragraph"&gt;${renderMultilineInlineText(project.summary)}&lt;/p&gt;</w:t>
        <w:br/>
        <w:t xml:space="preserve"> 3111: </w:t>
        <w:br/>
        <w:t xml:space="preserve"> 3112:           ${project.highlights &amp;&amp; project.highlights.length ? detailBlock("Project highlights", "project-drawer", `</w:t>
        <w:br/>
        <w:t xml:space="preserve"> 3113:           &lt;ul class="highlight-list"&gt;</w:t>
        <w:br/>
        <w:t xml:space="preserve"> 3114:             ${project.highlights.map((item) =&gt; `&lt;li&gt;${item}&lt;/li&gt;`).join("")}</w:t>
        <w:br/>
        <w:t xml:space="preserve"> 3115:           &lt;/ul&gt;</w:t>
        <w:br/>
        <w:t xml:space="preserve"> 3116:         `) : ""}</w:t>
        <w:br/>
        <w:t xml:space="preserve"> 3117: </w:t>
        <w:br/>
        <w:t xml:space="preserve"> 3118:         &lt;div class="evidence-grid" aria-label="${project.title} evidence blocks"&gt;</w:t>
        <w:br/>
        <w:t xml:space="preserve"> 3119:           ${detailBlock("Documents", "evidence-block", evidenceList(project.documents, (item) =&gt; `</w:t>
        <w:br/>
        <w:t xml:space="preserve"> 3120:             &lt;li&gt;</w:t>
        <w:br/>
        <w:t xml:space="preserve"> 3121:               ${resourceLink(item, item.title)}</w:t>
        <w:br/>
        <w:t xml:space="preserve"> 3122:               &lt;span&gt;${item.type || "Document"} &amp;middot; ${item.status || "tracked"}&lt;/span&gt;</w:t>
        <w:br/>
        <w:t xml:space="preserve"> 3123:             &lt;/li&gt;</w:t>
        <w:br/>
        <w:t xml:space="preserve"> 3124:           `, "No document artifact has been added yet."))}</w:t>
        <w:br/>
        <w:t xml:space="preserve"> 3125: </w:t>
        <w:br/>
        <w:t xml:space="preserve"> 3126:           ${detailBlock("Tests and results", "evidence-block", evidenceList(project.tests, (item) =&gt; `</w:t>
        <w:br/>
        <w:t xml:space="preserve"> 3127:             &lt;li&gt;</w:t>
        <w:br/>
        <w:t xml:space="preserve"> 3128:               ${resourceLink({ url: item.artifact, status: item.status }, item.name)}</w:t>
        <w:br/>
        <w:t xml:space="preserve"> 3129:               &lt;span&gt;${item.method || "Validation"} &amp;middot; ${item.status || "tracked"}&lt;/span&gt;</w:t>
        <w:br/>
        <w:t xml:space="preserve"> 3130:               ${item.result ? `&lt;p&gt;${item.result}&lt;/p&gt;` : ""}</w:t>
        <w:br/>
        <w:t xml:space="preserve"> 3131:             &lt;/li&gt;</w:t>
        <w:br/>
        <w:t xml:space="preserve"> 3132:           `, "No test artifact has been added yet."))}</w:t>
        <w:br/>
        <w:t xml:space="preserve"> 3133: </w:t>
        <w:br/>
        <w:t xml:space="preserve"> 3134:           ${detailBlock("PCBs built", "evidence-block", evidenceList(project.pcbs, (item) =&gt; `</w:t>
        <w:br/>
        <w:t xml:space="preserve"> 3135:             &lt;li&gt;</w:t>
        <w:br/>
        <w:t xml:space="preserve"> 3136:               ${resourceLink({ url: item.artifact, status: item.status }, item.name)}</w:t>
        <w:br/>
        <w:t xml:space="preserve"> 3137:               &lt;span&gt;${item.revision || "Revision"} &amp;middot; ${item.status || "tracked"}&lt;/span&gt;</w:t>
        <w:br/>
        <w:t xml:space="preserve"> 3138:             &lt;/li&gt;</w:t>
        <w:br/>
        <w:t xml:space="preserve"> 3139:           `, "No PCB build has been added yet."))}</w:t>
        <w:br/>
        <w:t xml:space="preserve"> 3140: </w:t>
        <w:br/>
        <w:t xml:space="preserve"> 3141:           ${detailBlock("Images", "evidence-block evidence-wide", mediaGrid(project.media))}</w:t>
        <w:br/>
        <w:t xml:space="preserve"> 3142:      ${customSectionBlocks(project)}</w:t>
        <w:br/>
        <w:t xml:space="preserve"> 3143:         &lt;/div&gt;</w:t>
        <w:br/>
        <w:t xml:space="preserve"> 3144: </w:t>
        <w:br/>
        <w:t xml:space="preserve"> 3145:         ${detailBlock("Tools and implementation files", "project-drawer", `</w:t>
        <w:br/>
        <w:t xml:space="preserve"> 3146:           &lt;div class="project-tooling"&gt;</w:t>
        <w:br/>
        <w:t xml:space="preserve"> 3147:             &lt;div&gt;</w:t>
        <w:br/>
        <w:t xml:space="preserve"> 3148:               &lt;h4&gt;Tools Used&lt;/h4&gt;</w:t>
        <w:br/>
        <w:t xml:space="preserve"> 3149:               &lt;div class="project-meta"&gt;${pillList(project.tools, "tool-tag")}&lt;/div&gt;</w:t>
        <w:br/>
        <w:t xml:space="preserve"> 3150:             &lt;/div&gt;</w:t>
        <w:br/>
        <w:t xml:space="preserve"> 3151:             &lt;div&gt;</w:t>
        <w:br/>
        <w:t xml:space="preserve"> 3152:               &lt;h4&gt;Languages&lt;/h4&gt;</w:t>
        <w:br/>
        <w:t xml:space="preserve"> 3153:               &lt;div class="project-meta"&gt;${pillList(project.languages, "language-tag")}&lt;/div&gt;</w:t>
        <w:br/>
        <w:t xml:space="preserve"> 3154:             &lt;/div&gt;</w:t>
        <w:br/>
        <w:t xml:space="preserve"> 3155:           &lt;/div&gt;</w:t>
        <w:br/>
        <w:t xml:space="preserve"> 3156:         `)}</w:t>
        <w:br/>
        <w:t xml:space="preserve"> 3157: </w:t>
        <w:br/>
        <w:t xml:space="preserve"> 3158:         &lt;div class="resource-list"&gt;</w:t>
        <w:br/>
        <w:t xml:space="preserve"> 3159:           ${(project.links || []).map((item) =&gt; resourceLink(item)).join("")}</w:t>
        <w:br/>
        <w:t xml:space="preserve"> 3160:         &lt;/div&gt;</w:t>
        <w:br/>
        <w:t xml:space="preserve"> 3161:       &lt;/div&gt;</w:t>
        <w:br/>
        <w:t xml:space="preserve"> 3162:     &lt;/article&gt;</w:t>
        <w:br/>
        <w:t xml:space="preserve"> 3163:   `;</w:t>
        <w:br/>
        <w:t xml:space="preserve"> 3164: }</w:t>
      </w:r>
    </w:p>
    <w:p>
      <w:pPr>
        <w:pStyle w:val="Heading3"/>
      </w:pPr>
      <w:r>
        <w:t>categorySection - lines 3166-3181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3166-3181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categorySection(category, visibleProjects)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3166: function categorySection(category, visibleProjects) {</w:t>
        <w:br/>
        <w:t xml:space="preserve"> 3167:   return `</w:t>
        <w:br/>
        <w:t xml:space="preserve"> 3168:     &lt;section class="category-section ${visibleProjects.length ? "" : "empty-category-section"}" aria-labelledby="${escapeHtml(category.id)}-title"&gt;</w:t>
        <w:br/>
        <w:t xml:space="preserve"> 3169:       &lt;div class="category-heading"&gt;</w:t>
        <w:br/>
        <w:t xml:space="preserve"> 3170:         &lt;div&gt;</w:t>
        <w:br/>
        <w:t xml:space="preserve"> 3171:           &lt;h3 id="${escapeHtml(category.id)}-title"&gt;${escapeHtml(category.label)}&lt;/h3&gt;</w:t>
        <w:br/>
        <w:t xml:space="preserve"> 3172:         &lt;/div&gt;</w:t>
        <w:br/>
        <w:t xml:space="preserve"> 3173:         ${visibleProjects.length ? `&lt;span&gt;${visibleProjects.length} project${visibleProjects.length === 1 ? "" : "s"}&lt;/span&gt;` : ""}</w:t>
        <w:br/>
        <w:t xml:space="preserve"> 3174:       &lt;/div&gt;</w:t>
        <w:br/>
        <w:t xml:space="preserve"> 3175:       ${visibleProjects.length &amp;&amp; category.description ? `&lt;p class="category-description"&gt;${escapeHtml(category.description)}&lt;/p&gt;` : ""}</w:t>
        <w:br/>
        <w:t xml:space="preserve"> 3176:       &lt;div class="category-projects"&gt;</w:t>
        <w:br/>
        <w:t xml:space="preserve"> 3177:         ${visibleProjects.map(projectCard).join("")}</w:t>
        <w:br/>
        <w:t xml:space="preserve"> 3178:       &lt;/div&gt;</w:t>
        <w:br/>
        <w:t xml:space="preserve"> 3179:     &lt;/section&gt;</w:t>
        <w:br/>
        <w:t xml:space="preserve"> 3180:   `;</w:t>
        <w:br/>
        <w:t xml:space="preserve"> 3181: }</w:t>
      </w:r>
    </w:p>
    <w:p>
      <w:pPr>
        <w:pStyle w:val="Heading3"/>
      </w:pPr>
      <w:r>
        <w:t>escapeRegExp - lines 3183-3185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3183-3185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escapeRegExp(value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3183: function escapeRegExp(value = "") {</w:t>
        <w:br/>
        <w:t xml:space="preserve"> 3184:   return String(value).replace(/[.*+?^${}()|[\]\\]/g, "\\$&amp;");</w:t>
        <w:br/>
        <w:t xml:space="preserve"> 3185: }</w:t>
      </w:r>
    </w:p>
    <w:p>
      <w:pPr>
        <w:pStyle w:val="Heading3"/>
      </w:pPr>
      <w:r>
        <w:t>highlightQueryHtml - lines 3187-3193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3187-3193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highlightQueryHtml(value = "", query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trim, escapeRegExp,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3187: function highlightQueryHtml(value = "", query = "") {</w:t>
        <w:br/>
        <w:t xml:space="preserve"> 3188:   const escaped = escapeHtml(value);</w:t>
        <w:br/>
        <w:t xml:space="preserve"> 3189:   const cleanQuery = String(query || "").trim();</w:t>
        <w:br/>
        <w:t xml:space="preserve"> 3190:   if (!cleanQuery) return escaped;</w:t>
        <w:br/>
        <w:t xml:space="preserve"> 3191:   const pattern = new RegExp(`(${escapeRegExp(escapeHtml(cleanQuery))})`, "ig");</w:t>
        <w:br/>
        <w:t xml:space="preserve"> 3192:   return escaped.replace(pattern, '&lt;mark class="search-result-mark"&gt;$1&lt;/mark&gt;');</w:t>
        <w:br/>
        <w:t xml:space="preserve"> 3193: }</w:t>
      </w:r>
    </w:p>
    <w:p>
      <w:pPr>
        <w:pStyle w:val="Heading3"/>
      </w:pPr>
      <w:r>
        <w:t>clearSearchHighlights - lines 3195-3197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3195-3197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clearSearchHighlights()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3195: function clearSearchHighlights() {</w:t>
        <w:br/>
        <w:t xml:space="preserve"> 3196:   window.CSS?.highlights?.delete?.(searchHighlightName);</w:t>
        <w:br/>
        <w:t xml:space="preserve"> 3197: }</w:t>
      </w:r>
    </w:p>
    <w:p>
      <w:pPr>
        <w:pStyle w:val="Heading3"/>
      </w:pPr>
      <w:r>
        <w:t>textNodeSearchTargets - lines 3199-3204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3199-3204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textNodeSearchTargets()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3199: function textNodeSearchTargets() {</w:t>
        <w:br/>
        <w:t xml:space="preserve"> 3200:   return [</w:t>
        <w:br/>
        <w:t xml:space="preserve"> 3201:     document.querySelector("main"),</w:t>
        <w:br/>
        <w:t xml:space="preserve"> 3202:     document.querySelector("#section-view-dialog[open] .section-view-content")</w:t>
        <w:br/>
        <w:t xml:space="preserve"> 3203:   ].filter(Boolean);</w:t>
        <w:br/>
        <w:t xml:space="preserve"> 3204: }</w:t>
      </w:r>
    </w:p>
    <w:p>
      <w:pPr>
        <w:pStyle w:val="Heading3"/>
      </w:pPr>
      <w:r>
        <w:t>applySearchHighlights - lines 3206-3238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3206-3238 (33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applySearchHighlights(query)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clearSearchHighlights, trim, normalize, textNodeSearchTargets, forEach, createTreeWalker, acceptNode, includes, closest, nextNode, indexOf, createRange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3206: function applySearchHighlights(query) {</w:t>
        <w:br/>
        <w:t xml:space="preserve"> 3207:   clearSearchHighlights();</w:t>
        <w:br/>
        <w:t xml:space="preserve"> 3208:   const cleanQuery = String(query || "").trim();</w:t>
        <w:br/>
        <w:t xml:space="preserve"> 3209:   if (!cleanQuery || !window.CSS?.highlights || typeof window.Highlight !== "function") return 0;</w:t>
        <w:br/>
        <w:t xml:space="preserve"> 3210:   const ranges = [];</w:t>
        <w:br/>
        <w:t xml:space="preserve"> 3211:   const needle = normalize(cleanQuery);</w:t>
        <w:br/>
        <w:t xml:space="preserve"> 3212: </w:t>
        <w:br/>
        <w:t xml:space="preserve"> 3213:   textNodeSearchTargets().forEach((root) =&gt; {</w:t>
        <w:br/>
        <w:t xml:space="preserve"> 3214:     const walker = document.createTreeWalker(root, NodeFilter.SHOW_TEXT, {</w:t>
        <w:br/>
        <w:t xml:space="preserve"> 3215:       acceptNode(node) {</w:t>
        <w:br/>
        <w:t xml:space="preserve"> 3216:         if (!node.textContent || !normalize(node.textContent).includes(needle)) return NodeFilter.FILTER_REJECT;</w:t>
        <w:br/>
        <w:t xml:space="preserve"> 3217:         if (node.parentElement?.closest("script, style, input, textarea, select, button, .search-engine, .site-header")) return NodeFilter.FILTER_REJECT;</w:t>
        <w:br/>
        <w:t xml:space="preserve"> 3218:         return NodeFilter.FILTER_ACCEPT;</w:t>
        <w:br/>
        <w:t xml:space="preserve"> 3219:       }</w:t>
        <w:br/>
        <w:t xml:space="preserve"> 3220:     });</w:t>
        <w:br/>
        <w:t xml:space="preserve"> 3221:     let node = walker.nextNode();</w:t>
        <w:br/>
        <w:t xml:space="preserve"> 3222:     while (node) {</w:t>
        <w:br/>
        <w:t xml:space="preserve"> 3223:       const haystack = normalize(node.textContent);</w:t>
        <w:br/>
        <w:t xml:space="preserve"> 3224:       let index = haystack.indexOf(needle);</w:t>
        <w:br/>
        <w:t xml:space="preserve"> 3225:       while (index &gt;= 0) {</w:t>
        <w:br/>
        <w:t xml:space="preserve"> 3226:         const range = document.createRange();</w:t>
        <w:br/>
        <w:t xml:space="preserve"> 3227:         range.setStart(node, index);</w:t>
        <w:br/>
        <w:t xml:space="preserve"> 3228:         range.setEnd(node, index + cleanQuery.length);</w:t>
        <w:br/>
        <w:t xml:space="preserve"> 3229:         ranges.push(range);</w:t>
        <w:br/>
        <w:t xml:space="preserve"> 3230:         index = haystack.indexOf(needle, index + Math.max(1, cleanQuery.length));</w:t>
        <w:br/>
        <w:t xml:space="preserve"> 3231:       }</w:t>
        <w:br/>
        <w:t xml:space="preserve"> 3232:       node = walker.nextNode();</w:t>
        <w:br/>
        <w:t xml:space="preserve"> 3233:     }</w:t>
        <w:br/>
        <w:t xml:space="preserve"> 3234:   });</w:t>
        <w:br/>
        <w:t xml:space="preserve"> 3235: </w:t>
        <w:br/>
        <w:t xml:space="preserve"> 3236:   if (ranges.length) window.CSS.highlights.set(searchHighlightName, new window.Highlight(...ranges));</w:t>
        <w:br/>
        <w:t xml:space="preserve"> 3237:   return ranges.length;</w:t>
        <w:br/>
        <w:t xml:space="preserve"> 3238: }</w:t>
      </w:r>
    </w:p>
    <w:p>
      <w:pPr>
        <w:pStyle w:val="Heading3"/>
      </w:pPr>
      <w:r>
        <w:t>queueSearchHighlights - lines 3240-3243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3240-3243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queueSearchHighlights()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applySearchHighlights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3240: function queueSearchHighlights() {</w:t>
        <w:br/>
        <w:t xml:space="preserve"> 3241:   clearTimeout(searchHighlightTimer);</w:t>
        <w:br/>
        <w:t xml:space="preserve"> 3242:   searchHighlightTimer = setTimeout(() =&gt; applySearchHighlights(searchInput?.value || ""), 30);</w:t>
        <w:br/>
        <w:t xml:space="preserve"> 3243: }</w:t>
      </w:r>
    </w:p>
    <w:p>
      <w:pPr>
        <w:pStyle w:val="Heading3"/>
      </w:pPr>
      <w:r>
        <w:t>ensureSearchPanel - lines 3245-3283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3245-3283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ensureSearchPanel()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replaceWith, append, querySelector, addEventListener, updateSearchDropdown, preventDefault, closest, goToSearchResult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3245: function ensureSearchPanel() {</w:t>
        <w:br/>
        <w:t xml:space="preserve"> 3246:   if (!searchInput || !searchWrap || searchPanel) return;</w:t>
        <w:br/>
        <w:t xml:space="preserve"> 3247:   const shell = document.createElement("div");</w:t>
        <w:br/>
        <w:t xml:space="preserve"> 3248:   shell.className = "search-engine";</w:t>
        <w:br/>
        <w:t xml:space="preserve"> 3249:   searchWrap.replaceWith(shell);</w:t>
        <w:br/>
        <w:t xml:space="preserve"> 3250:   shell.append(searchWrap);</w:t>
        <w:br/>
        <w:t xml:space="preserve"> 3251:   searchPanel = document.createElement("div");</w:t>
        <w:br/>
        <w:t xml:space="preserve"> 3252:   searchPanel.className = "search-results-panel";</w:t>
        <w:br/>
        <w:t xml:space="preserve"> 3253:   searchPanel.hidden = true;</w:t>
        <w:br/>
        <w:t xml:space="preserve"> 3254:   searchPanel.innerHTML = `</w:t>
        <w:br/>
        <w:t xml:space="preserve"> 3255:     &lt;div class="search-results-tools"&gt;</w:t>
        <w:br/>
        <w:t xml:space="preserve"> 3256:       &lt;span id="search-status"&gt;Type to search projects, files, sections, and phrases.&lt;/span&gt;</w:t>
        <w:br/>
        <w:t xml:space="preserve"> 3257:       &lt;label&gt;</w:t>
        <w:br/>
        <w:t xml:space="preserve"> 3258:         &lt;span&gt;Show&lt;/span&gt;</w:t>
        <w:br/>
        <w:t xml:space="preserve"> 3259:         &lt;select id="search-result-limit" aria-label="Number of search results"&gt;</w:t>
        <w:br/>
        <w:t xml:space="preserve"> 3260:           &lt;option value="5"&gt;5&lt;/option&gt;</w:t>
        <w:br/>
        <w:t xml:space="preserve"> 3261:           &lt;option value="10" selected&gt;10&lt;/option&gt;</w:t>
        <w:br/>
        <w:t xml:space="preserve"> 3262:           &lt;option value="15"&gt;15&lt;/option&gt;</w:t>
        <w:br/>
        <w:t xml:space="preserve"> 3263:           &lt;option value="20"&gt;20&lt;/option&gt;</w:t>
        <w:br/>
        <w:t xml:space="preserve"> 3264:         &lt;/select&gt;</w:t>
        <w:br/>
        <w:t xml:space="preserve"> 3265:       &lt;/label&gt;</w:t>
        <w:br/>
        <w:t xml:space="preserve"> 3266:     &lt;/div&gt;</w:t>
        <w:br/>
        <w:t xml:space="preserve"> 3267:     &lt;div class="search-results-list" role="listbox" aria-label="Search results"&gt;&lt;/div&gt;</w:t>
        <w:br/>
        <w:t xml:space="preserve"> 3268:   `;</w:t>
        <w:br/>
        <w:t xml:space="preserve"> 3269:   shell.append(searchPanel);</w:t>
        <w:br/>
        <w:t xml:space="preserve"> 3270:   searchStatus = searchPanel.querySelector("#search-status");</w:t>
        <w:br/>
        <w:t xml:space="preserve"> 3271:   searchLimitSelect = searchPanel.querySelector("#search-result-limit");</w:t>
        <w:br/>
        <w:t xml:space="preserve"> 3272:   searchLimitSelect.addEventListener("change", () =&gt; {</w:t>
        <w:br/>
        <w:t xml:space="preserve"> 3273:     searchResultLimit = Number(searchLimitSelect.value) || 10;</w:t>
        <w:br/>
        <w:t xml:space="preserve"> 3274:     updateSearchDropdown();</w:t>
        <w:br/>
        <w:t xml:space="preserve"> 3275:   });</w:t>
        <w:br/>
        <w:t xml:space="preserve"> 3276:   searchPanel.addEventListener("mousedown", (event) =&gt; event.preventDefault());</w:t>
        <w:br/>
        <w:t xml:space="preserve"> 3277:   searchPanel.addEventListener("click", (event) =&gt; {</w:t>
        <w:br/>
        <w:t xml:space="preserve"> 3278:     const button = event.target.closest("[data-search-result-index]");</w:t>
        <w:br/>
        <w:t xml:space="preserve"> 3279:     if (!button) return;</w:t>
        <w:br/>
        <w:t xml:space="preserve"> 3280:     const result = currentSearchResults[Number(button.dataset.searchResultIndex)];</w:t>
        <w:br/>
        <w:t xml:space="preserve"> 3281:     if (result) goToSearchResult(result);</w:t>
        <w:br/>
        <w:t xml:space="preserve"> 3282:   });</w:t>
        <w:br/>
        <w:t xml:space="preserve"> 3283: }</w:t>
      </w:r>
    </w:p>
    <w:p>
      <w:pPr>
        <w:pStyle w:val="Heading3"/>
      </w:pPr>
      <w:r>
        <w:t>setSearchMessage - lines 3285-3289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3285-3289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setSearchMessage(message, state = "neutral")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3285: function setSearchMessage(message, state = "neutral") {</w:t>
        <w:br/>
        <w:t xml:space="preserve"> 3286:   if (!searchStatus) return;</w:t>
        <w:br/>
        <w:t xml:space="preserve"> 3287:   searchStatus.textContent = message;</w:t>
        <w:br/>
        <w:t xml:space="preserve"> 3288:   searchStatus.dataset.state = state;</w:t>
        <w:br/>
        <w:t xml:space="preserve"> 3289: }</w:t>
      </w:r>
    </w:p>
    <w:p>
      <w:pPr>
        <w:pStyle w:val="Heading3"/>
      </w:pPr>
      <w:r>
        <w:t>renderSearchResults - lines 3291-3327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3291-3327 (37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renderSearchResults(query, visibleCount)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ensureSearchPanel, querySelector, trim, searchResultsFor, slice, setAttribute, setSearchMessage, removeAttribute, map, highlightQueryHtml, escapeHtml,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3291: function renderSearchResults(query, visibleCount) {</w:t>
        <w:br/>
        <w:t xml:space="preserve"> 3292:   ensureSearchPanel();</w:t>
        <w:br/>
        <w:t xml:space="preserve"> 3293:   if (!searchPanel) return;</w:t>
        <w:br/>
        <w:t xml:space="preserve"> 3294:   const list = searchPanel.querySelector(".search-results-list");</w:t>
        <w:br/>
        <w:t xml:space="preserve"> 3295:   const cleanQuery = String(query || "").trim();</w:t>
        <w:br/>
        <w:t xml:space="preserve"> 3296:   currentSearchResults = searchResultsFor(cleanQuery);</w:t>
        <w:br/>
        <w:t xml:space="preserve"> 3297:   const limitedResults = currentSearchResults.slice(0, searchResultLimit);</w:t>
        <w:br/>
        <w:t xml:space="preserve"> 3298:   searchPanel.hidden = !cleanQuery;</w:t>
        <w:br/>
        <w:t xml:space="preserve"> 3299:   searchInput.setAttribute("aria-expanded", String(Boolean(cleanQuery)));</w:t>
        <w:br/>
        <w:t xml:space="preserve"> 3300: </w:t>
        <w:br/>
        <w:t xml:space="preserve"> 3301:   if (!cleanQuery) {</w:t>
        <w:br/>
        <w:t xml:space="preserve"> 3302:     list.innerHTML = "";</w:t>
        <w:br/>
        <w:t xml:space="preserve"> 3303:     setSearchMessage("Type to search projects, files, sections, and phrases.");</w:t>
        <w:br/>
        <w:t xml:space="preserve"> 3304:     searchInput.removeAttribute("aria-invalid");</w:t>
        <w:br/>
        <w:t xml:space="preserve"> 3305:     return;</w:t>
        <w:br/>
        <w:t xml:space="preserve"> 3306:   }</w:t>
        <w:br/>
        <w:t xml:space="preserve"> 3307: </w:t>
        <w:br/>
        <w:t xml:space="preserve"> 3308:   if (!currentSearchResults.length) {</w:t>
        <w:br/>
        <w:t xml:space="preserve"> 3309:     list.innerHTML = "";</w:t>
        <w:br/>
        <w:t xml:space="preserve"> 3310:     setSearchMessage(`"${cleanQuery}" was not found on this portfolio.`, "not-found");</w:t>
        <w:br/>
        <w:t xml:space="preserve"> 3311:     searchInput.setAttribute("aria-invalid", "true");</w:t>
        <w:br/>
        <w:t xml:space="preserve"> 3312:     return;</w:t>
        <w:br/>
        <w:t xml:space="preserve"> 3313:   }</w:t>
        <w:br/>
        <w:t xml:space="preserve"> 3314: </w:t>
        <w:br/>
        <w:t xml:space="preserve"> 3315:   searchInput.removeAttribute("aria-invalid");</w:t>
        <w:br/>
        <w:t xml:space="preserve"> 3316:   const visibleText = visibleCount</w:t>
        <w:br/>
        <w:t xml:space="preserve"> 3317:     ? `${visibleCount} visible match${visibleCount === 1 ? "" : "es"} highlighted.`</w:t>
        <w:br/>
        <w:t xml:space="preserve"> 3318:     : "Matches found elsewhere. Choose a result below.";</w:t>
        <w:br/>
        <w:t xml:space="preserve"> 3319:   setSearchMessage(`${visibleText} Showing ${limitedResults.length} of ${currentSearchResults.length}.`, "found");</w:t>
        <w:br/>
        <w:t xml:space="preserve"> 3320:   list.innerHTML = limitedResults.map((result, index) =&gt; `</w:t>
        <w:br/>
        <w:t xml:space="preserve"> 3321:     &lt;button class="search-result-item" type="button" role="option" data-search-result-index="${index}"&gt;</w:t>
        <w:br/>
        <w:t xml:space="preserve"> 3322:       &lt;span class="search-result-title"&gt;${highlightQueryHtml(result.title || "Untitled result", cleanQuery)}&lt;/span&gt;</w:t>
        <w:br/>
        <w:t xml:space="preserve"> 3323:       &lt;span class="search-result-meta"&gt;${escapeHtml([result.type, result.context].filter(Boolean).join(" / "))}&lt;/span&gt;</w:t>
        <w:br/>
        <w:t xml:space="preserve"> 3324:       ${searchSnippet(result.text, cleanQuery) ? `&lt;span class="search-result-snippet"&gt;${highlightQueryHtml(searchSnippet(result.text, cleanQuery), cleanQuery)}&lt;/span&gt;` : ""}</w:t>
        <w:br/>
        <w:t xml:space="preserve"> 3325:     &lt;/button&gt;</w:t>
        <w:br/>
        <w:t xml:space="preserve"> 3326:   `).join("");</w:t>
        <w:br/>
        <w:t xml:space="preserve"> 3327: }</w:t>
      </w:r>
    </w:p>
    <w:p>
      <w:pPr>
        <w:pStyle w:val="Heading3"/>
      </w:pPr>
      <w:r>
        <w:t>updateSearchDropdown - lines 3329-3333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3329-3333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updateSearchDropdown()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applySearchHighlights, renderSearchResults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3329: function updateSearchDropdown() {</w:t>
        <w:br/>
        <w:t xml:space="preserve"> 3330:   const query = searchInput?.value || "";</w:t>
        <w:br/>
        <w:t xml:space="preserve"> 3331:   const visibleCount = applySearchHighlights(query);</w:t>
        <w:br/>
        <w:t xml:space="preserve"> 3332:   renderSearchResults(query, visibleCount);</w:t>
        <w:br/>
        <w:t xml:space="preserve"> 3333: }</w:t>
      </w:r>
    </w:p>
    <w:p>
      <w:pPr>
        <w:pStyle w:val="Heading3"/>
      </w:pPr>
      <w:r>
        <w:t>showSearchPanelIfNeeded - lines 3335-3338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3335-3338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showSearchPanelIfNeeded()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3335: function showSearchPanelIfNeeded() {</w:t>
        <w:br/>
        <w:t xml:space="preserve"> 3336:   if (!searchInput?.value?.trim()) return;</w:t>
        <w:br/>
        <w:t xml:space="preserve"> 3337:   updateSearchDropdown();</w:t>
        <w:br/>
        <w:t xml:space="preserve"> 3338: }</w:t>
      </w:r>
    </w:p>
    <w:p>
      <w:pPr>
        <w:pStyle w:val="Heading3"/>
      </w:pPr>
      <w:r>
        <w:t>scrollToDomTarget - lines 3340-3352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3340-3352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scrollToDomTarget(id)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getElementById, closeSectionDialogForRoute, scrollIntoView, replaceState, queueSearchHighlights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3340: function scrollToDomTarget(id) {</w:t>
        <w:br/>
        <w:t xml:space="preserve"> 3341:   const target = id ? document.getElementById(id) : null;</w:t>
        <w:br/>
        <w:t xml:space="preserve"> 3342:   if (!target) return false;</w:t>
        <w:br/>
        <w:t xml:space="preserve"> 3343:   closeSectionDialogForRoute();</w:t>
        <w:br/>
        <w:t xml:space="preserve"> 3344:   target.scrollIntoView({ behavior: "smooth", block: "start" });</w:t>
        <w:br/>
        <w:t xml:space="preserve"> 3345:   try {</w:t>
        <w:br/>
        <w:t xml:space="preserve"> 3346:     history.replaceState(history.state || { appWindow: "portfolio-base" }, "", `#${id}`);</w:t>
        <w:br/>
        <w:t xml:space="preserve"> 3347:   } catch {</w:t>
        <w:br/>
        <w:t xml:space="preserve"> 3348:     // Scrolling is still the important behavior.</w:t>
        <w:br/>
        <w:t xml:space="preserve"> 3349:   }</w:t>
        <w:br/>
        <w:t xml:space="preserve"> 3350:   queueSearchHighlights();</w:t>
        <w:br/>
        <w:t xml:space="preserve"> 3351:   return true;</w:t>
        <w:br/>
        <w:t xml:space="preserve"> 3352: }</w:t>
      </w:r>
    </w:p>
    <w:p>
      <w:pPr>
        <w:pStyle w:val="Heading3"/>
      </w:pPr>
      <w:r>
        <w:t>goToSearchResult - lines 3354-3377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3354-3377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goToSearchResult(result)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scrollToDomTarget, openParsedSection, queueSearchHighlights, getElementById, setActiveFilter, renderProjects, scrollIntoView, open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3354: function goToSearchResult(result) {</w:t>
        <w:br/>
        <w:t xml:space="preserve"> 3355:   if (!result) return;</w:t>
        <w:br/>
        <w:t xml:space="preserve"> 3356:   searchPanel.hidden = true;</w:t>
        <w:br/>
        <w:t xml:space="preserve"> 3357:   if (result.domTarget &amp;&amp; scrollToDomTarget(result.domTarget)) return;</w:t>
        <w:br/>
        <w:t xml:space="preserve"> 3358: </w:t>
        <w:br/>
        <w:t xml:space="preserve"> 3359:   if (result.projectId &amp;&amp; result.sectionIndex !== undefined) {</w:t>
        <w:br/>
        <w:t xml:space="preserve"> 3360:     openParsedSection(result.projectId, result.sectionIndex, result.resourcePath || "");</w:t>
        <w:br/>
        <w:t xml:space="preserve"> 3361:     queueSearchHighlights();</w:t>
        <w:br/>
        <w:t xml:space="preserve"> 3362:     return;</w:t>
        <w:br/>
        <w:t xml:space="preserve"> 3363:   }</w:t>
        <w:br/>
        <w:t xml:space="preserve"> 3364: </w:t>
        <w:br/>
        <w:t xml:space="preserve"> 3365:   if (result.projectId) {</w:t>
        <w:br/>
        <w:t xml:space="preserve"> 3366:     if (!document.getElementById(result.projectId)) {</w:t>
        <w:br/>
        <w:t xml:space="preserve"> 3367:       setActiveFilter("all");</w:t>
        <w:br/>
        <w:t xml:space="preserve"> 3368:       renderProjects();</w:t>
        <w:br/>
        <w:t xml:space="preserve"> 3369:     }</w:t>
        <w:br/>
        <w:t xml:space="preserve"> 3370:     const target = document.getElementById(result.projectId);</w:t>
        <w:br/>
        <w:t xml:space="preserve"> 3371:     target?.scrollIntoView({ behavior: "smooth", block: "center" });</w:t>
        <w:br/>
        <w:t xml:space="preserve"> 3372:     queueSearchHighlights();</w:t>
        <w:br/>
        <w:t xml:space="preserve"> 3373:     return;</w:t>
        <w:br/>
        <w:t xml:space="preserve"> 3374:   }</w:t>
        <w:br/>
        <w:t xml:space="preserve"> 3375: </w:t>
        <w:br/>
        <w:t xml:space="preserve"> 3376:   if (result.url) window.open(result.url, "_blank", "noopener");</w:t>
        <w:br/>
        <w:t xml:space="preserve"> 3377: }</w:t>
      </w:r>
    </w:p>
    <w:p>
      <w:pPr>
        <w:pStyle w:val="Heading3"/>
      </w:pPr>
      <w:r>
        <w:t>handleSearchInput - lines 3379-3382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3379-3382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handleSearchInput()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renderProjects,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3379: function handleSearchInput() {</w:t>
        <w:br/>
        <w:t xml:space="preserve"> 3380:   renderProjects();</w:t>
        <w:br/>
        <w:t xml:space="preserve"> 3381:   updateSearchDropdown();</w:t>
        <w:br/>
        <w:t xml:space="preserve"> 3382: }</w:t>
      </w:r>
    </w:p>
    <w:p>
      <w:pPr>
        <w:pStyle w:val="Heading3"/>
      </w:pPr>
      <w:r>
        <w:t>renderProjects - lines 3384-3409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3384-3409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renderProjects()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trim, filter, projectVisible, queueSearchHighlights, map, categorySection,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3384: function renderProjects() {</w:t>
        <w:br/>
        <w:t xml:space="preserve"> 3385:   const query = normalize(searchInput.value).trim();</w:t>
        <w:br/>
        <w:t xml:space="preserve"> 3386:   const visible = projects.filter((project) =&gt; projectVisible(project, query));</w:t>
        <w:br/>
        <w:t xml:space="preserve"> 3387: </w:t>
        <w:br/>
        <w:t xml:space="preserve"> 3388:   projectCount.textContent = projects.length;</w:t>
        <w:br/>
        <w:t xml:space="preserve"> 3389: </w:t>
        <w:br/>
        <w:t xml:space="preserve"> 3390:   if (!visible.length) {</w:t>
        <w:br/>
        <w:t xml:space="preserve"> 3391:     grid.innerHTML = `</w:t>
        <w:br/>
        <w:t xml:space="preserve"> 3392:       &lt;div class="empty-state"&gt;</w:t>
        <w:br/>
        <w:t xml:space="preserve"> 3393:         &lt;h3&gt;No projects match that view.&lt;/h3&gt;</w:t>
        <w:br/>
        <w:t xml:space="preserve"> 3394:         &lt;p&gt;Search covers categories, project names, documents, tests, PCB builds, tools, languages, and links.&lt;/p&gt;</w:t>
        <w:br/>
        <w:t xml:space="preserve"> 3395:       &lt;/div&gt;</w:t>
        <w:br/>
        <w:t xml:space="preserve"> 3396:     `;</w:t>
        <w:br/>
        <w:t xml:space="preserve"> 3397:     queueSearchHighlights();</w:t>
        <w:br/>
        <w:t xml:space="preserve"> 3398:     return;</w:t>
        <w:br/>
        <w:t xml:space="preserve"> 3399:   }</w:t>
        <w:br/>
        <w:t xml:space="preserve"> 3400: </w:t>
        <w:br/>
        <w:t xml:space="preserve"> 3401:   grid.innerHTML = categories</w:t>
        <w:br/>
        <w:t xml:space="preserve"> 3402:     .map((category) =&gt; {</w:t>
        <w:br/>
        <w:t xml:space="preserve"> 3403:       const visibleProjects = visible.filter((project) =&gt; project.category === category.id);</w:t>
        <w:br/>
        <w:t xml:space="preserve"> 3404:       const shouldShowEmptyCategory = !query &amp;&amp; (activeFilter === "all" || activeFilter === category.id);</w:t>
        <w:br/>
        <w:t xml:space="preserve"> 3405:       return visibleProjects.length || shouldShowEmptyCategory ? categorySection(category, visibleProjects) : "";</w:t>
        <w:br/>
        <w:t xml:space="preserve"> 3406:     })</w:t>
        <w:br/>
        <w:t xml:space="preserve"> 3407:     .join("");</w:t>
        <w:br/>
        <w:t xml:space="preserve"> 3408:   queueSearchHighlights();</w:t>
        <w:br/>
        <w:t xml:space="preserve"> 3409: }</w:t>
      </w:r>
    </w:p>
    <w:p>
      <w:pPr>
        <w:pStyle w:val="Heading3"/>
      </w:pPr>
      <w:r>
        <w:t>ensureSectionDialog - lines 3411-3470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3411-3470 (60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ensureSectionDialog()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createElement, append, addEventListener, closeSectionDialog, clearSectionRouteInHistory, remove, updateSectionDialogMinimize, focus, pathFromString, sectionForwardStack,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3411: function ensureSectionDialog() {</w:t>
        <w:br/>
        <w:t xml:space="preserve"> 3412:   let dialog = document.querySelector("#section-view-dialog");</w:t>
        <w:br/>
        <w:t xml:space="preserve"> 3413:   if (dialog) return dialog;</w:t>
        <w:br/>
        <w:t xml:space="preserve"> 3414: </w:t>
        <w:br/>
        <w:t xml:space="preserve"> 3415:   dialog = document.createElement("dialog");</w:t>
        <w:br/>
        <w:t xml:space="preserve"> 3416:   dialog.id = "section-view-dialog";</w:t>
        <w:br/>
        <w:t xml:space="preserve"> 3417:   dialog.className = "section-view-dialog";</w:t>
        <w:br/>
        <w:t xml:space="preserve"> 3418:   dialog.innerHTML = `</w:t>
        <w:br/>
        <w:t xml:space="preserve"> 3419:     &lt;div class="section-view-shell"&gt;</w:t>
        <w:br/>
        <w:t xml:space="preserve"> 3420:       &lt;div class="section-view-heading"&gt;</w:t>
        <w:br/>
        <w:t xml:space="preserve"> 3421:         &lt;div class="section-view-titlebar"&gt;</w:t>
        <w:br/>
        <w:t xml:space="preserve"> 3422:           &lt;button class="section-view-back" type="button" title="Previous view" aria-label="Previous view" hidden&gt;&amp;larr;&lt;/button&gt;</w:t>
        <w:br/>
        <w:t xml:space="preserve"> 3423:           &lt;button class="section-view-forward" type="button" title="Next view" aria-label="Next view" hidden&gt;&amp;rarr;&lt;/button&gt;</w:t>
        <w:br/>
        <w:t xml:space="preserve"> 3424:           &lt;h2 id="section-view-title"&gt;Section&lt;/h2&gt;</w:t>
        <w:br/>
        <w:t xml:space="preserve"> 3425:         &lt;/div&gt;</w:t>
        <w:br/>
        <w:t xml:space="preserve"> 3426:         &lt;div class="section-view-actions"&gt;</w:t>
        <w:br/>
        <w:t xml:space="preserve"> 3427:           &lt;button class="section-view-close" type="button" aria-label="Close section"&gt;&amp;times;&lt;/button&gt;</w:t>
        <w:br/>
        <w:t xml:space="preserve"> 3428:         &lt;/div&gt;</w:t>
        <w:br/>
        <w:t xml:space="preserve"> 3429:       &lt;/div&gt;</w:t>
        <w:br/>
        <w:t xml:space="preserve"> 3430:       &lt;div class="section-view-content" id="section-view-content"&gt;&lt;/div&gt;</w:t>
        <w:br/>
        <w:t xml:space="preserve"> 3431:     &lt;/div&gt;</w:t>
        <w:br/>
        <w:t xml:space="preserve"> 3432:   `;</w:t>
        <w:br/>
        <w:t xml:space="preserve"> 3433:   document.body.append(dialog);</w:t>
        <w:br/>
        <w:t xml:space="preserve"> 3434:   dialog.querySelector(".section-view-close").addEventListener("click", () =&gt; closeSectionDialog(dialog));</w:t>
        <w:br/>
        <w:t xml:space="preserve"> 3435:   dialog.addEventListener("cancel", () =&gt; clearSectionRouteInHistory());</w:t>
        <w:br/>
        <w:t xml:space="preserve"> 3436:   dialog.addEventListener("close", () =&gt; {</w:t>
        <w:br/>
        <w:t xml:space="preserve"> 3437:     document.body.classList.remove("full-window-open");</w:t>
        <w:br/>
        <w:t xml:space="preserve"> 3438:     dialog.classList.remove("is-minimized-dialog");</w:t>
        <w:br/>
        <w:t xml:space="preserve"> 3439:     updateSectionDialogMinimize(dialog);</w:t>
        <w:br/>
        <w:t xml:space="preserve"> 3440:     const returnTarget = document.querySelector(</w:t>
        <w:br/>
        <w:t xml:space="preserve"> 3441:       `[data-section-project="${dialog.dataset.projectId}"][data-section-index="${dialog.dataset.sectionIndex}"]`</w:t>
        <w:br/>
        <w:t xml:space="preserve"> 3442:     );</w:t>
        <w:br/>
        <w:t xml:space="preserve"> 3443:     returnTarget?.focus({ preventScroll: true });</w:t>
        <w:br/>
        <w:t xml:space="preserve"> 3444:   });</w:t>
        <w:br/>
        <w:t xml:space="preserve"> 3445:   dialog.querySelector(".section-view-back").addEventListener("click", () =&gt; {</w:t>
        <w:br/>
        <w:t xml:space="preserve"> 3446:     const path = pathFromString(dialog.dataset.resourcePath || "");</w:t>
        <w:br/>
        <w:t xml:space="preserve"> 3447:     if (!path.length) {</w:t>
        <w:br/>
        <w:t xml:space="preserve"> 3448:       closeSectionDialog(dialog);</w:t>
        <w:br/>
        <w:t xml:space="preserve"> 3449:       return;</w:t>
        <w:br/>
        <w:t xml:space="preserve"> 3450:     }</w:t>
        <w:br/>
        <w:t xml:space="preserve"> 3451:     const stack = sectionForwardStack(dialog);</w:t>
        <w:br/>
        <w:t xml:space="preserve"> 3452:     stack.push(pathToString(path));</w:t>
        <w:br/>
        <w:t xml:space="preserve"> 3453:     dialog.dataset.forwardStack = JSON.stringify(stack);</w:t>
        <w:br/>
        <w:t xml:space="preserve"> 3454:     path.pop();</w:t>
        <w:br/>
        <w:t xml:space="preserve"> 3455:     openParsedSection(dialog.dataset.projectId, dialog.dataset.sectionIndex, pathToString(path), { historyMode: "replace", preserveForward: true });</w:t>
        <w:br/>
        <w:t xml:space="preserve"> 3456:   });</w:t>
        <w:br/>
        <w:t xml:space="preserve"> 3457:   dialog.querySelector(".section-view-forward").addEventListener("click", () =&gt; {</w:t>
        <w:br/>
        <w:t xml:space="preserve"> 3458:     const stack = sectionForwardStack(dialog);</w:t>
        <w:br/>
        <w:t xml:space="preserve"> 3459:     const nextPath = stack.pop();</w:t>
        <w:br/>
        <w:t xml:space="preserve"> 3460:     if (!nextPath) return;</w:t>
        <w:br/>
        <w:t xml:space="preserve"> 3461:     dialog.dataset.forwardStack = JSON.stringify(stack);</w:t>
        <w:br/>
        <w:t xml:space="preserve"> 3462:     openParsedSection(dialog.dataset.projectId, dialog.dataset.sectionIndex, nextPath, { historyMode: "replace", preserveForward: true });</w:t>
        <w:br/>
        <w:t xml:space="preserve"> 3463:   });</w:t>
        <w:br/>
        <w:t xml:space="preserve"> 3464:   dialog.querySelector("#section-view-content").addEventListener("click", (event) =&gt; {</w:t>
        <w:br/>
        <w:t xml:space="preserve"> 3465:     const nodeButton = event.target.closest("[data-resource-path]");</w:t>
        <w:br/>
        <w:t xml:space="preserve"> 3466:     if (!nodeButton) return;</w:t>
        <w:br/>
        <w:t xml:space="preserve"> 3467:     openParsedSection(nodeButton.dataset.sectionProject, nodeButton.dataset.sectionIndex, nodeButton.dataset.resourcePath);</w:t>
        <w:br/>
        <w:t xml:space="preserve"> 3468:   });</w:t>
        <w:br/>
        <w:t xml:space="preserve"> 3469:   return dialog;</w:t>
        <w:br/>
        <w:t xml:space="preserve"> 3470: }</w:t>
      </w:r>
    </w:p>
    <w:p>
      <w:pPr>
        <w:pStyle w:val="Heading3"/>
      </w:pPr>
      <w:r>
        <w:t>sectionForwardStack - lines 3472-3478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3472-3478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sectionForwardStack(dialog)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3472: function sectionForwardStack(dialog) {</w:t>
        <w:br/>
        <w:t xml:space="preserve"> 3473:   try {</w:t>
        <w:br/>
        <w:t xml:space="preserve"> 3474:     return JSON.parse(dialog.dataset.forwardStack || "[]");</w:t>
        <w:br/>
        <w:t xml:space="preserve"> 3475:   } catch {</w:t>
        <w:br/>
        <w:t xml:space="preserve"> 3476:     return [];</w:t>
        <w:br/>
        <w:t xml:space="preserve"> 3477:   }</w:t>
        <w:br/>
        <w:t xml:space="preserve"> 3478: }</w:t>
      </w:r>
    </w:p>
    <w:p>
      <w:pPr>
        <w:pStyle w:val="Heading3"/>
      </w:pPr>
      <w:r>
        <w:t>updateSectionNavigation - lines 3480-3486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3480-3486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updateSectionNavigation(dialog, 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setAttribute, sectionForwardStack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3480: function updateSectionNavigation(dialog, path) {</w:t>
        <w:br/>
        <w:t xml:space="preserve"> 3481:   const back = dialog.querySelector(".section-view-back");</w:t>
        <w:br/>
        <w:t xml:space="preserve"> 3482:   back.hidden = false;</w:t>
        <w:br/>
        <w:t xml:space="preserve"> 3483:   back.title = path.length ? "Previous view" : "Back to projects";</w:t>
        <w:br/>
        <w:t xml:space="preserve"> 3484:   back.setAttribute("aria-label", path.length ? "Previous view" : "Back to projects");</w:t>
        <w:br/>
        <w:t xml:space="preserve"> 3485:   dialog.querySelector(".section-view-forward").hidden = !sectionForwardStack(dialog).length;</w:t>
        <w:br/>
        <w:t xml:space="preserve"> 3486: }</w:t>
      </w:r>
    </w:p>
    <w:p>
      <w:pPr>
        <w:pStyle w:val="Heading3"/>
      </w:pPr>
      <w:r>
        <w:t>closeSectionDialog - lines 3488-3491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3488-3491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closeSectionDialog(dialog)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 clearSectionRouteInHistory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3488: function closeSectionDialog(dialog) {</w:t>
        <w:br/>
        <w:t xml:space="preserve"> 3489:   dialog.close();</w:t>
        <w:br/>
        <w:t xml:space="preserve"> 3490:   clearSectionRouteInHistory();</w:t>
        <w:br/>
        <w:t xml:space="preserve"> 3491: }</w:t>
      </w:r>
    </w:p>
    <w:p>
      <w:pPr>
        <w:pStyle w:val="Heading3"/>
      </w:pPr>
      <w:r>
        <w:t>closeOrStepBackSectionDialog - lines 3493-3504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3493-3504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closeOrStepBackSectionDialog(dialog)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pathFromString, sectionForwardStack, push, pathToString, stringify, pop, openParsedSection, closeSectionDialog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3493: function closeOrStepBackSectionDialog(dialog) {</w:t>
        <w:br/>
        <w:t xml:space="preserve"> 3494:   const path = pathFromString(dialog.dataset.resourcePath || "");</w:t>
        <w:br/>
        <w:t xml:space="preserve"> 3495:   if (path.length) {</w:t>
        <w:br/>
        <w:t xml:space="preserve"> 3496:     const stack = sectionForwardStack(dialog);</w:t>
        <w:br/>
        <w:t xml:space="preserve"> 3497:     stack.push(pathToString(path));</w:t>
        <w:br/>
        <w:t xml:space="preserve"> 3498:     dialog.dataset.forwardStack = JSON.stringify(stack);</w:t>
        <w:br/>
        <w:t xml:space="preserve"> 3499:     path.pop();</w:t>
        <w:br/>
        <w:t xml:space="preserve"> 3500:     openParsedSection(dialog.dataset.projectId, dialog.dataset.sectionIndex, pathToString(path), { historyMode: "replace", preserveForward: true });</w:t>
        <w:br/>
        <w:t xml:space="preserve"> 3501:     return;</w:t>
        <w:br/>
        <w:t xml:space="preserve"> 3502:   }</w:t>
        <w:br/>
        <w:t xml:space="preserve"> 3503:   closeSectionDialog(dialog);</w:t>
        <w:br/>
        <w:t xml:space="preserve"> 3504: }</w:t>
      </w:r>
    </w:p>
    <w:p>
      <w:pPr>
        <w:pStyle w:val="Heading3"/>
      </w:pPr>
      <w:r>
        <w:t>openParsedSection - lines 3506-3532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3506-3532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openParsedSection(projectId, sectionIndex, resourcePath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filter, sectionHasRenderableContent, pathFromString, nodeAtPath, nodeHasRenderableContent, ensureSectionDialog, applyProjectTemplateToElement, pathToString, syncSectionRouteToHistory, querySelector, displayTitle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3506: function openParsedSection(projectId, sectionIndex, resourcePath = "", options = {}) {</w:t>
        <w:br/>
        <w:t xml:space="preserve"> 3507:   const project = projects.find((item) =&gt; item.id === projectId);</w:t>
        <w:b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br/>
        <w:t xml:space="preserve"> 3515: </w:t>
        <w:br/>
        <w:t xml:space="preserve"> 3516:   const dialog = ensureSectionDialog();</w:t>
        <w:br/>
        <w:t xml:space="preserve"> 3517:   const category = categories.find((item) =&gt; item.id === project.category) || {};</w:t>
        <w:br/>
        <w:t xml:space="preserve"> 3518:   applyProjectTemplateToElement(dialog, project, category.accent || "#117c7a");</w:t>
        <w:br/>
        <w:t xml:space="preserve"> 3519:   dialog.dataset.projectId = projectId;</w:t>
        <w:br/>
        <w:t xml:space="preserve"> 3520:   dialog.dataset.sectionIndex = String(sectionIndex);</w:t>
        <w:br/>
        <w:t xml:space="preserve"> 3521:   dialog.dataset.resourcePath = pathToString(path);</w:t>
        <w:br/>
        <w:t xml:space="preserve"> 3522:   if (!options.preserveForward) dialog.dataset.forwardStack = "[]";</w:t>
        <w:br/>
        <w:t xml:space="preserve"> 3523:   syncSectionRouteToHistory(projectId, sectionIndex, pathToString(path), options.historyMode || "push");</w:t>
        <w:br/>
        <w:t xml:space="preserve"> 3524:   dialog.querySelector("#section-view-title").textContent = displayTitle(node.title || section.title, "Section");</w:t>
        <w:br/>
        <w:t xml:space="preserve"> 3525:   updateSectionNavigation(dialog, path);</w:t>
        <w:br/>
        <w:t xml:space="preserve"> 3526:   dialog.querySelector("#section-view-content").innerHTML = parsedSectionContent(section, projectId, Number(sectionIndex), path);</w:t>
        <w:br/>
        <w:t xml:space="preserve"> 3527:   document.body.classList.add("full-window-open");</w:t>
        <w:br/>
        <w:t xml:space="preserve"> 3528:   if (!dialog.open) dialog.showModal();</w:t>
        <w:br/>
        <w:t xml:space="preserve"> 3529:   dialog.scrollTop = 0;</w:t>
        <w:br/>
        <w:t xml:space="preserve"> 3530:   queueSearchHighlights();</w:t>
        <w:br/>
        <w:t xml:space="preserve"> 3531:   return true;</w:t>
        <w:br/>
        <w:t xml:space="preserve"> 3532: }</w:t>
      </w:r>
    </w:p>
    <w:p>
      <w:pPr>
        <w:pStyle w:val="Heading3"/>
      </w:pPr>
      <w:r>
        <w:t>sections - lines 3508-3514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3508-3514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sections = (project?.portfolioView?.sections || []).filter((section) =&gt; section.id !== "brief" &amp;&amp; sectionHasRenderableContent(section));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sectionHasRenderableContent, pathFromString, nodeAtPath, nodeHasRenderableContent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r>
    </w:p>
    <w:p>
      <w:pPr>
        <w:pStyle w:val="Heading3"/>
      </w:pPr>
      <w:r>
        <w:t>closeSectionDialogForRoute - lines 3534-3537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3534-3537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closeSectionDialogForRoute()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close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3534: function closeSectionDialogForRoute() {</w:t>
        <w:br/>
        <w:t xml:space="preserve"> 3535:   const dialog = document.querySelector("#section-view-dialog");</w:t>
        <w:br/>
        <w:t xml:space="preserve"> 3536:   if (dialog?.open) dialog.close();</w:t>
        <w:br/>
        <w:t xml:space="preserve"> 3537: }</w:t>
      </w:r>
    </w:p>
    <w:p>
      <w:pPr>
        <w:pStyle w:val="Heading3"/>
      </w:pPr>
      <w:r>
        <w:t>applySectionRoute - lines 3539-3555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3539-3555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applySectionRoute(route)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closeSectionDialogForRoute, openParsedSection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3539: function applySectionRoute(route) {</w:t>
        <w:br/>
        <w:t xml:space="preserve"> 3540:   isApplyingSectionRoute = true;</w:t>
        <w:br/>
        <w:t xml:space="preserve"> 3541:   try {</w:t>
        <w:br/>
        <w:t xml:space="preserve"> 3542:     if (!route) {</w:t>
        <w:br/>
        <w:t xml:space="preserve"> 3543:       closeSectionDialogForRoute();</w:t>
        <w:br/>
        <w:t xml:space="preserve"> 3544:       return;</w:t>
        <w:br/>
        <w:t xml:space="preserve"> 3545:     }</w:t>
        <w:br/>
        <w:t xml:space="preserve"> 3546: </w:t>
        <w:br/>
        <w:t xml:space="preserve"> 3547:     const opened = openParsedSection(route.projectId, route.sectionIndex, route.resourcePath, {</w:t>
        <w:br/>
        <w:t xml:space="preserve"> 3548:       historyMode: "none",</w:t>
        <w:br/>
        <w:t xml:space="preserve"> 3549:       preserveForward: true</w:t>
        <w:br/>
        <w:t xml:space="preserve"> 3550:     });</w:t>
        <w:br/>
        <w:t xml:space="preserve"> 3551:     if (!opened) closeSectionDialogForRoute();</w:t>
        <w:br/>
        <w:t xml:space="preserve"> 3552:   } finally {</w:t>
        <w:br/>
        <w:t xml:space="preserve"> 3553:     isApplyingSectionRoute = false;</w:t>
        <w:br/>
        <w:t xml:space="preserve"> 3554:   }</w:t>
        <w:br/>
        <w:t xml:space="preserve"> 3555: }</w:t>
      </w:r>
    </w:p>
    <w:p>
      <w:pPr>
        <w:pStyle w:val="Heading3"/>
      </w:pPr>
      <w:r>
        <w:t>restoreSectionRouteAfterCatalogLoad - lines 3557-3560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3557-3560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restoreSectionRouteAfterCatalogLoad()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initializeSectionHistoryState, applySectionRoute, sectionRouteFromLocation, sectionRouteFromState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3557: function restoreSectionRouteAfterCatalogLoad() {</w:t>
        <w:br/>
        <w:t xml:space="preserve"> 3558:   initializeSectionHistoryState();</w:t>
        <w:br/>
        <w:t xml:space="preserve"> 3559:   applySectionRoute(sectionRouteFromLocation() || sectionRouteFromState(history.state));</w:t>
        <w:br/>
        <w:t xml:space="preserve"> 3560: }</w:t>
      </w:r>
    </w:p>
    <w:p>
      <w:pPr>
        <w:pStyle w:val="Heading3"/>
      </w:pPr>
      <w:r>
        <w:t>renderInlineSectionFiles - lines 3621-3639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3621-3639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renderInlineSectionFiles(items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map, normalizeDownloadAsset, filter, escapeHtml, normalizeLinkTarget, isWebsiteLinkItem, linkAttributes, downloadAttribute, fileNameFromUrl,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3621: function renderInlineSectionFiles(items = []) {</w:t>
        <w:br/>
        <w:t xml:space="preserve"> 3622:     const downloads = uniqueDownloads(items.map((item) =&gt; normalizeDownloadAsset(item, "File")).filter(Boolean));</w:t>
        <w:br/>
        <w:t xml:space="preserve"> 3623:     if (!downloads.length) return "";</w:t>
        <w:br/>
        <w:t xml:space="preserve"> 3624: </w:t>
        <w:br/>
        <w:t xml:space="preserve"> 3625:     return `</w:t>
        <w:br/>
        <w:t xml:space="preserve"> 3626:     &lt;div class="section-file-list"&gt;</w:t>
        <w:br/>
        <w:t xml:space="preserve"> 3627:       ${downloads.map((item) =&gt; `</w:t>
        <w:br/>
        <w:t xml:space="preserve"> 3628:         &lt;a</w:t>
        <w:br/>
        <w:t xml:space="preserve"> 3629:           class="section-file-link"</w:t>
        <w:br/>
        <w:t xml:space="preserve"> 3630:           href="${escapeHtml(normalizeLinkTarget(item.url, { assumeWeb: isWebsiteLinkItem(item, item.url) }))}"</w:t>
        <w:br/>
        <w:t xml:space="preserve"> 3631:           ${linkAttributes(item.url, item)}</w:t>
        <w:br/>
        <w:t xml:space="preserve"> 3632:           ${downloadAttribute(item.url, item)}</w:t>
        <w:br/>
        <w:t xml:space="preserve"> 3633:         &gt;</w:t>
        <w:br/>
        <w:t xml:space="preserve"> 3634:           ${escapeHtml(item.title || fileNameFromUrl(item.url))}</w:t>
        <w:br/>
        <w:t xml:space="preserve"> 3635:         &lt;/a&gt;</w:t>
        <w:br/>
        <w:t xml:space="preserve"> 3636:       `).join("")}</w:t>
        <w:br/>
        <w:t xml:space="preserve"> 3637:     &lt;/div&gt;</w:t>
        <w:br/>
        <w:t xml:space="preserve"> 3638:   `;</w:t>
        <w:br/>
        <w:t xml:space="preserve"> 3639: }</w:t>
      </w:r>
    </w:p>
    <w:p>
      <w:pPr>
        <w:pStyle w:val="Heading3"/>
      </w:pPr>
      <w:r>
        <w:t>normalizeTextColor - lines 3640-3647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3640-3647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normalizeTextColor(value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3640: function normalizeTextColor(value = "") {</w:t>
        <w:br/>
        <w:t xml:space="preserve"> 3641:     const color = String(value || "").trim();</w:t>
        <w:br/>
        <w:t xml:space="preserve"> 3642:     return /^#([0-9a-f]{3}|[0-9a-f]{6})$/i.test(color) ||</w:t>
        <w:br/>
        <w:t xml:space="preserve"> 3643:         /^rgba?\(/i.test(color) ||</w:t>
        <w:br/>
        <w:t xml:space="preserve"> 3644:         /^hsla?\(/i.test(color)</w:t>
        <w:br/>
        <w:t xml:space="preserve"> 3645:         ? color</w:t>
        <w:br/>
        <w:t xml:space="preserve"> 3646:         : "";</w:t>
        <w:br/>
        <w:t xml:space="preserve"> 3647: }</w:t>
      </w:r>
    </w:p>
    <w:p>
      <w:pPr>
        <w:pStyle w:val="Heading3"/>
      </w:pPr>
      <w:r>
        <w:t>loadProjectCatalog - lines 3648-3708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3648-3708 (61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loadProjectCatalog()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hydrateProjectCategories, normalizeFieldStyles, normalizeSiteContent, normalizeProfile, normalizeFunFacts, renderProfile, renderSiteContent, renderFunFacts, renderSiteSections, renderCategoryFilters, renderProjects, rebuildSearchIndex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3648: function loadProjectCatalog() {</w:t>
        <w:br/>
        <w:t xml:space="preserve"> 3649:   if (window.__PORTFOLIO_CATALOG__) {</w:t>
        <w:br/>
        <w:t xml:space="preserve"> 3650:     projects = window.__PORTFOLIO_CATALOG__.projects || [];</w:t>
        <w:br/>
        <w:t xml:space="preserve"> 3651:     categories = hydrateProjectCategories(window.__PORTFOLIO_CATALOG__.categories || [], projects);</w:t>
        <w:br/>
        <w:t xml:space="preserve"> 3652:     siteSections = window.__PORTFOLIO_CATALOG__.siteSections || [];</w:t>
        <w:br/>
        <w:t xml:space="preserve"> 3653:     fieldStyles = normalizeFieldStyles(window.__PORTFOLIO_CATALOG__.fieldStyles || {});</w:t>
        <w:br/>
        <w:t xml:space="preserve"> 3654:     siteContent = normalizeSiteContent(window.__PORTFOLIO_CATALOG__.siteContent || {});</w:t>
        <w:br/>
        <w:t xml:space="preserve"> 3655:     siteContentRich = window.__PORTFOLIO_CATALOG__.siteContentRich || {};</w:t>
        <w:br/>
        <w:t xml:space="preserve"> 3656:     profile = normalizeProfile(window.__PORTFOLIO_CATALOG__.profile || {});</w:t>
        <w:br/>
        <w:t xml:space="preserve"> 3657:     profileRich = window.__PORTFOLIO_CATALOG__.profileRich || {};</w:t>
        <w:br/>
        <w:t xml:space="preserve"> 3658:     funFacts = normalizeFunFacts(window.__PORTFOLIO_CATALOG__.funFacts || []);</w:t>
        <w:br/>
        <w:t xml:space="preserve"> 3659:     funFactsRich = window.__PORTFOLIO_CATALOG__.funFactsRich || null;</w:t>
        <w:br/>
        <w:t xml:space="preserve"> 3660:     renderProfile();</w:t>
        <w:br/>
        <w:t xml:space="preserve"> 3661:     renderSiteContent();</w:t>
        <w:br/>
        <w:t xml:space="preserve"> 3662:     renderFunFacts();</w:t>
        <w:br/>
        <w:t xml:space="preserve"> 3663:     renderSiteSections();</w:t>
        <w:br/>
        <w:t xml:space="preserve"> 3664:     renderCategoryFilters();</w:t>
        <w:br/>
        <w:t xml:space="preserve"> 3665:     renderProjects();</w:t>
        <w:br/>
        <w:t xml:space="preserve"> 3666:     rebuildSearchIndex();</w:t>
        <w:br/>
        <w:t xml:space="preserve"> 3667:     updateSearchDropdown();</w:t>
        <w:br/>
        <w:t xml:space="preserve"> 3668:     restoreSectionRouteAfterCatalogLoad();</w:t>
        <w:br/>
        <w:t xml:space="preserve"> 3669:     return;</w:t>
        <w:br/>
        <w:t xml:space="preserve"> 3670:   }</w:t>
        <w:br/>
        <w:t xml:space="preserve"> 3671: </w:t>
        <w:br/>
        <w:t xml:space="preserve"> 3672:   const catalogUrl = new URL("projects.json", window.location.href);</w:t>
        <w:br/>
        <w:t xml:space="preserve"> 3673:   catalogUrl.searchParams.set("v", String(Date.now()));</w:t>
        <w:br/>
        <w:t xml:space="preserve"> 3674:   fetch(catalogUrl.href, { cache: "no-store" })</w:t>
        <w:br/>
        <w:t xml:space="preserve"> 3675:     .then((response) =&gt; {</w:t>
        <w:br/>
        <w:t xml:space="preserve"> 3676:       if (!response.ok) throw new Error("Could not load projects.json");</w:t>
        <w:br/>
        <w:t xml:space="preserve"> 3677:       return response.json();</w:t>
        <w:br/>
        <w:t xml:space="preserve"> 3678:     })</w:t>
        <w:br/>
        <w:t xml:space="preserve"> 3679:     .then((data) =&gt; {</w:t>
        <w:br/>
        <w:t xml:space="preserve"> 3680:       projects = data.projects || [];</w:t>
        <w:br/>
        <w:t xml:space="preserve"> 3681:       categories = hydrateProjectCategories(data.categories || [], projects);</w:t>
        <w:br/>
        <w:t xml:space="preserve"> 3682:       siteSections = data.siteSections || [];</w:t>
        <w:br/>
        <w:t xml:space="preserve"> 3683:       fieldStyles = normalizeFieldStyles(data.fieldStyles || {});</w:t>
        <w:br/>
        <w:t xml:space="preserve"> 3684:       siteContent = normalizeSiteContent(data.siteContent || {});</w:t>
        <w:br/>
        <w:t xml:space="preserve"> 3685:       siteContentRich = data.siteContentRich || {};</w:t>
        <w:br/>
        <w:t xml:space="preserve"> 3686:       profile = normalizeProfile(data.profile || {});</w:t>
        <w:br/>
        <w:t xml:space="preserve"> 3687:       profileRich = data.profileRich || {};</w:t>
        <w:br/>
        <w:t xml:space="preserve"> 3688:       funFacts = normalizeFunFacts(data.funFacts || []);</w:t>
        <w:br/>
        <w:t xml:space="preserve"> 3689:       funFactsRich = data.funFactsRich || null;</w:t>
        <w:br/>
        <w:t xml:space="preserve"> 3690:       renderProfile();</w:t>
        <w:br/>
        <w:t xml:space="preserve"> 3691:       renderSiteContent();</w:t>
        <w:br/>
        <w:t xml:space="preserve"> 3692:       renderFunFacts();</w:t>
        <w:br/>
        <w:t xml:space="preserve"> 3693:       renderSiteSections();</w:t>
        <w:br/>
        <w:t xml:space="preserve"> 3694:       renderCategoryFilters();</w:t>
        <w:br/>
        <w:t xml:space="preserve"> 3695:       renderProjects();</w:t>
        <w:br/>
        <w:t xml:space="preserve"> 3696:       rebuildSearchIndex();</w:t>
        <w:br/>
        <w:t xml:space="preserve"> 3697:       updateSearchDropdown();</w:t>
        <w:br/>
        <w:t xml:space="preserve"> 3698:       restoreSectionRouteAfterCatalogLoad();</w:t>
        <w:br/>
        <w:t xml:space="preserve"> 3699:     })</w:t>
        <w:br/>
        <w:t xml:space="preserve"> 3700:     .catch(() =&gt; {</w:t>
        <w:br/>
        <w:t xml:space="preserve"> 3701:       grid.innerHTML = `</w:t>
        <w:br/>
        <w:t xml:space="preserve"> 3702:         &lt;div class="empty-state"&gt;</w:t>
        <w:br/>
        <w:t xml:space="preserve"> 3703:           &lt;h3&gt;Project data did not load.&lt;/h3&gt;</w:t>
        <w:br/>
        <w:t xml:space="preserve"> 3704:           &lt;p&gt;The project catalog is temporarily unavailable.&lt;/p&gt;</w:t>
        <w:br/>
        <w:t xml:space="preserve"> 3705:         &lt;/div&gt;</w:t>
        <w:br/>
        <w:t xml:space="preserve"> 3706:       `;</w:t>
        <w:br/>
        <w:t xml:space="preserve"> 3707:     });</w:t>
        <w:br/>
        <w:t xml:space="preserve"> 3708: }</w:t>
      </w:r>
    </w:p>
    <w:p>
      <w:pPr>
        <w:pStyle w:val="Heading2"/>
      </w:pPr>
      <w:r>
        <w:t>Representative opening snippet</w:t>
      </w:r>
    </w:p>
    <w:p>
      <w:pPr>
        <w:pStyle w:val="CodeBlock"/>
      </w:pPr>
      <w:r>
        <w:rPr>
          <w:rFonts w:ascii="Consolas" w:hAnsi="Consolas" w:eastAsia="Consolas"/>
        </w:rPr>
        <w:t xml:space="preserve">    1: const grid = document.querySelector("#project-grid");</w:t>
        <w:br/>
        <w:t xml:space="preserve">    2: const searchInput = document.querySelector("#project-search");</w:t>
        <w:br/>
        <w:t xml:space="preserve">    3: const projectFilters = document.querySelector("#project-filters");</w:t>
        <w:br/>
        <w:t xml:space="preserve">    4: let filterButtons = [...document.querySelectorAll(".filter-button")];</w:t>
        <w:br/>
        <w:t xml:space="preserve">    5: const projectCount = document.querySelector("#project-count");</w:t>
        <w:br/>
        <w:t xml:space="preserve">    6: const projectTrackCount = document.querySelector("#project-track-count");</w:t>
        <w:br/>
        <w:t xml:space="preserve">    7: const projectTrackLabels = document.querySelector("#project-track-labels");</w:t>
        <w:br/>
        <w:t xml:space="preserve">    8: const year = document.querySelector("#year");</w:t>
        <w:br/>
        <w:t xml:space="preserve">    9: const funFactsCallout = document.querySelector("#fun-facts-callout");</w:t>
        <w:br/>
        <w:t xml:space="preserve">   10: const heroEyebrow = document.querySelector(".hero-content .eyebrow");</w:t>
        <w:br/>
        <w:t xml:space="preserve">   11: const heroTitle = document.querySelector("#hero-title");</w:t>
        <w:br/>
        <w:t xml:space="preserve">   12: const heroCopy = document.querySelector(".hero-copy");</w:t>
        <w:br/>
        <w:t xml:space="preserve">   13: const brandName = document.querySelector(".brand strong");</w:t>
        <w:br/>
        <w:t xml:space="preserve">   14: const brandSubtitle = document.querySelector(".brand small");</w:t>
        <w:br/>
        <w:t xml:space="preserve">   15: const brandIcon = document.querySelector(".brand-icon");</w:t>
        <w:br/>
        <w:t xml:space="preserve">   16: const brandText = document.querySelector(".omb-engraving");</w:t>
        <w:br/>
        <w:t xml:space="preserve">   17: const headerAvatar = document.querySelector(".header-avatar");</w:t>
        <w:br/>
        <w:t xml:space="preserve">   18: const headerAvatarImage = document.querySelector(".header-avatar img");</w:t>
        <w:br/>
        <w:t xml:space="preserve">   19: const heroImage = document.querySelector(".hero-image");</w:t>
        <w:br/>
        <w:t xml:space="preserve">   20: const resumeSection = document.querySelector("#resume");</w:t>
        <w:br/>
        <w:t xml:space="preserve">   21: const contactBand = document.querySelector("#contact");</w:t>
        <w:br/>
        <w:t xml:space="preserve">   22: const profilePhoto = document.querySelector(".profile-photo");</w:t>
        <w:br/>
        <w:t xml:space="preserve">   23: const contactTitle = document.querySelector("#contact-title");</w:t>
        <w:br/>
        <w:t xml:space="preserve">   24: const contactIntro = document.querySelector(".contact-intro");</w:t>
        <w:br/>
        <w:t xml:space="preserve">   25: const contactDetails = document.querySelector(".contact-details");</w:t>
        <w:br/>
        <w:t xml:space="preserve">   26: const contactLinks = document.querySelector(".contact-links");</w:t>
        <w:br/>
        <w:t xml:space="preserve">   27: const footerOwner = document.querySelector(".site-footer span");</w:t>
        <w:br/>
        <w:t xml:space="preserve">   28: const searchWrap = searchInput?.closest(".search-wrap");</w:t>
        <w:br/>
        <w:t xml:space="preserve">   29: const aiAssistantForm = document.querySelector("#ai-assistant-form");</w:t>
        <w:br/>
        <w:t xml:space="preserve">   30: const aiAssistantPanel = document.querySelector("#ask-ai");</w:t>
        <w:br/>
        <w:t xml:space="preserve">   31: const aiAssistantInput = document.querySelector("#ai-assistant-input");</w:t>
        <w:br/>
        <w:t xml:space="preserve">   32: const aiAssistantLog = document.querySelector("#ai-assistant-log");</w:t>
        <w:br/>
        <w:t xml:space="preserve">   33: const aiAssistantStatus = document.querySelector("#ai-assistant-status");</w:t>
        <w:br/>
        <w:t xml:space="preserve">   34: const aiClearChatButton = document.querySelector("#ai-clear-chat");</w:t>
        <w:br/>
        <w:t xml:space="preserve">   35: </w:t>
        <w:br/>
        <w:t xml:space="preserve">   36: let categories = [];</w:t>
        <w:br/>
        <w:t xml:space="preserve">   37: let projects = [];</w:t>
        <w:br/>
        <w:t xml:space="preserve">   38: let siteSections = [];</w:t>
        <w:br/>
        <w:t xml:space="preserve">   39: let funFacts = [];</w:t>
        <w:br/>
        <w:t xml:space="preserve">   40: let funFactsRich = null;</w:t>
        <w:br/>
        <w:t xml:space="preserve">   41: let fieldStyles = {};</w:t>
        <w:br/>
        <w:t xml:space="preserve">   42: let siteContent = null;</w:t>
        <w:br/>
        <w:t xml:space="preserve">   43: let siteContentRich = {};</w:t>
        <w:br/>
        <w:t xml:space="preserve">   44: let profile = null;</w:t>
        <w:br/>
        <w:t xml:space="preserve">   45: let profileRich = {};</w:t>
        <w:br/>
        <w:t xml:space="preserve">   46: let activeFilter = "all";</w:t>
        <w:br/>
        <w:t xml:space="preserve">   47: let activeSectionDialogDrag = null;</w:t>
        <w:br/>
        <w:t xml:space="preserve">   48: let activeSectionDialogResize = null;</w:t>
        <w:br/>
        <w:t xml:space="preserve">   49: let sectionDialogDragEnabled = false;</w:t>
        <w:br/>
        <w:t xml:space="preserve">   50: let isApplyingSectionRoute = false;</w:t>
        <w:br/>
        <w:t xml:space="preserve">   51: let searchPanel = null;</w:t>
        <w:br/>
        <w:t xml:space="preserve">   52: let searchStatus = null;</w:t>
        <w:br/>
        <w:t xml:space="preserve">   53: let searchLimitSelect = null;</w:t>
        <w:br/>
        <w:t xml:space="preserve">   54: let currentSearchResults = [];</w:t>
        <w:br/>
        <w:t xml:space="preserve">   55: let assistantSourceCounter = 0;</w:t>
        <w:br/>
        <w:t xml:space="preserve">   56: let assistantSourceMap = new Map();</w:t>
        <w:br/>
        <w:t xml:space="preserve">   57: let assistantChatHistory = [];</w:t>
        <w:br/>
        <w:t xml:space="preserve">   58: let searchableEntries = [];</w:t>
        <w:br/>
        <w:t xml:space="preserve">   59: let searchResultLimit = 10;</w:t>
        <w:br/>
        <w:t xml:space="preserve">   60: let searchHighlightTimer = 0;</w:t>
        <w:br/>
        <w:t xml:space="preserve">   61: const searchHighlightName = "portfolio-search-highlight";</w:t>
        <w:br/>
        <w:t xml:space="preserve">   62: </w:t>
        <w:br/>
        <w:t xml:space="preserve">   63: const sectionRouteKey = "portfolio-section";</w:t>
        <w:br/>
        <w:t xml:space="preserve">   64: const sectionRouteParams = {</w:t>
        <w:br/>
        <w:t xml:space="preserve">   65:   path: "portfolioPath",</w:t>
        <w:br/>
        <w:t xml:space="preserve">   66:   project: "portfolioProject",</w:t>
        <w:br/>
        <w:t xml:space="preserve">   67:   section: "portfolioSection"</w:t>
        <w:br/>
        <w:t xml:space="preserve">   68: };</w:t>
        <w:br/>
        <w:t xml:space="preserve">   69: </w:t>
        <w:br/>
        <w:t xml:space="preserve">   70: const supportedCodeLanguages = [</w:t>
        <w:br/>
        <w:t xml:space="preserve">   71:   { id: "c", label: "C", aliases: ["c"] },</w:t>
        <w:br/>
        <w:t xml:space="preserve">   72:   { id: "cpp", label: "C++", aliases: ["cpp", "c++", "cplusplus"]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server.mjs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Local backend server used by the builder for drafts, parsing, publishing, compiler execution, authentication checks, and file operations.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3,632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147,116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141</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21</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566</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import { createServer } from "node:http";</w:t>
            </w:r>
          </w:p>
        </w:tc>
      </w:tr>
      <w:tr>
        <w:tc>
          <w:tcPr>
            <w:tcW w:type="dxa" w:w="2232"/>
            <w:vAlign w:val="center"/>
          </w:tcPr>
          <w:p>
            <w:r/>
            <w:r>
              <w:rPr>
                <w:rFonts w:ascii="Calibri" w:hAnsi="Calibri"/>
                <w:b/>
                <w:sz w:val="18"/>
              </w:rPr>
              <w:t>Line 2</w:t>
            </w:r>
          </w:p>
        </w:tc>
        <w:tc>
          <w:tcPr>
            <w:tcW w:type="dxa" w:w="7128"/>
            <w:vAlign w:val="center"/>
          </w:tcPr>
          <w:p>
            <w:r/>
            <w:r>
              <w:rPr>
                <w:rFonts w:ascii="Calibri" w:hAnsi="Calibri"/>
                <w:b w:val="0"/>
                <w:sz w:val="18"/>
              </w:rPr>
              <w:t>import { execFile, spawn } from "node:child_process";</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 createHash } from "node:crypto";</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 access as fsAccess, chmod, cp, mkdir, mkdtemp, readFile, readdir, rm, writeFile } from "node:fs/promises";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os from "node:os";</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path from "node:path";</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 promisify } from "node:util";</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 fileURLToPath } from "node:url";</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/api/catalog</w:t>
            </w:r>
          </w:p>
        </w:tc>
        <w:tc>
          <w:tcPr>
            <w:tcW w:type="dxa" w:w="7128"/>
            <w:vAlign w:val="center"/>
          </w:tcPr>
          <w:p>
            <w:r/>
            <w:r>
              <w:rPr>
                <w:rFonts w:ascii="Calibri" w:hAnsi="Calibri"/>
                <w:b w:val="0"/>
                <w:sz w:val="18"/>
              </w:rPr>
              <w:t>Line 3343. Loads project/catalog data for the builder.</w:t>
            </w:r>
          </w:p>
        </w:tc>
      </w:tr>
      <w:tr>
        <w:tc>
          <w:tcPr>
            <w:tcW w:type="dxa" w:w="2232"/>
            <w:vAlign w:val="center"/>
          </w:tcPr>
          <w:p>
            <w:r/>
            <w:r>
              <w:rPr>
                <w:rFonts w:ascii="Calibri" w:hAnsi="Calibri"/>
                <w:b/>
                <w:sz w:val="18"/>
              </w:rPr>
              <w:t>/api/templates</w:t>
            </w:r>
          </w:p>
        </w:tc>
        <w:tc>
          <w:tcPr>
            <w:tcW w:type="dxa" w:w="7128"/>
            <w:vAlign w:val="center"/>
          </w:tcPr>
          <w:p>
            <w:r/>
            <w:r>
              <w:rPr>
                <w:rFonts w:ascii="Calibri" w:hAnsi="Calibri"/>
                <w:b w:val="0"/>
                <w:sz w:val="18"/>
              </w:rPr>
              <w:t>Line 3353. Loads appearance template definitions.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3358. Reads or writes the Git publishing target and authorization state.</w:t>
            </w:r>
          </w:p>
        </w:tc>
      </w:tr>
      <w:tr>
        <w:tc>
          <w:tcPr>
            <w:tcW w:type="dxa" w:w="2232"/>
            <w:vAlign w:val="center"/>
          </w:tcPr>
          <w:p>
            <w:r/>
            <w:r>
              <w:rPr>
                <w:rFonts w:ascii="Calibri" w:hAnsi="Calibri"/>
                <w:b/>
                <w:sz w:val="18"/>
              </w:rPr>
              <w:t>/api/system-check</w:t>
            </w:r>
          </w:p>
        </w:tc>
        <w:tc>
          <w:tcPr>
            <w:tcW w:type="dxa" w:w="7128"/>
            <w:vAlign w:val="center"/>
          </w:tcPr>
          <w:p>
            <w:r/>
            <w:r>
              <w:rPr>
                <w:rFonts w:ascii="Calibri" w:hAnsi="Calibri"/>
                <w:b w:val="0"/>
                <w:sz w:val="18"/>
              </w:rPr>
              <w:t>Line 3367. Checks local tool/system readiness.</w:t>
            </w:r>
          </w:p>
        </w:tc>
      </w:tr>
      <w:tr>
        <w:tc>
          <w:tcPr>
            <w:tcW w:type="dxa" w:w="2232"/>
            <w:vAlign w:val="center"/>
          </w:tcPr>
          <w:p>
            <w:r/>
            <w:r>
              <w:rPr>
                <w:rFonts w:ascii="Calibri" w:hAnsi="Calibri"/>
                <w:b/>
                <w:sz w:val="18"/>
              </w:rPr>
              <w:t>/api/app-update</w:t>
            </w:r>
          </w:p>
        </w:tc>
        <w:tc>
          <w:tcPr>
            <w:tcW w:type="dxa" w:w="7128"/>
            <w:vAlign w:val="center"/>
          </w:tcPr>
          <w:p>
            <w:r/>
            <w:r>
              <w:rPr>
                <w:rFonts w:ascii="Calibri" w:hAnsi="Calibri"/>
                <w:b w:val="0"/>
                <w:sz w:val="18"/>
              </w:rPr>
              <w:t>Line 3372. Checks or starts builder app update behavior.</w:t>
            </w:r>
          </w:p>
        </w:tc>
      </w:tr>
      <w:tr>
        <w:tc>
          <w:tcPr>
            <w:tcW w:type="dxa" w:w="2232"/>
            <w:vAlign w:val="center"/>
          </w:tcPr>
          <w:p>
            <w:r/>
            <w:r>
              <w:rPr>
                <w:rFonts w:ascii="Calibri" w:hAnsi="Calibri"/>
                <w:b/>
                <w:sz w:val="18"/>
              </w:rPr>
              <w:t>/api/security-report</w:t>
            </w:r>
          </w:p>
        </w:tc>
        <w:tc>
          <w:tcPr>
            <w:tcW w:type="dxa" w:w="7128"/>
            <w:vAlign w:val="center"/>
          </w:tcPr>
          <w:p>
            <w:r/>
            <w:r>
              <w:rPr>
                <w:rFonts w:ascii="Calibri" w:hAnsi="Calibri"/>
                <w:b w:val="0"/>
                <w:sz w:val="18"/>
              </w:rPr>
              <w:t>Line 3377. Returns security/download/auth reporting for the builder.</w:t>
            </w:r>
          </w:p>
        </w:tc>
      </w:tr>
      <w:tr>
        <w:tc>
          <w:tcPr>
            <w:tcW w:type="dxa" w:w="2232"/>
            <w:vAlign w:val="center"/>
          </w:tcPr>
          <w:p>
            <w:r/>
            <w:r>
              <w:rPr>
                <w:rFonts w:ascii="Calibri" w:hAnsi="Calibri"/>
                <w:b/>
                <w:sz w:val="18"/>
              </w:rPr>
              <w:t>/api/code/tools</w:t>
            </w:r>
          </w:p>
        </w:tc>
        <w:tc>
          <w:tcPr>
            <w:tcW w:type="dxa" w:w="7128"/>
            <w:vAlign w:val="center"/>
          </w:tcPr>
          <w:p>
            <w:r/>
            <w:r>
              <w:rPr>
                <w:rFonts w:ascii="Calibri" w:hAnsi="Calibri"/>
                <w:b w:val="0"/>
                <w:sz w:val="18"/>
              </w:rPr>
              <w:t>Line 3386. Checks compiler/runtime availability.</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3402. Handles AI assistant questions.</w:t>
            </w:r>
          </w:p>
        </w:tc>
      </w:tr>
      <w:tr>
        <w:tc>
          <w:tcPr>
            <w:tcW w:type="dxa" w:w="2232"/>
            <w:vAlign w:val="center"/>
          </w:tcPr>
          <w:p>
            <w:r/>
            <w:r>
              <w:rPr>
                <w:rFonts w:ascii="Calibri" w:hAnsi="Calibri"/>
                <w:b/>
                <w:sz w:val="18"/>
              </w:rPr>
              <w:t>/api/code/beautify</w:t>
            </w:r>
          </w:p>
        </w:tc>
        <w:tc>
          <w:tcPr>
            <w:tcW w:type="dxa" w:w="7128"/>
            <w:vAlign w:val="center"/>
          </w:tcPr>
          <w:p>
            <w:r/>
            <w:r>
              <w:rPr>
                <w:rFonts w:ascii="Calibri" w:hAnsi="Calibri"/>
                <w:b w:val="0"/>
                <w:sz w:val="18"/>
              </w:rPr>
              <w:t>Line 3407. Formats source code for cleaner display and editing.</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3422.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3433. Compiles or runs a source file and returns terminal output.</w:t>
            </w:r>
          </w:p>
        </w:tc>
      </w:tr>
      <w:tr>
        <w:tc>
          <w:tcPr>
            <w:tcW w:type="dxa" w:w="2232"/>
            <w:vAlign w:val="center"/>
          </w:tcPr>
          <w:p>
            <w:r/>
            <w:r>
              <w:rPr>
                <w:rFonts w:ascii="Calibri" w:hAnsi="Calibri"/>
                <w:b/>
                <w:sz w:val="18"/>
              </w:rPr>
              <w:t>/api/code/install-tools</w:t>
            </w:r>
          </w:p>
        </w:tc>
        <w:tc>
          <w:tcPr>
            <w:tcW w:type="dxa" w:w="7128"/>
            <w:vAlign w:val="center"/>
          </w:tcPr>
          <w:p>
            <w:r/>
            <w:r>
              <w:rPr>
                <w:rFonts w:ascii="Calibri" w:hAnsi="Calibri"/>
                <w:b w:val="0"/>
                <w:sz w:val="18"/>
              </w:rPr>
              <w:t>Line 3444. Attempts to install missing compiler tools.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3455. Reads or writes the Git publishing target and authorization state.</w:t>
            </w:r>
          </w:p>
        </w:tc>
      </w:tr>
      <w:tr>
        <w:tc>
          <w:tcPr>
            <w:tcW w:type="dxa" w:w="2232"/>
            <w:vAlign w:val="center"/>
          </w:tcPr>
          <w:p>
            <w:r/>
            <w:r>
              <w:rPr>
                <w:rFonts w:ascii="Calibri" w:hAnsi="Calibri"/>
                <w:b/>
                <w:sz w:val="18"/>
              </w:rPr>
              <w:t>/api/install-git</w:t>
            </w:r>
          </w:p>
        </w:tc>
        <w:tc>
          <w:tcPr>
            <w:tcW w:type="dxa" w:w="7128"/>
            <w:vAlign w:val="center"/>
          </w:tcPr>
          <w:p>
            <w:r/>
            <w:r>
              <w:rPr>
                <w:rFonts w:ascii="Calibri" w:hAnsi="Calibri"/>
                <w:b w:val="0"/>
                <w:sz w:val="18"/>
              </w:rPr>
              <w:t>Line 3465. Project-specific local API endpoint. Inspect server.mjs and the fetch caller for exact behavior.</w:t>
            </w:r>
          </w:p>
        </w:tc>
      </w:tr>
      <w:tr>
        <w:tc>
          <w:tcPr>
            <w:tcW w:type="dxa" w:w="2232"/>
            <w:vAlign w:val="center"/>
          </w:tcPr>
          <w:p>
            <w:r/>
            <w:r>
              <w:rPr>
                <w:rFonts w:ascii="Calibri" w:hAnsi="Calibri"/>
                <w:b/>
                <w:sz w:val="18"/>
              </w:rPr>
              <w:t>/api/app-update/install</w:t>
            </w:r>
          </w:p>
        </w:tc>
        <w:tc>
          <w:tcPr>
            <w:tcW w:type="dxa" w:w="7128"/>
            <w:vAlign w:val="center"/>
          </w:tcPr>
          <w:p>
            <w:r/>
            <w:r>
              <w:rPr>
                <w:rFonts w:ascii="Calibri" w:hAnsi="Calibri"/>
                <w:b w:val="0"/>
                <w:sz w:val="18"/>
              </w:rPr>
              <w:t>Line 3479. Checks or starts builder app update behavior.</w:t>
            </w:r>
          </w:p>
        </w:tc>
      </w:tr>
      <w:tr>
        <w:tc>
          <w:tcPr>
            <w:tcW w:type="dxa" w:w="2232"/>
            <w:vAlign w:val="center"/>
          </w:tcPr>
          <w:p>
            <w:r/>
            <w:r>
              <w:rPr>
                <w:rFonts w:ascii="Calibri" w:hAnsi="Calibri"/>
                <w:b/>
                <w:sz w:val="18"/>
              </w:rPr>
              <w:t>/api/github-authenticate</w:t>
            </w:r>
          </w:p>
        </w:tc>
        <w:tc>
          <w:tcPr>
            <w:tcW w:type="dxa" w:w="7128"/>
            <w:vAlign w:val="center"/>
          </w:tcPr>
          <w:p>
            <w:r/>
            <w:r>
              <w:rPr>
                <w:rFonts w:ascii="Calibri" w:hAnsi="Calibri"/>
                <w:b w:val="0"/>
                <w:sz w:val="18"/>
              </w:rPr>
              <w:t>Line 3493. Project-specific local API endpoint. Inspect server.mjs and the fetch caller for exact behavior.</w:t>
            </w:r>
          </w:p>
        </w:tc>
      </w:tr>
      <w:tr>
        <w:tc>
          <w:tcPr>
            <w:tcW w:type="dxa" w:w="2232"/>
            <w:vAlign w:val="center"/>
          </w:tcPr>
          <w:p>
            <w:r/>
            <w:r>
              <w:rPr>
                <w:rFonts w:ascii="Calibri" w:hAnsi="Calibri"/>
                <w:b/>
                <w:sz w:val="18"/>
              </w:rPr>
              <w:t>/api/sync-from-publish-target</w:t>
            </w:r>
          </w:p>
        </w:tc>
        <w:tc>
          <w:tcPr>
            <w:tcW w:type="dxa" w:w="7128"/>
            <w:vAlign w:val="center"/>
          </w:tcPr>
          <w:p>
            <w:r/>
            <w:r>
              <w:rPr>
                <w:rFonts w:ascii="Calibri" w:hAnsi="Calibri"/>
                <w:b w:val="0"/>
                <w:sz w:val="18"/>
              </w:rPr>
              <w:t>Line 3510. Reads or writes the Git publishing target and authorization state.</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3525.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3525.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3534. Loads project/catalog data for the builder.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3577.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Compiler or simulator at line 1</w:t>
            </w:r>
          </w:p>
        </w:tc>
        <w:tc>
          <w:tcPr>
            <w:tcW w:type="dxa" w:w="7128"/>
            <w:vAlign w:val="center"/>
          </w:tcPr>
          <w:p>
            <w:r/>
            <w:r>
              <w:rPr>
                <w:rFonts w:ascii="Calibri" w:hAnsi="Calibri"/>
                <w:b w:val="0"/>
                <w:sz w:val="18"/>
              </w:rPr>
              <w:t>Part of the Compile Code workspace or language/tool detection. Evidence: import { createServer } from "node:http";</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import { execFile, spawn } from "node:child_process";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import { createHash } from "node:crypto";</w:t>
            </w:r>
          </w:p>
        </w:tc>
      </w:tr>
      <w:tr>
        <w:tc>
          <w:tcPr>
            <w:tcW w:type="dxa" w:w="2232"/>
            <w:vAlign w:val="center"/>
          </w:tcPr>
          <w:p>
            <w:r/>
            <w:r>
              <w:rPr>
                <w:rFonts w:ascii="Calibri" w:hAnsi="Calibri"/>
                <w:b/>
                <w:sz w:val="18"/>
              </w:rPr>
              <w:t>File read at line 4</w:t>
            </w:r>
          </w:p>
        </w:tc>
        <w:tc>
          <w:tcPr>
            <w:tcW w:type="dxa" w:w="7128"/>
            <w:vAlign w:val="center"/>
          </w:tcPr>
          <w:p>
            <w:r/>
            <w:r>
              <w:rPr>
                <w:rFonts w:ascii="Calibri" w:hAnsi="Calibri"/>
                <w:b w:val="0"/>
                <w:sz w:val="18"/>
              </w:rPr>
              <w:t>Reads local builder state, project files, website assets, or configuration. Evidence: import { access as fsAccess, chmod, cp, mkdir, mkdtemp, readFile, readdir, rm, writeFile } from "node:fs/promises";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import os from "node:os";</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import path from "node:path";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import { promisify } from "node:util";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import { fileURLToPath } from "node:url";</w:t>
            </w:r>
          </w:p>
        </w:tc>
      </w:tr>
      <w:tr>
        <w:tc>
          <w:tcPr>
            <w:tcW w:type="dxa" w:w="2232"/>
            <w:vAlign w:val="center"/>
          </w:tcPr>
          <w:p>
            <w:r/>
            <w:r>
              <w:rPr>
                <w:rFonts w:ascii="Calibri" w:hAnsi="Calibri"/>
                <w:b/>
                <w:sz w:val="18"/>
              </w:rPr>
              <w:t>Process execution at line 15</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File read at line 16</w:t>
            </w:r>
          </w:p>
        </w:tc>
        <w:tc>
          <w:tcPr>
            <w:tcW w:type="dxa" w:w="7128"/>
            <w:vAlign w:val="center"/>
          </w:tcPr>
          <w:p>
            <w:r/>
            <w:r>
              <w:rPr>
                <w:rFonts w:ascii="Calibri" w:hAnsi="Calibri"/>
                <w:b w:val="0"/>
                <w:sz w:val="18"/>
              </w:rPr>
              <w:t>Reads local builder state, project files, website assets, or configuration. Evidence: const packageJson = JSON.parse(await readFile(path.join(root, "package.json"), "utf8").catch(() =&gt; "{}"));</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".xlsx": "application/vnd.openxmlformats-officedocument.spreadsheetml.sheet",</w:t>
            </w:r>
          </w:p>
        </w:tc>
      </w:tr>
      <w:tr>
        <w:tc>
          <w:tcPr>
            <w:tcW w:type="dxa" w:w="2232"/>
            <w:vAlign w:val="center"/>
          </w:tcPr>
          <w:p>
            <w:r/>
            <w:r>
              <w:rPr>
                <w:rFonts w:ascii="Calibri" w:hAnsi="Calibri"/>
                <w:b/>
                <w:sz w:val="18"/>
              </w:rPr>
              <w:t>Security or auth at line 40</w:t>
            </w:r>
          </w:p>
        </w:tc>
        <w:tc>
          <w:tcPr>
            <w:tcW w:type="dxa" w:w="7128"/>
            <w:vAlign w:val="center"/>
          </w:tcPr>
          <w:p>
            <w:r/>
            <w:r>
              <w:rPr>
                <w:rFonts w:ascii="Calibri" w:hAnsi="Calibri"/>
                <w:b w:val="0"/>
                <w:sz w:val="18"/>
              </w:rPr>
              <w:t>Publishing protection, API key safety, HTTP security, or user authorization. Evidence: const publishAuthCachePath = path.join(root, ".omb-publish-session.json");</w:t>
            </w:r>
          </w:p>
        </w:tc>
      </w:tr>
      <w:tr>
        <w:tc>
          <w:tcPr>
            <w:tcW w:type="dxa" w:w="2232"/>
            <w:vAlign w:val="center"/>
          </w:tcPr>
          <w:p>
            <w:r/>
            <w:r>
              <w:rPr>
                <w:rFonts w:ascii="Calibri" w:hAnsi="Calibri"/>
                <w:b/>
                <w:sz w:val="18"/>
              </w:rPr>
              <w:t>Security or auth at line 51</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Security or auth at line 57</w:t>
            </w:r>
          </w:p>
        </w:tc>
        <w:tc>
          <w:tcPr>
            <w:tcW w:type="dxa" w:w="7128"/>
            <w:vAlign w:val="center"/>
          </w:tcPr>
          <w:p>
            <w:r/>
            <w:r>
              <w:rPr>
                <w:rFonts w:ascii="Calibri" w:hAnsi="Calibri"/>
                <w:b w:val="0"/>
                <w:sz w:val="18"/>
              </w:rPr>
              <w:t>Publishing protection, API key safety, HTTP security, or user authorization. Evidence: const publishAuthCacheTtlMs = 24 * 60 * 60 * 1000;</w:t>
            </w:r>
          </w:p>
        </w:tc>
      </w:tr>
      <w:tr>
        <w:tc>
          <w:tcPr>
            <w:tcW w:type="dxa" w:w="2232"/>
            <w:vAlign w:val="center"/>
          </w:tcPr>
          <w:p>
            <w:r/>
            <w:r>
              <w:rPr>
                <w:rFonts w:ascii="Calibri" w:hAnsi="Calibri"/>
                <w:b/>
                <w:sz w:val="18"/>
              </w:rPr>
              <w:t>Security or auth at line 58</w:t>
            </w:r>
          </w:p>
        </w:tc>
        <w:tc>
          <w:tcPr>
            <w:tcW w:type="dxa" w:w="7128"/>
            <w:vAlign w:val="center"/>
          </w:tcPr>
          <w:p>
            <w:r/>
            <w:r>
              <w:rPr>
                <w:rFonts w:ascii="Calibri" w:hAnsi="Calibri"/>
                <w:b w:val="0"/>
                <w:sz w:val="18"/>
              </w:rPr>
              <w:t>Publishing protection, API key safety, HTTP security, or user authorization. Evidence: const publishAuthExtendedTtlMs = 30 * 24 * 60 * 60 * 1000;</w:t>
            </w:r>
          </w:p>
        </w:tc>
      </w:tr>
      <w:tr>
        <w:tc>
          <w:tcPr>
            <w:tcW w:type="dxa" w:w="2232"/>
            <w:vAlign w:val="center"/>
          </w:tcPr>
          <w:p>
            <w:r/>
            <w:r>
              <w:rPr>
                <w:rFonts w:ascii="Calibri" w:hAnsi="Calibri"/>
                <w:b/>
                <w:sz w:val="18"/>
              </w:rPr>
              <w:t>Security or auth at line 59</w:t>
            </w:r>
          </w:p>
        </w:tc>
        <w:tc>
          <w:tcPr>
            <w:tcW w:type="dxa" w:w="7128"/>
            <w:vAlign w:val="center"/>
          </w:tcPr>
          <w:p>
            <w:r/>
            <w:r>
              <w:rPr>
                <w:rFonts w:ascii="Calibri" w:hAnsi="Calibri"/>
                <w:b w:val="0"/>
                <w:sz w:val="18"/>
              </w:rPr>
              <w:t>Publishing protection, API key safety, HTTP security, or user authorization. Evidence: const publishAuthHistoryWindowMs = 7 * 24 * 60 * 60 * 1000;</w:t>
            </w:r>
          </w:p>
        </w:tc>
      </w:tr>
      <w:tr>
        <w:tc>
          <w:tcPr>
            <w:tcW w:type="dxa" w:w="2232"/>
            <w:vAlign w:val="center"/>
          </w:tcPr>
          <w:p>
            <w:r/>
            <w:r>
              <w:rPr>
                <w:rFonts w:ascii="Calibri" w:hAnsi="Calibri"/>
                <w:b/>
                <w:sz w:val="18"/>
              </w:rPr>
              <w:t>Security or auth at line 60</w:t>
            </w:r>
          </w:p>
        </w:tc>
        <w:tc>
          <w:tcPr>
            <w:tcW w:type="dxa" w:w="7128"/>
            <w:vAlign w:val="center"/>
          </w:tcPr>
          <w:p>
            <w:r/>
            <w:r>
              <w:rPr>
                <w:rFonts w:ascii="Calibri" w:hAnsi="Calibri"/>
                <w:b w:val="0"/>
                <w:sz w:val="18"/>
              </w:rPr>
              <w:t>Publishing protection, API key safety, HTTP security, or user authorization. Evidence: const publishAuthExtendedThreshold = 3;</w:t>
            </w:r>
          </w:p>
        </w:tc>
      </w:tr>
      <w:tr>
        <w:tc>
          <w:tcPr>
            <w:tcW w:type="dxa" w:w="2232"/>
            <w:vAlign w:val="center"/>
          </w:tcPr>
          <w:p>
            <w:r/>
            <w:r>
              <w:rPr>
                <w:rFonts w:ascii="Calibri" w:hAnsi="Calibri"/>
                <w:b/>
                <w:sz w:val="18"/>
              </w:rPr>
              <w:t>Security or auth at line 63</w:t>
            </w:r>
          </w:p>
        </w:tc>
        <w:tc>
          <w:tcPr>
            <w:tcW w:type="dxa" w:w="7128"/>
            <w:vAlign w:val="center"/>
          </w:tcPr>
          <w:p>
            <w:r/>
            <w:r>
              <w:rPr>
                <w:rFonts w:ascii="Calibri" w:hAnsi="Calibri"/>
                <w:b w:val="0"/>
                <w:sz w:val="18"/>
              </w:rPr>
              <w:t>Publishing protection, API key safety, HTTP security, or user authorization. Evidence: const publishAuthorizationHelp = [</w:t>
            </w:r>
          </w:p>
        </w:tc>
      </w:tr>
      <w:tr>
        <w:tc>
          <w:tcPr>
            <w:tcW w:type="dxa" w:w="2232"/>
            <w:vAlign w:val="center"/>
          </w:tcPr>
          <w:p>
            <w:r/>
            <w:r>
              <w:rPr>
                <w:rFonts w:ascii="Calibri" w:hAnsi="Calibri"/>
                <w:b/>
                <w:sz w:val="18"/>
              </w:rPr>
              <w:t>Security or auth at line 65</w:t>
            </w:r>
          </w:p>
        </w:tc>
        <w:tc>
          <w:tcPr>
            <w:tcW w:type="dxa" w:w="7128"/>
            <w:vAlign w:val="center"/>
          </w:tcPr>
          <w:p>
            <w:r/>
            <w:r>
              <w:rPr>
                <w:rFonts w:ascii="Calibri" w:hAnsi="Calibri"/>
                <w:b w:val="0"/>
                <w:sz w:val="18"/>
              </w:rPr>
              <w:t>Publishing protection, API key safety, HTTP security, or user authorization. Evidence: "Open Publishing target, enter the repository URL, then click Authenticate target.",</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"A GitHub/Git Credential Manager browser sign-in may open. Sign in with an account that has write access to the selected Pages repository.",</w:t>
            </w:r>
          </w:p>
        </w:tc>
      </w:tr>
      <w:tr>
        <w:tc>
          <w:tcPr>
            <w:tcW w:type="dxa" w:w="2232"/>
            <w:vAlign w:val="center"/>
          </w:tcPr>
          <w:p>
            <w:r/>
            <w:r>
              <w:rPr>
                <w:rFonts w:ascii="Calibri" w:hAnsi="Calibri"/>
                <w:b/>
                <w:sz w:val="18"/>
              </w:rPr>
              <w:t>Security or auth at line 67</w:t>
            </w:r>
          </w:p>
        </w:tc>
        <w:tc>
          <w:tcPr>
            <w:tcW w:type="dxa" w:w="7128"/>
            <w:vAlign w:val="center"/>
          </w:tcPr>
          <w:p>
            <w:r/>
            <w:r>
              <w:rPr>
                <w:rFonts w:ascii="Calibri" w:hAnsi="Calibri"/>
                <w:b w:val="0"/>
                <w:sz w:val="18"/>
              </w:rPr>
              <w:t>Publishing protection, API key safety, HTTP security, or user authorization. Evidence: "Authenticate target only verifies write access and remembers it for the matching repository and branch.",</w:t>
            </w:r>
          </w:p>
        </w:tc>
      </w:tr>
      <w:tr>
        <w:tc>
          <w:tcPr>
            <w:tcW w:type="dxa" w:w="2232"/>
            <w:vAlign w:val="center"/>
          </w:tcPr>
          <w:p>
            <w:r/>
            <w:r>
              <w:rPr>
                <w:rFonts w:ascii="Calibri" w:hAnsi="Calibri"/>
                <w:b/>
                <w:sz w:val="18"/>
              </w:rPr>
              <w:t>Security or auth at line 68</w:t>
            </w:r>
          </w:p>
        </w:tc>
        <w:tc>
          <w:tcPr>
            <w:tcW w:type="dxa" w:w="7128"/>
            <w:vAlign w:val="center"/>
          </w:tcPr>
          <w:p>
            <w:r/>
            <w:r>
              <w:rPr>
                <w:rFonts w:ascii="Calibri" w:hAnsi="Calibri"/>
                <w:b w:val="0"/>
                <w:sz w:val="18"/>
              </w:rPr>
              <w:t>Publishing protection, API key safety, HTTP security, or user authorization. Evidence: "Load from target only imports compatible website files from the authenticated repository into the local builder workspace.",</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73</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74</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75</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77</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Git command at line 78</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"cmd", "git.exe") : "",</w:t>
            </w:r>
          </w:p>
        </w:tc>
      </w:tr>
      <w:tr>
        <w:tc>
          <w:tcPr>
            <w:tcW w:type="dxa" w:w="2232"/>
            <w:vAlign w:val="center"/>
          </w:tcPr>
          <w:p>
            <w:r/>
            <w:r>
              <w:rPr>
                <w:rFonts w:ascii="Calibri" w:hAnsi="Calibri"/>
                <w:b/>
                <w:sz w:val="18"/>
              </w:rPr>
              <w:t>Git command at line 79</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"bin", "git.exe") : ""</w:t>
            </w:r>
          </w:p>
        </w:tc>
      </w:tr>
      <w:tr>
        <w:tc>
          <w:tcPr>
            <w:tcW w:type="dxa" w:w="2232"/>
            <w:vAlign w:val="center"/>
          </w:tcPr>
          <w:p>
            <w:r/>
            <w:r>
              <w:rPr>
                <w:rFonts w:ascii="Calibri" w:hAnsi="Calibri"/>
                <w:b/>
                <w:sz w:val="18"/>
              </w:rPr>
              <w:t>Compiler or simulator at line 87</w:t>
            </w:r>
          </w:p>
        </w:tc>
        <w:tc>
          <w:tcPr>
            <w:tcW w:type="dxa" w:w="7128"/>
            <w:vAlign w:val="center"/>
          </w:tcPr>
          <w:p>
            <w:r/>
            <w:r>
              <w:rPr>
                <w:rFonts w:ascii="Calibri" w:hAnsi="Calibri"/>
                <w:b w:val="0"/>
                <w:sz w:val="18"/>
              </w:rPr>
              <w:t>Part of the Compile Code workspace or language/tool detection. Evidence: primaryTools: ["gcc"],</w:t>
            </w:r>
          </w:p>
        </w:tc>
      </w:tr>
      <w:tr>
        <w:tc>
          <w:tcPr>
            <w:tcW w:type="dxa" w:w="2232"/>
            <w:vAlign w:val="center"/>
          </w:tcPr>
          <w:p>
            <w:r/>
            <w:r>
              <w:rPr>
                <w:rFonts w:ascii="Calibri" w:hAnsi="Calibri"/>
                <w:b/>
                <w:sz w:val="18"/>
              </w:rPr>
              <w:t>Compiler or simulator at line 97</w:t>
            </w:r>
          </w:p>
        </w:tc>
        <w:tc>
          <w:tcPr>
            <w:tcW w:type="dxa" w:w="7128"/>
            <w:vAlign w:val="center"/>
          </w:tcPr>
          <w:p>
            <w:r/>
            <w:r>
              <w:rPr>
                <w:rFonts w:ascii="Calibri" w:hAnsi="Calibri"/>
                <w:b w:val="0"/>
                <w:sz w:val="18"/>
              </w:rPr>
              <w:t>Part of the Compile Code workspace or language/tool detection. Evidence: verilog: {</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label: "Verilog",</w:t>
            </w:r>
          </w:p>
        </w:tc>
      </w:tr>
      <w:tr>
        <w:tc>
          <w:tcPr>
            <w:tcW w:type="dxa" w:w="2232"/>
            <w:vAlign w:val="center"/>
          </w:tcPr>
          <w:p>
            <w:r/>
            <w:r>
              <w:rPr>
                <w:rFonts w:ascii="Calibri" w:hAnsi="Calibri"/>
                <w:b/>
                <w:sz w:val="18"/>
              </w:rPr>
              <w:t>Compiler or simulator at line 101</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102</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systemverilog: {</w:t>
            </w:r>
          </w:p>
        </w:tc>
      </w:tr>
      <w:tr>
        <w:tc>
          <w:tcPr>
            <w:tcW w:type="dxa" w:w="2232"/>
            <w:vAlign w:val="center"/>
          </w:tcPr>
          <w:p>
            <w:r/>
            <w:r>
              <w:rPr>
                <w:rFonts w:ascii="Calibri" w:hAnsi="Calibri"/>
                <w:b/>
                <w:sz w:val="18"/>
              </w:rPr>
              <w:t>Compiler or simulator at line 107</w:t>
            </w:r>
          </w:p>
        </w:tc>
        <w:tc>
          <w:tcPr>
            <w:tcW w:type="dxa" w:w="7128"/>
            <w:vAlign w:val="center"/>
          </w:tcPr>
          <w:p>
            <w:r/>
            <w:r>
              <w:rPr>
                <w:rFonts w:ascii="Calibri" w:hAnsi="Calibri"/>
                <w:b w:val="0"/>
                <w:sz w:val="18"/>
              </w:rPr>
              <w:t>Part of the Compile Code workspace or language/tool detection. Evidence: label: "SystemVerilog",</w:t>
            </w:r>
          </w:p>
        </w:tc>
      </w:tr>
      <w:tr>
        <w:tc>
          <w:tcPr>
            <w:tcW w:type="dxa" w:w="2232"/>
            <w:vAlign w:val="center"/>
          </w:tcPr>
          <w:p>
            <w:r/>
            <w:r>
              <w:rPr>
                <w:rFonts w:ascii="Calibri" w:hAnsi="Calibri"/>
                <w:b/>
                <w:sz w:val="18"/>
              </w:rPr>
              <w:t>Compiler or simulator at line 108</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109</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118</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119</w:t>
            </w:r>
          </w:p>
        </w:tc>
        <w:tc>
          <w:tcPr>
            <w:tcW w:type="dxa" w:w="7128"/>
            <w:vAlign w:val="center"/>
          </w:tcPr>
          <w:p>
            <w:r/>
            <w:r>
              <w:rPr>
                <w:rFonts w:ascii="Calibri" w:hAnsi="Calibri"/>
                <w:b w:val="0"/>
                <w:sz w:val="18"/>
              </w:rPr>
              <w:t>Part of the Compile Code workspace or language/tool detection. Evidence: defaultFile: "Main.java",</w:t>
            </w:r>
          </w:p>
        </w:tc>
      </w:tr>
      <w:tr>
        <w:tc>
          <w:tcPr>
            <w:tcW w:type="dxa" w:w="2232"/>
            <w:vAlign w:val="center"/>
          </w:tcPr>
          <w:p>
            <w:r/>
            <w:r>
              <w:rPr>
                <w:rFonts w:ascii="Calibri" w:hAnsi="Calibri"/>
                <w:b/>
                <w:sz w:val="18"/>
              </w:rPr>
              <w:t>Compiler or simulator at line 120</w:t>
            </w:r>
          </w:p>
        </w:tc>
        <w:tc>
          <w:tcPr>
            <w:tcW w:type="dxa" w:w="7128"/>
            <w:vAlign w:val="center"/>
          </w:tcPr>
          <w:p>
            <w:r/>
            <w:r>
              <w:rPr>
                <w:rFonts w:ascii="Calibri" w:hAnsi="Calibri"/>
                <w:b w:val="0"/>
                <w:sz w:val="18"/>
              </w:rPr>
              <w:t>Part of the Compile Code workspace or language/tool detection. Evidence: extensions: [".java"],</w:t>
            </w:r>
          </w:p>
        </w:tc>
      </w:tr>
      <w:tr>
        <w:tc>
          <w:tcPr>
            <w:tcW w:type="dxa" w:w="2232"/>
            <w:vAlign w:val="center"/>
          </w:tcPr>
          <w:p>
            <w:r/>
            <w:r>
              <w:rPr>
                <w:rFonts w:ascii="Calibri" w:hAnsi="Calibri"/>
                <w:b/>
                <w:sz w:val="18"/>
              </w:rPr>
              <w:t>Compiler or simulator at line 121</w:t>
            </w:r>
          </w:p>
        </w:tc>
        <w:tc>
          <w:tcPr>
            <w:tcW w:type="dxa" w:w="7128"/>
            <w:vAlign w:val="center"/>
          </w:tcPr>
          <w:p>
            <w:r/>
            <w:r>
              <w:rPr>
                <w:rFonts w:ascii="Calibri" w:hAnsi="Calibri"/>
                <w:b w:val="0"/>
                <w:sz w:val="18"/>
              </w:rPr>
              <w:t>Part of the Compile Code workspace or language/tool detection. Evidence: label: "Java",</w:t>
            </w:r>
          </w:p>
        </w:tc>
      </w:tr>
      <w:tr>
        <w:tc>
          <w:tcPr>
            <w:tcW w:type="dxa" w:w="2232"/>
            <w:vAlign w:val="center"/>
          </w:tcPr>
          <w:p>
            <w:r/>
            <w:r>
              <w:rPr>
                <w:rFonts w:ascii="Calibri" w:hAnsi="Calibri"/>
                <w:b/>
                <w:sz w:val="18"/>
              </w:rPr>
              <w:t>Compiler or simulator at line 122</w:t>
            </w:r>
          </w:p>
        </w:tc>
        <w:tc>
          <w:tcPr>
            <w:tcW w:type="dxa" w:w="7128"/>
            <w:vAlign w:val="center"/>
          </w:tcPr>
          <w:p>
            <w:r/>
            <w:r>
              <w:rPr>
                <w:rFonts w:ascii="Calibri" w:hAnsi="Calibri"/>
                <w:b w:val="0"/>
                <w:sz w:val="18"/>
              </w:rPr>
              <w:t>Part of the Compile Code workspace or language/tool detection. Evidence: primaryTools: ["javac", "java"],</w:t>
            </w:r>
          </w:p>
        </w:tc>
      </w:tr>
      <w:tr>
        <w:tc>
          <w:tcPr>
            <w:tcW w:type="dxa" w:w="2232"/>
            <w:vAlign w:val="center"/>
          </w:tcPr>
          <w:p>
            <w:r/>
            <w:r>
              <w:rPr>
                <w:rFonts w:ascii="Calibri" w:hAnsi="Calibri"/>
                <w:b/>
                <w:sz w:val="18"/>
              </w:rPr>
              <w:t>Compiler or simulator at line 129</w:t>
            </w:r>
          </w:p>
        </w:tc>
        <w:tc>
          <w:tcPr>
            <w:tcW w:type="dxa" w:w="7128"/>
            <w:vAlign w:val="center"/>
          </w:tcPr>
          <w:p>
            <w:r/>
            <w:r>
              <w:rPr>
                <w:rFonts w:ascii="Calibri" w:hAnsi="Calibri"/>
                <w:b w:val="0"/>
                <w:sz w:val="18"/>
              </w:rPr>
              <w:t>Part of the Compile Code workspace or language/tool detection. Evidence: primaryTools: ["node"],</w:t>
            </w:r>
          </w:p>
        </w:tc>
      </w:tr>
      <w:tr>
        <w:tc>
          <w:tcPr>
            <w:tcW w:type="dxa" w:w="2232"/>
            <w:vAlign w:val="center"/>
          </w:tcPr>
          <w:p>
            <w:r/>
            <w:r>
              <w:rPr>
                <w:rFonts w:ascii="Calibri" w:hAnsi="Calibri"/>
                <w:b/>
                <w:sz w:val="18"/>
              </w:rPr>
              <w:t>Compiler or simulator at line 132</w:t>
            </w:r>
          </w:p>
        </w:tc>
        <w:tc>
          <w:tcPr>
            <w:tcW w:type="dxa" w:w="7128"/>
            <w:vAlign w:val="center"/>
          </w:tcPr>
          <w:p>
            <w:r/>
            <w:r>
              <w:rPr>
                <w:rFonts w:ascii="Calibri" w:hAnsi="Calibri"/>
                <w:b w:val="0"/>
                <w:sz w:val="18"/>
              </w:rPr>
              <w:t>Part of the Compile Code workspace or language/tool detection. Evidence: python: {</w:t>
            </w:r>
          </w:p>
        </w:tc>
      </w:tr>
      <w:tr>
        <w:tc>
          <w:tcPr>
            <w:tcW w:type="dxa" w:w="2232"/>
            <w:vAlign w:val="center"/>
          </w:tcPr>
          <w:p>
            <w:r/>
            <w:r>
              <w:rPr>
                <w:rFonts w:ascii="Calibri" w:hAnsi="Calibri"/>
                <w:b/>
                <w:sz w:val="18"/>
              </w:rPr>
              <w:t>Compiler or simulator at line 135</w:t>
            </w:r>
          </w:p>
        </w:tc>
        <w:tc>
          <w:tcPr>
            <w:tcW w:type="dxa" w:w="7128"/>
            <w:vAlign w:val="center"/>
          </w:tcPr>
          <w:p>
            <w:r/>
            <w:r>
              <w:rPr>
                <w:rFonts w:ascii="Calibri" w:hAnsi="Calibri"/>
                <w:b w:val="0"/>
                <w:sz w:val="18"/>
              </w:rPr>
              <w:t>Part of the Compile Code workspace or language/tool detection. Evidence: label: "Python",</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primaryTools: ["python"],</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gcc: [</w:t>
            </w:r>
          </w:p>
        </w:tc>
      </w:tr>
      <w:tr>
        <w:tc>
          <w:tcPr>
            <w:tcW w:type="dxa" w:w="2232"/>
            <w:vAlign w:val="center"/>
          </w:tcPr>
          <w:p>
            <w:r/>
            <w:r>
              <w:rPr>
                <w:rFonts w:ascii="Calibri" w:hAnsi="Calibri"/>
                <w:b/>
                <w:sz w:val="18"/>
              </w:rPr>
              <w:t>Compiler or simulator at line 150</w:t>
            </w:r>
          </w:p>
        </w:tc>
        <w:tc>
          <w:tcPr>
            <w:tcW w:type="dxa" w:w="7128"/>
            <w:vAlign w:val="center"/>
          </w:tcPr>
          <w:p>
            <w:r/>
            <w:r>
              <w:rPr>
                <w:rFonts w:ascii="Calibri" w:hAnsi="Calibri"/>
                <w:b w:val="0"/>
                <w:sz w:val="18"/>
              </w:rPr>
              <w:t>Part of the Compile Code workspace or language/tool detection. Evidence: "gcc",</w:t>
            </w:r>
          </w:p>
        </w:tc>
      </w:tr>
      <w:tr>
        <w:tc>
          <w:tcPr>
            <w:tcW w:type="dxa" w:w="2232"/>
            <w:vAlign w:val="center"/>
          </w:tcPr>
          <w:p>
            <w:r/>
            <w:r>
              <w:rPr>
                <w:rFonts w:ascii="Calibri" w:hAnsi="Calibri"/>
                <w:b/>
                <w:sz w:val="18"/>
              </w:rPr>
              <w:t>Compiler or simulator at line 151</w:t>
            </w:r>
          </w:p>
        </w:tc>
        <w:tc>
          <w:tcPr>
            <w:tcW w:type="dxa" w:w="7128"/>
            <w:vAlign w:val="center"/>
          </w:tcPr>
          <w:p>
            <w:r/>
            <w:r>
              <w:rPr>
                <w:rFonts w:ascii="Calibri" w:hAnsi="Calibri"/>
                <w:b w:val="0"/>
                <w:sz w:val="18"/>
              </w:rPr>
              <w:t>Part of the Compile Code workspace or language/tool detection. Evidence: process.env.LOCALAPPDATA ? path.join(process.env.LOCALAPPDATA, "Microsoft", "WinGet", "Packages", "BrechtSanders.WinLibs.POSIX.UCRT_Microsoft.Winget.Source_8wekyb3d8bbwe", "mingw64", "bin", "gcc.exe")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process.env.LOCALAPPDATA ? path.join(process.env.LOCALAPPDATA, "Microsoft", "WinGet", "Packages", "BrechtSanders.WinLibs.POSIX.UCRT_Microsoft.Winget.Source_8wekyb3d8bbwe", "mingw64", "bin", "g++.exe") : ""</w:t>
            </w:r>
          </w:p>
        </w:tc>
      </w:tr>
      <w:tr>
        <w:tc>
          <w:tcPr>
            <w:tcW w:type="dxa" w:w="2232"/>
            <w:vAlign w:val="center"/>
          </w:tcPr>
          <w:p>
            <w:r/>
            <w:r>
              <w:rPr>
                <w:rFonts w:ascii="Calibri" w:hAnsi="Calibri"/>
                <w:b/>
                <w:sz w:val="18"/>
              </w:rPr>
              <w:t>Compiler or simulator at line 161</w:t>
            </w:r>
          </w:p>
        </w:tc>
        <w:tc>
          <w:tcPr>
            <w:tcW w:type="dxa" w:w="7128"/>
            <w:vAlign w:val="center"/>
          </w:tcPr>
          <w:p>
            <w:r/>
            <w:r>
              <w:rPr>
                <w:rFonts w:ascii="Calibri" w:hAnsi="Calibri"/>
                <w:b w:val="0"/>
                <w:sz w:val="18"/>
              </w:rPr>
              <w:t>Part of the Compile Code workspace or language/tool detection. Evidence: javac: [</w:t>
            </w:r>
          </w:p>
        </w:tc>
      </w:tr>
      <w:tr>
        <w:tc>
          <w:tcPr>
            <w:tcW w:type="dxa" w:w="2232"/>
            <w:vAlign w:val="center"/>
          </w:tcPr>
          <w:p>
            <w:r/>
            <w:r>
              <w:rPr>
                <w:rFonts w:ascii="Calibri" w:hAnsi="Calibri"/>
                <w:b/>
                <w:sz w:val="18"/>
              </w:rPr>
              <w:t>Compiler or simulator at line 162</w:t>
            </w:r>
          </w:p>
        </w:tc>
        <w:tc>
          <w:tcPr>
            <w:tcW w:type="dxa" w:w="7128"/>
            <w:vAlign w:val="center"/>
          </w:tcPr>
          <w:p>
            <w:r/>
            <w:r>
              <w:rPr>
                <w:rFonts w:ascii="Calibri" w:hAnsi="Calibri"/>
                <w:b w:val="0"/>
                <w:sz w:val="18"/>
              </w:rPr>
              <w:t>Part of the Compile Code workspace or language/tool detection. Evidence: "javac",</w:t>
            </w:r>
          </w:p>
        </w:tc>
      </w:tr>
      <w:tr>
        <w:tc>
          <w:tcPr>
            <w:tcW w:type="dxa" w:w="2232"/>
            <w:vAlign w:val="center"/>
          </w:tcPr>
          <w:p>
            <w:r/>
            <w:r>
              <w:rPr>
                <w:rFonts w:ascii="Calibri" w:hAnsi="Calibri"/>
                <w:b/>
                <w:sz w:val="18"/>
              </w:rPr>
              <w:t>Compiler or simulator at line 163</w:t>
            </w:r>
          </w:p>
        </w:tc>
        <w:tc>
          <w:tcPr>
            <w:tcW w:type="dxa" w:w="7128"/>
            <w:vAlign w:val="center"/>
          </w:tcPr>
          <w:p>
            <w:r/>
            <w:r>
              <w:rPr>
                <w:rFonts w:ascii="Calibri" w:hAnsi="Calibri"/>
                <w:b w:val="0"/>
                <w:sz w:val="18"/>
              </w:rPr>
              <w:t>Part of the Compile Code workspace or language/tool detection. Evidence: "C:\\Program Files\\Eclipse Adoptium\\jdk-21.0.11.10-hotspot\\bin\\javac.exe"</w:t>
            </w:r>
          </w:p>
        </w:tc>
      </w:tr>
      <w:tr>
        <w:tc>
          <w:tcPr>
            <w:tcW w:type="dxa" w:w="2232"/>
            <w:vAlign w:val="center"/>
          </w:tcPr>
          <w:p>
            <w:r/>
            <w:r>
              <w:rPr>
                <w:rFonts w:ascii="Calibri" w:hAnsi="Calibri"/>
                <w:b/>
                <w:sz w:val="18"/>
              </w:rPr>
              <w:t>Compiler or simulator at line 165</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166</w:t>
            </w:r>
          </w:p>
        </w:tc>
        <w:tc>
          <w:tcPr>
            <w:tcW w:type="dxa" w:w="7128"/>
            <w:vAlign w:val="center"/>
          </w:tcPr>
          <w:p>
            <w:r/>
            <w:r>
              <w:rPr>
                <w:rFonts w:ascii="Calibri" w:hAnsi="Calibri"/>
                <w:b w:val="0"/>
                <w:sz w:val="18"/>
              </w:rPr>
              <w:t>Part of the Compile Code workspace or language/tool detection. Evidence: "java",</w:t>
            </w:r>
          </w:p>
        </w:tc>
      </w:tr>
      <w:tr>
        <w:tc>
          <w:tcPr>
            <w:tcW w:type="dxa" w:w="2232"/>
            <w:vAlign w:val="center"/>
          </w:tcPr>
          <w:p>
            <w:r/>
            <w:r>
              <w:rPr>
                <w:rFonts w:ascii="Calibri" w:hAnsi="Calibri"/>
                <w:b/>
                <w:sz w:val="18"/>
              </w:rPr>
              <w:t>Compiler or simulator at line 167</w:t>
            </w:r>
          </w:p>
        </w:tc>
        <w:tc>
          <w:tcPr>
            <w:tcW w:type="dxa" w:w="7128"/>
            <w:vAlign w:val="center"/>
          </w:tcPr>
          <w:p>
            <w:r/>
            <w:r>
              <w:rPr>
                <w:rFonts w:ascii="Calibri" w:hAnsi="Calibri"/>
                <w:b w:val="0"/>
                <w:sz w:val="18"/>
              </w:rPr>
              <w:t>Part of the Compile Code workspace or language/tool detection. Evidence: "C:\\Program Files\\Eclipse Adoptium\\jdk-21.0.11.10-hotspot\\bin\\java.exe"</w:t>
            </w:r>
          </w:p>
        </w:tc>
      </w:tr>
      <w:tr>
        <w:tc>
          <w:tcPr>
            <w:tcW w:type="dxa" w:w="2232"/>
            <w:vAlign w:val="center"/>
          </w:tcPr>
          <w:p>
            <w:r/>
            <w:r>
              <w:rPr>
                <w:rFonts w:ascii="Calibri" w:hAnsi="Calibri"/>
                <w:b/>
                <w:sz w:val="18"/>
              </w:rPr>
              <w:t>Compiler or simulator at line 169</w:t>
            </w:r>
          </w:p>
        </w:tc>
        <w:tc>
          <w:tcPr>
            <w:tcW w:type="dxa" w:w="7128"/>
            <w:vAlign w:val="center"/>
          </w:tcPr>
          <w:p>
            <w:r/>
            <w:r>
              <w:rPr>
                <w:rFonts w:ascii="Calibri" w:hAnsi="Calibri"/>
                <w:b w:val="0"/>
                <w:sz w:val="18"/>
              </w:rPr>
              <w:t>Part of the Compile Code workspace or language/tool detection. Evidence: node: [</w:t>
            </w:r>
          </w:p>
        </w:tc>
      </w:tr>
      <w:tr>
        <w:tc>
          <w:tcPr>
            <w:tcW w:type="dxa" w:w="2232"/>
            <w:vAlign w:val="center"/>
          </w:tcPr>
          <w:p>
            <w:r/>
            <w:r>
              <w:rPr>
                <w:rFonts w:ascii="Calibri" w:hAnsi="Calibri"/>
                <w:b/>
                <w:sz w:val="18"/>
              </w:rPr>
              <w:t>Compiler or simulator at line 170</w:t>
            </w:r>
          </w:p>
        </w:tc>
        <w:tc>
          <w:tcPr>
            <w:tcW w:type="dxa" w:w="7128"/>
            <w:vAlign w:val="center"/>
          </w:tcPr>
          <w:p>
            <w:r/>
            <w:r>
              <w:rPr>
                <w:rFonts w:ascii="Calibri" w:hAnsi="Calibri"/>
                <w:b w:val="0"/>
                <w:sz w:val="18"/>
              </w:rPr>
              <w:t>Part of the Compile Code workspace or language/tool detection. Evidence: /(?:^|[\\/])node(?:\.exe)?$/i.test(process.execPath || "") ? process.execPath : "",</w:t>
            </w:r>
          </w:p>
        </w:tc>
      </w:tr>
      <w:tr>
        <w:tc>
          <w:tcPr>
            <w:tcW w:type="dxa" w:w="2232"/>
            <w:vAlign w:val="center"/>
          </w:tcPr>
          <w:p>
            <w:r/>
            <w:r>
              <w:rPr>
                <w:rFonts w:ascii="Calibri" w:hAnsi="Calibri"/>
                <w:b/>
                <w:sz w:val="18"/>
              </w:rPr>
              <w:t>Compiler or simulator at line 171</w:t>
            </w:r>
          </w:p>
        </w:tc>
        <w:tc>
          <w:tcPr>
            <w:tcW w:type="dxa" w:w="7128"/>
            <w:vAlign w:val="center"/>
          </w:tcPr>
          <w:p>
            <w:r/>
            <w:r>
              <w:rPr>
                <w:rFonts w:ascii="Calibri" w:hAnsi="Calibri"/>
                <w:b w:val="0"/>
                <w:sz w:val="18"/>
              </w:rPr>
              <w:t>Part of the Compile Code workspace or language/tool detection. Evidence: "node",</w:t>
            </w:r>
          </w:p>
        </w:tc>
      </w:tr>
      <w:tr>
        <w:tc>
          <w:tcPr>
            <w:tcW w:type="dxa" w:w="2232"/>
            <w:vAlign w:val="center"/>
          </w:tcPr>
          <w:p>
            <w:r/>
            <w:r>
              <w:rPr>
                <w:rFonts w:ascii="Calibri" w:hAnsi="Calibri"/>
                <w:b/>
                <w:sz w:val="18"/>
              </w:rPr>
              <w:t>Compiler or simulator at line 172</w:t>
            </w:r>
          </w:p>
        </w:tc>
        <w:tc>
          <w:tcPr>
            <w:tcW w:type="dxa" w:w="7128"/>
            <w:vAlign w:val="center"/>
          </w:tcPr>
          <w:p>
            <w:r/>
            <w:r>
              <w:rPr>
                <w:rFonts w:ascii="Calibri" w:hAnsi="Calibri"/>
                <w:b w:val="0"/>
                <w:sz w:val="18"/>
              </w:rPr>
              <w:t>Part of the Compile Code workspace or language/tool detection. Evidence: "C:\\Program Files\\nodejs\\node.exe",</w:t>
            </w:r>
          </w:p>
        </w:tc>
      </w:tr>
      <w:tr>
        <w:tc>
          <w:tcPr>
            <w:tcW w:type="dxa" w:w="2232"/>
            <w:vAlign w:val="center"/>
          </w:tcPr>
          <w:p>
            <w:r/>
            <w:r>
              <w:rPr>
                <w:rFonts w:ascii="Calibri" w:hAnsi="Calibri"/>
                <w:b/>
                <w:sz w:val="18"/>
              </w:rPr>
              <w:t>Compiler or simulator at line 173</w:t>
            </w:r>
          </w:p>
        </w:tc>
        <w:tc>
          <w:tcPr>
            <w:tcW w:type="dxa" w:w="7128"/>
            <w:vAlign w:val="center"/>
          </w:tcPr>
          <w:p>
            <w:r/>
            <w:r>
              <w:rPr>
                <w:rFonts w:ascii="Calibri" w:hAnsi="Calibri"/>
                <w:b w:val="0"/>
                <w:sz w:val="18"/>
              </w:rPr>
              <w:t>Part of the Compile Code workspace or language/tool detection. Evidence: process.env.LOCALAPPDATA ? path.join(process.env.LOCALAPPDATA, "Programs", "nodejs", "node.exe") : ""</w:t>
            </w:r>
          </w:p>
        </w:tc>
      </w:tr>
      <w:tr>
        <w:tc>
          <w:tcPr>
            <w:tcW w:type="dxa" w:w="2232"/>
            <w:vAlign w:val="center"/>
          </w:tcPr>
          <w:p>
            <w:r/>
            <w:r>
              <w:rPr>
                <w:rFonts w:ascii="Calibri" w:hAnsi="Calibri"/>
                <w:b/>
                <w:sz w:val="18"/>
              </w:rPr>
              <w:t>Compiler or simulator at line 175</w:t>
            </w:r>
          </w:p>
        </w:tc>
        <w:tc>
          <w:tcPr>
            <w:tcW w:type="dxa" w:w="7128"/>
            <w:vAlign w:val="center"/>
          </w:tcPr>
          <w:p>
            <w:r/>
            <w:r>
              <w:rPr>
                <w:rFonts w:ascii="Calibri" w:hAnsi="Calibri"/>
                <w:b w:val="0"/>
                <w:sz w:val="18"/>
              </w:rPr>
              <w:t>Part of the Compile Code workspace or language/tool detection. Evidence: python: [process.env.PYTHON, "python", "py"],</w:t>
            </w:r>
          </w:p>
        </w:tc>
      </w:tr>
      <w:tr>
        <w:tc>
          <w:tcPr>
            <w:tcW w:type="dxa" w:w="2232"/>
            <w:vAlign w:val="center"/>
          </w:tcPr>
          <w:p>
            <w:r/>
            <w:r>
              <w:rPr>
                <w:rFonts w:ascii="Calibri" w:hAnsi="Calibri"/>
                <w:b/>
                <w:sz w:val="18"/>
              </w:rPr>
              <w:t>Compiler or simulator at line 176</w:t>
            </w:r>
          </w:p>
        </w:tc>
        <w:tc>
          <w:tcPr>
            <w:tcW w:type="dxa" w:w="7128"/>
            <w:vAlign w:val="center"/>
          </w:tcPr>
          <w:p>
            <w:r/>
            <w:r>
              <w:rPr>
                <w:rFonts w:ascii="Calibri" w:hAnsi="Calibri"/>
                <w:b w:val="0"/>
                <w:sz w:val="18"/>
              </w:rPr>
              <w:t>Part of the Compile Code workspace or language/tool detection. Evidence: iverilog: ["iverilog", "C:\\iverilog\\bin\\iverilog.exe"],</w:t>
            </w:r>
          </w:p>
        </w:tc>
      </w:tr>
      <w:tr>
        <w:tc>
          <w:tcPr>
            <w:tcW w:type="dxa" w:w="2232"/>
            <w:vAlign w:val="center"/>
          </w:tcPr>
          <w:p>
            <w:r/>
            <w:r>
              <w:rPr>
                <w:rFonts w:ascii="Calibri" w:hAnsi="Calibri"/>
                <w:b/>
                <w:sz w:val="18"/>
              </w:rPr>
              <w:t>Compiler or simulator at line 177</w:t>
            </w:r>
          </w:p>
        </w:tc>
        <w:tc>
          <w:tcPr>
            <w:tcW w:type="dxa" w:w="7128"/>
            <w:vAlign w:val="center"/>
          </w:tcPr>
          <w:p>
            <w:r/>
            <w:r>
              <w:rPr>
                <w:rFonts w:ascii="Calibri" w:hAnsi="Calibri"/>
                <w:b w:val="0"/>
                <w:sz w:val="18"/>
              </w:rPr>
              <w:t>Part of the Compile Code workspace or language/tool detection. Evidence: vvp: ["vvp", "C:\\iverilog\\bin\\vvp.exe"],</w:t>
            </w:r>
          </w:p>
        </w:tc>
      </w:tr>
      <w:tr>
        <w:tc>
          <w:tcPr>
            <w:tcW w:type="dxa" w:w="2232"/>
            <w:vAlign w:val="center"/>
          </w:tcPr>
          <w:p>
            <w:r/>
            <w:r>
              <w:rPr>
                <w:rFonts w:ascii="Calibri" w:hAnsi="Calibri"/>
                <w:b/>
                <w:sz w:val="18"/>
              </w:rPr>
              <w:t>Installer at line 180</w:t>
            </w:r>
          </w:p>
        </w:tc>
        <w:tc>
          <w:tcPr>
            <w:tcW w:type="dxa" w:w="7128"/>
            <w:vAlign w:val="center"/>
          </w:tcPr>
          <w:p>
            <w:r/>
            <w:r>
              <w:rPr>
                <w:rFonts w:ascii="Calibri" w:hAnsi="Calibri"/>
                <w:b w:val="0"/>
                <w:sz w:val="18"/>
              </w:rPr>
              <w:t>Windows setup, update, shortcut, or installation behavior. Evidence: "C:\\Program Files\\ADI\\LTspice\\LTspice.exe",</w:t>
            </w:r>
          </w:p>
        </w:tc>
      </w:tr>
      <w:tr>
        <w:tc>
          <w:tcPr>
            <w:tcW w:type="dxa" w:w="2232"/>
            <w:vAlign w:val="center"/>
          </w:tcPr>
          <w:p>
            <w:r/>
            <w:r>
              <w:rPr>
                <w:rFonts w:ascii="Calibri" w:hAnsi="Calibri"/>
                <w:b/>
                <w:sz w:val="18"/>
              </w:rPr>
              <w:t>Installer at line 181</w:t>
            </w:r>
          </w:p>
        </w:tc>
        <w:tc>
          <w:tcPr>
            <w:tcW w:type="dxa" w:w="7128"/>
            <w:vAlign w:val="center"/>
          </w:tcPr>
          <w:p>
            <w:r/>
            <w:r>
              <w:rPr>
                <w:rFonts w:ascii="Calibri" w:hAnsi="Calibri"/>
                <w:b w:val="0"/>
                <w:sz w:val="18"/>
              </w:rPr>
              <w:t>Windows setup, update, shortcut, or installation behavior. Evidence: "C:\\Program Files\\LTC\\LTspiceXVII\\XVIIx64.exe",</w:t>
            </w:r>
          </w:p>
        </w:tc>
      </w:tr>
      <w:tr>
        <w:tc>
          <w:tcPr>
            <w:tcW w:type="dxa" w:w="2232"/>
            <w:vAlign w:val="center"/>
          </w:tcPr>
          <w:p>
            <w:r/>
            <w:r>
              <w:rPr>
                <w:rFonts w:ascii="Calibri" w:hAnsi="Calibri"/>
                <w:b/>
                <w:sz w:val="18"/>
              </w:rPr>
              <w:t>Installer at line 182</w:t>
            </w:r>
          </w:p>
        </w:tc>
        <w:tc>
          <w:tcPr>
            <w:tcW w:type="dxa" w:w="7128"/>
            <w:vAlign w:val="center"/>
          </w:tcPr>
          <w:p>
            <w:r/>
            <w:r>
              <w:rPr>
                <w:rFonts w:ascii="Calibri" w:hAnsi="Calibri"/>
                <w:b w:val="0"/>
                <w:sz w:val="18"/>
              </w:rPr>
              <w:t>Windows setup, update, shortcut, or installation behavior. Evidence: "C:\\Program Files\\Analog Devices\\LTspice\\LTspice.exe",</w:t>
            </w:r>
          </w:p>
        </w:tc>
      </w:tr>
      <w:tr>
        <w:tc>
          <w:tcPr>
            <w:tcW w:type="dxa" w:w="2232"/>
            <w:vAlign w:val="center"/>
          </w:tcPr>
          <w:p>
            <w:r/>
            <w:r>
              <w:rPr>
                <w:rFonts w:ascii="Calibri" w:hAnsi="Calibri"/>
                <w:b/>
                <w:sz w:val="18"/>
              </w:rPr>
              <w:t>Installer at line 183</w:t>
            </w:r>
          </w:p>
        </w:tc>
        <w:tc>
          <w:tcPr>
            <w:tcW w:type="dxa" w:w="7128"/>
            <w:vAlign w:val="center"/>
          </w:tcPr>
          <w:p>
            <w:r/>
            <w:r>
              <w:rPr>
                <w:rFonts w:ascii="Calibri" w:hAnsi="Calibri"/>
                <w:b w:val="0"/>
                <w:sz w:val="18"/>
              </w:rPr>
              <w:t>Windows setup, update, shortcut, or installation behavior. Evidence: process.env.LOCALAPPDATA ? path.join(process.env.LOCALAPPDATA, "Programs", "ADI", "LTspice", "LTspice.exe") : ""</w:t>
            </w:r>
          </w:p>
        </w:tc>
      </w:tr>
      <w:tr>
        <w:tc>
          <w:tcPr>
            <w:tcW w:type="dxa" w:w="2232"/>
            <w:vAlign w:val="center"/>
          </w:tcPr>
          <w:p>
            <w:r/>
            <w:r>
              <w:rPr>
                <w:rFonts w:ascii="Calibri" w:hAnsi="Calibri"/>
                <w:b/>
                <w:sz w:val="18"/>
              </w:rPr>
              <w:t>Local storage at line 186</w:t>
            </w:r>
          </w:p>
        </w:tc>
        <w:tc>
          <w:tcPr>
            <w:tcW w:type="dxa" w:w="7128"/>
            <w:vAlign w:val="center"/>
          </w:tcPr>
          <w:p>
            <w:r/>
            <w:r>
              <w:rPr>
                <w:rFonts w:ascii="Calibri" w:hAnsi="Calibri"/>
                <w:b w:val="0"/>
                <w:sz w:val="18"/>
              </w:rPr>
              <w:t>Local persistence, draft state, auth cache, update snooze, or browser-side caching. Evidence: const compileToolCache = new Map();</w:t>
            </w:r>
          </w:p>
        </w:tc>
      </w:tr>
      <w:tr>
        <w:tc>
          <w:tcPr>
            <w:tcW w:type="dxa" w:w="2232"/>
            <w:vAlign w:val="center"/>
          </w:tcPr>
          <w:p>
            <w:r/>
            <w:r>
              <w:rPr>
                <w:rFonts w:ascii="Calibri" w:hAnsi="Calibri"/>
                <w:b/>
                <w:sz w:val="18"/>
              </w:rPr>
              <w:t>Local storage at line 187</w:t>
            </w:r>
          </w:p>
        </w:tc>
        <w:tc>
          <w:tcPr>
            <w:tcW w:type="dxa" w:w="7128"/>
            <w:vAlign w:val="center"/>
          </w:tcPr>
          <w:p>
            <w:r/>
            <w:r>
              <w:rPr>
                <w:rFonts w:ascii="Calibri" w:hAnsi="Calibri"/>
                <w:b w:val="0"/>
                <w:sz w:val="18"/>
              </w:rPr>
              <w:t>Local persistence, draft state, auth cache, update snooze, or browser-side caching. Evidence: const compileToolVersionCache = new Map();</w:t>
            </w:r>
          </w:p>
        </w:tc>
      </w:tr>
      <w:tr>
        <w:tc>
          <w:tcPr>
            <w:tcW w:type="dxa" w:w="2232"/>
            <w:vAlign w:val="center"/>
          </w:tcPr>
          <w:p>
            <w:r/>
            <w:r>
              <w:rPr>
                <w:rFonts w:ascii="Calibri" w:hAnsi="Calibri"/>
                <w:b/>
                <w:sz w:val="18"/>
              </w:rPr>
              <w:t>Cloudflare or AI at line 192</w:t>
            </w:r>
          </w:p>
        </w:tc>
        <w:tc>
          <w:tcPr>
            <w:tcW w:type="dxa" w:w="7128"/>
            <w:vAlign w:val="center"/>
          </w:tcPr>
          <w:p>
            <w:r/>
            <w:r>
              <w:rPr>
                <w:rFonts w:ascii="Calibri" w:hAnsi="Calibri"/>
                <w:b w:val="0"/>
                <w:sz w:val="18"/>
              </w:rPr>
              <w:t>Public AI assistant, Worker deployment, or model-provider fallback behavior. Evidence: "Answer the visitor's question first in a concise ChatGPT-like format, then add portfolio links or context only when they help.",</w:t>
            </w:r>
          </w:p>
        </w:tc>
      </w:tr>
      <w:tr>
        <w:tc>
          <w:tcPr>
            <w:tcW w:type="dxa" w:w="2232"/>
            <w:vAlign w:val="center"/>
          </w:tcPr>
          <w:p>
            <w:r/>
            <w:r>
              <w:rPr>
                <w:rFonts w:ascii="Calibri" w:hAnsi="Calibri"/>
                <w:b/>
                <w:sz w:val="18"/>
              </w:rPr>
              <w:t>Security or auth at line 210</w:t>
            </w:r>
          </w:p>
        </w:tc>
        <w:tc>
          <w:tcPr>
            <w:tcW w:type="dxa" w:w="7128"/>
            <w:vAlign w:val="center"/>
          </w:tcPr>
          <w:p>
            <w:r/>
            <w:r>
              <w:rPr>
                <w:rFonts w:ascii="Calibri" w:hAnsi="Calibri"/>
                <w:b w:val="0"/>
                <w:sz w:val="18"/>
              </w:rPr>
              <w:t>Publishing protection, API key safety, HTTP security, or user authorization. Evidence: "Do not invent portfolio projects, credentials, employers, files, or test results that are not in the context.",</w:t>
            </w:r>
          </w:p>
        </w:tc>
      </w:tr>
      <w:tr>
        <w:tc>
          <w:tcPr>
            <w:tcW w:type="dxa" w:w="2232"/>
            <w:vAlign w:val="center"/>
          </w:tcPr>
          <w:p>
            <w:r/>
            <w:r>
              <w:rPr>
                <w:rFonts w:ascii="Calibri" w:hAnsi="Calibri"/>
                <w:b/>
                <w:sz w:val="18"/>
              </w:rPr>
              <w:t>Security or auth at line 218</w:t>
            </w:r>
          </w:p>
        </w:tc>
        <w:tc>
          <w:tcPr>
            <w:tcW w:type="dxa" w:w="7128"/>
            <w:vAlign w:val="center"/>
          </w:tcPr>
          <w:p>
            <w:r/>
            <w:r>
              <w:rPr>
                <w:rFonts w:ascii="Calibri" w:hAnsi="Calibri"/>
                <w:b w:val="0"/>
                <w:sz w:val="18"/>
              </w:rPr>
              <w:t>Publishing protection, API key safety, HTTP security, or user authorization. Evidence: function securityHeaders(extra = {}) {</w:t>
            </w:r>
          </w:p>
        </w:tc>
      </w:tr>
      <w:tr>
        <w:tc>
          <w:tcPr>
            <w:tcW w:type="dxa" w:w="2232"/>
            <w:vAlign w:val="center"/>
          </w:tcPr>
          <w:p>
            <w:r/>
            <w:r>
              <w:rPr>
                <w:rFonts w:ascii="Calibri" w:hAnsi="Calibri"/>
                <w:b/>
                <w:sz w:val="18"/>
              </w:rPr>
              <w:t>Security or auth at line 222</w:t>
            </w:r>
          </w:p>
        </w:tc>
        <w:tc>
          <w:tcPr>
            <w:tcW w:type="dxa" w:w="7128"/>
            <w:vAlign w:val="center"/>
          </w:tcPr>
          <w:p>
            <w:r/>
            <w:r>
              <w:rPr>
                <w:rFonts w:ascii="Calibri" w:hAnsi="Calibri"/>
                <w:b w:val="0"/>
                <w:sz w:val="18"/>
              </w:rPr>
              <w:t>Publishing protection, API key safety, HTTP security, or user authorization. Evidence: "Permissions-Policy": "camera=(), microphone=(), geolocation=(), payment=(), usb=()",</w:t>
            </w:r>
          </w:p>
        </w:tc>
      </w:tr>
      <w:tr>
        <w:tc>
          <w:tcPr>
            <w:tcW w:type="dxa" w:w="2232"/>
            <w:vAlign w:val="center"/>
          </w:tcPr>
          <w:p>
            <w:r/>
            <w:r>
              <w:rPr>
                <w:rFonts w:ascii="Calibri" w:hAnsi="Calibri"/>
                <w:b/>
                <w:sz w:val="18"/>
              </w:rPr>
              <w:t>Security or auth at line 230</w:t>
            </w:r>
          </w:p>
        </w:tc>
        <w:tc>
          <w:tcPr>
            <w:tcW w:type="dxa" w:w="7128"/>
            <w:vAlign w:val="center"/>
          </w:tcPr>
          <w:p>
            <w:r/>
            <w:r>
              <w:rPr>
                <w:rFonts w:ascii="Calibri" w:hAnsi="Calibri"/>
                <w:b w:val="0"/>
                <w:sz w:val="18"/>
              </w:rPr>
              <w:t>Publishing protection, API key safety, HTTP security, or user authorization. Evidence: ...securityHeaders(),</w:t>
            </w:r>
          </w:p>
        </w:tc>
      </w:tr>
      <w:tr>
        <w:tc>
          <w:tcPr>
            <w:tcW w:type="dxa" w:w="2232"/>
            <w:vAlign w:val="center"/>
          </w:tcPr>
          <w:p>
            <w:r/>
            <w:r>
              <w:rPr>
                <w:rFonts w:ascii="Calibri" w:hAnsi="Calibri"/>
                <w:b/>
                <w:sz w:val="18"/>
              </w:rPr>
              <w:t>Local storage at line 232</w:t>
            </w:r>
          </w:p>
        </w:tc>
        <w:tc>
          <w:tcPr>
            <w:tcW w:type="dxa" w:w="7128"/>
            <w:vAlign w:val="center"/>
          </w:tcPr>
          <w:p>
            <w:r/>
            <w:r>
              <w:rPr>
                <w:rFonts w:ascii="Calibri" w:hAnsi="Calibri"/>
                <w:b w:val="0"/>
                <w:sz w:val="18"/>
              </w:rPr>
              <w:t>Local persistence, draft state, auth cache, update snooze, or browser-side caching. Evidence: "Cache-Control": "no-store, no-cache, must-revalidate"</w:t>
            </w:r>
          </w:p>
        </w:tc>
      </w:tr>
      <w:tr>
        <w:tc>
          <w:tcPr>
            <w:tcW w:type="dxa" w:w="2232"/>
            <w:vAlign w:val="center"/>
          </w:tcPr>
          <w:p>
            <w:r/>
            <w:r>
              <w:rPr>
                <w:rFonts w:ascii="Calibri" w:hAnsi="Calibri"/>
                <w:b/>
                <w:sz w:val="18"/>
              </w:rPr>
              <w:t>Compiler or simulator at line 263</w:t>
            </w:r>
          </w:p>
        </w:tc>
        <w:tc>
          <w:tcPr>
            <w:tcW w:type="dxa" w:w="7128"/>
            <w:vAlign w:val="center"/>
          </w:tcPr>
          <w:p>
            <w:r/>
            <w:r>
              <w:rPr>
                <w:rFonts w:ascii="Calibri" w:hAnsi="Calibri"/>
                <w:b w:val="0"/>
                <w:sz w:val="18"/>
              </w:rPr>
              <w:t>Part of the Compile Code workspace or language/tool detection. Evidence: systemverilog: "systemverilog",</w:t>
            </w:r>
          </w:p>
        </w:tc>
      </w:tr>
      <w:tr>
        <w:tc>
          <w:tcPr>
            <w:tcW w:type="dxa" w:w="2232"/>
            <w:vAlign w:val="center"/>
          </w:tcPr>
          <w:p>
            <w:r/>
            <w:r>
              <w:rPr>
                <w:rFonts w:ascii="Calibri" w:hAnsi="Calibri"/>
                <w:b/>
                <w:sz w:val="18"/>
              </w:rPr>
              <w:t>Compiler or simulator at line 264</w:t>
            </w:r>
          </w:p>
        </w:tc>
        <w:tc>
          <w:tcPr>
            <w:tcW w:type="dxa" w:w="7128"/>
            <w:vAlign w:val="center"/>
          </w:tcPr>
          <w:p>
            <w:r/>
            <w:r>
              <w:rPr>
                <w:rFonts w:ascii="Calibri" w:hAnsi="Calibri"/>
                <w:b w:val="0"/>
                <w:sz w:val="18"/>
              </w:rPr>
              <w:t>Part of the Compile Code workspace or language/tool detection. Evidence: sv: "systemverilog",</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root</w:t>
            </w:r>
          </w:p>
        </w:tc>
        <w:tc>
          <w:tcPr>
            <w:tcW w:type="dxa" w:w="7128"/>
            <w:vAlign w:val="center"/>
          </w:tcPr>
          <w:p>
            <w:r/>
            <w:r>
              <w:rPr>
                <w:rFonts w:ascii="Calibri" w:hAnsi="Calibri"/>
                <w:b w:val="0"/>
                <w:sz w:val="18"/>
              </w:rPr>
              <w:t>Line 10: const root = path.dirname(fileURLToPath(import.meta.url));</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11: const portfolioRoot = path.resolve(process.env.OMB_PORTFOLIO_WORKSPACE || root);</w:t>
            </w:r>
          </w:p>
        </w:tc>
      </w:tr>
      <w:tr>
        <w:tc>
          <w:tcPr>
            <w:tcW w:type="dxa" w:w="2232"/>
            <w:vAlign w:val="center"/>
          </w:tcPr>
          <w:p>
            <w:r/>
            <w:r>
              <w:rPr>
                <w:rFonts w:ascii="Calibri" w:hAnsi="Calibri"/>
                <w:b/>
                <w:sz w:val="18"/>
              </w:rPr>
              <w:t>compileRoot</w:t>
            </w:r>
          </w:p>
        </w:tc>
        <w:tc>
          <w:tcPr>
            <w:tcW w:type="dxa" w:w="7128"/>
            <w:vAlign w:val="center"/>
          </w:tcPr>
          <w:p>
            <w:r/>
            <w:r>
              <w:rPr>
                <w:rFonts w:ascii="Calibri" w:hAnsi="Calibri"/>
                <w:b w:val="0"/>
                <w:sz w:val="18"/>
              </w:rPr>
              <w:t>Line 12: const compileRoot = path.resolve(process.env.OMB_CODE_WORKSPACE || path.join(path.dirname(root), "compile-code"));</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13: const port = Number(process.env.PORT || 8080);</w:t>
            </w:r>
          </w:p>
        </w:tc>
      </w:tr>
      <w:tr>
        <w:tc>
          <w:tcPr>
            <w:tcW w:type="dxa" w:w="2232"/>
            <w:vAlign w:val="center"/>
          </w:tcPr>
          <w:p>
            <w:r/>
            <w:r>
              <w:rPr>
                <w:rFonts w:ascii="Calibri" w:hAnsi="Calibri"/>
                <w:b/>
                <w:sz w:val="18"/>
              </w:rPr>
              <w:t>host</w:t>
            </w:r>
          </w:p>
        </w:tc>
        <w:tc>
          <w:tcPr>
            <w:tcW w:type="dxa" w:w="7128"/>
            <w:vAlign w:val="center"/>
          </w:tcPr>
          <w:p>
            <w:r/>
            <w:r>
              <w:rPr>
                <w:rFonts w:ascii="Calibri" w:hAnsi="Calibri"/>
                <w:b w:val="0"/>
                <w:sz w:val="18"/>
              </w:rPr>
              <w:t>Line 14: const host = process.env.HOST || "0.0.0.0";</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15: const execFileAsync = promisify(execFile);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16: const packageJson = JSON.parse(await readFile(path.join(root, "package.json"), "utf8").catch(() =&gt; "{}"));</w:t>
            </w:r>
          </w:p>
        </w:tc>
      </w:tr>
      <w:tr>
        <w:tc>
          <w:tcPr>
            <w:tcW w:type="dxa" w:w="2232"/>
            <w:vAlign w:val="center"/>
          </w:tcPr>
          <w:p>
            <w:r/>
            <w:r>
              <w:rPr>
                <w:rFonts w:ascii="Calibri" w:hAnsi="Calibri"/>
                <w:b/>
                <w:sz w:val="18"/>
              </w:rPr>
              <w:t>types</w:t>
            </w:r>
          </w:p>
        </w:tc>
        <w:tc>
          <w:tcPr>
            <w:tcW w:type="dxa" w:w="7128"/>
            <w:vAlign w:val="center"/>
          </w:tcPr>
          <w:p>
            <w:r/>
            <w:r>
              <w:rPr>
                <w:rFonts w:ascii="Calibri" w:hAnsi="Calibri"/>
                <w:b w:val="0"/>
                <w:sz w:val="18"/>
              </w:rPr>
              <w:t>Line 18: const types = {</w:t>
            </w:r>
          </w:p>
        </w:tc>
      </w:tr>
      <w:tr>
        <w:tc>
          <w:tcPr>
            <w:tcW w:type="dxa" w:w="2232"/>
            <w:vAlign w:val="center"/>
          </w:tcPr>
          <w:p>
            <w:r/>
            <w:r>
              <w:rPr>
                <w:rFonts w:ascii="Calibri" w:hAnsi="Calibri"/>
                <w:b/>
                <w:sz w:val="18"/>
              </w:rPr>
              <w:t>draftPath</w:t>
            </w:r>
          </w:p>
        </w:tc>
        <w:tc>
          <w:tcPr>
            <w:tcW w:type="dxa" w:w="7128"/>
            <w:vAlign w:val="center"/>
          </w:tcPr>
          <w:p>
            <w:r/>
            <w:r>
              <w:rPr>
                <w:rFonts w:ascii="Calibri" w:hAnsi="Calibri"/>
                <w:b w:val="0"/>
                <w:sz w:val="18"/>
              </w:rPr>
              <w:t>Line 38: const draftPath = path.join(root, "projects.local.json");</w:t>
            </w:r>
          </w:p>
        </w:tc>
      </w:tr>
      <w:tr>
        <w:tc>
          <w:tcPr>
            <w:tcW w:type="dxa" w:w="2232"/>
            <w:vAlign w:val="center"/>
          </w:tcPr>
          <w:p>
            <w:r/>
            <w:r>
              <w:rPr>
                <w:rFonts w:ascii="Calibri" w:hAnsi="Calibri"/>
                <w:b/>
                <w:sz w:val="18"/>
              </w:rPr>
              <w:t>catalogPath</w:t>
            </w:r>
          </w:p>
        </w:tc>
        <w:tc>
          <w:tcPr>
            <w:tcW w:type="dxa" w:w="7128"/>
            <w:vAlign w:val="center"/>
          </w:tcPr>
          <w:p>
            <w:r/>
            <w:r>
              <w:rPr>
                <w:rFonts w:ascii="Calibri" w:hAnsi="Calibri"/>
                <w:b w:val="0"/>
                <w:sz w:val="18"/>
              </w:rPr>
              <w:t>Line 39: const catalogPath = path.join(root, "projects.json");</w:t>
            </w:r>
          </w:p>
        </w:tc>
      </w:tr>
      <w:tr>
        <w:tc>
          <w:tcPr>
            <w:tcW w:type="dxa" w:w="2232"/>
            <w:vAlign w:val="center"/>
          </w:tcPr>
          <w:p>
            <w:r/>
            <w:r>
              <w:rPr>
                <w:rFonts w:ascii="Calibri" w:hAnsi="Calibri"/>
                <w:b/>
                <w:sz w:val="18"/>
              </w:rPr>
              <w:t>publishAuthCachePath</w:t>
            </w:r>
          </w:p>
        </w:tc>
        <w:tc>
          <w:tcPr>
            <w:tcW w:type="dxa" w:w="7128"/>
            <w:vAlign w:val="center"/>
          </w:tcPr>
          <w:p>
            <w:r/>
            <w:r>
              <w:rPr>
                <w:rFonts w:ascii="Calibri" w:hAnsi="Calibri"/>
                <w:b w:val="0"/>
                <w:sz w:val="18"/>
              </w:rPr>
              <w:t>Line 40: const publishAuthCachePath = path.join(root, ".omb-publish-session.json");</w:t>
            </w:r>
          </w:p>
        </w:tc>
      </w:tr>
      <w:tr>
        <w:tc>
          <w:tcPr>
            <w:tcW w:type="dxa" w:w="2232"/>
            <w:vAlign w:val="center"/>
          </w:tcPr>
          <w:p>
            <w:r/>
            <w:r>
              <w:rPr>
                <w:rFonts w:ascii="Calibri" w:hAnsi="Calibri"/>
                <w:b/>
                <w:sz w:val="18"/>
              </w:rPr>
              <w:t>publishPaths</w:t>
            </w:r>
          </w:p>
        </w:tc>
        <w:tc>
          <w:tcPr>
            <w:tcW w:type="dxa" w:w="7128"/>
            <w:vAlign w:val="center"/>
          </w:tcPr>
          <w:p>
            <w:r/>
            <w:r>
              <w:rPr>
                <w:rFonts w:ascii="Calibri" w:hAnsi="Calibri"/>
                <w:b w:val="0"/>
                <w:sz w:val="18"/>
              </w:rPr>
              <w:t>Line 41: const publishPaths = [</w:t>
            </w:r>
          </w:p>
        </w:tc>
      </w:tr>
      <w:tr>
        <w:tc>
          <w:tcPr>
            <w:tcW w:type="dxa" w:w="2232"/>
            <w:vAlign w:val="center"/>
          </w:tcPr>
          <w:p>
            <w:r/>
            <w:r>
              <w:rPr>
                <w:rFonts w:ascii="Calibri" w:hAnsi="Calibri"/>
                <w:b/>
                <w:sz w:val="18"/>
              </w:rPr>
              <w:t>publishAuthCacheTtlMs</w:t>
            </w:r>
          </w:p>
        </w:tc>
        <w:tc>
          <w:tcPr>
            <w:tcW w:type="dxa" w:w="7128"/>
            <w:vAlign w:val="center"/>
          </w:tcPr>
          <w:p>
            <w:r/>
            <w:r>
              <w:rPr>
                <w:rFonts w:ascii="Calibri" w:hAnsi="Calibri"/>
                <w:b w:val="0"/>
                <w:sz w:val="18"/>
              </w:rPr>
              <w:t>Line 57: const publishAuthCacheTtlMs = 24 * 60 * 60 * 1000;</w:t>
            </w:r>
          </w:p>
        </w:tc>
      </w:tr>
      <w:tr>
        <w:tc>
          <w:tcPr>
            <w:tcW w:type="dxa" w:w="2232"/>
            <w:vAlign w:val="center"/>
          </w:tcPr>
          <w:p>
            <w:r/>
            <w:r>
              <w:rPr>
                <w:rFonts w:ascii="Calibri" w:hAnsi="Calibri"/>
                <w:b/>
                <w:sz w:val="18"/>
              </w:rPr>
              <w:t>publishAuthExtendedTtlMs</w:t>
            </w:r>
          </w:p>
        </w:tc>
        <w:tc>
          <w:tcPr>
            <w:tcW w:type="dxa" w:w="7128"/>
            <w:vAlign w:val="center"/>
          </w:tcPr>
          <w:p>
            <w:r/>
            <w:r>
              <w:rPr>
                <w:rFonts w:ascii="Calibri" w:hAnsi="Calibri"/>
                <w:b w:val="0"/>
                <w:sz w:val="18"/>
              </w:rPr>
              <w:t>Line 58: const publishAuthExtendedTtlMs = 30 * 24 * 60 * 60 * 1000;</w:t>
            </w:r>
          </w:p>
        </w:tc>
      </w:tr>
      <w:tr>
        <w:tc>
          <w:tcPr>
            <w:tcW w:type="dxa" w:w="2232"/>
            <w:vAlign w:val="center"/>
          </w:tcPr>
          <w:p>
            <w:r/>
            <w:r>
              <w:rPr>
                <w:rFonts w:ascii="Calibri" w:hAnsi="Calibri"/>
                <w:b/>
                <w:sz w:val="18"/>
              </w:rPr>
              <w:t>publishAuthHistoryWindowMs</w:t>
            </w:r>
          </w:p>
        </w:tc>
        <w:tc>
          <w:tcPr>
            <w:tcW w:type="dxa" w:w="7128"/>
            <w:vAlign w:val="center"/>
          </w:tcPr>
          <w:p>
            <w:r/>
            <w:r>
              <w:rPr>
                <w:rFonts w:ascii="Calibri" w:hAnsi="Calibri"/>
                <w:b w:val="0"/>
                <w:sz w:val="18"/>
              </w:rPr>
              <w:t>Line 59: const publishAuthHistoryWindowMs = 7 * 24 * 60 * 60 * 1000;</w:t>
            </w:r>
          </w:p>
        </w:tc>
      </w:tr>
      <w:tr>
        <w:tc>
          <w:tcPr>
            <w:tcW w:type="dxa" w:w="2232"/>
            <w:vAlign w:val="center"/>
          </w:tcPr>
          <w:p>
            <w:r/>
            <w:r>
              <w:rPr>
                <w:rFonts w:ascii="Calibri" w:hAnsi="Calibri"/>
                <w:b/>
                <w:sz w:val="18"/>
              </w:rPr>
              <w:t>publishAuthExtendedThreshold</w:t>
            </w:r>
          </w:p>
        </w:tc>
        <w:tc>
          <w:tcPr>
            <w:tcW w:type="dxa" w:w="7128"/>
            <w:vAlign w:val="center"/>
          </w:tcPr>
          <w:p>
            <w:r/>
            <w:r>
              <w:rPr>
                <w:rFonts w:ascii="Calibri" w:hAnsi="Calibri"/>
                <w:b w:val="0"/>
                <w:sz w:val="18"/>
              </w:rPr>
              <w:t>Line 60: const publishAuthExtendedThreshold = 3;</w:t>
            </w:r>
          </w:p>
        </w:tc>
      </w:tr>
      <w:tr>
        <w:tc>
          <w:tcPr>
            <w:tcW w:type="dxa" w:w="2232"/>
            <w:vAlign w:val="center"/>
          </w:tcPr>
          <w:p>
            <w:r/>
            <w:r>
              <w:rPr>
                <w:rFonts w:ascii="Calibri" w:hAnsi="Calibri"/>
                <w:b/>
                <w:sz w:val="18"/>
              </w:rPr>
              <w:t>defaultSiteRepository</w:t>
            </w:r>
          </w:p>
        </w:tc>
        <w:tc>
          <w:tcPr>
            <w:tcW w:type="dxa" w:w="7128"/>
            <w:vAlign w:val="center"/>
          </w:tcPr>
          <w:p>
            <w:r/>
            <w:r>
              <w:rPr>
                <w:rFonts w:ascii="Calibri" w:hAnsi="Calibri"/>
                <w:b w:val="0"/>
                <w:sz w:val="18"/>
              </w:rPr>
              <w:t>Line 61: const defaultSiteRepository = process.env.OMB_BUILDER_REPOSITORY || "";</w:t>
            </w:r>
          </w:p>
        </w:tc>
      </w:tr>
      <w:tr>
        <w:tc>
          <w:tcPr>
            <w:tcW w:type="dxa" w:w="2232"/>
            <w:vAlign w:val="center"/>
          </w:tcPr>
          <w:p>
            <w:r/>
            <w:r>
              <w:rPr>
                <w:rFonts w:ascii="Calibri" w:hAnsi="Calibri"/>
                <w:b/>
                <w:sz w:val="18"/>
              </w:rPr>
              <w:t>blockedAppUpdateVersions</w:t>
            </w:r>
          </w:p>
        </w:tc>
        <w:tc>
          <w:tcPr>
            <w:tcW w:type="dxa" w:w="7128"/>
            <w:vAlign w:val="center"/>
          </w:tcPr>
          <w:p>
            <w:r/>
            <w:r>
              <w:rPr>
                <w:rFonts w:ascii="Calibri" w:hAnsi="Calibri"/>
                <w:b w:val="0"/>
                <w:sz w:val="18"/>
              </w:rPr>
              <w:t>Line 62: const blockedAppUpdateVersions = new Set(["0.2.16"]);</w:t>
            </w:r>
          </w:p>
        </w:tc>
      </w:tr>
      <w:tr>
        <w:tc>
          <w:tcPr>
            <w:tcW w:type="dxa" w:w="2232"/>
            <w:vAlign w:val="center"/>
          </w:tcPr>
          <w:p>
            <w:r/>
            <w:r>
              <w:rPr>
                <w:rFonts w:ascii="Calibri" w:hAnsi="Calibri"/>
                <w:b/>
                <w:sz w:val="18"/>
              </w:rPr>
              <w:t>publishAuthorizationHelp</w:t>
            </w:r>
          </w:p>
        </w:tc>
        <w:tc>
          <w:tcPr>
            <w:tcW w:type="dxa" w:w="7128"/>
            <w:vAlign w:val="center"/>
          </w:tcPr>
          <w:p>
            <w:r/>
            <w:r>
              <w:rPr>
                <w:rFonts w:ascii="Calibri" w:hAnsi="Calibri"/>
                <w:b w:val="0"/>
                <w:sz w:val="18"/>
              </w:rPr>
              <w:t>Line 63: const publishAuthorizationHelp = [</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71: const gitCandidates = [</w:t>
            </w:r>
          </w:p>
        </w:tc>
      </w:tr>
      <w:tr>
        <w:tc>
          <w:tcPr>
            <w:tcW w:type="dxa" w:w="2232"/>
            <w:vAlign w:val="center"/>
          </w:tcPr>
          <w:p>
            <w:r/>
            <w:r>
              <w:rPr>
                <w:rFonts w:ascii="Calibri" w:hAnsi="Calibri"/>
                <w:b/>
                <w:sz w:val="18"/>
              </w:rPr>
              <w:t>compileLanguageProfiles</w:t>
            </w:r>
          </w:p>
        </w:tc>
        <w:tc>
          <w:tcPr>
            <w:tcW w:type="dxa" w:w="7128"/>
            <w:vAlign w:val="center"/>
          </w:tcPr>
          <w:p>
            <w:r/>
            <w:r>
              <w:rPr>
                <w:rFonts w:ascii="Calibri" w:hAnsi="Calibri"/>
                <w:b w:val="0"/>
                <w:sz w:val="18"/>
              </w:rPr>
              <w:t>Line 82: const compileLanguageProfiles = {</w:t>
            </w:r>
          </w:p>
        </w:tc>
      </w:tr>
      <w:tr>
        <w:tc>
          <w:tcPr>
            <w:tcW w:type="dxa" w:w="2232"/>
            <w:vAlign w:val="center"/>
          </w:tcPr>
          <w:p>
            <w:r/>
            <w:r>
              <w:rPr>
                <w:rFonts w:ascii="Calibri" w:hAnsi="Calibri"/>
                <w:b/>
                <w:sz w:val="18"/>
              </w:rPr>
              <w:t>compileToolCandidates</w:t>
            </w:r>
          </w:p>
        </w:tc>
        <w:tc>
          <w:tcPr>
            <w:tcW w:type="dxa" w:w="7128"/>
            <w:vAlign w:val="center"/>
          </w:tcPr>
          <w:p>
            <w:r/>
            <w:r>
              <w:rPr>
                <w:rFonts w:ascii="Calibri" w:hAnsi="Calibri"/>
                <w:b w:val="0"/>
                <w:sz w:val="18"/>
              </w:rPr>
              <w:t>Line 148: const compileToolCandidates = {</w:t>
            </w:r>
          </w:p>
        </w:tc>
      </w:tr>
      <w:tr>
        <w:tc>
          <w:tcPr>
            <w:tcW w:type="dxa" w:w="2232"/>
            <w:vAlign w:val="center"/>
          </w:tcPr>
          <w:p>
            <w:r/>
            <w:r>
              <w:rPr>
                <w:rFonts w:ascii="Calibri" w:hAnsi="Calibri"/>
                <w:b/>
                <w:sz w:val="18"/>
              </w:rPr>
              <w:t>compileToolCache</w:t>
            </w:r>
          </w:p>
        </w:tc>
        <w:tc>
          <w:tcPr>
            <w:tcW w:type="dxa" w:w="7128"/>
            <w:vAlign w:val="center"/>
          </w:tcPr>
          <w:p>
            <w:r/>
            <w:r>
              <w:rPr>
                <w:rFonts w:ascii="Calibri" w:hAnsi="Calibri"/>
                <w:b w:val="0"/>
                <w:sz w:val="18"/>
              </w:rPr>
              <w:t>Line 186: const compileToolCache = new Map();</w:t>
            </w:r>
          </w:p>
        </w:tc>
      </w:tr>
      <w:tr>
        <w:tc>
          <w:tcPr>
            <w:tcW w:type="dxa" w:w="2232"/>
            <w:vAlign w:val="center"/>
          </w:tcPr>
          <w:p>
            <w:r/>
            <w:r>
              <w:rPr>
                <w:rFonts w:ascii="Calibri" w:hAnsi="Calibri"/>
                <w:b/>
                <w:sz w:val="18"/>
              </w:rPr>
              <w:t>compileToolVersionCache</w:t>
            </w:r>
          </w:p>
        </w:tc>
        <w:tc>
          <w:tcPr>
            <w:tcW w:type="dxa" w:w="7128"/>
            <w:vAlign w:val="center"/>
          </w:tcPr>
          <w:p>
            <w:r/>
            <w:r>
              <w:rPr>
                <w:rFonts w:ascii="Calibri" w:hAnsi="Calibri"/>
                <w:b w:val="0"/>
                <w:sz w:val="18"/>
              </w:rPr>
              <w:t>Line 187: const compileToolVersionCache = new Map();</w:t>
            </w:r>
          </w:p>
        </w:tc>
      </w:tr>
      <w:tr>
        <w:tc>
          <w:tcPr>
            <w:tcW w:type="dxa" w:w="2232"/>
            <w:vAlign w:val="center"/>
          </w:tcPr>
          <w:p>
            <w:r/>
            <w:r>
              <w:rPr>
                <w:rFonts w:ascii="Calibri" w:hAnsi="Calibri"/>
                <w:b/>
                <w:sz w:val="18"/>
              </w:rPr>
              <w:t>portfolioAiInstructions</w:t>
            </w:r>
          </w:p>
        </w:tc>
        <w:tc>
          <w:tcPr>
            <w:tcW w:type="dxa" w:w="7128"/>
            <w:vAlign w:val="center"/>
          </w:tcPr>
          <w:p>
            <w:r/>
            <w:r>
              <w:rPr>
                <w:rFonts w:ascii="Calibri" w:hAnsi="Calibri"/>
                <w:b w:val="0"/>
                <w:sz w:val="18"/>
              </w:rPr>
              <w:t>Line 189: const portfolioAiInstructions = [</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257: const clean = String(value || "").trim().toLowerCase().replace(/[_\s-]+/g, "");</w:t>
            </w:r>
          </w:p>
        </w:tc>
      </w:tr>
      <w:tr>
        <w:tc>
          <w:tcPr>
            <w:tcW w:type="dxa" w:w="2232"/>
            <w:vAlign w:val="center"/>
          </w:tcPr>
          <w:p>
            <w:r/>
            <w:r>
              <w:rPr>
                <w:rFonts w:ascii="Calibri" w:hAnsi="Calibri"/>
                <w:b/>
                <w:sz w:val="18"/>
              </w:rPr>
              <w:t>aliases</w:t>
            </w:r>
          </w:p>
        </w:tc>
        <w:tc>
          <w:tcPr>
            <w:tcW w:type="dxa" w:w="7128"/>
            <w:vAlign w:val="center"/>
          </w:tcPr>
          <w:p>
            <w:r/>
            <w:r>
              <w:rPr>
                <w:rFonts w:ascii="Calibri" w:hAnsi="Calibri"/>
                <w:b w:val="0"/>
                <w:sz w:val="18"/>
              </w:rPr>
              <w:t>Line 258: const aliases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283: const text = String(source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289: const text = String(source || "");</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295: const ext = path.extname(String(fileName || "").toLowerCase());</w:t>
            </w:r>
          </w:p>
        </w:tc>
      </w:tr>
      <w:tr>
        <w:tc>
          <w:tcPr>
            <w:tcW w:type="dxa" w:w="2232"/>
            <w:vAlign w:val="center"/>
          </w:tcPr>
          <w:p>
            <w:r/>
            <w:r>
              <w:rPr>
                <w:rFonts w:ascii="Calibri" w:hAnsi="Calibri"/>
                <w:b/>
                <w:sz w:val="18"/>
              </w:rPr>
              <w:t>byName</w:t>
            </w:r>
          </w:p>
        </w:tc>
        <w:tc>
          <w:tcPr>
            <w:tcW w:type="dxa" w:w="7128"/>
            <w:vAlign w:val="center"/>
          </w:tcPr>
          <w:p>
            <w:r/>
            <w:r>
              <w:rPr>
                <w:rFonts w:ascii="Calibri" w:hAnsi="Calibri"/>
                <w:b w:val="0"/>
                <w:sz w:val="18"/>
              </w:rPr>
              <w:t>Line 305: const byName = languageFromFileName(fileName, code);</w:t>
            </w:r>
          </w:p>
        </w:tc>
      </w:tr>
      <w:tr>
        <w:tc>
          <w:tcPr>
            <w:tcW w:type="dxa" w:w="2232"/>
            <w:vAlign w:val="center"/>
          </w:tcPr>
          <w:p>
            <w:r/>
            <w:r>
              <w:rPr>
                <w:rFonts w:ascii="Calibri" w:hAnsi="Calibri"/>
                <w:b/>
                <w:sz w:val="18"/>
              </w:rPr>
              <w:t>source</w:t>
            </w:r>
          </w:p>
        </w:tc>
        <w:tc>
          <w:tcPr>
            <w:tcW w:type="dxa" w:w="7128"/>
            <w:vAlign w:val="center"/>
          </w:tcPr>
          <w:p>
            <w:r/>
            <w:r>
              <w:rPr>
                <w:rFonts w:ascii="Calibri" w:hAnsi="Calibri"/>
                <w:b w:val="0"/>
                <w:sz w:val="18"/>
              </w:rPr>
              <w:t>Line 307: const source = String(code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322: const profile = compileLanguageProfiles[normalizeCodeLanguage(language)] || compileLanguageProfiles.javascript;</w:t>
            </w:r>
          </w:p>
        </w:tc>
      </w:tr>
      <w:tr>
        <w:tc>
          <w:tcPr>
            <w:tcW w:type="dxa" w:w="2232"/>
            <w:vAlign w:val="center"/>
          </w:tcPr>
          <w:p>
            <w:r/>
            <w:r>
              <w:rPr>
                <w:rFonts w:ascii="Calibri" w:hAnsi="Calibri"/>
                <w:b/>
                <w:sz w:val="18"/>
              </w:rPr>
              <w:t>fallback</w:t>
            </w:r>
          </w:p>
        </w:tc>
        <w:tc>
          <w:tcPr>
            <w:tcW w:type="dxa" w:w="7128"/>
            <w:vAlign w:val="center"/>
          </w:tcPr>
          <w:p>
            <w:r/>
            <w:r>
              <w:rPr>
                <w:rFonts w:ascii="Calibri" w:hAnsi="Calibri"/>
                <w:b w:val="0"/>
                <w:sz w:val="18"/>
              </w:rPr>
              <w:t>Line 323: const fallback = profile.defaultFile;</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324: const parsed = path.parse(String(value || fallback));</w:t>
            </w:r>
          </w:p>
        </w:tc>
      </w:tr>
      <w:tr>
        <w:tc>
          <w:tcPr>
            <w:tcW w:type="dxa" w:w="2232"/>
            <w:vAlign w:val="center"/>
          </w:tcPr>
          <w:p>
            <w:r/>
            <w:r>
              <w:rPr>
                <w:rFonts w:ascii="Calibri" w:hAnsi="Calibri"/>
                <w:b/>
                <w:sz w:val="18"/>
              </w:rPr>
              <w:t>safeName</w:t>
            </w:r>
          </w:p>
        </w:tc>
        <w:tc>
          <w:tcPr>
            <w:tcW w:type="dxa" w:w="7128"/>
            <w:vAlign w:val="center"/>
          </w:tcPr>
          <w:p>
            <w:r/>
            <w:r>
              <w:rPr>
                <w:rFonts w:ascii="Calibri" w:hAnsi="Calibri"/>
                <w:b w:val="0"/>
                <w:sz w:val="18"/>
              </w:rPr>
              <w:t>Line 325: const safeName = safeSegment(parsed.name, path.parse(fallback).name);</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326: let ext = String(parsed.ext || path.extname(fallback)).toLowerCase();</w:t>
            </w:r>
          </w:p>
        </w:tc>
      </w:tr>
      <w:tr>
        <w:tc>
          <w:tcPr>
            <w:tcW w:type="dxa" w:w="2232"/>
            <w:vAlign w:val="center"/>
          </w:tcPr>
          <w:p>
            <w:r/>
            <w:r>
              <w:rPr>
                <w:rFonts w:ascii="Calibri" w:hAnsi="Calibri"/>
                <w:b/>
                <w:sz w:val="18"/>
              </w:rPr>
              <w:t>depth</w:t>
            </w:r>
          </w:p>
        </w:tc>
        <w:tc>
          <w:tcPr>
            <w:tcW w:type="dxa" w:w="7128"/>
            <w:vAlign w:val="center"/>
          </w:tcPr>
          <w:p>
            <w:r/>
            <w:r>
              <w:rPr>
                <w:rFonts w:ascii="Calibri" w:hAnsi="Calibri"/>
                <w:b w:val="0"/>
                <w:sz w:val="18"/>
              </w:rPr>
              <w:t>Line 332: let depth = 0;</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337: const line = rawLine.trim();</w:t>
            </w:r>
          </w:p>
        </w:tc>
      </w:tr>
      <w:tr>
        <w:tc>
          <w:tcPr>
            <w:tcW w:type="dxa" w:w="2232"/>
            <w:vAlign w:val="center"/>
          </w:tcPr>
          <w:p>
            <w:r/>
            <w:r>
              <w:rPr>
                <w:rFonts w:ascii="Calibri" w:hAnsi="Calibri"/>
                <w:b/>
                <w:sz w:val="18"/>
              </w:rPr>
              <w:t>formatted</w:t>
            </w:r>
          </w:p>
        </w:tc>
        <w:tc>
          <w:tcPr>
            <w:tcW w:type="dxa" w:w="7128"/>
            <w:vAlign w:val="center"/>
          </w:tcPr>
          <w:p>
            <w:r/>
            <w:r>
              <w:rPr>
                <w:rFonts w:ascii="Calibri" w:hAnsi="Calibri"/>
                <w:b w:val="0"/>
                <w:sz w:val="18"/>
              </w:rPr>
              <w:t>Line 340: const formatted = `${"  ".repeat(depth)}${line}`;</w:t>
            </w:r>
          </w:p>
        </w:tc>
      </w:tr>
      <w:tr>
        <w:tc>
          <w:tcPr>
            <w:tcW w:type="dxa" w:w="2232"/>
            <w:vAlign w:val="center"/>
          </w:tcPr>
          <w:p>
            <w:r/>
            <w:r>
              <w:rPr>
                <w:rFonts w:ascii="Calibri" w:hAnsi="Calibri"/>
                <w:b/>
                <w:sz w:val="18"/>
              </w:rPr>
              <w:t>opens</w:t>
            </w:r>
          </w:p>
        </w:tc>
        <w:tc>
          <w:tcPr>
            <w:tcW w:type="dxa" w:w="7128"/>
            <w:vAlign w:val="center"/>
          </w:tcPr>
          <w:p>
            <w:r/>
            <w:r>
              <w:rPr>
                <w:rFonts w:ascii="Calibri" w:hAnsi="Calibri"/>
                <w:b w:val="0"/>
                <w:sz w:val="18"/>
              </w:rPr>
              <w:t>Line 341: const opens = (line.match(/[{\[(]/g) || []).length;</w:t>
            </w:r>
          </w:p>
        </w:tc>
      </w:tr>
      <w:tr>
        <w:tc>
          <w:tcPr>
            <w:tcW w:type="dxa" w:w="2232"/>
            <w:vAlign w:val="center"/>
          </w:tcPr>
          <w:p>
            <w:r/>
            <w:r>
              <w:rPr>
                <w:rFonts w:ascii="Calibri" w:hAnsi="Calibri"/>
                <w:b/>
                <w:sz w:val="18"/>
              </w:rPr>
              <w:t>closes</w:t>
            </w:r>
          </w:p>
        </w:tc>
        <w:tc>
          <w:tcPr>
            <w:tcW w:type="dxa" w:w="7128"/>
            <w:vAlign w:val="center"/>
          </w:tcPr>
          <w:p>
            <w:r/>
            <w:r>
              <w:rPr>
                <w:rFonts w:ascii="Calibri" w:hAnsi="Calibri"/>
                <w:b w:val="0"/>
                <w:sz w:val="18"/>
              </w:rPr>
              <w:t>Line 342: const closes = (line.match(/[}\])]/g) || []).length;</w:t>
            </w:r>
          </w:p>
        </w:tc>
      </w:tr>
      <w:tr>
        <w:tc>
          <w:tcPr>
            <w:tcW w:type="dxa" w:w="2232"/>
            <w:vAlign w:val="center"/>
          </w:tcPr>
          <w:p>
            <w:r/>
            <w:r>
              <w:rPr>
                <w:rFonts w:ascii="Calibri" w:hAnsi="Calibri"/>
                <w:b/>
                <w:sz w:val="18"/>
              </w:rPr>
              <w:t>normalized</w:t>
            </w:r>
          </w:p>
        </w:tc>
        <w:tc>
          <w:tcPr>
            <w:tcW w:type="dxa" w:w="7128"/>
            <w:vAlign w:val="center"/>
          </w:tcPr>
          <w:p>
            <w:r/>
            <w:r>
              <w:rPr>
                <w:rFonts w:ascii="Calibri" w:hAnsi="Calibri"/>
                <w:b w:val="0"/>
                <w:sz w:val="18"/>
              </w:rPr>
              <w:t>Line 351: const normalized = String(code || "").replace(/\r\n?/g, "\n").replace(/\t/g, "  ");</w:t>
            </w:r>
          </w:p>
        </w:tc>
      </w:tr>
      <w:tr>
        <w:tc>
          <w:tcPr>
            <w:tcW w:type="dxa" w:w="2232"/>
            <w:vAlign w:val="center"/>
          </w:tcPr>
          <w:p>
            <w:r/>
            <w:r>
              <w:rPr>
                <w:rFonts w:ascii="Calibri" w:hAnsi="Calibri"/>
                <w:b/>
                <w:sz w:val="18"/>
              </w:rPr>
              <w:t>lang</w:t>
            </w:r>
          </w:p>
        </w:tc>
        <w:tc>
          <w:tcPr>
            <w:tcW w:type="dxa" w:w="7128"/>
            <w:vAlign w:val="center"/>
          </w:tcPr>
          <w:p>
            <w:r/>
            <w:r>
              <w:rPr>
                <w:rFonts w:ascii="Calibri" w:hAnsi="Calibri"/>
                <w:b w:val="0"/>
                <w:sz w:val="18"/>
              </w:rPr>
              <w:t>Line 352: const lang = normalizeCodeLanguage(language);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376: let entries = [];</w:t>
            </w:r>
          </w:p>
        </w:tc>
      </w:tr>
      <w:tr>
        <w:tc>
          <w:tcPr>
            <w:tcW w:type="dxa" w:w="2232"/>
            <w:vAlign w:val="center"/>
          </w:tcPr>
          <w:p>
            <w:r/>
            <w:r>
              <w:rPr>
                <w:rFonts w:ascii="Calibri" w:hAnsi="Calibri"/>
                <w:b/>
                <w:sz w:val="18"/>
              </w:rPr>
              <w:t>fullPath</w:t>
            </w:r>
          </w:p>
        </w:tc>
        <w:tc>
          <w:tcPr>
            <w:tcW w:type="dxa" w:w="7128"/>
            <w:vAlign w:val="center"/>
          </w:tcPr>
          <w:p>
            <w:r/>
            <w:r>
              <w:rPr>
                <w:rFonts w:ascii="Calibri" w:hAnsi="Calibri"/>
                <w:b w:val="0"/>
                <w:sz w:val="18"/>
              </w:rPr>
              <w:t>Line 383: const fullPath = path.join(folder, entry.name);</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388: const found = await findExecutableUnder(path.join(folder, entry.name), names, maxDepth - 1);</w:t>
            </w:r>
          </w:p>
        </w:tc>
      </w:tr>
      <w:tr>
        <w:tc>
          <w:tcPr>
            <w:tcW w:type="dxa" w:w="2232"/>
            <w:vAlign w:val="center"/>
          </w:tcPr>
          <w:p>
            <w:r/>
            <w:r>
              <w:rPr>
                <w:rFonts w:ascii="Calibri" w:hAnsi="Calibri"/>
                <w:b/>
                <w:sz w:val="18"/>
              </w:rPr>
              <w:t>candidates</w:t>
            </w:r>
          </w:p>
        </w:tc>
        <w:tc>
          <w:tcPr>
            <w:tcW w:type="dxa" w:w="7128"/>
            <w:vAlign w:val="center"/>
          </w:tcPr>
          <w:p>
            <w:r/>
            <w:r>
              <w:rPr>
                <w:rFonts w:ascii="Calibri" w:hAnsi="Calibri"/>
                <w:b w:val="0"/>
                <w:sz w:val="18"/>
              </w:rPr>
              <w:t>Line 396: const candidates = (compileToolCandidates[toolName] || [toolName]).filter(Boolean);</w:t>
            </w:r>
          </w:p>
        </w:tc>
      </w:tr>
      <w:tr>
        <w:tc>
          <w:tcPr>
            <w:tcW w:type="dxa" w:w="2232"/>
            <w:vAlign w:val="center"/>
          </w:tcPr>
          <w:p>
            <w:r/>
            <w:r>
              <w:rPr>
                <w:rFonts w:ascii="Calibri" w:hAnsi="Calibri"/>
                <w:b/>
                <w:sz w:val="18"/>
              </w:rPr>
              <w:t>command</w:t>
            </w:r>
          </w:p>
        </w:tc>
        <w:tc>
          <w:tcPr>
            <w:tcW w:type="dxa" w:w="7128"/>
            <w:vAlign w:val="center"/>
          </w:tcPr>
          <w:p>
            <w:r/>
            <w:r>
              <w:rPr>
                <w:rFonts w:ascii="Calibri" w:hAnsi="Calibri"/>
                <w:b w:val="0"/>
                <w:sz w:val="18"/>
              </w:rPr>
              <w:t>Line 406: const command = process.platform === "win32" ? "where" : "command";</w:t>
            </w:r>
          </w:p>
        </w:tc>
      </w:tr>
      <w:tr>
        <w:tc>
          <w:tcPr>
            <w:tcW w:type="dxa" w:w="2232"/>
            <w:vAlign w:val="center"/>
          </w:tcPr>
          <w:p>
            <w:r/>
            <w:r>
              <w:rPr>
                <w:rFonts w:ascii="Calibri" w:hAnsi="Calibri"/>
                <w:b/>
                <w:sz w:val="18"/>
              </w:rPr>
              <w:t>args</w:t>
            </w:r>
          </w:p>
        </w:tc>
        <w:tc>
          <w:tcPr>
            <w:tcW w:type="dxa" w:w="7128"/>
            <w:vAlign w:val="center"/>
          </w:tcPr>
          <w:p>
            <w:r/>
            <w:r>
              <w:rPr>
                <w:rFonts w:ascii="Calibri" w:hAnsi="Calibri"/>
                <w:b w:val="0"/>
                <w:sz w:val="18"/>
              </w:rPr>
              <w:t>Line 407: const args = process.platform === "win32" ? [candidate] : ["-v", candidate];</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408: const result = await execFileAsync(command, args, { timeout: 5000, windowsHide: true });</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409: const found = String(result.stdout || "").split(/\r?\n/).map((line) =&gt; line.trim()).find(Boolean);</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420: const found = await findExecutableUnder(</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430: const found = await findExecutableUnder("C:\\Program Files\\Eclipse Adoptium", [`${toolName}.exe`], 5);</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444: const elapsedSeconds = Number.isFinite(result.elapsedMs) ? (result.elapsedMs / 1000).toFixed(2) : "";</w:t>
            </w:r>
          </w:p>
        </w:tc>
      </w:tr>
      <w:tr>
        <w:tc>
          <w:tcPr>
            <w:tcW w:type="dxa" w:w="2232"/>
            <w:vAlign w:val="center"/>
          </w:tcPr>
          <w:p>
            <w:r/>
            <w:r>
              <w:rPr>
                <w:rFonts w:ascii="Calibri" w:hAnsi="Calibri"/>
                <w:b/>
                <w:sz w:val="18"/>
              </w:rPr>
              <w:t>elapsed</w:t>
            </w:r>
          </w:p>
        </w:tc>
        <w:tc>
          <w:tcPr>
            <w:tcW w:type="dxa" w:w="7128"/>
            <w:vAlign w:val="center"/>
          </w:tcPr>
          <w:p>
            <w:r/>
            <w:r>
              <w:rPr>
                <w:rFonts w:ascii="Calibri" w:hAnsi="Calibri"/>
                <w:b w:val="0"/>
                <w:sz w:val="18"/>
              </w:rPr>
              <w:t>Line 445: const elapsed = elapsedSeconds ? ` in ${elapsedSeconds}s`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446: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449: const output = [result.stdout, result.stderr].map((part) =&gt; String(part || "").trimEnd()).filter(Boolean).join("\n");</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454: const clean = String(value || "");</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464: let output = String(text || "");</w:t>
            </w:r>
          </w:p>
        </w:tc>
      </w:tr>
      <w:tr>
        <w:tc>
          <w:tcPr>
            <w:tcW w:type="dxa" w:w="2232"/>
            <w:vAlign w:val="center"/>
          </w:tcPr>
          <w:p>
            <w:r/>
            <w:r>
              <w:rPr>
                <w:rFonts w:ascii="Calibri" w:hAnsi="Calibri"/>
                <w:b/>
                <w:sz w:val="18"/>
              </w:rPr>
              <w:t>from</w:t>
            </w:r>
          </w:p>
        </w:tc>
        <w:tc>
          <w:tcPr>
            <w:tcW w:type="dxa" w:w="7128"/>
            <w:vAlign w:val="center"/>
          </w:tcPr>
          <w:p>
            <w:r/>
            <w:r>
              <w:rPr>
                <w:rFonts w:ascii="Calibri" w:hAnsi="Calibri"/>
                <w:b w:val="0"/>
                <w:sz w:val="18"/>
              </w:rPr>
              <w:t>Line 466: const from = replacement?.from || "";</w:t>
            </w:r>
          </w:p>
        </w:tc>
      </w:tr>
      <w:tr>
        <w:tc>
          <w:tcPr>
            <w:tcW w:type="dxa" w:w="2232"/>
            <w:vAlign w:val="center"/>
          </w:tcPr>
          <w:p>
            <w:r/>
            <w:r>
              <w:rPr>
                <w:rFonts w:ascii="Calibri" w:hAnsi="Calibri"/>
                <w:b/>
                <w:sz w:val="18"/>
              </w:rPr>
              <w:t>to</w:t>
            </w:r>
          </w:p>
        </w:tc>
        <w:tc>
          <w:tcPr>
            <w:tcW w:type="dxa" w:w="7128"/>
            <w:vAlign w:val="center"/>
          </w:tcPr>
          <w:p>
            <w:r/>
            <w:r>
              <w:rPr>
                <w:rFonts w:ascii="Calibri" w:hAnsi="Calibri"/>
                <w:b w:val="0"/>
                <w:sz w:val="18"/>
              </w:rPr>
              <w:t>Line 467: const to = replacement?.to || "";</w:t>
            </w:r>
          </w:p>
        </w:tc>
      </w:tr>
      <w:tr>
        <w:tc>
          <w:tcPr>
            <w:tcW w:type="dxa" w:w="2232"/>
            <w:vAlign w:val="center"/>
          </w:tcPr>
          <w:p>
            <w:r/>
            <w:r>
              <w:rPr>
                <w:rFonts w:ascii="Calibri" w:hAnsi="Calibri"/>
                <w:b/>
                <w:sz w:val="18"/>
              </w:rPr>
              <w:t>isCpp</w:t>
            </w:r>
          </w:p>
        </w:tc>
        <w:tc>
          <w:tcPr>
            <w:tcW w:type="dxa" w:w="7128"/>
            <w:vAlign w:val="center"/>
          </w:tcPr>
          <w:p>
            <w:r/>
            <w:r>
              <w:rPr>
                <w:rFonts w:ascii="Calibri" w:hAnsi="Calibri"/>
                <w:b w:val="0"/>
                <w:sz w:val="18"/>
              </w:rPr>
              <w:t>Line 481: const isCpp = language === "cpp";</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482: const ext = path.extname(String(fileName || "").toLowerCase());</w:t>
            </w:r>
          </w:p>
        </w:tc>
      </w:tr>
      <w:tr>
        <w:tc>
          <w:tcPr>
            <w:tcW w:type="dxa" w:w="2232"/>
            <w:vAlign w:val="center"/>
          </w:tcPr>
          <w:p>
            <w:r/>
            <w:r>
              <w:rPr>
                <w:rFonts w:ascii="Calibri" w:hAnsi="Calibri"/>
                <w:b/>
                <w:sz w:val="18"/>
              </w:rPr>
              <w:t>header</w:t>
            </w:r>
          </w:p>
        </w:tc>
        <w:tc>
          <w:tcPr>
            <w:tcW w:type="dxa" w:w="7128"/>
            <w:vAlign w:val="center"/>
          </w:tcPr>
          <w:p>
            <w:r/>
            <w:r>
              <w:rPr>
                <w:rFonts w:ascii="Calibri" w:hAnsi="Calibri"/>
                <w:b w:val="0"/>
                <w:sz w:val="18"/>
              </w:rPr>
              <w:t>Line 483: const header = [".h", ".hpp", ".hh", ".hxx"].includes(ext);</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504: const parsed = path.parse(String(fileName || "program"));</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511: const result = await runProcess(toolPath, ["--version"], { timeoutMs: 7000 });</w:t>
            </w:r>
          </w:p>
        </w:tc>
      </w:tr>
      <w:tr>
        <w:tc>
          <w:tcPr>
            <w:tcW w:type="dxa" w:w="2232"/>
            <w:vAlign w:val="center"/>
          </w:tcPr>
          <w:p>
            <w:r/>
            <w:r>
              <w:rPr>
                <w:rFonts w:ascii="Calibri" w:hAnsi="Calibri"/>
                <w:b/>
                <w:sz w:val="18"/>
              </w:rPr>
              <w:t>version</w:t>
            </w:r>
          </w:p>
        </w:tc>
        <w:tc>
          <w:tcPr>
            <w:tcW w:type="dxa" w:w="7128"/>
            <w:vAlign w:val="center"/>
          </w:tcPr>
          <w:p>
            <w:r/>
            <w:r>
              <w:rPr>
                <w:rFonts w:ascii="Calibri" w:hAnsi="Calibri"/>
                <w:b w:val="0"/>
                <w:sz w:val="18"/>
              </w:rPr>
              <w:t>Line 512: const version = [result.stdout, result.stderr]</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524: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525: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528: const output = [result.stdout, result.stderr].map((part) =&gt; String(part || "").trimEnd()).filter(Boolean).join("\n");</w:t>
            </w:r>
          </w:p>
        </w:tc>
      </w:tr>
      <w:tr>
        <w:tc>
          <w:tcPr>
            <w:tcW w:type="dxa" w:w="2232"/>
            <w:vAlign w:val="center"/>
          </w:tcPr>
          <w:p>
            <w:r/>
            <w:r>
              <w:rPr>
                <w:rFonts w:ascii="Calibri" w:hAnsi="Calibri"/>
                <w:b/>
                <w:sz w:val="18"/>
              </w:rPr>
              <w:t>raw</w:t>
            </w:r>
          </w:p>
        </w:tc>
        <w:tc>
          <w:tcPr>
            <w:tcW w:type="dxa" w:w="7128"/>
            <w:vAlign w:val="center"/>
          </w:tcPr>
          <w:p>
            <w:r/>
            <w:r>
              <w:rPr>
                <w:rFonts w:ascii="Calibri" w:hAnsi="Calibri"/>
                <w:b w:val="0"/>
                <w:sz w:val="18"/>
              </w:rPr>
              <w:t>Line 533: const raw = [result.stdout, result.stderr].map((part) =&gt; String(part || "").trimEnd()).filter(Boolean).join("\n");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Line 534: const lines = raw.split(/\r?\n/).map((line) =&gt; line.trimEnd()).filter(Boolean);</w:t>
            </w:r>
          </w:p>
        </w:tc>
      </w:tr>
      <w:tr>
        <w:tc>
          <w:tcPr>
            <w:tcW w:type="dxa" w:w="2232"/>
            <w:vAlign w:val="center"/>
          </w:tcPr>
          <w:p>
            <w:r/>
            <w:r>
              <w:rPr>
                <w:rFonts w:ascii="Calibri" w:hAnsi="Calibri"/>
                <w:b/>
                <w:sz w:val="18"/>
              </w:rPr>
              <w:t>finishLines</w:t>
            </w:r>
          </w:p>
        </w:tc>
        <w:tc>
          <w:tcPr>
            <w:tcW w:type="dxa" w:w="7128"/>
            <w:vAlign w:val="center"/>
          </w:tcPr>
          <w:p>
            <w:r/>
            <w:r>
              <w:rPr>
                <w:rFonts w:ascii="Calibri" w:hAnsi="Calibri"/>
                <w:b w:val="0"/>
                <w:sz w:val="18"/>
              </w:rPr>
              <w:t>Line 535: const finishLines = [];</w:t>
            </w:r>
          </w:p>
        </w:tc>
      </w:tr>
      <w:tr>
        <w:tc>
          <w:tcPr>
            <w:tcW w:type="dxa" w:w="2232"/>
            <w:vAlign w:val="center"/>
          </w:tcPr>
          <w:p>
            <w:r/>
            <w:r>
              <w:rPr>
                <w:rFonts w:ascii="Calibri" w:hAnsi="Calibri"/>
                <w:b/>
                <w:sz w:val="18"/>
              </w:rPr>
              <w:t>signalLines</w:t>
            </w:r>
          </w:p>
        </w:tc>
        <w:tc>
          <w:tcPr>
            <w:tcW w:type="dxa" w:w="7128"/>
            <w:vAlign w:val="center"/>
          </w:tcPr>
          <w:p>
            <w:r/>
            <w:r>
              <w:rPr>
                <w:rFonts w:ascii="Calibri" w:hAnsi="Calibri"/>
                <w:b w:val="0"/>
                <w:sz w:val="18"/>
              </w:rPr>
              <w:t>Line 536: const signalLines = [];</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544: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545: const status = result.timedOut</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548: const body = signalLines.length</w:t>
            </w:r>
          </w:p>
        </w:tc>
      </w:tr>
      <w:tr>
        <w:tc>
          <w:tcPr>
            <w:tcW w:type="dxa" w:w="2232"/>
            <w:vAlign w:val="center"/>
          </w:tcPr>
          <w:p>
            <w:r/>
            <w:r>
              <w:rPr>
                <w:rFonts w:ascii="Calibri" w:hAnsi="Calibri"/>
                <w:b/>
                <w:sz w:val="18"/>
              </w:rPr>
              <w:t>suffix</w:t>
            </w:r>
          </w:p>
        </w:tc>
        <w:tc>
          <w:tcPr>
            <w:tcW w:type="dxa" w:w="7128"/>
            <w:vAlign w:val="center"/>
          </w:tcPr>
          <w:p>
            <w:r/>
            <w:r>
              <w:rPr>
                <w:rFonts w:ascii="Calibri" w:hAnsi="Calibri"/>
                <w:b w:val="0"/>
                <w:sz w:val="18"/>
              </w:rPr>
              <w:t>Line 555: const suffix = signalLines.length &amp;&amp; finishLines.length ? `\n${finishLines.join("\n")}` : "";</w:t>
            </w:r>
          </w:p>
        </w:tc>
      </w:tr>
      <w:tr>
        <w:tc>
          <w:tcPr>
            <w:tcW w:type="dxa" w:w="2232"/>
            <w:vAlign w:val="center"/>
          </w:tcPr>
          <w:p>
            <w:r/>
            <w:r>
              <w:rPr>
                <w:rFonts w:ascii="Calibri" w:hAnsi="Calibri"/>
                <w:b/>
                <w:sz w:val="18"/>
              </w:rPr>
              <w:t>timeoutMs</w:t>
            </w:r>
          </w:p>
        </w:tc>
        <w:tc>
          <w:tcPr>
            <w:tcW w:type="dxa" w:w="7128"/>
            <w:vAlign w:val="center"/>
          </w:tcPr>
          <w:p>
            <w:r/>
            <w:r>
              <w:rPr>
                <w:rFonts w:ascii="Calibri" w:hAnsi="Calibri"/>
                <w:b w:val="0"/>
                <w:sz w:val="18"/>
              </w:rPr>
              <w:t>Line 560: const timeoutMs = options.timeoutMs || 20000;</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.css</w:t>
            </w:r>
          </w:p>
        </w:tc>
        <w:tc>
          <w:tcPr>
            <w:tcW w:type="dxa" w:w="7128"/>
            <w:vAlign w:val="center"/>
          </w:tcPr>
          <w:p>
            <w:r/>
            <w:r>
              <w:rPr>
                <w:rFonts w:ascii="Calibri" w:hAnsi="Calibri"/>
                <w:b w:val="0"/>
                <w:sz w:val="18"/>
              </w:rPr>
              <w:t>Line 19: ".css": "text/css",</w:t>
            </w:r>
          </w:p>
        </w:tc>
      </w:tr>
      <w:tr>
        <w:tc>
          <w:tcPr>
            <w:tcW w:type="dxa" w:w="2232"/>
            <w:vAlign w:val="center"/>
          </w:tcPr>
          <w:p>
            <w:r/>
            <w:r>
              <w:rPr>
                <w:rFonts w:ascii="Calibri" w:hAnsi="Calibri"/>
                <w:b/>
                <w:sz w:val="18"/>
              </w:rPr>
              <w:t>.csv</w:t>
            </w:r>
          </w:p>
        </w:tc>
        <w:tc>
          <w:tcPr>
            <w:tcW w:type="dxa" w:w="7128"/>
            <w:vAlign w:val="center"/>
          </w:tcPr>
          <w:p>
            <w:r/>
            <w:r>
              <w:rPr>
                <w:rFonts w:ascii="Calibri" w:hAnsi="Calibri"/>
                <w:b w:val="0"/>
                <w:sz w:val="18"/>
              </w:rPr>
              <w:t>Line 20: ".csv": "text/csv",</w:t>
            </w:r>
          </w:p>
        </w:tc>
      </w:tr>
      <w:tr>
        <w:tc>
          <w:tcPr>
            <w:tcW w:type="dxa" w:w="2232"/>
            <w:vAlign w:val="center"/>
          </w:tcPr>
          <w:p>
            <w:r/>
            <w:r>
              <w:rPr>
                <w:rFonts w:ascii="Calibri" w:hAnsi="Calibri"/>
                <w:b/>
                <w:sz w:val="18"/>
              </w:rPr>
              <w:t>.html</w:t>
            </w:r>
          </w:p>
        </w:tc>
        <w:tc>
          <w:tcPr>
            <w:tcW w:type="dxa" w:w="7128"/>
            <w:vAlign w:val="center"/>
          </w:tcPr>
          <w:p>
            <w:r/>
            <w:r>
              <w:rPr>
                <w:rFonts w:ascii="Calibri" w:hAnsi="Calibri"/>
                <w:b w:val="0"/>
                <w:sz w:val="18"/>
              </w:rPr>
              <w:t>Line 21: ".html": "text/html",</w:t>
            </w:r>
          </w:p>
        </w:tc>
      </w:tr>
      <w:tr>
        <w:tc>
          <w:tcPr>
            <w:tcW w:type="dxa" w:w="2232"/>
            <w:vAlign w:val="center"/>
          </w:tcPr>
          <w:p>
            <w:r/>
            <w:r>
              <w:rPr>
                <w:rFonts w:ascii="Calibri" w:hAnsi="Calibri"/>
                <w:b/>
                <w:sz w:val="18"/>
              </w:rPr>
              <w:t>.ico</w:t>
            </w:r>
          </w:p>
        </w:tc>
        <w:tc>
          <w:tcPr>
            <w:tcW w:type="dxa" w:w="7128"/>
            <w:vAlign w:val="center"/>
          </w:tcPr>
          <w:p>
            <w:r/>
            <w:r>
              <w:rPr>
                <w:rFonts w:ascii="Calibri" w:hAnsi="Calibri"/>
                <w:b w:val="0"/>
                <w:sz w:val="18"/>
              </w:rPr>
              <w:t>Line 22: ".ico": "image/x-icon",</w:t>
            </w:r>
          </w:p>
        </w:tc>
      </w:tr>
      <w:tr>
        <w:tc>
          <w:tcPr>
            <w:tcW w:type="dxa" w:w="2232"/>
            <w:vAlign w:val="center"/>
          </w:tcPr>
          <w:p>
            <w:r/>
            <w:r>
              <w:rPr>
                <w:rFonts w:ascii="Calibri" w:hAnsi="Calibri"/>
                <w:b/>
                <w:sz w:val="18"/>
              </w:rPr>
              <w:t>.js</w:t>
            </w:r>
          </w:p>
        </w:tc>
        <w:tc>
          <w:tcPr>
            <w:tcW w:type="dxa" w:w="7128"/>
            <w:vAlign w:val="center"/>
          </w:tcPr>
          <w:p>
            <w:r/>
            <w:r>
              <w:rPr>
                <w:rFonts w:ascii="Calibri" w:hAnsi="Calibri"/>
                <w:b w:val="0"/>
                <w:sz w:val="18"/>
              </w:rPr>
              <w:t>Line 23: ".js": "application/javascript",</w:t>
            </w:r>
          </w:p>
        </w:tc>
      </w:tr>
      <w:tr>
        <w:tc>
          <w:tcPr>
            <w:tcW w:type="dxa" w:w="2232"/>
            <w:vAlign w:val="center"/>
          </w:tcPr>
          <w:p>
            <w:r/>
            <w:r>
              <w:rPr>
                <w:rFonts w:ascii="Calibri" w:hAnsi="Calibri"/>
                <w:b/>
                <w:sz w:val="18"/>
              </w:rPr>
              <w:t>.json</w:t>
            </w:r>
          </w:p>
        </w:tc>
        <w:tc>
          <w:tcPr>
            <w:tcW w:type="dxa" w:w="7128"/>
            <w:vAlign w:val="center"/>
          </w:tcPr>
          <w:p>
            <w:r/>
            <w:r>
              <w:rPr>
                <w:rFonts w:ascii="Calibri" w:hAnsi="Calibri"/>
                <w:b w:val="0"/>
                <w:sz w:val="18"/>
              </w:rPr>
              <w:t>Line 24: ".json": "application/json",</w:t>
            </w:r>
          </w:p>
        </w:tc>
      </w:tr>
      <w:tr>
        <w:tc>
          <w:tcPr>
            <w:tcW w:type="dxa" w:w="2232"/>
            <w:vAlign w:val="center"/>
          </w:tcPr>
          <w:p>
            <w:r/>
            <w:r>
              <w:rPr>
                <w:rFonts w:ascii="Calibri" w:hAnsi="Calibri"/>
                <w:b/>
                <w:sz w:val="18"/>
              </w:rPr>
              <w:t>.md</w:t>
            </w:r>
          </w:p>
        </w:tc>
        <w:tc>
          <w:tcPr>
            <w:tcW w:type="dxa" w:w="7128"/>
            <w:vAlign w:val="center"/>
          </w:tcPr>
          <w:p>
            <w:r/>
            <w:r>
              <w:rPr>
                <w:rFonts w:ascii="Calibri" w:hAnsi="Calibri"/>
                <w:b w:val="0"/>
                <w:sz w:val="18"/>
              </w:rPr>
              <w:t>Line 25: ".md": "text/markdown",</w:t>
            </w:r>
          </w:p>
        </w:tc>
      </w:tr>
      <w:tr>
        <w:tc>
          <w:tcPr>
            <w:tcW w:type="dxa" w:w="2232"/>
            <w:vAlign w:val="center"/>
          </w:tcPr>
          <w:p>
            <w:r/>
            <w:r>
              <w:rPr>
                <w:rFonts w:ascii="Calibri" w:hAnsi="Calibri"/>
                <w:b/>
                <w:sz w:val="18"/>
              </w:rPr>
              <w:t>.pdf</w:t>
            </w:r>
          </w:p>
        </w:tc>
        <w:tc>
          <w:tcPr>
            <w:tcW w:type="dxa" w:w="7128"/>
            <w:vAlign w:val="center"/>
          </w:tcPr>
          <w:p>
            <w:r/>
            <w:r>
              <w:rPr>
                <w:rFonts w:ascii="Calibri" w:hAnsi="Calibri"/>
                <w:b w:val="0"/>
                <w:sz w:val="18"/>
              </w:rPr>
              <w:t>Line 26: ".pdf": "application/pdf",</w:t>
            </w:r>
          </w:p>
        </w:tc>
      </w:tr>
      <w:tr>
        <w:tc>
          <w:tcPr>
            <w:tcW w:type="dxa" w:w="2232"/>
            <w:vAlign w:val="center"/>
          </w:tcPr>
          <w:p>
            <w:r/>
            <w:r>
              <w:rPr>
                <w:rFonts w:ascii="Calibri" w:hAnsi="Calibri"/>
                <w:b/>
                <w:sz w:val="18"/>
              </w:rPr>
              <w:t>.png</w:t>
            </w:r>
          </w:p>
        </w:tc>
        <w:tc>
          <w:tcPr>
            <w:tcW w:type="dxa" w:w="7128"/>
            <w:vAlign w:val="center"/>
          </w:tcPr>
          <w:p>
            <w:r/>
            <w:r>
              <w:rPr>
                <w:rFonts w:ascii="Calibri" w:hAnsi="Calibri"/>
                <w:b w:val="0"/>
                <w:sz w:val="18"/>
              </w:rPr>
              <w:t>Line 27: ".png": "image/png",</w:t>
            </w:r>
          </w:p>
        </w:tc>
      </w:tr>
      <w:tr>
        <w:tc>
          <w:tcPr>
            <w:tcW w:type="dxa" w:w="2232"/>
            <w:vAlign w:val="center"/>
          </w:tcPr>
          <w:p>
            <w:r/>
            <w:r>
              <w:rPr>
                <w:rFonts w:ascii="Calibri" w:hAnsi="Calibri"/>
                <w:b/>
                <w:sz w:val="18"/>
              </w:rPr>
              <w:t>.jpg</w:t>
            </w:r>
          </w:p>
        </w:tc>
        <w:tc>
          <w:tcPr>
            <w:tcW w:type="dxa" w:w="7128"/>
            <w:vAlign w:val="center"/>
          </w:tcPr>
          <w:p>
            <w:r/>
            <w:r>
              <w:rPr>
                <w:rFonts w:ascii="Calibri" w:hAnsi="Calibri"/>
                <w:b w:val="0"/>
                <w:sz w:val="18"/>
              </w:rPr>
              <w:t>Line 28: ".jpg": "image/jpeg",</w:t>
            </w:r>
          </w:p>
        </w:tc>
      </w:tr>
      <w:tr>
        <w:tc>
          <w:tcPr>
            <w:tcW w:type="dxa" w:w="2232"/>
            <w:vAlign w:val="center"/>
          </w:tcPr>
          <w:p>
            <w:r/>
            <w:r>
              <w:rPr>
                <w:rFonts w:ascii="Calibri" w:hAnsi="Calibri"/>
                <w:b/>
                <w:sz w:val="18"/>
              </w:rPr>
              <w:t>.jpeg</w:t>
            </w:r>
          </w:p>
        </w:tc>
        <w:tc>
          <w:tcPr>
            <w:tcW w:type="dxa" w:w="7128"/>
            <w:vAlign w:val="center"/>
          </w:tcPr>
          <w:p>
            <w:r/>
            <w:r>
              <w:rPr>
                <w:rFonts w:ascii="Calibri" w:hAnsi="Calibri"/>
                <w:b w:val="0"/>
                <w:sz w:val="18"/>
              </w:rPr>
              <w:t>Line 29: ".jpeg": "image/jpeg",</w:t>
            </w:r>
          </w:p>
        </w:tc>
      </w:tr>
      <w:tr>
        <w:tc>
          <w:tcPr>
            <w:tcW w:type="dxa" w:w="2232"/>
            <w:vAlign w:val="center"/>
          </w:tcPr>
          <w:p>
            <w:r/>
            <w:r>
              <w:rPr>
                <w:rFonts w:ascii="Calibri" w:hAnsi="Calibri"/>
                <w:b/>
                <w:sz w:val="18"/>
              </w:rPr>
              <w:t>.svg</w:t>
            </w:r>
          </w:p>
        </w:tc>
        <w:tc>
          <w:tcPr>
            <w:tcW w:type="dxa" w:w="7128"/>
            <w:vAlign w:val="center"/>
          </w:tcPr>
          <w:p>
            <w:r/>
            <w:r>
              <w:rPr>
                <w:rFonts w:ascii="Calibri" w:hAnsi="Calibri"/>
                <w:b w:val="0"/>
                <w:sz w:val="18"/>
              </w:rPr>
              <w:t>Line 30: ".svg": "image/svg+xml",</w:t>
            </w:r>
          </w:p>
        </w:tc>
      </w:tr>
      <w:tr>
        <w:tc>
          <w:tcPr>
            <w:tcW w:type="dxa" w:w="2232"/>
            <w:vAlign w:val="center"/>
          </w:tcPr>
          <w:p>
            <w:r/>
            <w:r>
              <w:rPr>
                <w:rFonts w:ascii="Calibri" w:hAnsi="Calibri"/>
                <w:b/>
                <w:sz w:val="18"/>
              </w:rPr>
              <w:t>.txt</w:t>
            </w:r>
          </w:p>
        </w:tc>
        <w:tc>
          <w:tcPr>
            <w:tcW w:type="dxa" w:w="7128"/>
            <w:vAlign w:val="center"/>
          </w:tcPr>
          <w:p>
            <w:r/>
            <w:r>
              <w:rPr>
                <w:rFonts w:ascii="Calibri" w:hAnsi="Calibri"/>
                <w:b w:val="0"/>
                <w:sz w:val="18"/>
              </w:rPr>
              <w:t>Line 31: ".txt": "text/plain",</w:t>
            </w:r>
          </w:p>
        </w:tc>
      </w:tr>
      <w:tr>
        <w:tc>
          <w:tcPr>
            <w:tcW w:type="dxa" w:w="2232"/>
            <w:vAlign w:val="center"/>
          </w:tcPr>
          <w:p>
            <w:r/>
            <w:r>
              <w:rPr>
                <w:rFonts w:ascii="Calibri" w:hAnsi="Calibri"/>
                <w:b/>
                <w:sz w:val="18"/>
              </w:rPr>
              <w:t>.webp</w:t>
            </w:r>
          </w:p>
        </w:tc>
        <w:tc>
          <w:tcPr>
            <w:tcW w:type="dxa" w:w="7128"/>
            <w:vAlign w:val="center"/>
          </w:tcPr>
          <w:p>
            <w:r/>
            <w:r>
              <w:rPr>
                <w:rFonts w:ascii="Calibri" w:hAnsi="Calibri"/>
                <w:b w:val="0"/>
                <w:sz w:val="18"/>
              </w:rPr>
              <w:t>Line 32: ".webp": "image/webp",</w:t>
            </w:r>
          </w:p>
        </w:tc>
      </w:tr>
      <w:tr>
        <w:tc>
          <w:tcPr>
            <w:tcW w:type="dxa" w:w="2232"/>
            <w:vAlign w:val="center"/>
          </w:tcPr>
          <w:p>
            <w:r/>
            <w:r>
              <w:rPr>
                <w:rFonts w:ascii="Calibri" w:hAnsi="Calibri"/>
                <w:b/>
                <w:sz w:val="18"/>
              </w:rPr>
              <w:t>.xml</w:t>
            </w:r>
          </w:p>
        </w:tc>
        <w:tc>
          <w:tcPr>
            <w:tcW w:type="dxa" w:w="7128"/>
            <w:vAlign w:val="center"/>
          </w:tcPr>
          <w:p>
            <w:r/>
            <w:r>
              <w:rPr>
                <w:rFonts w:ascii="Calibri" w:hAnsi="Calibri"/>
                <w:b w:val="0"/>
                <w:sz w:val="18"/>
              </w:rPr>
              <w:t>Line 33: ".xml": "application/xml",</w:t>
            </w:r>
          </w:p>
        </w:tc>
      </w:tr>
      <w:tr>
        <w:tc>
          <w:tcPr>
            <w:tcW w:type="dxa" w:w="2232"/>
            <w:vAlign w:val="center"/>
          </w:tcPr>
          <w:p>
            <w:r/>
            <w:r>
              <w:rPr>
                <w:rFonts w:ascii="Calibri" w:hAnsi="Calibri"/>
                <w:b/>
                <w:sz w:val="18"/>
              </w:rPr>
              <w:t>.xlsx</w:t>
            </w:r>
          </w:p>
        </w:tc>
        <w:tc>
          <w:tcPr>
            <w:tcW w:type="dxa" w:w="7128"/>
            <w:vAlign w:val="center"/>
          </w:tcPr>
          <w:p>
            <w:r/>
            <w:r>
              <w:rPr>
                <w:rFonts w:ascii="Calibri" w:hAnsi="Calibri"/>
                <w:b w:val="0"/>
                <w:sz w:val="18"/>
              </w:rPr>
              <w:t>Line 34: ".xlsx": "application/vnd.openxmlformats-officedocument.spreadsheetml.sheet",</w:t>
            </w:r>
          </w:p>
        </w:tc>
      </w:tr>
      <w:tr>
        <w:tc>
          <w:tcPr>
            <w:tcW w:type="dxa" w:w="2232"/>
            <w:vAlign w:val="center"/>
          </w:tcPr>
          <w:p>
            <w:r/>
            <w:r>
              <w:rPr>
                <w:rFonts w:ascii="Calibri" w:hAnsi="Calibri"/>
                <w:b/>
                <w:sz w:val="18"/>
              </w:rPr>
              <w:t>.zip</w:t>
            </w:r>
          </w:p>
        </w:tc>
        <w:tc>
          <w:tcPr>
            <w:tcW w:type="dxa" w:w="7128"/>
            <w:vAlign w:val="center"/>
          </w:tcPr>
          <w:p>
            <w:r/>
            <w:r>
              <w:rPr>
                <w:rFonts w:ascii="Calibri" w:hAnsi="Calibri"/>
                <w:b w:val="0"/>
                <w:sz w:val="18"/>
              </w:rPr>
              <w:t>Line 35: ".zip": "application/zip"</w:t>
            </w:r>
          </w:p>
        </w:tc>
      </w:tr>
      <w:tr>
        <w:tc>
          <w:tcPr>
            <w:tcW w:type="dxa" w:w="2232"/>
            <w:vAlign w:val="center"/>
          </w:tcPr>
          <w:p>
            <w:r/>
            <w:r>
              <w:rPr>
                <w:rFonts w:ascii="Calibri" w:hAnsi="Calibri"/>
                <w:b/>
                <w:sz w:val="18"/>
              </w:rPr>
              <w:t>g++</w:t>
            </w:r>
          </w:p>
        </w:tc>
        <w:tc>
          <w:tcPr>
            <w:tcW w:type="dxa" w:w="7128"/>
            <w:vAlign w:val="center"/>
          </w:tcPr>
          <w:p>
            <w:r/>
            <w:r>
              <w:rPr>
                <w:rFonts w:ascii="Calibri" w:hAnsi="Calibri"/>
                <w:b w:val="0"/>
                <w:sz w:val="18"/>
              </w:rPr>
              <w:t>Line 153: "g++": [</w:t>
            </w:r>
          </w:p>
        </w:tc>
      </w:tr>
      <w:tr>
        <w:tc>
          <w:tcPr>
            <w:tcW w:type="dxa" w:w="2232"/>
            <w:vAlign w:val="center"/>
          </w:tcPr>
          <w:p>
            <w:r/>
            <w:r>
              <w:rPr>
                <w:rFonts w:ascii="Calibri" w:hAnsi="Calibri"/>
                <w:b/>
                <w:sz w:val="18"/>
              </w:rPr>
              <w:t>clang++</w:t>
            </w:r>
          </w:p>
        </w:tc>
        <w:tc>
          <w:tcPr>
            <w:tcW w:type="dxa" w:w="7128"/>
            <w:vAlign w:val="center"/>
          </w:tcPr>
          <w:p>
            <w:r/>
            <w:r>
              <w:rPr>
                <w:rFonts w:ascii="Calibri" w:hAnsi="Calibri"/>
                <w:b w:val="0"/>
                <w:sz w:val="18"/>
              </w:rPr>
              <w:t>Line 159: "clang++": ["clang++"],</w:t>
            </w:r>
          </w:p>
        </w:tc>
      </w:tr>
      <w:tr>
        <w:tc>
          <w:tcPr>
            <w:tcW w:type="dxa" w:w="2232"/>
            <w:vAlign w:val="center"/>
          </w:tcPr>
          <w:p>
            <w:r/>
            <w:r>
              <w:rPr>
                <w:rFonts w:ascii="Calibri" w:hAnsi="Calibri"/>
                <w:b/>
                <w:sz w:val="18"/>
              </w:rPr>
              <w:t>X-Content-Type-Options</w:t>
            </w:r>
          </w:p>
        </w:tc>
        <w:tc>
          <w:tcPr>
            <w:tcW w:type="dxa" w:w="7128"/>
            <w:vAlign w:val="center"/>
          </w:tcPr>
          <w:p>
            <w:r/>
            <w:r>
              <w:rPr>
                <w:rFonts w:ascii="Calibri" w:hAnsi="Calibri"/>
                <w:b w:val="0"/>
                <w:sz w:val="18"/>
              </w:rPr>
              <w:t>Line 220: "X-Content-Type-Options": "nosniff",</w:t>
            </w:r>
          </w:p>
        </w:tc>
      </w:tr>
      <w:tr>
        <w:tc>
          <w:tcPr>
            <w:tcW w:type="dxa" w:w="2232"/>
            <w:vAlign w:val="center"/>
          </w:tcPr>
          <w:p>
            <w:r/>
            <w:r>
              <w:rPr>
                <w:rFonts w:ascii="Calibri" w:hAnsi="Calibri"/>
                <w:b/>
                <w:sz w:val="18"/>
              </w:rPr>
              <w:t>Referrer-Policy</w:t>
            </w:r>
          </w:p>
        </w:tc>
        <w:tc>
          <w:tcPr>
            <w:tcW w:type="dxa" w:w="7128"/>
            <w:vAlign w:val="center"/>
          </w:tcPr>
          <w:p>
            <w:r/>
            <w:r>
              <w:rPr>
                <w:rFonts w:ascii="Calibri" w:hAnsi="Calibri"/>
                <w:b w:val="0"/>
                <w:sz w:val="18"/>
              </w:rPr>
              <w:t>Line 221: "Referrer-Policy": "strict-origin-when-cross-origin",</w:t>
            </w:r>
          </w:p>
        </w:tc>
      </w:tr>
      <w:tr>
        <w:tc>
          <w:tcPr>
            <w:tcW w:type="dxa" w:w="2232"/>
            <w:vAlign w:val="center"/>
          </w:tcPr>
          <w:p>
            <w:r/>
            <w:r>
              <w:rPr>
                <w:rFonts w:ascii="Calibri" w:hAnsi="Calibri"/>
                <w:b/>
                <w:sz w:val="18"/>
              </w:rPr>
              <w:t>Permissions-Policy</w:t>
            </w:r>
          </w:p>
        </w:tc>
        <w:tc>
          <w:tcPr>
            <w:tcW w:type="dxa" w:w="7128"/>
            <w:vAlign w:val="center"/>
          </w:tcPr>
          <w:p>
            <w:r/>
            <w:r>
              <w:rPr>
                <w:rFonts w:ascii="Calibri" w:hAnsi="Calibri"/>
                <w:b w:val="0"/>
                <w:sz w:val="18"/>
              </w:rPr>
              <w:t>Line 222: "Permissions-Policy": "camera=(), microphone=(), geolocation=(), payment=(), usb=()",</w:t>
            </w:r>
          </w:p>
        </w:tc>
      </w:tr>
      <w:tr>
        <w:tc>
          <w:tcPr>
            <w:tcW w:type="dxa" w:w="2232"/>
            <w:vAlign w:val="center"/>
          </w:tcPr>
          <w:p>
            <w:r/>
            <w:r>
              <w:rPr>
                <w:rFonts w:ascii="Calibri" w:hAnsi="Calibri"/>
                <w:b/>
                <w:sz w:val="18"/>
              </w:rPr>
              <w:t>Cross-Origin-Opener-Policy</w:t>
            </w:r>
          </w:p>
        </w:tc>
        <w:tc>
          <w:tcPr>
            <w:tcW w:type="dxa" w:w="7128"/>
            <w:vAlign w:val="center"/>
          </w:tcPr>
          <w:p>
            <w:r/>
            <w:r>
              <w:rPr>
                <w:rFonts w:ascii="Calibri" w:hAnsi="Calibri"/>
                <w:b w:val="0"/>
                <w:sz w:val="18"/>
              </w:rPr>
              <w:t>Line 223: "Cross-Origin-Opener-Policy": "same-origin",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231: "Content-Type": "application/json",</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232: "Cache-Control": "no-store, no-cache, must-revalidate"</w:t>
            </w:r>
          </w:p>
        </w:tc>
      </w:tr>
      <w:tr>
        <w:tc>
          <w:tcPr>
            <w:tcW w:type="dxa" w:w="2232"/>
            <w:vAlign w:val="center"/>
          </w:tcPr>
          <w:p>
            <w:r/>
            <w:r>
              <w:rPr>
                <w:rFonts w:ascii="Calibri" w:hAnsi="Calibri"/>
                <w:b/>
                <w:sz w:val="18"/>
              </w:rPr>
              <w:t>c++</w:t>
            </w:r>
          </w:p>
        </w:tc>
        <w:tc>
          <w:tcPr>
            <w:tcW w:type="dxa" w:w="7128"/>
            <w:vAlign w:val="center"/>
          </w:tcPr>
          <w:p>
            <w:r/>
            <w:r>
              <w:rPr>
                <w:rFonts w:ascii="Calibri" w:hAnsi="Calibri"/>
                <w:b w:val="0"/>
                <w:sz w:val="18"/>
              </w:rPr>
              <w:t>Line 262: "c++": "cpp",</w:t>
            </w:r>
          </w:p>
        </w:tc>
      </w:tr>
      <w:tr>
        <w:tc>
          <w:tcPr>
            <w:tcW w:type="dxa" w:w="2232"/>
            <w:vAlign w:val="center"/>
          </w:tcPr>
          <w:p>
            <w:r/>
            <w:r>
              <w:rPr>
                <w:rFonts w:ascii="Calibri" w:hAnsi="Calibri"/>
                <w:b/>
                <w:sz w:val="18"/>
              </w:rPr>
              <w:t>Accept</w:t>
            </w:r>
          </w:p>
        </w:tc>
        <w:tc>
          <w:tcPr>
            <w:tcW w:type="dxa" w:w="7128"/>
            <w:vAlign w:val="center"/>
          </w:tcPr>
          <w:p>
            <w:r/>
            <w:r>
              <w:rPr>
                <w:rFonts w:ascii="Calibri" w:hAnsi="Calibri"/>
                <w:b w:val="0"/>
                <w:sz w:val="18"/>
              </w:rPr>
              <w:t>Line 1386: "Accept": accept,</w:t>
            </w:r>
          </w:p>
        </w:tc>
      </w:tr>
      <w:tr>
        <w:tc>
          <w:tcPr>
            <w:tcW w:type="dxa" w:w="2232"/>
            <w:vAlign w:val="center"/>
          </w:tcPr>
          <w:p>
            <w:r/>
            <w:r>
              <w:rPr>
                <w:rFonts w:ascii="Calibri" w:hAnsi="Calibri"/>
                <w:b/>
                <w:sz w:val="18"/>
              </w:rPr>
              <w:t>User-Agent</w:t>
            </w:r>
          </w:p>
        </w:tc>
        <w:tc>
          <w:tcPr>
            <w:tcW w:type="dxa" w:w="7128"/>
            <w:vAlign w:val="center"/>
          </w:tcPr>
          <w:p>
            <w:r/>
            <w:r>
              <w:rPr>
                <w:rFonts w:ascii="Calibri" w:hAnsi="Calibri"/>
                <w:b w:val="0"/>
                <w:sz w:val="18"/>
              </w:rPr>
              <w:t>Line 1387: "User-Agent": "OMB-Portfolio-Builder-AI"</w:t>
            </w:r>
          </w:p>
        </w:tc>
      </w:tr>
      <w:tr>
        <w:tc>
          <w:tcPr>
            <w:tcW w:type="dxa" w:w="2232"/>
            <w:vAlign w:val="center"/>
          </w:tcPr>
          <w:p>
            <w:r/>
            <w:r>
              <w:rPr>
                <w:rFonts w:ascii="Calibri" w:hAnsi="Calibri"/>
                <w:b/>
                <w:sz w:val="18"/>
              </w:rPr>
              <w:t>Authorization</w:t>
            </w:r>
          </w:p>
        </w:tc>
        <w:tc>
          <w:tcPr>
            <w:tcW w:type="dxa" w:w="7128"/>
            <w:vAlign w:val="center"/>
          </w:tcPr>
          <w:p>
            <w:r/>
            <w:r>
              <w:rPr>
                <w:rFonts w:ascii="Calibri" w:hAnsi="Calibri"/>
                <w:b w:val="0"/>
                <w:sz w:val="18"/>
              </w:rPr>
              <w:t>Line 3314: "Authorization": `Bearer ${apiKey}`,</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3315: "Content-Type": "application/json"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3621: "Content-Type": types[path.extname(filePath)] || "application/octet-stream",</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3622: "Cache-Control": "no-store, no-cache, must-revalidate"</w:t>
            </w:r>
          </w:p>
        </w:tc>
      </w:tr>
    </w:tbl>
    <w:p>
      <w:pPr>
        <w:pStyle w:val="Heading2"/>
      </w:pPr>
      <w:r>
        <w:t>Function-by-function detail</w:t>
      </w:r>
    </w:p>
    <w:p>
      <w:pPr>
        <w:pStyle w:val="Heading3"/>
      </w:pPr>
      <w:r>
        <w:t>securityHeaders - lines 218-226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218-226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securityHeaders(extra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218: function securityHeaders(extra = {}) {</w:t>
        <w:br/>
        <w:t xml:space="preserve">  219:   return {</w:t>
        <w:br/>
        <w:t xml:space="preserve">  220:     "X-Content-Type-Options": "nosniff",</w:t>
        <w:br/>
        <w:t xml:space="preserve">  221:     "Referrer-Policy": "strict-origin-when-cross-origin",</w:t>
        <w:br/>
        <w:t xml:space="preserve">  222:     "Permissions-Policy": "camera=(), microphone=(), geolocation=(), payment=(), usb=()",</w:t>
        <w:br/>
        <w:t xml:space="preserve">  223:     "Cross-Origin-Opener-Policy": "same-origin",</w:t>
        <w:br/>
        <w:t xml:space="preserve">  224:     ...extra</w:t>
        <w:br/>
        <w:t xml:space="preserve">  225:   };</w:t>
        <w:br/>
        <w:t xml:space="preserve">  226: }</w:t>
      </w:r>
    </w:p>
    <w:p>
      <w:pPr>
        <w:pStyle w:val="Heading3"/>
      </w:pPr>
      <w:r>
        <w:t>sendJson - lines 228-235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228-235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sendJson(response, status, 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writeHead, securityHeaders, end,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228: function sendJson(response, status, data) {</w:t>
        <w:br/>
        <w:t xml:space="preserve">  229:   response.writeHead(status, {</w:t>
        <w:br/>
        <w:t xml:space="preserve">  230:     ...securityHeaders(),</w:t>
        <w:br/>
        <w:t xml:space="preserve">  231:     "Content-Type": "application/json",</w:t>
        <w:br/>
        <w:t xml:space="preserve">  232:     "Cache-Control": "no-store, no-cache, must-revalidate"</w:t>
        <w:br/>
        <w:t xml:space="preserve">  233:   });</w:t>
        <w:br/>
        <w:t xml:space="preserve">  234:   response.end(JSON.stringify(data, null, 2));</w:t>
        <w:br/>
        <w:t xml:space="preserve">  235: }</w:t>
      </w:r>
    </w:p>
    <w:p>
      <w:pPr>
        <w:pStyle w:val="Heading3"/>
      </w:pPr>
      <w:r>
        <w:t>clampText - lines 237-239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237-239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clampText(value, maxLength = 12000)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237: function clampText(value, maxLength = 12000) {</w:t>
        <w:br/>
        <w:t xml:space="preserve">  238:   return String(value || "").slice(0, maxLength);</w:t>
        <w:br/>
        <w:t xml:space="preserve">  239: }</w:t>
      </w:r>
    </w:p>
    <w:p>
      <w:pPr>
        <w:pStyle w:val="Heading3"/>
      </w:pPr>
      <w:r>
        <w:t>stripHtmlToText - lines 241-254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241-254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stripHtmlToText(value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241: function stripHtmlToText(value = "") {</w:t>
        <w:br/>
        <w:t xml:space="preserve">  242:   return String(value || "")</w:t>
        <w:br/>
        <w:t xml:space="preserve">  243:     .replace(/&lt;script[\s\S]*?&lt;\/script&gt;/gi, " ")</w:t>
        <w:br/>
        <w:t xml:space="preserve">  244:     .replace(/&lt;style[\s\S]*?&lt;\/style&gt;/gi, " ")</w:t>
        <w:br/>
        <w:t xml:space="preserve">  245:     .replace(/&lt;[^&gt;]+&gt;/g, " ")</w:t>
        <w:br/>
        <w:t xml:space="preserve">  246:     .replace(/&amp;nbsp;/gi, " ")</w:t>
        <w:br/>
        <w:t xml:space="preserve">  247:     .replace(/&amp;amp;/gi, "&amp;")</w:t>
        <w:br/>
        <w:t xml:space="preserve">  248:     .replace(/&amp;lt;/gi, "&lt;")</w:t>
        <w:br/>
        <w:t xml:space="preserve">  249:     .replace(/&amp;gt;/gi, "&gt;")</w:t>
        <w:br/>
        <w:t xml:space="preserve">  250:     .replace(/&amp;quot;/gi, '"')</w:t>
        <w:br/>
        <w:t xml:space="preserve">  251:     .replace(/&amp;#39;/g, "'")</w:t>
        <w:br/>
        <w:t xml:space="preserve">  252:     .replace(/\s+/g, " ")</w:t>
        <w:br/>
        <w:t xml:space="preserve">  253:     .trim();</w:t>
        <w:br/>
        <w:t xml:space="preserve">  254: }</w:t>
      </w:r>
    </w:p>
    <w:p>
      <w:pPr>
        <w:pStyle w:val="Heading3"/>
      </w:pPr>
      <w:r>
        <w:t>normalizeCodeLanguage - lines 256-280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256-280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256: function normalizeCodeLanguage(value = "") {</w:t>
        <w:br/>
        <w:t xml:space="preserve">  257:   const clean = String(value || "").trim().toLowerCase().replace(/[_\s-]+/g, "");</w:t>
        <w:br/>
        <w:t xml:space="preserve">  258:   const aliases = {</w:t>
        <w:br/>
        <w:t xml:space="preserve">  259:     c: "c",</w:t>
        <w:br/>
        <w:t xml:space="preserve">  260:     cpp: "cpp",</w:t>
        <w:br/>
        <w:t xml:space="preserve">  261:     cplusplus: "cpp",</w:t>
        <w:br/>
        <w:t xml:space="preserve">  262:     "c++": "cpp",</w:t>
        <w:br/>
        <w:t xml:space="preserve">  263:     systemverilog: "systemverilog",</w:t>
        <w:br/>
        <w:t xml:space="preserve">  264:     sv: "systemverilog",</w:t>
        <w:br/>
        <w:t xml:space="preserve">  265:     verilog: "verilog",</w:t>
        <w:br/>
        <w:t xml:space="preserve">  266:     v: "verilog",</w:t>
        <w:br/>
        <w:t xml:space="preserve">  267:     ltspice: "ltspice",</w:t>
        <w:br/>
        <w:t xml:space="preserve">  268:     spice: "ltspice",</w:t>
        <w:br/>
        <w:t xml:space="preserve">  269:     cir: "ltspice",</w:t>
        <w:br/>
        <w:t xml:space="preserve">  270:     java: "java",</w:t>
        <w:br/>
        <w:t xml:space="preserve">  271:     javascript: "javascript",</w:t>
        <w:br/>
        <w:t xml:space="preserve">  272:     js: "javascript",</w:t>
        <w:br/>
        <w:t xml:space="preserve">  273:     node: "javascript",</w:t>
        <w:br/>
        <w:t xml:space="preserve">  274:     python: "python",</w:t>
        <w:br/>
        <w:t xml:space="preserve">  275:     py: "python",</w:t>
        <w:br/>
        <w:t xml:space="preserve">  276:     html: "html",</w:t>
        <w:br/>
        <w:t xml:space="preserve">  277:     htm: "html"</w:t>
        <w:br/>
        <w:t xml:space="preserve">  278:   };</w:t>
        <w:br/>
        <w:t xml:space="preserve">  279:   return aliases[clean] || (compileLanguageProfiles[clean] ? clean : "javascript");</w:t>
        <w:br/>
        <w:t xml:space="preserve">  280: }</w:t>
      </w:r>
    </w:p>
    <w:p>
      <w:pPr>
        <w:pStyle w:val="Heading3"/>
      </w:pPr>
      <w:r>
        <w:t>sourceLooksCpp - lines 282-286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282-286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sourceLooksCpp(source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282: function sourceLooksCpp(source = "") {</w:t>
        <w:br/>
        <w:t xml:space="preserve">  283:   const text = String(source || "");</w:t>
        <w:br/>
        <w:t xml:space="preserve">  284:   return /#include\s*&lt;(?:iostream|string|vector|array|map|unordered_map|memory|algorithm|optional|variant)&gt;/.test(text) ||</w:t>
        <w:br/>
        <w:t xml:space="preserve">  285:     /\b(std::|cout|cin|cerr|namespace|template\s*&lt;|class\s+\w+|new\s+\w|delete\s+|constexpr|nullptr|using\s+namespace)\b/.test(text);</w:t>
        <w:br/>
        <w:t xml:space="preserve">  286: }</w:t>
      </w:r>
    </w:p>
    <w:p>
      <w:pPr>
        <w:pStyle w:val="Heading3"/>
      </w:pPr>
      <w:r>
        <w:t>sourceLooksC - lines 288-292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288-292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 function sourceLooksC(source = "") {</w:t>
        <w:br/>
        <w:t xml:space="preserve">  289:   const text = String(source || "");</w:t>
        <w:br/>
        <w:t xml:space="preserve">  290:   return /#include\s*&lt;(?:stdio|stdlib|string|stdint|stdbool|math)\.h&gt;/.test(text) ||</w:t>
        <w:br/>
        <w:t xml:space="preserve">  291:     /\b(printf|scanf|malloc|calloc|realloc|free|struct\s+\w+|typedef\s+struct)\b/.test(text);</w:t>
        <w:br/>
        <w:t xml:space="preserve">  292: }</w:t>
      </w:r>
    </w:p>
    <w:p>
      <w:pPr>
        <w:pStyle w:val="Heading3"/>
      </w:pPr>
      <w:r>
        <w:t>languageFromFileName - lines 294-302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294-302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languageFromFileName(fileName = "", 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extname, toLowerCase, sourceLooksCpp, sourceLooksC, entries,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294: function languageFromFileName(fileName = "", code = "") {</w:t>
        <w:br/>
        <w:t xml:space="preserve">  295:   const ext = path.extname(String(fileName || "").toLowerCase());</w:t>
        <w:br/>
        <w:t xml:space="preserve">  296:   if (ext === ".h") {</w:t>
        <w:br/>
        <w:t xml:space="preserve">  297:     if (sourceLooksCpp(code)) return "cpp";</w:t>
        <w:br/>
        <w:t xml:space="preserve">  298:     if (sourceLooksC(code)) return "c";</w:t>
        <w:br/>
        <w:t xml:space="preserve">  299:     return "c";</w:t>
        <w:br/>
        <w:t xml:space="preserve">  300:   }</w:t>
        <w:br/>
        <w:t xml:space="preserve">  301:   return Object.entries(compileLanguageProfiles).find(([, profile]) =&gt; profile.extensions.includes(ext))?.[0] || "";</w:t>
        <w:br/>
        <w:t xml:space="preserve">  302: }</w:t>
      </w:r>
    </w:p>
    <w:p>
      <w:pPr>
        <w:pStyle w:val="Heading3"/>
      </w:pPr>
      <w:r>
        <w:t>detectCodeLanguageFromSource - lines 304-319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304-319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detectCodeLanguageFromSource(code = "", fileName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languageFromFileName, b, sourceLooksCpp, sourceLooksC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304: function detectCodeLanguageFromSource(code = "", fileName = "") {</w:t>
        <w:br/>
        <w:t xml:space="preserve">  305:   const byName = languageFromFileName(fileName, code);</w:t>
        <w:br/>
        <w:t xml:space="preserve">  306:   if (byName) return byName;</w:t>
        <w:br/>
        <w:t xml:space="preserve">  307:   const source = String(code || "");</w:t>
        <w:br/>
        <w:t xml:space="preserve">  308:   if (/&lt;\/?[a-z][\s\S]*?&gt;/i.test(source) || /&lt;!doctype\s+html/i.test(source)) return "html";</w:t>
        <w:br/>
        <w:t xml:space="preserve">  309:   if (/\b(always_ff|always_comb|always_latch|logic|interface|covergroup|assert\s+property|typedef\s+enum|class\s+\w+)\b/.test(source)) return "systemverilog";</w:t>
        <w:br/>
        <w:t xml:space="preserve">  310:   if (/\b(module|endmodule|always|assign|reg|wire|initial|posedge|negedge)\b/.test(source)) return "verilog";</w:t>
        <w:br/>
        <w:t xml:space="preserve">  311:   if (/^\s*\.?(tran|ac|dc|op|model|subckt|ends|param)\b/im.test(source) || /\bV\w+\s+\w+\s+\w+\s+(?:DC|SIN|PULSE)?/i.test(source)) return "ltspice";</w:t>
        <w:br/>
        <w:t xml:space="preserve">  312:   if (/\b(def|elif|from\s+\w+\s+import|self|None|True|False)\b/.test(source)) return "python";</w:t>
        <w:br/>
        <w:t xml:space="preserve">  313:   if (/\b(public\s+class|static\s+void\s+main|System\.out)\b/.test(source)) return "java";</w:t>
        <w:br/>
        <w:t xml:space="preserve">  314:   if (sourceLooksCpp(source) || sourceLooksC(source) || /\b(#include|main\s*\(|puts\s*\(|fprintf|sizeof\s*\()\b/.test(source)) {</w:t>
        <w:br/>
        <w:t xml:space="preserve">  315:     return sourceLooksCpp(source) ? "cpp" : "c";</w:t>
        <w:br/>
        <w:t xml:space="preserve">  316:   }</w:t>
        <w:br/>
        <w:t xml:space="preserve">  317:   if (/\b(const|let|var|function|=&gt;|console\.log|document\.|window\.)\b/.test(source)) return "javascript";</w:t>
        <w:br/>
        <w:t xml:space="preserve">  318:   return "javascript";</w:t>
        <w:br/>
        <w:t xml:space="preserve">  319: }</w:t>
      </w:r>
    </w:p>
    <w:p>
      <w:pPr>
        <w:pStyle w:val="Heading3"/>
      </w:pPr>
      <w:r>
        <w:t>safeCodeFileName - lines 321-329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321-329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safeCodeFileName(value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parse, safeSegment, extname,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321: function safeCodeFileName(value = "", language = "javascript") {</w:t>
        <w:br/>
        <w:t xml:space="preserve">  322:   const profile = compileLanguageProfiles[normalizeCodeLanguage(language)] || compileLanguageProfiles.javascript;</w:t>
        <w:br/>
        <w:t xml:space="preserve">  323:   const fallback = profile.defaultFile;</w:t>
        <w:br/>
        <w:t xml:space="preserve">  324:   const parsed = path.parse(String(value || fallback));</w:t>
        <w:br/>
        <w:t xml:space="preserve">  325:   const safeName = safeSegment(parsed.name, path.parse(fallback).name);</w:t>
        <w:br/>
        <w:t xml:space="preserve">  326:   let ext = String(parsed.ext || path.extname(fallback)).toLowerCase();</w:t>
        <w:br/>
        <w:t xml:space="preserve">  327:   if (!profile.extensions.includes(ext)) ext = path.extname(fallback);</w:t>
        <w:br/>
        <w:t xml:space="preserve">  328:   return `${safeName}${ext}`;</w:t>
        <w:br/>
        <w:t xml:space="preserve">  329: }</w:t>
      </w:r>
    </w:p>
    <w:p>
      <w:pPr>
        <w:pStyle w:val="Heading3"/>
      </w:pPr>
      <w:r>
        <w:t>indentBraceCode - lines 331-345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331-345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indentBraceCode(code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split, map, trim, max, repeat, 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331: function indentBraceCode(code = "") {</w:t>
        <w:br/>
        <w:t xml:space="preserve">  332:   let depth = 0;</w:t>
        <w:br/>
        <w:t xml:space="preserve">  333:   return String(code || "")</w:t>
        <w:br/>
        <w:t xml:space="preserve">  334:     .replace(/\r\n?/g, "\n")</w:t>
        <w:br/>
        <w:t xml:space="preserve">  335:     .split("\n")</w:t>
        <w:br/>
        <w:t xml:space="preserve">  336:     .map((rawLine) =&gt; {</w:t>
        <w:br/>
        <w:t xml:space="preserve">  337:       const line = rawLine.trim();</w:t>
        <w:br/>
        <w:t xml:space="preserve">  338:       if (!line) return "";</w:t>
        <w:br/>
        <w:t xml:space="preserve">  339:       if (/^[}\])]/.test(line)) depth = Math.max(0, depth - 1);</w:t>
        <w:br/>
        <w:t xml:space="preserve">  340:       const formatted = `${"  ".repeat(depth)}${line}`;</w:t>
        <w:br/>
        <w:t xml:space="preserve">  341:       const opens = (line.match(/[{\[(]/g) || []).length;</w:t>
        <w:br/>
        <w:t xml:space="preserve">  342:       const closes = (line.match(/[}\])]/g) || []).length;</w:t>
        <w:br/>
        <w:t xml:space="preserve">  343:       depth = Math.max(0, depth + opens - closes);</w:t>
        <w:br/>
        <w:t xml:space="preserve">  344:       return formatted;</w:t>
        <w:br/>
        <w:t xml:space="preserve">  345:     })</w:t>
      </w:r>
    </w:p>
    <w:p>
      <w:pPr>
        <w:pStyle w:val="Heading3"/>
      </w:pPr>
      <w:r>
        <w:t>beautifyCode - lines 350-372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350-372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beautifyCode(code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normalizeCodeLanguage, includes, indentBraceCode, split, map, trim, join, trimEnd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350: function beautifyCode(code = "", language = "javascript") {</w:t>
        <w:br/>
        <w:t xml:space="preserve">  351:   const normalized = String(code || "").replace(/\r\n?/g, "\n").replace(/\t/g, "  ");</w:t>
        <w:br/>
        <w:t xml:space="preserve">  352:   const lang = normalizeCodeLanguage(language);</w:t>
        <w:br/>
        <w:t xml:space="preserve">  353:   if (["c", "cpp", "java", "javascript", "verilog", "systemverilog"].includes(lang)) {</w:t>
        <w:br/>
        <w:t xml:space="preserve">  354:     return indentBraceCode(normalized)</w:t>
        <w:br/>
        <w:t xml:space="preserve">  355:       .replace(/[ \t]+$/gm, "")</w:t>
        <w:br/>
        <w:t xml:space="preserve">  356:       .replace(/\n{4,}/g, "\n\n\n");</w:t>
        <w:br/>
        <w:t xml:space="preserve">  357:   }</w:t>
        <w:br/>
        <w:t xml:space="preserve">  358:   if (lang === "html") {</w:t>
        <w:br/>
        <w:t xml:space="preserve">  359:     return normalized</w:t>
        <w:br/>
        <w:t xml:space="preserve">  360:       .replace(/&gt;\s+&lt;/g, "&gt;\n&lt;")</w:t>
        <w:br/>
        <w:t xml:space="preserve">  361:       .split("\n")</w:t>
        <w:br/>
        <w:t xml:space="preserve">  362:       .map((line) =&gt; line.trim())</w:t>
        <w:br/>
        <w:t xml:space="preserve">  363:       .join("\n")</w:t>
        <w:br/>
        <w:t xml:space="preserve">  364:       .trim();</w:t>
        <w:br/>
        <w:t xml:space="preserve">  365:   }</w:t>
        <w:br/>
        <w:t xml:space="preserve">  366:   return normalized</w:t>
        <w:br/>
        <w:t xml:space="preserve">  367:     .split("\n")</w:t>
        <w:br/>
        <w:t xml:space="preserve">  368:     .map((line) =&gt; line.trimEnd())</w:t>
        <w:br/>
        <w:t xml:space="preserve">  369:     .join("\n")</w:t>
        <w:br/>
        <w:t xml:space="preserve">  370:     .replace(/\n{4,}/g, "\n\n\n")</w:t>
        <w:br/>
        <w:t xml:space="preserve">  371:     .trimEnd();</w:t>
        <w:br/>
        <w:t xml:space="preserve">  372: }</w:t>
      </w:r>
    </w:p>
    <w:p>
      <w:pPr>
        <w:pStyle w:val="Heading3"/>
      </w:pPr>
      <w:r>
        <w:t>findExecutableUnder - lines 374-392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374-392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findExecutableUnder(folder, names = [], maxDepth = 5)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pathExists, readdir, join, isFile, some, toLowerCase, isDirectory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374: async function findExecutableUnder(folder, names = [], maxDepth = 5) {</w:t>
        <w:br/>
        <w:t xml:space="preserve">  375:   if (!folder || maxDepth &lt; 0 || !(await pathExists(folder))) return "";</w:t>
        <w:br/>
        <w:t xml:space="preserve">  376:   let entries = [];</w:t>
        <w:br/>
        <w:t xml:space="preserve">  377:   try {</w:t>
        <w:br/>
        <w:t xml:space="preserve">  378:     entries = await readdir(folder, { withFileTypes: true });</w:t>
        <w:br/>
        <w:t xml:space="preserve">  379:   } catch {</w:t>
        <w:br/>
        <w:t xml:space="preserve">  380:     return "";</w:t>
        <w:br/>
        <w:t xml:space="preserve">  381:   }</w:t>
        <w:br/>
        <w:t xml:space="preserve">  382:   for (const entry of entries) {</w:t>
        <w:br/>
        <w:t xml:space="preserve">  383:     const fullPath = path.join(folder, entry.name);</w:t>
        <w:br/>
        <w:t xml:space="preserve">  384:     if (entry.isFile() &amp;&amp; names.some((name) =&gt; entry.name.toLowerCase() === name.toLowerCase())) return fullPath;</w:t>
        <w:br/>
        <w:t xml:space="preserve">  385:   }</w:t>
        <w:br/>
        <w:t xml:space="preserve">  386:   for (const entry of entries) {</w:t>
        <w:br/>
        <w:t xml:space="preserve">  387:     if (!entry.isDirectory()) continue;</w:t>
        <w:br/>
        <w:t xml:space="preserve">  388:     const found = await findExecutableUnder(path.join(folder, entry.name), names, maxDepth - 1);</w:t>
        <w:br/>
        <w:t xml:space="preserve">  389:     if (found) return found;</w:t>
        <w:br/>
        <w:t xml:space="preserve">  390:   }</w:t>
        <w:br/>
        <w:t xml:space="preserve">  391:   return "";</w:t>
        <w:br/>
        <w:t xml:space="preserve">  392: }</w:t>
      </w:r>
    </w:p>
    <w:p>
      <w:pPr>
        <w:pStyle w:val="Heading3"/>
      </w:pPr>
      <w:r>
        <w:t>findTool - lines 394-437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394-437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findTool(toolName)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has, get, filter, isAbsolute, pathExists, set, execFileAsync, split, map, trim,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394: async function findTool(toolName) {</w:t>
        <w:br/>
        <w:t xml:space="preserve">  395:   if (compileToolCache.has(toolName)) return compileToolCache.get(toolName);</w:t>
        <w:br/>
        <w:t xml:space="preserve">  396:   const candidates = (compileToolCandidates[toolName] || [toolName]).filter(Boolean);</w:t>
        <w:br/>
        <w:t xml:space="preserve">  397:   for (const candidate of candidates) {</w:t>
        <w:br/>
        <w:t xml:space="preserve">  398:     if (path.isAbsolute(candidate)) {</w:t>
        <w:br/>
        <w:t xml:space="preserve">  399:       if (await pathExists(candidate)) {</w:t>
        <w:br/>
        <w:t xml:space="preserve">  400:         compileToolCache.set(toolName, candidate);</w:t>
        <w:br/>
        <w:t xml:space="preserve">  401:         return candidate;</w:t>
        <w:br/>
        <w:t xml:space="preserve">  402:       }</w:t>
        <w:br/>
        <w:t xml:space="preserve">  403:       continue;</w:t>
        <w:br/>
        <w:t xml:space="preserve">  404:     }</w:t>
        <w:br/>
        <w:t xml:space="preserve">  405:     try {</w:t>
        <w:br/>
        <w:t xml:space="preserve">  406:       const command = process.platform === "win32" ? "where" : "command";</w:t>
        <w:br/>
        <w:t xml:space="preserve">  407:       const args = process.platform === "win32" ? [candidate] : ["-v", candidate];</w:t>
        <w:br/>
        <w:t xml:space="preserve">  408:       const result = await execFileAsync(command, args, { timeout: 5000, windowsHide: true });</w:t>
        <w:br/>
        <w:t xml:space="preserve">  409:       const found = String(result.stdout || "").split(/\r?\n/).map((line) =&gt; line.trim()).find(Boolean);</w:t>
        <w:br/>
        <w:t xml:space="preserve">  410:       if (found) {</w:t>
        <w:br/>
        <w:t xml:space="preserve">  411:         compileToolCache.set(toolName, found);</w:t>
        <w:br/>
        <w:t xml:space="preserve">  412:         return found;</w:t>
        <w:br/>
        <w:t xml:space="preserve">  413:       }</w:t>
        <w:br/>
        <w:t xml:space="preserve">  414:     } catch {</w:t>
        <w:br/>
        <w:t xml:space="preserve">  415:       // Try the next candidate.</w:t>
        <w:br/>
        <w:t xml:space="preserve">  416:     }</w:t>
        <w:br/>
        <w:t xml:space="preserve">  417:   }</w:t>
        <w:br/>
        <w:t xml:space="preserve">  418: </w:t>
        <w:br/>
        <w:t xml:space="preserve">  419:   if (["gcc", "g++"].includes(toolName) &amp;&amp; process.env.LOCALAPPDATA) {</w:t>
        <w:br/>
        <w:t xml:space="preserve">  420:     const found = await findExecutableUnder(</w:t>
        <w:br/>
        <w:t xml:space="preserve">  421:       path.join(process.env.LOCALAPPDATA, "Microsoft", "WinGet", "Packages"),</w:t>
        <w:br/>
        <w:t xml:space="preserve">  422:       [toolName === "gcc" ? "gcc.exe" : "g++.exe"],</w:t>
        <w:br/>
        <w:t xml:space="preserve">  423:       7</w:t>
        <w:br/>
        <w:t xml:space="preserve">  424:     );</w:t>
        <w:br/>
        <w:t xml:space="preserve">  425:     compileToolCache.set(toolName, found || "");</w:t>
        <w:br/>
        <w:t xml:space="preserve">  426:     return found || "";</w:t>
        <w:br/>
        <w:t xml:space="preserve">  427:   }</w:t>
        <w:br/>
        <w:t xml:space="preserve">  428: </w:t>
        <w:br/>
        <w:t xml:space="preserve">  429:   if (["javac", "java"].includes(toolName)) {</w:t>
        <w:br/>
        <w:t xml:space="preserve">  430:     const found = await findExecutableUnder("C:\\Program Files\\Eclipse Adoptium", [`${toolName}.exe`], 5);</w:t>
        <w:br/>
        <w:t xml:space="preserve">  431:     compileToolCache.set(toolName, found || "");</w:t>
        <w:br/>
        <w:t xml:space="preserve">  432:     return found || "";</w:t>
        <w:br/>
        <w:t xml:space="preserve">  433:   }</w:t>
        <w:br/>
        <w:t xml:space="preserve">  434: </w:t>
        <w:br/>
        <w:t xml:space="preserve">  435:   compileToolCache.set(toolName, "");</w:t>
        <w:br/>
        <w:t xml:space="preserve">  436:   return "";</w:t>
        <w:br/>
        <w:t xml:space="preserve">  437: }</w:t>
      </w:r>
    </w:p>
    <w:p>
      <w:pPr>
        <w:pStyle w:val="Heading3"/>
      </w:pPr>
      <w:r>
        <w:t>terminalLine - lines 439-441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439-441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terminalLine(label, 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439: function terminalLine(label, text = "") {</w:t>
        <w:br/>
        <w:t xml:space="preserve">  440:   return [`$ ${label}`, String(text || "").trim()].filter(Boolean).join("\n");</w:t>
        <w:br/>
        <w:t xml:space="preserve">  441: }</w:t>
      </w:r>
    </w:p>
    <w:p>
      <w:pPr>
        <w:pStyle w:val="Heading3"/>
      </w:pPr>
      <w:r>
        <w:t>processTerminalText - lines 443-451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443-451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processTerminalText(result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toFixed, map, trimEnd,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443: function processTerminalText(result = {}) {</w:t>
        <w:br/>
        <w:t xml:space="preserve">  444:   const elapsedSeconds = Number.isFinite(result.elapsedMs) ? (result.elapsedMs / 1000).toFixed(2) : "";</w:t>
        <w:br/>
        <w:t xml:space="preserve">  445:   const elapsed = elapsedSeconds ? ` in ${elapsedSeconds}s` : "";</w:t>
        <w:br/>
        <w:t xml:space="preserve">  446:   const status = result.timedOut</w:t>
        <w:br/>
        <w:t xml:space="preserve">  447:     ? `Timed out after ${elapsedSeconds ? `${elapsedSeconds}s` : "the configured timeout"}`</w:t>
        <w:br/>
        <w:t xml:space="preserve">  448:     : `Exit code ${result.code ?? "unknown"}${elapsed}`;</w:t>
        <w:br/>
        <w:t xml:space="preserve">  449:   const output = [result.stdout, result.stderr].map((part) =&gt; String(part || "").trimEnd()).filter(Boolean).join("\n");</w:t>
        <w:br/>
        <w:t xml:space="preserve">  450:   return [status, output || (result.ok ? "Completed without diagnostic output." : "No compiler output was returned.")].join("\n");</w:t>
        <w:br/>
        <w:t xml:space="preserve">  451: }</w:t>
      </w:r>
    </w:p>
    <w:p>
      <w:pPr>
        <w:pStyle w:val="Heading3"/>
      </w:pPr>
      <w:r>
        <w:t>pathVariantsForReplacement - lines 453-461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453-461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pathVariantsForReplacement(value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from, Set, normalize, replace,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453: function pathVariantsForReplacement(value = "") {</w:t>
        <w:br/>
        <w:t xml:space="preserve">  454:   const clean = String(value || "");</w:t>
        <w:br/>
        <w:t xml:space="preserve">  455:   return Array.from(new Set([</w:t>
        <w:br/>
        <w:t xml:space="preserve">  456:     clean,</w:t>
        <w:br/>
        <w:t xml:space="preserve">  457:     path.normalize(clean),</w:t>
        <w:br/>
        <w:t xml:space="preserve">  458:     clean.replace(/\\/g, "/"),</w:t>
        <w:br/>
        <w:t xml:space="preserve">  459:     path.normalize(clean).replace(/\\/g, "/")</w:t>
        <w:br/>
        <w:t xml:space="preserve">  460:   ].filter(Boolean)));</w:t>
        <w:br/>
        <w:t xml:space="preserve">  461: }</w:t>
      </w:r>
    </w:p>
    <w:p>
      <w:pPr>
        <w:pStyle w:val="Heading3"/>
      </w:pPr>
      <w:r>
        <w:t>replacePathReferences - lines 463-474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463-474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replacePathReferences(text = "", replacements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pathVariantsForReplacement, split,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463: function replacePathReferences(text = "", replacements = []) {</w:t>
        <w:br/>
        <w:t xml:space="preserve">  464:   let output = String(text || "");</w:t>
        <w:br/>
        <w:t xml:space="preserve">  465:   for (const replacement of replacements) {</w:t>
        <w:br/>
        <w:t xml:space="preserve">  466:     const from = replacement?.from || "";</w:t>
        <w:br/>
        <w:t xml:space="preserve">  467:     const to = replacement?.to || "";</w:t>
        <w:br/>
        <w:t xml:space="preserve">  468:     if (!from || !to) continue;</w:t>
        <w:br/>
        <w:t xml:space="preserve">  469:     for (const variant of pathVariantsForReplacement(from)) {</w:t>
        <w:br/>
        <w:t xml:space="preserve">  470:       output = output.split(variant).join(to);</w:t>
        <w:br/>
        <w:t xml:space="preserve">  471:     }</w:t>
        <w:br/>
        <w:t xml:space="preserve">  472:   }</w:t>
        <w:br/>
        <w:t xml:space="preserve">  473:   return output;</w:t>
        <w:br/>
        <w:t xml:space="preserve">  474: }</w:t>
      </w:r>
    </w:p>
    <w:p>
      <w:pPr>
        <w:pStyle w:val="Heading3"/>
      </w:pPr>
      <w:r>
        <w:t>processTerminalTextWithPaths - lines 476-478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476-478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processTerminalTextWithPaths(result = {}, replacements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replacePathReferences, processTerminalText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476: function processTerminalTextWithPaths(result = {}, replacements = []) {</w:t>
        <w:br/>
        <w:t xml:space="preserve">  477:   return replacePathReferences(processTerminalText(result), replacements);</w:t>
        <w:br/>
        <w:t xml:space="preserve">  478: }</w:t>
      </w:r>
    </w:p>
    <w:p>
      <w:pPr>
        <w:pStyle w:val="Heading3"/>
      </w:pPr>
      <w:r>
        <w:t>cFamilyCompileProfile - lines 480-501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480-501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cFamilyCompileProfile(language = "c", fileName = "main.c")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extname,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480: function cFamilyCompileProfile(language = "c", fileName = "main.c") {</w:t>
        <w:br/>
        <w:t xml:space="preserve">  481:   const isCpp = language === "cpp";</w:t>
        <w:br/>
        <w:t xml:space="preserve">  482:   const ext = path.extname(String(fileName || "").toLowerCase());</w:t>
        <w:br/>
        <w:t xml:space="preserve">  483:   const header = [".h", ".hpp", ".hh", ".hxx"].includes(ext);</w:t>
        <w:br/>
        <w:t xml:space="preserve">  484:   return {</w:t>
        <w:br/>
        <w:t xml:space="preserve">  485:     compiler: isCpp ? "g++" : "gcc",</w:t>
        <w:br/>
        <w:t xml:space="preserve">  486:     standard: isCpp ? "-std=c++20" : "-std=c17",</w:t>
        <w:br/>
        <w:t xml:space="preserve">  487:     languageFlag: isCpp ? "c++" : "c",</w:t>
        <w:br/>
        <w:t xml:space="preserve">  488:     label: isCpp ? "C++" : "C",</w:t>
        <w:br/>
        <w:t xml:space="preserve">  489:     header,</w:t>
        <w:br/>
        <w:t xml:space="preserve">  490:     flags: [</w:t>
        <w:br/>
        <w:t xml:space="preserve">  491:       isCpp ? "-std=c++20" : "-std=c17",</w:t>
        <w:br/>
        <w:t xml:space="preserve">  492:       "-Wall",</w:t>
        <w:br/>
        <w:t xml:space="preserve">  493:       "-Wextra",</w:t>
        <w:br/>
        <w:t xml:space="preserve">  494:       "-Wpedantic",</w:t>
        <w:br/>
        <w:t xml:space="preserve">  495:       "-Wshadow",</w:t>
        <w:br/>
        <w:t xml:space="preserve">  496:       "-O0",</w:t>
        <w:br/>
        <w:t xml:space="preserve">  497:       "-g3",</w:t>
        <w:br/>
        <w:t xml:space="preserve">  498:       "-fdiagnostics-color=never"</w:t>
        <w:br/>
        <w:t xml:space="preserve">  499:     ]</w:t>
        <w:br/>
        <w:t xml:space="preserve">  500:   };</w:t>
        <w:br/>
        <w:t xml:space="preserve">  501: }</w:t>
      </w:r>
    </w:p>
    <w:p>
      <w:pPr>
        <w:pStyle w:val="Heading3"/>
      </w:pPr>
      <w:r>
        <w:t>cFamilyBinaryName - lines 503-506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503-506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cFamilyBinaryName(fileName = "program")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safeSegment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503: function cFamilyBinaryName(fileName = "program") {</w:t>
        <w:br/>
        <w:t xml:space="preserve">  504:   const parsed = path.parse(String(fileName || "program"));</w:t>
        <w:br/>
        <w:t xml:space="preserve">  505:   return `${safeSegment(parsed.name, "program")}.exe`;</w:t>
        <w:br/>
        <w:t xml:space="preserve">  506: }</w:t>
      </w:r>
    </w:p>
    <w:p>
      <w:pPr>
        <w:pStyle w:val="Heading3"/>
      </w:pPr>
      <w:r>
        <w:t>toolVersionLine - lines 508-521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508-521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toolVersionLine(toolPath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has, get, runProcess, map, trim, filter, join, split, find, basename, set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508: async function toolVersionLine(toolPath = "") {</w:t>
        <w:br/>
        <w:t xml:space="preserve">  509:   if (!toolPath) return "";</w:t>
        <w:br/>
        <w:t xml:space="preserve">  510:   if (compileToolVersionCache.has(toolPath)) return compileToolVersionCache.get(toolPath);</w:t>
        <w:br/>
        <w:t xml:space="preserve">  511:   const result = await runProcess(toolPath, ["--version"], { timeoutMs: 7000 });</w:t>
        <w:br/>
        <w:t xml:space="preserve">  512:   const version = [result.stdout, result.stderr]</w:t>
        <w:br/>
        <w:t xml:space="preserve">  513:     .map((part) =&gt; String(part || "").trim())</w:t>
        <w:br/>
        <w:t xml:space="preserve">  514:     .filter(Boolean)</w:t>
        <w:br/>
        <w:t xml:space="preserve">  515:     .join("\n")</w:t>
        <w:br/>
        <w:t xml:space="preserve">  516:     .split(/\r?\n/)</w:t>
        <w:br/>
        <w:t xml:space="preserve">  517:     .map((line) =&gt; line.trim())</w:t>
        <w:br/>
        <w:t xml:space="preserve">  518:     .find(Boolean) || path.basename(toolPath);</w:t>
        <w:br/>
        <w:t xml:space="preserve">  519:   compileToolVersionCache.set(toolPath, version);</w:t>
        <w:br/>
        <w:t xml:space="preserve">  520:   return version;</w:t>
        <w:br/>
        <w:t xml:space="preserve">  521: }</w:t>
      </w:r>
    </w:p>
    <w:p>
      <w:pPr>
        <w:pStyle w:val="Heading3"/>
      </w:pPr>
      <w:r>
        <w:t>cFamilyRunOutput - lines 523-530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523-530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cFamilyRunOutput(result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toFixed, map, trimEnd,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523: function cFamilyRunOutput(result = {}) {</w:t>
        <w:br/>
        <w:t xml:space="preserve">  524:   const elapsedSeconds = Number.isFinite(result.elapsedMs) ? (result.elapsedMs / 1000).toFixed(2) : "";</w:t>
        <w:br/>
        <w:t xml:space="preserve">  525:   const status = result.timedOut</w:t>
        <w:br/>
        <w:t xml:space="preserve">  526:     ? `Program timed out after ${elapsedSeconds ? `${elapsedSeconds}s` : "the configured timeout"}`</w:t>
        <w:br/>
        <w:t xml:space="preserve">  527:     : `Program exit code ${result.code ?? "unknown"}${elapsedSeconds ? ` in ${elapsedSeconds}s` : ""}`;</w:t>
        <w:br/>
        <w:t xml:space="preserve">  528:   const output = [result.stdout, result.stderr].map((part) =&gt; String(part || "").trimEnd()).filter(Boolean).join("\n");</w:t>
        <w:br/>
        <w:t xml:space="preserve">  529:   return [status, output || (result.ok ? "Program completed without output." : "No program output was returned.")].join("\n");</w:t>
        <w:br/>
        <w:t xml:space="preserve">  530: }</w:t>
      </w:r>
    </w:p>
    <w:p>
      <w:pPr>
        <w:pStyle w:val="Heading3"/>
      </w:pPr>
      <w:r>
        <w:t>cleanHdlSimulationOutput - lines 532-557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532-557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cleanHdlSimulationOutput(result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trimEnd, filter, join, split, push, replace, isFinite, toFixed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532: function cleanHdlSimulationOutput(result = {}) {</w:t>
        <w:br/>
        <w:t xml:space="preserve">  533:   const raw = [result.stdout, result.stderr].map((part) =&gt; String(part || "").trimEnd()).filter(Boolean).join("\n");</w:t>
        <w:br/>
        <w:t xml:space="preserve">  534:   const lines = raw.split(/\r?\n/).map((line) =&gt; line.trimEnd()).filter(Boolean);</w:t>
        <w:br/>
        <w:t xml:space="preserve">  535:   const finishLines = [];</w:t>
        <w:br/>
        <w:t xml:space="preserve">  536:   const signalLines = [];</w:t>
        <w:br/>
        <w:t xml:space="preserve">  537:   for (const line of lines) {</w:t>
        <w:br/>
        <w:t xml:space="preserve">  538:     if (/\$finish called at/i.test(line)) {</w:t>
        <w:br/>
        <w:t xml:space="preserve">  539:       finishLines.push(line.replace(/^.*?:\d+:\s*/, ""));</w:t>
        <w:br/>
        <w:t xml:space="preserve">  540:     } else {</w:t>
        <w:br/>
        <w:t xml:space="preserve">  541:       signalLines.push(line);</w:t>
        <w:br/>
        <w:t xml:space="preserve">  542:     }</w:t>
        <w:br/>
        <w:t xml:space="preserve">  543:   }</w:t>
        <w:br/>
        <w:t xml:space="preserve">  544:   const elapsedSeconds = Number.isFinite(result.elapsedMs) ? (result.elapsedMs / 1000).toFixed(2) : "";</w:t>
        <w:br/>
        <w:t xml:space="preserve">  545:   const status = result.timedOut</w:t>
        <w:br/>
        <w:t xml:space="preserve">  546:     ? `Simulation timed out after ${elapsedSeconds ? `${elapsedSeconds}s` : "the configured timeout"}`</w:t>
        <w:br/>
        <w:t xml:space="preserve">  547:     : `Simulation exit code ${result.code ?? "unknown"}${elapsedSeconds ? ` in ${elapsedSeconds}s` : ""}`;</w:t>
        <w:br/>
        <w:t xml:space="preserve">  548:   const body = signalLines.length</w:t>
        <w:br/>
        <w:t xml:space="preserve">  549:     ? signalLines.join("\n")</w:t>
        <w:br/>
        <w:t xml:space="preserve">  550:     : finishLines.length</w:t>
        <w:br/>
        <w:t xml:space="preserve">  551:       ? finishLines.join("\n")</w:t>
        <w:br/>
        <w:t xml:space="preserve">  552:       : result.ok</w:t>
        <w:br/>
        <w:t xml:space="preserve">  553:         ? "Simulation completed without printed output."</w:t>
        <w:br/>
        <w:t xml:space="preserve">  554:         : "No simulator output was returned.";</w:t>
        <w:br/>
        <w:t xml:space="preserve">  555:   const suffix = signalLines.length &amp;&amp; finishLines.length ? `\n${finishLines.join("\n")}` : "";</w:t>
        <w:br/>
        <w:t xml:space="preserve">  556:   return `${status}\n${body}${suffix}`;</w:t>
        <w:br/>
        <w:t xml:space="preserve">  557: }</w:t>
      </w:r>
    </w:p>
    <w:p>
      <w:pPr>
        <w:pStyle w:val="Heading3"/>
      </w:pPr>
      <w:r>
        <w:t>runProcess - lines 559-599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559-599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runProcess(command, args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external processes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now, spawn, execFile, kill, on, toString, call, write, end, resolve,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559: async function runProcess(command, args = [], options = {}) {</w:t>
        <w:br/>
        <w:t xml:space="preserve">  560:   const timeoutMs = options.timeoutMs || 20000;</w:t>
        <w:br/>
        <w:t xml:space="preserve">  561:   const cwd = options.cwd || compileRoot;</w:t>
        <w:br/>
        <w:t xml:space="preserve">  562:   return new Promise((resolve) =&gt; {</w:t>
        <w:br/>
        <w:t xml:space="preserve">  563:     const startedAt = Date.now();</w:t>
        <w:br/>
        <w:t xml:space="preserve">  564:     const child = spawn(command, args, {</w:t>
        <w:br/>
        <w:t xml:space="preserve">  565:       cwd,</w:t>
        <w:br/>
        <w:t xml:space="preserve">  566:       env: { ...process.env, ...(options.env || {}) },</w:t>
        <w:br/>
        <w:t xml:space="preserve">  567:       shell: false,</w:t>
        <w:br/>
        <w:t xml:space="preserve">  568:       windowsHide: true</w:t>
        <w:br/>
        <w:t xml:space="preserve">  569:     });</w:t>
        <w:br/>
        <w:t xml:space="preserve">  570:     let stdout = "";</w:t>
        <w:br/>
        <w:t xml:space="preserve">  571:     let stderr = "";</w:t>
        <w:br/>
        <w:t xml:space="preserve">  572:     let timedOut = false;</w:t>
        <w:br/>
        <w:t xml:space="preserve">  573:     const timer = setTimeout(() =&gt; {</w:t>
        <w:br/>
        <w:t xml:space="preserve">  574:       timedOut = true;</w:t>
        <w:br/>
        <w:t xml:space="preserve">  575:       if (process.platform === "win32" &amp;&amp; child.pid) {</w:t>
        <w:br/>
        <w:t xml:space="preserve">  576:         execFile("taskkill", ["/pid", String(child.pid), "/T", "/F"], { windowsHide: true }, () =&gt; {});</w:t>
        <w:br/>
        <w:t xml:space="preserve">  577:       }</w:t>
        <w:br/>
        <w:t xml:space="preserve">  578:       child.kill("SIGKILL");</w:t>
        <w:br/>
        <w:t xml:space="preserve">  579:     }, timeoutMs);</w:t>
        <w:br/>
        <w:t xml:space="preserve">  580:     child.stdout?.on("data", (chunk) =&gt; {</w:t>
        <w:br/>
        <w:t xml:space="preserve">  581:       stdout += chunk.toString();</w:t>
        <w:br/>
        <w:t xml:space="preserve">  582:     });</w:t>
        <w:br/>
        <w:t xml:space="preserve">  583:     child.stderr?.on("data", (chunk) =&gt; {</w:t>
        <w:br/>
        <w:t xml:space="preserve">  584:       stderr += chunk.toString();</w:t>
        <w:br/>
        <w:t xml:space="preserve">  585:     });</w:t>
        <w:br/>
        <w:t xml:space="preserve">  586:     if (Object.prototype.hasOwnProperty.call(options, "input")) {</w:t>
        <w:br/>
        <w:t xml:space="preserve">  587:       child.stdin?.write(String(options.input || ""));</w:t>
        <w:br/>
        <w:t xml:space="preserve">  588:     }</w:t>
        <w:br/>
        <w:t xml:space="preserve">  589:     child.stdin?.end();</w:t>
        <w:br/>
        <w:t xml:space="preserve">  590:     child.on("error", (error) =&gt; {</w:t>
        <w:br/>
        <w:t xml:space="preserve">  591:       clearTimeout(timer);</w:t>
        <w:br/>
        <w:t xml:space="preserve">  592:       resolve({ ok: false, code: -1, stdout, stderr: `${stderr}\n${error.message}`.trim(), timedOut, elapsedMs: Date.now() - startedAt });</w:t>
        <w:br/>
        <w:t xml:space="preserve">  593:     });</w:t>
        <w:br/>
        <w:t xml:space="preserve">  594:     child.on("close", (code) =&gt; {</w:t>
        <w:br/>
        <w:t xml:space="preserve">  595:       clearTimeout(timer);</w:t>
        <w:br/>
        <w:t xml:space="preserve">  596:       resolve({ ok: !timedOut &amp;&amp; code === 0, code, stdout, stderr, timedOut, elapsedMs: Date.now() - startedAt });</w:t>
        <w:br/>
        <w:t xml:space="preserve">  597:     });</w:t>
        <w:br/>
        <w:t xml:space="preserve">  598:   });</w:t>
        <w:br/>
        <w:t xml:space="preserve">  599: }</w:t>
      </w:r>
    </w:p>
    <w:p>
      <w:pPr>
        <w:pStyle w:val="Heading3"/>
      </w:pPr>
      <w:r>
        <w:t>compileToolStatus - lines 601-620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601-620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compileToolStatus()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values, flatMap, findTool, entries, every, fromEntries,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601: async function compileToolStatus() {</w:t>
        <w:br/>
        <w:t xml:space="preserve">  602:   const tools = {};</w:t>
        <w:br/>
        <w:t xml:space="preserve">  603:   const uniqueTools = [...new Set(Object.values(compileLanguageProfiles).flatMap((profile) =&gt; profile.primaryTools))];</w:t>
        <w:br/>
        <w:t xml:space="preserve">  604:   for (const tool of uniqueTools) {</w:t>
        <w:br/>
        <w:t xml:space="preserve">  605:     tools[tool] = await findTool(tool);</w:t>
        <w:br/>
        <w:t xml:space="preserve">  606:   }</w:t>
        <w:br/>
        <w:t xml:space="preserve">  607:   const languages = {};</w:t>
        <w:br/>
        <w:t xml:space="preserve">  608:   for (const [id, profile] of Object.entries(compileLanguageProfiles)) {</w:t>
        <w:br/>
        <w:t xml:space="preserve">  609:     const required = profile.primaryTools;</w:t>
        <w:br/>
        <w:t xml:space="preserve">  610:     languages[id] = {</w:t>
        <w:br/>
        <w:t xml:space="preserve">  611:       label: profile.label,</w:t>
        <w:br/>
        <w:t xml:space="preserve">  612:       defaultFile: profile.defaultFile,</w:t>
        <w:br/>
        <w:t xml:space="preserve">  613:       extensions: profile.extensions,</w:t>
        <w:br/>
        <w:t xml:space="preserve">  614:       ready: required.every((tool) =&gt; tools[tool]),</w:t>
        <w:br/>
        <w:t xml:space="preserve">  615:       tools: Object.fromEntries(required.map((tool) =&gt; [tool, tools[tool] || "missing"])),</w:t>
        <w:br/>
        <w:t xml:space="preserve">  616:       installHints: profile.winget || []</w:t>
        <w:br/>
        <w:t xml:space="preserve">  617:     };</w:t>
        <w:br/>
        <w:t xml:space="preserve">  618:   }</w:t>
        <w:br/>
        <w:t xml:space="preserve">  619:   return { compileRoot, languages, tools };</w:t>
        <w:br/>
        <w:t xml:space="preserve">  620: }</w:t>
      </w:r>
    </w:p>
    <w:p>
      <w:pPr>
        <w:pStyle w:val="Heading3"/>
      </w:pPr>
      <w:r>
        <w:t>isHdlLanguage - lines 622-624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622-624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isHdlLanguage(language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622: function isHdlLanguage(language = "") {</w:t>
        <w:br/>
        <w:t xml:space="preserve">  623:   return ["verilog", "systemverilog"].includes(normalizeCodeLanguage(language));</w:t>
        <w:br/>
        <w:t xml:space="preserve">  624: }</w:t>
      </w:r>
    </w:p>
    <w:p>
      <w:pPr>
        <w:pStyle w:val="Heading3"/>
      </w:pPr>
      <w:r>
        <w:t>inferCompileFileRole - lines 626-633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626-633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inferCompileFileRole(fileName = "", code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toLowerCase, b, 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626: function inferCompileFileRole(fileName = "", code = "", language = "") {</w:t>
        <w:br/>
        <w:t xml:space="preserve">  627:   if (!isHdlLanguage(language)) return "source";</w:t>
        <w:br/>
        <w:t xml:space="preserve">  628:   const haystack = `${fileName}\n${code}`.toLowerCase();</w:t>
        <w:br/>
        <w:t xml:space="preserve">  629:   if (/\b(tb|testbench)\b|(^|[_-])tb([_-]|\.)|test[_-]?bench|\$dumpfile|\$dumpvars|module\s+tb[_a-z0-9]*/i.test(haystack)) {</w:t>
        <w:br/>
        <w:t xml:space="preserve">  630:     return "testbench";</w:t>
        <w:br/>
        <w:t xml:space="preserve">  631:   }</w:t>
        <w:br/>
        <w:t xml:space="preserve">  632:   return "design";</w:t>
        <w:br/>
        <w:t xml:space="preserve">  633: }</w:t>
      </w:r>
    </w:p>
    <w:p>
      <w:pPr>
        <w:pStyle w:val="Heading3"/>
      </w:pPr>
      <w:r>
        <w:t>normalizeCompileFileRole - lines 635-639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635-639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normalizeCompileFileRole(value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trim, toLowerCase, replace,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635: function normalizeCompileFileRole(value = "", language = "") {</w:t>
        <w:br/>
        <w:t xml:space="preserve">  636:   if (!isHdlLanguage(language)) return "source";</w:t>
        <w:br/>
        <w:t xml:space="preserve">  637:   const clean = String(value || "").trim().toLowerCase().replace(/[_\s-]+/g, "");</w:t>
        <w:br/>
        <w:t xml:space="preserve">  638:   return ["tb", "testbench", "bench"].includes(clean) ? "testbench" : "design";</w:t>
        <w:br/>
        <w:t xml:space="preserve">  639: }</w:t>
      </w:r>
    </w:p>
    <w:p>
      <w:pPr>
        <w:pStyle w:val="Heading3"/>
      </w:pPr>
      <w:r>
        <w:t>saveCompileSource - lines 641-662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641-662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saveCompileSource({ projectId, fileId, title, fileName, language, role = "", code, stdin =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detectCodeLanguageFromSource, safeSegment, safeCodeFileName, parse, resolveInsideCompileRoot, mkdir, writeFile, clampText, normalizeCompileFileRole, inferCompileFileRole, toISOString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641: async function saveCompileSource({ projectId, fileId, title, fileName, language, role = "", code, stdin = "" }) {</w:t>
        <w:br/>
        <w:t xml:space="preserve">  642:   const lang = normalizeCodeLanguage(language || detectCodeLanguageFromSource(code, fileName));</w:t>
        <w:br/>
        <w:t xml:space="preserve">  643:   const projectFolder = safeSegment(projectId, "project");</w:t>
        <w:br/>
        <w:t xml:space="preserve">  644:   const codeFileName = safeCodeFileName(fileName, lang);</w:t>
        <w:br/>
        <w:t xml:space="preserve">  645:   const fileFolder = safeSegment(fileId || path.parse(codeFileName).name, path.parse(codeFileName).name);</w:t>
        <w:br/>
        <w:t xml:space="preserve">  646:   const folder = resolveInsideCompileRoot(projectFolder, fileFolder);</w:t>
        <w:br/>
        <w:t xml:space="preserve">  647:   const sourcePath = resolveInsideCompileRoot(projectFolder, fileFolder, codeFileName);</w:t>
        <w:br/>
        <w:t xml:space="preserve">  648:   await mkdir(folder, { recursive: true });</w:t>
        <w:br/>
        <w:t xml:space="preserve">  649:   await writeFile(sourcePath, String(code || ""), "utf8");</w:t>
        <w:br/>
        <w:t xml:space="preserve">  650:   if (stdin) await writeFile(resolveInsideCompileRoot(projectFolder, fileFolder, "stdin.txt"), String(stdin), "utf8");</w:t>
        <w:br/>
        <w:t xml:space="preserve">  651:   const metadata = {</w:t>
        <w:br/>
        <w:t xml:space="preserve">  652:     id: fileFolder,</w:t>
        <w:br/>
        <w:t xml:space="preserve">  653:     title: clampText(title || codeFileName, 180),</w:t>
        <w:br/>
        <w:t xml:space="preserve">  654:     fileName: codeFileName,</w:t>
        <w:br/>
        <w:t xml:space="preserve">  655:     language: lang,</w:t>
        <w:br/>
        <w:t xml:space="preserve">  656:     role: normalizeCompileFileRole(role || inferCompileFileRole(codeFileName, code, lang), lang),</w:t>
        <w:br/>
        <w:t xml:space="preserve">  657:     sourcePath,</w:t>
        <w:br/>
        <w:t xml:space="preserve">  658:     savedAt: new Date().toISOString()</w:t>
        <w:br/>
        <w:t xml:space="preserve">  659:   };</w:t>
        <w:br/>
        <w:t xml:space="preserve">  660:   await writeFile(resolveInsideCompileRoot(projectFolder, fileFolder, "compile-meta.json"), `${JSON.stringify(metadata, null, 2)}\n`, "utf8");</w:t>
        <w:br/>
        <w:t xml:space="preserve">  661:   return metadata;</w:t>
        <w:br/>
        <w:t xml:space="preserve">  662: }</w:t>
      </w:r>
    </w:p>
    <w:p>
      <w:pPr>
        <w:pStyle w:val="Heading3"/>
      </w:pPr>
      <w:r>
        <w:t>javaMainClassName - lines 664-670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664-670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javaMainClassName(code = "", fileName = "Main.java")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 parse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664: function javaMainClassName(code = "", fileName = "Main.java") {</w:t>
        <w:br/>
        <w:t xml:space="preserve">  665:   const source = String(code || "");</w:t>
        <w:br/>
        <w:t xml:space="preserve">  666:   const publicMatch = source.match(/\bpublic\s+class\s+([A-Za-z_$][\w$]*)/);</w:t>
        <w:br/>
        <w:t xml:space="preserve">  667:   if (publicMatch) return publicMatch[1];</w:t>
        <w:br/>
        <w:t xml:space="preserve">  668:   const classMatch = source.match(/\bclass\s+([A-Za-z_$][\w$]*)/);</w:t>
        <w:br/>
        <w:t xml:space="preserve">  669:   return classMatch?.[1] || path.parse(fileName).name || "Main";</w:t>
        <w:br/>
        <w:t xml:space="preserve">  670: }</w:t>
      </w:r>
    </w:p>
    <w:p>
      <w:pPr>
        <w:pStyle w:val="Heading3"/>
      </w:pPr>
      <w:r>
        <w:t>compileCacheKey - lines 672-677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672-677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compileCacheKey(parts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createHash, update, stringify, digest,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672: function compileCacheKey(parts = {}) {</w:t>
        <w:br/>
        <w:t xml:space="preserve">  673:   return createHash("sha256")</w:t>
        <w:br/>
        <w:t xml:space="preserve">  674:     .update(JSON.stringify(parts))</w:t>
        <w:br/>
        <w:t xml:space="preserve">  675:     .digest("hex")</w:t>
        <w:br/>
        <w:t xml:space="preserve">  676:     .slice(0, 24);</w:t>
        <w:br/>
        <w:t xml:space="preserve">  677: }</w:t>
      </w:r>
    </w:p>
    <w:p>
      <w:pPr>
        <w:pStyle w:val="Heading3"/>
      </w:pPr>
      <w:r>
        <w:t>compileCacheDirectory - lines 679-681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679-681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compileCacheDirectory(projectId, language, 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resolveInsideCompileRoot, safeSegment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679: function compileCacheDirectory(projectId, language, key) {</w:t>
        <w:br/>
        <w:t xml:space="preserve">  680:   return resolveInsideCompileRoot(safeSegment(projectId, "project"), ".build-cache", safeSegment(language, "language"), key);</w:t>
        <w:br/>
        <w:t xml:space="preserve">  681: }</w:t>
      </w:r>
    </w:p>
    <w:p>
      <w:pPr>
        <w:pStyle w:val="Heading3"/>
      </w:pPr>
      <w:r>
        <w:t>cachedBuildLine - lines 683-685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683-685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Reads, writes, or validates cached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cachedBuildLine(type, outputPath)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683: function cachedBuildLine(type, outputPath) {</w:t>
        <w:br/>
        <w:t xml:space="preserve">  684:   return `${type} cache hit: using existing artifact\n${outputPath}`;</w:t>
        <w:br/>
        <w:t xml:space="preserve">  685: }</w:t>
      </w:r>
    </w:p>
    <w:p>
      <w:pPr>
        <w:pStyle w:val="Heading3"/>
      </w:pPr>
      <w:r>
        <w:t>hdlModuleNames - lines 687-689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687-689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hdlModuleNames(code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matchAll,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687: function hdlModuleNames(code = "") {</w:t>
        <w:br/>
        <w:t xml:space="preserve">  688:   return [...String(code || "").matchAll(/\bmodule\s+([A-Za-z_$][\w$]*)/g)].map((match) =&gt; match[1]);</w:t>
        <w:br/>
        <w:t xml:space="preserve">  689: }</w:t>
      </w:r>
    </w:p>
    <w:p>
      <w:pPr>
        <w:pStyle w:val="Heading3"/>
      </w:pPr>
      <w:r>
        <w:t>hdlHasWaveDump - lines 691-694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691-694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hdlHasWaveDump(code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691: function hdlHasWaveDump(code = "") {</w:t>
        <w:br/>
        <w:t xml:space="preserve">  692:   const source = String(code || "");</w:t>
        <w:br/>
        <w:t xml:space="preserve">  693:   return /\$dumpfile\s*\(/.test(source) &amp;&amp; /\$dumpvars\s*\(/.test(source);</w:t>
        <w:br/>
        <w:t xml:space="preserve">  694: }</w:t>
      </w:r>
    </w:p>
    <w:p>
      <w:pPr>
        <w:pStyle w:val="Heading3"/>
      </w:pPr>
      <w:r>
        <w:t>hdlFilesFromPayload - lines 696-727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696-727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hdlFilesFromPayload(payload = {}, activeFileName = "", activeLanguage = "verilog")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normalizeCodeLanguage, detectCodeLanguageFromSource, isHdlLanguage, trim, safeCodeFileName, safeSegment, parse, set, clampText, normalizeCompileFileRole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696: function hdlFilesFromPayload(payload = {}, activeFileName = "", activeLanguage = "verilog") {</w:t>
        <w:br/>
        <w:t xml:space="preserve">  697:   const incoming = Array.isArray(payload.workspaceFiles) ? payload.workspaceFiles : [];</w:t>
        <w:br/>
        <w:t xml:space="preserve">  698:   const byId = new Map();</w:t>
        <w:br/>
        <w:t xml:space="preserve">  699:   const addFile = (item = {}, fallbackId = "") =&gt; {</w:t>
        <w:br/>
        <w:t xml:space="preserve">  700:     const code = String(item.code || "");</w:t>
        <w:br/>
        <w:t xml:space="preserve">  701:     const language = normalizeCodeLanguage(item.language || detectCodeLanguageFromSource(code, item.fileName));</w:t>
        <w:br/>
        <w:t xml:space="preserve">  702:     if (!isHdlLanguage(language) || !code.trim()) return;</w:t>
        <w:br/>
        <w:t xml:space="preserve">  703:     const fileName = safeCodeFileName(item.fileName || activeFileName || compileLanguageProfiles[language].defaultFile, language);</w:t>
        <w:br/>
        <w:t xml:space="preserve">  704:     const id = safeSegment(item.id || fallbackId || fileName, path.parse(fileName).name);</w:t>
        <w:br/>
        <w:t xml:space="preserve">  705:     byId.set(id, {</w:t>
        <w:br/>
        <w:t xml:space="preserve">  706:       id,</w:t>
        <w:br/>
        <w:t xml:space="preserve">  707:       title: clampText(item.title || fileName, 180),</w:t>
        <w:br/>
        <w:t xml:space="preserve">  708:       fileName,</w:t>
        <w:br/>
        <w:t xml:space="preserve">  709:       language,</w:t>
        <w:br/>
        <w:t xml:space="preserve">  710:       role: normalizeCompileFileRole(item.role || inferCompileFileRole(fileName, code, language), language),</w:t>
        <w:br/>
        <w:t xml:space="preserve">  711:       code</w:t>
        <w:br/>
        <w:t xml:space="preserve">  712:     });</w:t>
        <w:br/>
        <w:t xml:space="preserve">  713:   };</w:t>
        <w:br/>
        <w:t xml:space="preserve">  714:   incoming.forEach((item, index) =&gt; addFile(item, `hdl-${index + 1}`));</w:t>
        <w:br/>
        <w:t xml:space="preserve">  715:   addFile({</w:t>
        <w:br/>
        <w:t xml:space="preserve">  716:     id: payload.fileId,</w:t>
        <w:br/>
        <w:t xml:space="preserve">  717:     title: payload.title,</w:t>
        <w:br/>
        <w:t xml:space="preserve">  718:     fileName: activeFileName,</w:t>
        <w:br/>
        <w:t xml:space="preserve">  719:     language: activeLanguage,</w:t>
        <w:br/>
        <w:t xml:space="preserve">  720:     role: payload.role,</w:t>
        <w:br/>
        <w:t xml:space="preserve">  721:     code: payload.code</w:t>
        <w:br/>
        <w:t xml:space="preserve">  722:   }, "active");</w:t>
        <w:br/>
        <w:t xml:space="preserve">  723:   return [...byId.values()].sort((a, b) =&gt; {</w:t>
        <w:br/>
        <w:t xml:space="preserve">  724:     if (a.role === b.role) return a.fileName.localeCompare(b.fileName);</w:t>
        <w:br/>
        <w:t xml:space="preserve">  725:     return a.role === "testbench" ? 1 : -1;</w:t>
        <w:br/>
        <w:t xml:space="preserve">  726:   });</w:t>
        <w:br/>
        <w:t xml:space="preserve">  727: }</w:t>
      </w:r>
    </w:p>
    <w:p>
      <w:pPr>
        <w:pStyle w:val="Heading3"/>
      </w:pPr>
      <w:r>
        <w:t>compileActionFromPayload - lines 729-733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729-733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compileActionFromPayload(value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 includes, isHdlLanguage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729: function compileActionFromPayload(value = "", language = "") {</w:t>
        <w:br/>
        <w:t xml:space="preserve">  730:   const clean = String(value || "").trim().toLowerCase().replace(/[_\s-]+/g, "-");</w:t>
        <w:br/>
        <w:t xml:space="preserve">  731:   if (["compile", "build", "run", "simulate"].includes(clean)) return clean;</w:t>
        <w:br/>
        <w:t xml:space="preserve">  732:   return isHdlLanguage(language) ? "simulate" : "run";</w:t>
        <w:br/>
        <w:t xml:space="preserve">  733: }</w:t>
      </w:r>
    </w:p>
    <w:p>
      <w:pPr>
        <w:pStyle w:val="Heading3"/>
      </w:pPr>
      <w:r>
        <w:t>compileActionLabel - lines 735-740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735-740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compileActionLabel(action = "run",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735: function compileActionLabel(action = "run", language = "") {</w:t>
        <w:br/>
        <w:t xml:space="preserve">  736:   if (action === "compile") return "Compile";</w:t>
        <w:br/>
        <w:t xml:space="preserve">  737:   if (action === "build") return "Build project";</w:t>
        <w:br/>
        <w:t xml:space="preserve">  738:   if (action === "simulate") return "Simulate";</w:t>
        <w:br/>
        <w:t xml:space="preserve">  739:   return isHdlLanguage(language) ? "Simulate" : "Run";</w:t>
        <w:br/>
        <w:t xml:space="preserve">  740: }</w:t>
      </w:r>
    </w:p>
    <w:p>
      <w:pPr>
        <w:pStyle w:val="Heading3"/>
      </w:pPr>
      <w:r>
        <w:t>compileWorkspaceFilesFromPayload - lines 742-770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742-770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compileWorkspaceFilesFromPayload(payload = {}, activeFileName = "", activeLanguage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trim, normalizeCodeLanguage, detectCodeLanguageFromSource, safeCodeFileName, safeSegment, parse, set, clampText, normalizeCompileFileRole, inferCompileFileRole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742: function compileWorkspaceFilesFromPayload(payload = {}, activeFileName = "", activeLanguage = "javascript") {</w:t>
        <w:br/>
        <w:t xml:space="preserve">  743:   const incoming = Array.isArray(payload.workspaceFiles) ? payload.workspaceFiles : [];</w:t>
        <w:br/>
        <w:t xml:space="preserve">  744:   const byId = new Map();</w:t>
        <w:br/>
        <w:t xml:space="preserve">  745:   const addFile = (item = {}, fallbackId = "") =&gt; {</w:t>
        <w:br/>
        <w:t xml:space="preserve">  746:     const code = String(item.code || "");</w:t>
        <w:br/>
        <w:t xml:space="preserve">  747:     if (!code.trim()) return;</w:t>
        <w:br/>
        <w:t xml:space="preserve">  748:     const language = normalizeCodeLanguage(item.language || detectCodeLanguageFromSource(code, item.fileName));</w:t>
        <w:br/>
        <w:t xml:space="preserve">  749:     const fileName = safeCodeFileName(item.fileName || activeFileName || compileLanguageProfiles[language]?.defaultFile || "source.txt", language);</w:t>
        <w:br/>
        <w:t xml:space="preserve">  750:     const id = safeSegment(item.id || fallbackId || fileName, path.parse(fileName).name);</w:t>
        <w:br/>
        <w:t xml:space="preserve">  751:     byId.set(id, {</w:t>
        <w:br/>
        <w:t xml:space="preserve">  752:       id,</w:t>
        <w:br/>
        <w:t xml:space="preserve">  753:       title: clampText(item.title || fileName, 180),</w:t>
        <w:br/>
        <w:t xml:space="preserve">  754:       fileName,</w:t>
        <w:br/>
        <w:t xml:space="preserve">  755:       language,</w:t>
        <w:br/>
        <w:t xml:space="preserve">  756:       role: normalizeCompileFileRole(item.role || inferCompileFileRole(fileName, code, language), language),</w:t>
        <w:br/>
        <w:t xml:space="preserve">  757:       code</w:t>
        <w:br/>
        <w:t xml:space="preserve">  758:     });</w:t>
        <w:br/>
        <w:t xml:space="preserve">  759:   };</w:t>
        <w:br/>
        <w:t xml:space="preserve">  760:   incoming.forEach((item, index) =&gt; addFile(item, `workspace-${index + 1}`));</w:t>
        <w:br/>
        <w:t xml:space="preserve">  761:   addFile({</w:t>
        <w:br/>
        <w:t xml:space="preserve">  762:     id: payload.fileId,</w:t>
        <w:br/>
        <w:t xml:space="preserve">  763:     title: payload.title,</w:t>
        <w:br/>
        <w:t xml:space="preserve">  764:     fileName: activeFileName,</w:t>
        <w:br/>
        <w:t xml:space="preserve">  765:     language: activeLanguage,</w:t>
        <w:br/>
        <w:t xml:space="preserve">  766:     role: payload.role,</w:t>
        <w:br/>
        <w:t xml:space="preserve">  767:     code: payload.code</w:t>
        <w:br/>
        <w:t xml:space="preserve">  768:   }, "active");</w:t>
        <w:br/>
        <w:t xml:space="preserve">  769:   return [...byId.values()].sort((a, b) =&gt; a.fileName.localeCompare(b.fileName));</w:t>
        <w:br/>
        <w:t xml:space="preserve">  770: }</w:t>
      </w:r>
    </w:p>
    <w:p>
      <w:pPr>
        <w:pStyle w:val="Heading3"/>
      </w:pPr>
      <w:r>
        <w:t>writeCompileWorkspaceSources - lines 772-788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772-788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writeCompileWorkspaceSources(files = [], targetDir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mkdir, Map, includes, normalizeCodeLanguage, extname, toLowerCase, parse, get, set, join, writeFile,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772: async function writeCompileWorkspaceSources(files = [], targetDir = "", options = {}) {</w:t>
        <w:br/>
        <w:t xml:space="preserve">  773:   await mkdir(targetDir, { recursive: true });</w:t>
        <w:br/>
        <w:t xml:space="preserve">  774:   const seen = new Map();</w:t>
        <w:br/>
        <w:t xml:space="preserve">  775:   const written = [];</w:t>
        <w:br/>
        <w:t xml:space="preserve">  776:   for (const file of files) {</w:t>
        <w:br/>
        <w:t xml:space="preserve">  777:     if (options.languages?.length &amp;&amp; !options.languages.includes(normalizeCodeLanguage(file.language))) continue;</w:t>
        <w:br/>
        <w:t xml:space="preserve">  778:     if (options.extensions?.length &amp;&amp; !options.extensions.includes(path.extname(file.fileName).toLowerCase())) continue;</w:t>
        <w:br/>
        <w:t xml:space="preserve">  779:     const parsed = path.parse(file.fileName);</w:t>
        <w:br/>
        <w:t xml:space="preserve">  780:     const count = seen.get(file.fileName) || 0;</w:t>
        <w:br/>
        <w:t xml:space="preserve">  781:     seen.set(file.fileName, count + 1);</w:t>
        <w:br/>
        <w:t xml:space="preserve">  782:     const uniqueName = count ? `${parsed.name}_${count}${parsed.ext}` : file.fileName;</w:t>
        <w:br/>
        <w:t xml:space="preserve">  783:     const sourcePath = path.join(targetDir, uniqueName);</w:t>
        <w:br/>
        <w:t xml:space="preserve">  784:     await writeFile(sourcePath, file.code, "utf8");</w:t>
        <w:br/>
        <w:t xml:space="preserve">  785:     written.push({ ...file, uniqueName, sourcePath });</w:t>
        <w:br/>
        <w:t xml:space="preserve">  786:   }</w:t>
        <w:br/>
        <w:t xml:space="preserve">  787:   return written;</w:t>
        <w:br/>
        <w:t xml:space="preserve">  788: }</w:t>
      </w:r>
    </w:p>
    <w:p>
      <w:pPr>
        <w:pStyle w:val="Heading3"/>
      </w:pPr>
      <w:r>
        <w:t>sourceDisplayName - lines 790-792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790-792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sourceDisplayName(file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basename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790: function sourceDisplayName(file = {}) {</w:t>
        <w:br/>
        <w:t xml:space="preserve">  791:   return file.uniqueName || file.fileName || path.basename(file.sourcePath || "source");</w:t>
        <w:br/>
        <w:t xml:space="preserve">  792: }</w:t>
      </w:r>
    </w:p>
    <w:p>
      <w:pPr>
        <w:pStyle w:val="Heading3"/>
      </w:pPr>
      <w:r>
        <w:t>cFamilyWorkspaceSources - lines 794-803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794-803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cFamilyWorkspaceSources(files = [], language = "c", activeFileName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filter, has, extname, toLowerCase, some,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794: function cFamilyWorkspaceSources(files = [], language = "c", activeFileName = "") {</w:t>
        <w:br/>
        <w:t xml:space="preserve">  795:   const exts = language === "cpp"</w:t>
        <w:br/>
        <w:t xml:space="preserve">  796:     ? new Set([".cpp", ".cc", ".cxx", ".c++", ".hpp", ".hh", ".hxx", ".h"])</w:t>
        <w:br/>
        <w:t xml:space="preserve">  797:     : new Set([".c", ".h"]);</w:t>
        <w:br/>
        <w:t xml:space="preserve">  798:   const selected = files.filter((file) =&gt; exts.has(path.extname(file.fileName).toLowerCase()));</w:t>
        <w:br/>
        <w:t xml:space="preserve">  799:   if (!selected.some((file) =&gt; file.fileName === activeFileName)) {</w:t>
        <w:br/>
        <w:t xml:space="preserve">  800:     selected.push(...files.filter((file) =&gt; file.fileName === activeFileName));</w:t>
        <w:br/>
        <w:t xml:space="preserve">  801:   }</w:t>
        <w:br/>
        <w:t xml:space="preserve">  802:   return selected;</w:t>
        <w:br/>
        <w:t xml:space="preserve">  803: }</w:t>
      </w:r>
    </w:p>
    <w:p>
      <w:pPr>
        <w:pStyle w:val="Heading3"/>
      </w:pPr>
      <w:r>
        <w:t>writeHdlSimulationSources - lines 805-821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805-821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writeHdlSimulationSources(files = [], cacheDir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 rm, mkdir, Map, parse, get, set, writeFile,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805: async function writeHdlSimulationSources(files = [], cacheDir = "") {</w:t>
        <w:br/>
        <w:t xml:space="preserve">  806:   const sourceDir = path.join(cacheDir, "sources");</w:t>
        <w:br/>
        <w:t xml:space="preserve">  807:   await rm(sourceDir, { recursive: true, force: true });</w:t>
        <w:br/>
        <w:t xml:space="preserve">  808:   await mkdir(sourceDir, { recursive: true });</w:t>
        <w:br/>
        <w:t xml:space="preserve">  809:   const seen = new Map();</w:t>
        <w:br/>
        <w:t xml:space="preserve">  810:   const written = [];</w:t>
        <w:br/>
        <w:t xml:space="preserve">  811:   for (const file of files) {</w:t>
        <w:br/>
        <w:t xml:space="preserve">  812:     const parsed = path.parse(file.fileName);</w:t>
        <w:br/>
        <w:t xml:space="preserve">  813:     const count = seen.get(file.fileName) || 0;</w:t>
        <w:br/>
        <w:t xml:space="preserve">  814:     seen.set(file.fileName, count + 1);</w:t>
        <w:br/>
        <w:t xml:space="preserve">  815:     const uniqueName = count ? `${parsed.name}_${count}${parsed.ext}` : file.fileName;</w:t>
        <w:br/>
        <w:t xml:space="preserve">  816:     const sourcePath = path.join(sourceDir, uniqueName);</w:t>
        <w:br/>
        <w:t xml:space="preserve">  817:     await writeFile(sourcePath, file.code, "utf8");</w:t>
        <w:br/>
        <w:t xml:space="preserve">  818:     written.push({ ...file, uniqueName, sourcePath });</w:t>
        <w:br/>
        <w:t xml:space="preserve">  819:   }</w:t>
        <w:br/>
        <w:t xml:space="preserve">  820:   return written;</w:t>
        <w:br/>
        <w:t xml:space="preserve">  821: }</w:t>
      </w:r>
    </w:p>
    <w:p>
      <w:pPr>
        <w:pStyle w:val="Heading3"/>
      </w:pPr>
      <w:r>
        <w:t>findFilesByExtension - lines 823-836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823-836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findFilesByExtension(folder = "", extension = ".vcd", maxDepth = 3)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pathExists, readdir, join, isDirectory, push, isFile, toLowerCase,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823: async function findFilesByExtension(folder = "", extension = ".vcd", maxDepth = 3) {</w:t>
        <w:br/>
        <w:t xml:space="preserve">  824:   if (!folder || maxDepth &lt; 0 || !(await pathExists(folder))) return [];</w:t>
        <w:br/>
        <w:t xml:space="preserve">  825:   const entries = await readdir(folder, { withFileTypes: true }).catch(() =&gt; []);</w:t>
        <w:br/>
        <w:t xml:space="preserve">  826:   const matches = [];</w:t>
        <w:br/>
        <w:t xml:space="preserve">  827:   for (const entry of entries) {</w:t>
        <w:br/>
        <w:t xml:space="preserve">  828:     const fullPath = path.join(folder, entry.name);</w:t>
        <w:br/>
        <w:t xml:space="preserve">  829:     if (entry.isDirectory()) {</w:t>
        <w:br/>
        <w:t xml:space="preserve">  830:       matches.push(...await findFilesByExtension(fullPath, extension, maxDepth - 1));</w:t>
        <w:br/>
        <w:t xml:space="preserve">  831:     } else if (entry.isFile() &amp;&amp; entry.name.toLowerCase().endsWith(extension.toLowerCase())) {</w:t>
        <w:br/>
        <w:t xml:space="preserve">  832:       matches.push(fullPath);</w:t>
        <w:br/>
        <w:t xml:space="preserve">  833:     }</w:t>
        <w:br/>
        <w:t xml:space="preserve">  834:   }</w:t>
        <w:br/>
        <w:t xml:space="preserve">  835:   return matches;</w:t>
        <w:br/>
        <w:t xml:space="preserve">  836: }</w:t>
      </w:r>
    </w:p>
    <w:p>
      <w:pPr>
        <w:pStyle w:val="Heading3"/>
      </w:pPr>
      <w:r>
        <w:t>normalizeVcdValue - lines 838-844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838-844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normalizeVcdValue(raw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slice,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838: function normalizeVcdValue(raw = "") {</w:t>
        <w:br/>
        <w:t xml:space="preserve">  839:   const clean = String(raw || "").trim();</w:t>
        <w:br/>
        <w:t xml:space="preserve">  840:   if (!clean) return "x";</w:t>
        <w:br/>
        <w:t xml:space="preserve">  841:   if (/^[01xz]$/i.test(clean)) return clean.toLowerCase();</w:t>
        <w:br/>
        <w:t xml:space="preserve">  842:   if (/^[br][01xz_]+$/i.test(clean)) return clean.slice(1).replace(/_/g, "").toLowerCase();</w:t>
        <w:br/>
        <w:t xml:space="preserve">  843:   return clean.toLowerCase();</w:t>
        <w:br/>
        <w:t xml:space="preserve">  844: }</w:t>
      </w:r>
    </w:p>
    <w:p>
      <w:pPr>
        <w:pStyle w:val="Heading3"/>
      </w:pPr>
      <w:r>
        <w:t>parseVcdScopeText - lines 846-933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846-933 (88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parseVcdScopeText(text = "", source = "waveform.vcd")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trim, startsWith, replace, push, includes, match, pop, has, set,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846: function parseVcdScopeText(text = "", source = "waveform.vcd") {</w:t>
        <w:br/>
        <w:t xml:space="preserve">  847:   const lines = String(text || "").split(/\r?\n/);</w:t>
        <w:br/>
        <w:t xml:space="preserve">  848:   const scopes = [];</w:t>
        <w:br/>
        <w:t xml:space="preserve">  849:   const signalsByCode = new Map();</w:t>
        <w:br/>
        <w:t xml:space="preserve">  850:   const timeScaleParts = [];</w:t>
        <w:br/>
        <w:t xml:space="preserve">  851:   let inTimescale = false;</w:t>
        <w:br/>
        <w:t xml:space="preserve">  852:   let time = 0;</w:t>
        <w:br/>
        <w:t xml:space="preserve">  853:   let maxTime = 0;</w:t>
        <w:br/>
        <w:t xml:space="preserve">  854:   let definitionDone = false;</w:t>
        <w:br/>
        <w:t xml:space="preserve">  855:   for (const rawLine of lines) {</w:t>
        <w:br/>
        <w:t xml:space="preserve">  856:     const line = rawLine.trim();</w:t>
        <w:br/>
        <w:t xml:space="preserve">  857:     if (!line) continue;</w:t>
        <w:br/>
        <w:t xml:space="preserve">  858:     if (line.startsWith("$timescale")) {</w:t>
        <w:br/>
        <w:t xml:space="preserve">  859:       inTimescale = true;</w:t>
        <w:br/>
        <w:t xml:space="preserve">  860:       const inline = line.replace("$timescale", "").replace("$end", "").trim();</w:t>
        <w:br/>
        <w:t xml:space="preserve">  861:       if (inline) timeScaleParts.push(inline);</w:t>
        <w:br/>
        <w:t xml:space="preserve">  862:       continue;</w:t>
        <w:br/>
        <w:t xml:space="preserve">  863:     }</w:t>
        <w:br/>
        <w:t xml:space="preserve">  864:     if (inTimescale) {</w:t>
        <w:br/>
        <w:t xml:space="preserve">  865:       if (line === "$end") {</w:t>
        <w:br/>
        <w:t xml:space="preserve">  866:         inTimescale = false;</w:t>
        <w:br/>
        <w:t xml:space="preserve">  867:       } else {</w:t>
        <w:br/>
        <w:t xml:space="preserve">  868:         timeScaleParts.push(line.replace("$end", "").trim());</w:t>
        <w:br/>
        <w:t xml:space="preserve">  869:         if (line.includes("$end")) inTimescale = false;</w:t>
        <w:br/>
        <w:t xml:space="preserve">  870:       }</w:t>
        <w:br/>
        <w:t xml:space="preserve">  871:       continue;</w:t>
        <w:br/>
        <w:t xml:space="preserve">  872:     }</w:t>
        <w:br/>
        <w:t xml:space="preserve">  873:     const scopeMatch = line.match(/^\$scope\s+\S+\s+(.+?)\s+\$end$/);</w:t>
        <w:br/>
        <w:t xml:space="preserve">  874:     if (scopeMatch) {</w:t>
        <w:br/>
        <w:t xml:space="preserve">  875:       scopes.push(scopeMatch[1]);</w:t>
        <w:br/>
        <w:t xml:space="preserve">  876:       continue;</w:t>
        <w:br/>
        <w:t xml:space="preserve">  877:     }</w:t>
        <w:br/>
        <w:t xml:space="preserve">  878:     if (/^\$upscope\b/.test(line)) {</w:t>
        <w:br/>
        <w:t xml:space="preserve">  879:       scopes.pop();</w:t>
        <w:br/>
        <w:t xml:space="preserve">  880:       continue;</w:t>
        <w:br/>
        <w:t xml:space="preserve">  881:     }</w:t>
        <w:br/>
        <w:t xml:space="preserve">  882:     const varMatch = line.match(/^\$var\s+\S+\s+(\d+)\s+(\S+)\s+(.+?)\s+\$end$/);</w:t>
        <w:br/>
        <w:t xml:space="preserve">  883:     if (varMatch) {</w:t>
        <w:br/>
        <w:t xml:space="preserve">  884:       const [, width, code, reference] = varMatch;</w:t>
        <w:br/>
        <w:t xml:space="preserve">  885:       if (!signalsByCode.has(code) &amp;&amp; signalsByCode.size &lt; 64) {</w:t>
        <w:br/>
        <w:t xml:space="preserve">  886:         const cleanReference = reference.replace(/\s+\[[^\]]+\]$/, "");</w:t>
        <w:br/>
        <w:t xml:space="preserve">  887:         signalsByCode.set(code, {</w:t>
        <w:br/>
        <w:t xml:space="preserve">  888:           code,</w:t>
        <w:br/>
        <w:t xml:space="preserve">  889:           name: [...scopes, cleanReference].filter(Boolean).join("."),</w:t>
        <w:br/>
        <w:t xml:space="preserve">  890:           reference: cleanReference,</w:t>
        <w:br/>
        <w:t xml:space="preserve">  891:           width: Number(width) || 1,</w:t>
        <w:br/>
        <w:t xml:space="preserve">  892:           changes: []</w:t>
        <w:br/>
        <w:t xml:space="preserve">  893:         });</w:t>
        <w:br/>
        <w:t xml:space="preserve">  894:       }</w:t>
        <w:br/>
        <w:t xml:space="preserve">  895:       continue;</w:t>
        <w:br/>
        <w:t xml:space="preserve">  896:     }</w:t>
        <w:br/>
        <w:t xml:space="preserve">  897:     if (line.startsWith("$enddefinitions")) {</w:t>
        <w:br/>
        <w:t xml:space="preserve">  898:       definitionDone = true;</w:t>
        <w:br/>
        <w:t xml:space="preserve">  899:       continue;</w:t>
        <w:br/>
        <w:t xml:space="preserve">  900:     }</w:t>
        <w:br/>
        <w:t xml:space="preserve">  901:     if (!definitionDone) continue;</w:t>
        <w:br/>
        <w:t xml:space="preserve">  902:     if (line.startsWith("#")) {</w:t>
        <w:br/>
        <w:t xml:space="preserve">  903:       time = Number(line.slice(1)) || 0;</w:t>
        <w:br/>
        <w:t xml:space="preserve">  904:       maxTime = Math.max(maxTime, time);</w:t>
        <w:br/>
        <w:t xml:space="preserve">  905:       continue;</w:t>
        <w:br/>
        <w:t xml:space="preserve">  906:     }</w:t>
        <w:br/>
        <w:t xml:space="preserve">  907:     let code = "";</w:t>
        <w:br/>
        <w:t xml:space="preserve">  908:     let value = "";</w:t>
        <w:br/>
        <w:t xml:space="preserve">  909:     const vectorMatch = line.match(/^([br][01xz_]+)\s+(\S+)$/i);</w:t>
        <w:br/>
        <w:t xml:space="preserve">  910:     if (vectorMatch) {</w:t>
        <w:br/>
        <w:t xml:space="preserve">  911:       value = normalizeVcdValue(vectorMatch[1]);</w:t>
        <w:br/>
        <w:t xml:space="preserve">  912:       code = vectorMatch[2];</w:t>
        <w:br/>
        <w:t xml:space="preserve">  913:     } else if (/^[01xz]/i.test(line)) {</w:t>
        <w:br/>
        <w:t xml:space="preserve">  914:       value = normalizeVcdValue(line[0]);</w:t>
        <w:br/>
        <w:t xml:space="preserve">  915:       code = line.slice(1).trim();</w:t>
        <w:br/>
        <w:t xml:space="preserve">  916:     }</w:t>
        <w:br/>
        <w:t xml:space="preserve">  917:     const signal = signalsByCode.get(code);</w:t>
        <w:br/>
        <w:t xml:space="preserve">  918:     if (!signal || !value) continue;</w:t>
        <w:br/>
        <w:t xml:space="preserve">  919:     const previous = signal.changes[signal.changes.length - 1];</w:t>
        <w:br/>
        <w:t xml:space="preserve">  920:     if (!previous || previous.value !== value || previous.time !== time) {</w:t>
        <w:br/>
        <w:t xml:space="preserve">  921:       if (signal.changes.length &lt; 600) signal.changes.push({ time, value });</w:t>
        <w:br/>
        <w:t xml:space="preserve">  922:     }</w:t>
        <w:br/>
        <w:t xml:space="preserve">  923:   }</w:t>
        <w:br/>
        <w:t xml:space="preserve">  924:   const signals = [...signalsByCode.values()]</w:t>
        <w:br/>
        <w:t xml:space="preserve">  925:     .filter((signal) =&gt; signal.changes.length)</w:t>
        <w:br/>
        <w:t xml:space="preserve">  926:     .slice(0, 32);</w:t>
        <w:br/>
        <w:t xml:space="preserve">  927:   return {</w:t>
        <w:br/>
        <w:t xml:space="preserve">  928:     source: path.basename(source),</w:t>
        <w:br/>
        <w:t xml:space="preserve">  929:     timeScale: timeScaleParts.join(" ").replace(/\s+/g, " ").trim() || "ticks",</w:t>
        <w:br/>
        <w:t xml:space="preserve">  930:     maxTime,</w:t>
        <w:br/>
        <w:t xml:space="preserve">  931:     signals</w:t>
        <w:br/>
        <w:t xml:space="preserve">  932:   };</w:t>
        <w:br/>
        <w:t xml:space="preserve">  933: }</w:t>
      </w:r>
    </w:p>
    <w:p>
      <w:pPr>
        <w:pStyle w:val="Heading3"/>
      </w:pPr>
      <w:r>
        <w:t>readHdlWaveform - lines 935-942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935-942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readHdlWaveform(cacheDir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findFilesByExtension, sort, readFile, slice, parseVcdScopeText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935: async function readHdlWaveform(cacheDir = "") {</w:t>
        <w:br/>
        <w:t xml:space="preserve">  936:   const vcdFiles = await findFilesByExtension(cacheDir, ".vcd", 4);</w:t>
        <w:br/>
        <w:t xml:space="preserve">  937:   if (!vcdFiles.length) return null;</w:t>
        <w:br/>
        <w:t xml:space="preserve">  938:   const selected = vcdFiles.sort((a, b) =&gt; a.length - b.length)[0];</w:t>
        <w:br/>
        <w:t xml:space="preserve">  939:   const text = await readFile(selected, "utf8");</w:t>
        <w:br/>
        <w:t xml:space="preserve">  940:   const limited = text.length &gt; 6_000_000 ? text.slice(0, 6_000_000) : text;</w:t>
        <w:br/>
        <w:t xml:space="preserve">  941:   return parseVcdScopeText(limited, selected);</w:t>
        <w:br/>
        <w:t xml:space="preserve">  942: }</w:t>
      </w:r>
    </w:p>
    <w:p>
      <w:pPr>
        <w:pStyle w:val="Heading3"/>
      </w:pPr>
      <w:r>
        <w:t>clearHdlWaveforms - lines 944-947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944-947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clearHdlWaveforms(cacheDir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findFilesByExtension, all, map, rm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944: async function clearHdlWaveforms(cacheDir = "") {</w:t>
        <w:br/>
        <w:t xml:space="preserve">  945:   const vcdFiles = await findFilesByExtension(cacheDir, ".vcd", 4);</w:t>
        <w:br/>
        <w:t xml:space="preserve">  946:   await Promise.all(vcdFiles.map((filePath) =&gt; rm(filePath, { force: true }).catch(() =&gt; {})));</w:t>
        <w:br/>
        <w:t xml:space="preserve">  947: }</w:t>
      </w:r>
    </w:p>
    <w:p>
      <w:pPr>
        <w:pStyle w:val="Heading3"/>
      </w:pPr>
      <w:r>
        <w:t>compileAndRunCode - lines 949-1319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949-1319 (371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compileAndRunCode(payload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normalizeCodeLanguage, detectCodeLanguageFromSource, safeCodeFileName, saveCompileSource, safeSegment, resolveInsideCompileRoot, compileActionFromPayload, compileWorkspaceFilesFromPayload, async,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44 await expression(s), 15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949: async function compileAndRunCode(payload = {}) {</w:t>
        <w:br/>
        <w:t xml:space="preserve">  950:   const requestedLanguage = String(payload.language || "").trim().toLowerCase();</w:t>
        <w:br/>
        <w:t xml:space="preserve">  951:   const language = requestedLanguage &amp;&amp; requestedLanguage !== "auto"</w:t>
        <w:br/>
        <w:t xml:space="preserve">  952:     ? normalizeCodeLanguage(requestedLanguage)</w:t>
        <w:br/>
        <w:t xml:space="preserve">  953:     : detectCodeLanguageFromSource(payload.code, payload.fileName);</w:t>
        <w:br/>
        <w:t xml:space="preserve">  954:   const profile = compileLanguageProfiles[language] || compileLanguageProfiles.javascript;</w:t>
        <w:br/>
        <w:t xml:space="preserve">  955:   const fileName = safeCodeFileName(payload.fileName, language);</w:t>
        <w:br/>
        <w:t xml:space="preserve">  956:   const saved = await saveCompileSource({ ...payload, language, fileName });</w:t>
        <w:br/>
        <w:t xml:space="preserve">  957:   const projectFolder = safeSegment(payload.projectId, "project");</w:t>
        <w:br/>
        <w:t xml:space="preserve">  958:   const sourcePath = resolveInsideCompileRoot(projectFolder, safeSegment(saved.id), saved.fileName);</w:t>
        <w:br/>
        <w:t xml:space="preserve">  959:   const sourceCode = String(payload.code || "");</w:t>
        <w:br/>
        <w:t xml:space="preserve">  960:   const action = compileActionFromPayload(payload.action, language);</w:t>
        <w:br/>
        <w:t xml:space="preserve">  961:   const allWorkspaceFiles = compileWorkspaceFilesFromPayload(payload, saved.fileName, language);</w:t>
        <w:br/>
        <w:t xml:space="preserve">  962:   let runDir = "";</w:t>
        <w:br/>
        <w:t xml:space="preserve">  963:   let runSourcePath = "";</w:t>
        <w:br/>
        <w:t xml:space="preserve">  964:   let runWorkspaceSources = [];</w:t>
        <w:br/>
        <w:t xml:space="preserve">  965:   const ensureRunSource = async (options = {}) =&gt; {</w:t>
        <w:br/>
        <w:t xml:space="preserve">  966:     if (runDir &amp;&amp; runSourcePath) return { runDir, runSourcePath, writtenSources: runWorkspaceSources };</w:t>
        <w:br/>
        <w:t xml:space="preserve">  967:     const runId = `${Date.now()}-${Math.random().toString(16).slice(2)}`;</w:t>
        <w:br/>
        <w:t xml:space="preserve">  968:     runDir = resolveInsideCompileRoot(projectFolder, ".runs", runId);</w:t>
        <w:br/>
        <w:t xml:space="preserve">  969:     await mkdir(runDir, { recursive: true });</w:t>
        <w:br/>
        <w:t xml:space="preserve">  970:     const filesToWrite = Array.isArray(options.files) &amp;&amp; options.files.length ? options.files : allWorkspaceFiles;</w:t>
        <w:br/>
        <w:t xml:space="preserve">  971:     runWorkspaceSources = await writeCompileWorkspaceSources(filesToWrite, runDir, {</w:t>
        <w:br/>
        <w:t xml:space="preserve">  972:       languages: options.languages,</w:t>
        <w:br/>
        <w:t xml:space="preserve">  973:       extensions: options.extensions</w:t>
        <w:br/>
        <w:t xml:space="preserve">  974:     });</w:t>
        <w:br/>
        <w:t xml:space="preserve">  975:     const active = runWorkspaceSources.find((file) =&gt; file.id === saved.id || file.fileName === saved.fileName);</w:t>
        <w:br/>
        <w:t xml:space="preserve">  976:     runSourcePath = active?.sourcePath || path.join(runDir, saved.fileName);</w:t>
        <w:br/>
        <w:t xml:space="preserve">  977:     if (!active) {</w:t>
        <w:br/>
        <w:t xml:space="preserve">  978:       await cp(sourcePath, runSourcePath, { force: true });</w:t>
        <w:br/>
        <w:t xml:space="preserve">  979:       runWorkspaceSources.push({</w:t>
        <w:br/>
        <w:t xml:space="preserve">  980:         id: saved.id,</w:t>
        <w:br/>
        <w:t xml:space="preserve">  981:         title: saved.title,</w:t>
        <w:br/>
        <w:t xml:space="preserve">  982:         fileName: saved.fileName,</w:t>
        <w:br/>
        <w:t xml:space="preserve">  983:         language,</w:t>
        <w:br/>
        <w:t xml:space="preserve">  984:         role: saved.role,</w:t>
        <w:br/>
        <w:t xml:space="preserve">  985:         code: sourceCode,</w:t>
        <w:br/>
        <w:t xml:space="preserve">  986:         uniqueName: saved.fileName,</w:t>
        <w:br/>
        <w:t xml:space="preserve">  987:         sourcePath: runSourcePath</w:t>
        <w:br/>
        <w:t xml:space="preserve">  988:       });</w:t>
        <w:br/>
        <w:t xml:space="preserve">  989:     }</w:t>
        <w:br/>
        <w:t xml:space="preserve">  990:     return { runDir, runSourcePath, writtenSources: runWorkspaceSources };</w:t>
        <w:br/>
        <w:t xml:space="preserve">  991:   };</w:t>
        <w:br/>
        <w:t xml:space="preserve">  992:   const stdin = String(payload.stdin || "");</w:t>
        <w:br/>
        <w:t xml:space="preserve">  993:   const forceRebuild = payload.forceRebuild === true;</w:t>
        <w:br/>
        <w:t xml:space="preserve">  994:   const terminal = [];</w:t>
        <w:br/>
        <w:t xml:space="preserve">  995:   terminal.push(`${compileActionLabel(action, language)} request for ${saved.fileName}`);</w:t>
        <w:br/>
        <w:t xml:space="preserve">  996:   const append = (label, result) =&gt; {</w:t>
        <w:br/>
        <w:t xml:space="preserve">  997:     terminal.push(terminalLine(label, processTerminalText(result)));</w:t>
        <w:br/>
        <w:t xml:space="preserve">  998:   };</w:t>
        <w:b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br/>
        <w:t xml:space="preserve"> 1005: </w:t>
        <w:br/>
        <w:t xml:space="preserve"> 1006:   if (language === "html") {</w:t>
        <w:br/>
        <w:t xml:space="preserve"> 1007:     const openTags = (String(payload.code || "").match(/&lt;([a-z][\w:-]*)\b[^&gt;]*&gt;/gi) || []).length;</w:t>
        <w:br/>
        <w:t xml:space="preserve"> 1008:     const closeTags = (String(payload.code || "").match(/&lt;\/([a-z][\w:-]*)&gt;/gi) || []).length;</w:t>
        <w:br/>
        <w:t xml:space="preserve"> 1009:     const ok = openTags &gt;= closeTags;</w:t>
        <w:br/>
        <w:t xml:space="preserve"> 1010:     return {</w:t>
        <w:br/>
        <w:t xml:space="preserve"> 1011:       ok,</w:t>
        <w:br/>
        <w:t xml:space="preserve"> 1012:       language,</w:t>
        <w:br/>
        <w:t xml:space="preserve"> 1013:       saved,</w:t>
        <w:br/>
        <w:t xml:space="preserve"> 1014:       terminal: [</w:t>
        <w:br/>
        <w:t xml:space="preserve"> 1015:         "HTML validation pass",</w:t>
        <w:br/>
        <w:t xml:space="preserve"> 1016:         ok ? "No obvious tag-balance issue was detected." : "The file may have more closing tags than opening tags.",</w:t>
        <w:br/>
        <w:t xml:space="preserve"> 1017:         `Saved source: ${saved.sourcePath}`</w:t>
        <w:br/>
        <w:t xml:space="preserve"> 1018:       ].join("\n")</w:t>
        <w:br/>
        <w:t xml:space="preserve"> 1019:     };</w:t>
        <w:br/>
        <w:t xml:space="preserve"> 1020:   }</w:t>
        <w:br/>
        <w:t xml:space="preserve"> 1021: </w:t>
        <w:br/>
        <w:t xml:space="preserve"> 1022:   const stdinOptions = stdin ? { input: stdin } : {};</w:t>
        <w:br/>
        <w:t xml:space="preserve"> 1023:   let ok = false;</w:t>
        <w:br/>
        <w:t xml:space="preserve"> 1024: </w:t>
        <w:br/>
        <w:t xml:space="preserve"> 1025:   if (language === "javascript") {</w:t>
        <w:br/>
        <w:t xml:space="preserve"> 1026:     const node = await findTool("node");</w:t>
        <w:br/>
        <w:t xml:space="preserve"> 1027:     if (!node) return { ok: false, language, saved, terminal: "Node.js was not found. Install Node.js to run JavaScript." };</w:t>
        <w:br/>
        <w:t xml:space="preserve"> 1028:     const jsFiles = allWorkspaceFiles.filter((file) =&gt; normalizeCodeLanguage(file.language) === "javascript");</w:t>
        <w:br/>
        <w:t xml:space="preserve"> 1029:     const runSource = await ensureRunSource({ files: jsFiles.length ? jsFiles : allWorkspaceFiles, languages: ["javascript"] });</w:t>
        <w:br/>
        <w:t xml:space="preserve"> 1030:     const targets = action === "build"</w:t>
        <w:br/>
        <w:t xml:space="preserve"> 1031:       ? runSource.writtenSources.filter((file) =&gt; normalizeCodeLanguage(file.language) === "javascript")</w:t>
        <w:br/>
        <w:t xml:space="preserve"> 1032:       : runSource.writtenSources.filter((file) =&gt; file.sourcePath === runSource.runSourcePath);</w:t>
        <w:br/>
        <w:t xml:space="preserve"> 1033:     ok = true;</w:t>
        <w:br/>
        <w:t xml:space="preserve"> 1034:     for (const target of targets.length ? targets : [{ sourcePath: runSource.runSourcePath, uniqueName: saved.fileName }]) {</w:t>
        <w:br/>
        <w:t xml:space="preserve"> 1035:       const check = await runProcess(node, ["--check", target.sourcePath], { cwd: runSource.runDir, timeoutMs: 15000 });</w:t>
        <w:br/>
        <w:t xml:space="preserve"> 1036:       terminal.push(terminalLine(`${path.basename(node)} --check ${sourceDisplayName(target)}`, processTerminalText(check)));</w:t>
        <w:br/>
        <w:t xml:space="preserve"> 1037:       ok = ok &amp;&amp; check.ok;</w:t>
        <w:br/>
        <w:t xml:space="preserve"> 1038:     }</w:t>
        <w:br/>
        <w:t xml:space="preserve"> 1039:     if (action === "compile" || action === "build") {</w:t>
        <w:br/>
        <w:t xml:space="preserve"> 1040:       terminal.push(ok ? "JavaScript syntax check completed." : "JavaScript syntax check found errors.");</w:t>
        <w:br/>
        <w:t xml:space="preserve"> 1041:     } else if (ok) {</w:t>
        <w:br/>
        <w:t xml:space="preserve"> 1042:       const run = await runProcess(node, [runSource.runSourcePath], { cwd: runSource.runDir, timeoutMs: 20000, ...stdinOptions });</w:t>
        <w:br/>
        <w:t xml:space="preserve"> 1043:       append(`${path.basename(node)} ${saved.fileName}`, run);</w:t>
        <w:br/>
        <w:t xml:space="preserve"> 1044:       ok = run.ok;</w:t>
        <w:br/>
        <w:t xml:space="preserve"> 1045:     }</w:t>
        <w:br/>
        <w:t xml:space="preserve"> 1046:   } else if (language === "python") {</w:t>
        <w:br/>
        <w:t xml:space="preserve"> 1047:     const python = await findTool("python");</w:t>
        <w:br/>
        <w:t xml:space="preserve"> 1048:     if (!python) return { ok: false, language, saved, terminal: "Python was not found. Install Python to run Python code." };</w:t>
        <w:br/>
        <w:t xml:space="preserve"> 1049:     const pyFiles = allWorkspaceFiles.filter((file) =&gt; normalizeCodeLanguage(file.language) === "python");</w:t>
        <w:br/>
        <w:t xml:space="preserve"> 1050:     const runSource = await ensureRunSource({ files: pyFiles.length ? pyFiles : allWorkspaceFiles, languages: ["python"] });</w:t>
        <w:br/>
        <w:t xml:space="preserve"> 1051:     const targets = action === "build"</w:t>
        <w:br/>
        <w:t xml:space="preserve"> 1052:       ? runSource.writtenSources.filter((file) =&gt; normalizeCodeLanguage(file.language) === "python")</w:t>
        <w:br/>
        <w:t xml:space="preserve"> 1053:       : runSource.writtenSources.filter((file) =&gt; file.sourcePath === runSource.runSourcePath);</w:t>
        <w:br/>
        <w:t xml:space="preserve"> 1054:     ok = true;</w:t>
        <w:br/>
        <w:t xml:space="preserve"> 1055:     for (const target of targets.length ? targets : [{ sourcePath: runSource.runSourcePath, uniqueName: saved.fileName }]) {</w:t>
        <w:br/>
        <w:t xml:space="preserve"> 1056:       const check = await runProcess(python, ["-m", "py_compile", target.sourcePath], { cwd: runSource.runDir, timeoutMs: 15000 });</w:t>
        <w:br/>
        <w:t xml:space="preserve"> 1057:       terminal.push(terminalLine(`${path.basename(python)} -m py_compile ${sourceDisplayName(target)}`, processTerminalText(check)));</w:t>
        <w:br/>
        <w:t xml:space="preserve"> 1058:       ok = ok &amp;&amp; check.ok;</w:t>
        <w:br/>
        <w:t xml:space="preserve"> 1059:     }</w:t>
        <w:br/>
        <w:t xml:space="preserve"> 1060:     if (action === "compile" || action === "build") {</w:t>
        <w:br/>
        <w:t xml:space="preserve"> 1061:       terminal.push(ok ? "Python bytecode compile check completed." : "Python compile check found errors.");</w:t>
        <w:br/>
        <w:t xml:space="preserve"> 1062:     } else if (ok) {</w:t>
        <w:br/>
        <w:t xml:space="preserve"> 1063:       const run = await runProcess(python, [runSource.runSourcePath], { cwd: runSource.runDir, timeoutMs: 20000, ...stdinOptions });</w:t>
        <w:br/>
        <w:t xml:space="preserve"> 1064:       append(`${path.basename(python)} ${saved.fileName}`, run);</w:t>
        <w:br/>
        <w:t xml:space="preserve"> 1065:       ok = run.ok;</w:t>
        <w:br/>
        <w:t xml:space="preserve"> 1066:     }</w:t>
        <w:br/>
        <w:t xml:space="preserve"> 1067:   } else if (language === "c" || language === "cpp") {</w:t>
        <w:br/>
        <w:t xml:space="preserve"> 1068:     const cProfile = cFamilyCompileProfile(language, saved.fileName);</w:t>
        <w:br/>
        <w:t xml:space="preserve">      ... excerpt truncated after 120 lines. Open the source file for the rest of this function.</w:t>
      </w:r>
    </w:p>
    <w:p>
      <w:pPr>
        <w:pStyle w:val="Heading3"/>
      </w:pPr>
      <w:r>
        <w:t>append - lines 996-998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996-998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append = (label, result)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terminalLine, processTerminalText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996:   const append = (label, result) =&gt; {</w:t>
        <w:br/>
        <w:t xml:space="preserve">  997:     terminal.push(terminalLine(label, processTerminalText(result)));</w:t>
        <w:br/>
        <w:t xml:space="preserve">  998:   };</w:t>
      </w:r>
    </w:p>
    <w:p>
      <w:pPr>
        <w:pStyle w:val="Heading3"/>
      </w:pPr>
      <w:r>
        <w:t>missing - lines 999-1004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999-1004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missing = async (tools)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async, findTool,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r>
    </w:p>
    <w:p>
      <w:pPr>
        <w:pStyle w:val="Heading3"/>
      </w:pPr>
      <w:r>
        <w:t>installCompilerTools - lines 1321-1352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1321-1352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installCompilerTools(language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findTool, runProcess, push, terminalLine, join, processTerminalText, clear, compileToolStatus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1321: async function installCompilerTools(language = "") {</w:t>
        <w:br/>
        <w:t xml:space="preserve"> 1322:   const lang = normalizeCodeLanguage(language);</w:t>
        <w:br/>
        <w:t xml:space="preserve"> 1323:   const profile = compileLanguageProfiles[lang] || compileLanguageProfiles.javascript;</w:t>
        <w:br/>
        <w:t xml:space="preserve"> 1324:   if (!profile.winget?.length) {</w:t>
        <w:br/>
        <w:t xml:space="preserve"> 1325:     return {</w:t>
        <w:br/>
        <w:t xml:space="preserve"> 1326:       ok: false,</w:t>
        <w:br/>
        <w:t xml:space="preserve"> 1327:       language: lang,</w:t>
        <w:br/>
        <w:t xml:space="preserve"> 1328:       terminal: `${profile.label} does not have an automatic Winget compiler install configured. Install the required tools manually, then restart the builder.`</w:t>
        <w:br/>
        <w:t xml:space="preserve"> 1329:     };</w:t>
        <w:br/>
        <w:t xml:space="preserve"> 1330:   }</w:t>
        <w:br/>
        <w:t xml:space="preserve"> 1331:   const winget = await findTool("winget") || "winget";</w:t>
        <w:br/>
        <w:t xml:space="preserve"> 1332:   const terminal = [];</w:t>
        <w:br/>
        <w:t xml:space="preserve"> 1333:   let ok = true;</w:t>
        <w:br/>
        <w:t xml:space="preserve"> 1334:   for (const packageId of profile.winget) {</w:t>
        <w:br/>
        <w:t xml:space="preserve"> 1335:     const args = [</w:t>
        <w:br/>
        <w:t xml:space="preserve"> 1336:       "install",</w:t>
        <w:br/>
        <w:t xml:space="preserve"> 1337:       "--source",</w:t>
        <w:br/>
        <w:t xml:space="preserve"> 1338:       "winget",</w:t>
        <w:br/>
        <w:t xml:space="preserve"> 1339:       "--accept-source-agreements",</w:t>
        <w:br/>
        <w:t xml:space="preserve"> 1340:       "--accept-package-agreements",</w:t>
        <w:br/>
        <w:t xml:space="preserve"> 1341:       "--silent",</w:t>
        <w:br/>
        <w:t xml:space="preserve"> 1342:       "--id",</w:t>
        <w:br/>
        <w:t xml:space="preserve"> 1343:       packageId,</w:t>
        <w:br/>
        <w:t xml:space="preserve"> 1344:       "--exact"</w:t>
        <w:br/>
        <w:t xml:space="preserve"> 1345:     ];</w:t>
        <w:br/>
        <w:t xml:space="preserve"> 1346:     const result = await runProcess(winget, args, { cwd: root, timeoutMs: 600000 });</w:t>
        <w:br/>
        <w:t xml:space="preserve"> 1347:     terminal.push(terminalLine(`winget ${args.join(" ")}`, processTerminalText(result)));</w:t>
        <w:br/>
        <w:t xml:space="preserve"> 1348:     ok = ok &amp;&amp; result.ok;</w:t>
        <w:br/>
        <w:t xml:space="preserve"> 1349:   }</w:t>
        <w:br/>
        <w:t xml:space="preserve"> 1350:   compileToolCache.clear();</w:t>
        <w:br/>
        <w:t xml:space="preserve"> 1351:   return { ok, language: lang, terminal: terminal.join("\n\n"), tools: await compileToolStatus() };</w:t>
        <w:br/>
        <w:t xml:space="preserve"> 1352: }</w:t>
      </w:r>
    </w:p>
    <w:p>
      <w:pPr>
        <w:pStyle w:val="Heading3"/>
      </w:pPr>
      <w:r>
        <w:t>sourceLooksTextual - lines 1354-1360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1354-1360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sourceLooksTextual(source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1354: function sourceLooksTextual(source = {}) {</w:t>
        <w:br/>
        <w:t xml:space="preserve"> 1355:   const url = String(source.url || "");</w:t>
        <w:br/>
        <w:t xml:space="preserve"> 1356:   const kind = String(source.kind || "").toLowerCase();</w:t>
        <w:br/>
        <w:t xml:space="preserve"> 1357:   if (["text", "webpage", "github", "linkedin", "public_profile", "resume_text", "code"].includes(kind)) return true;</w:t>
        <w:br/>
        <w:t xml:space="preserve"> 1358:   return /\.(txt|md|markdown|csv|json|xml|log|c|h|cpp|hpp|py|js|mjs|ts|tsx|v|sv|vhdl?|spice|cir|net|asc|sch|kicad_sch|kicad_pcb|ino|xdc|sdc|tcl)$/i.test(url)</w:t>
        <w:br/>
        <w:t xml:space="preserve"> 1359:     || /github\.com|raw\.githubusercontent\.com/i.test(url);</w:t>
        <w:br/>
        <w:t xml:space="preserve"> 1360: }</w:t>
      </w:r>
    </w:p>
    <w:p>
      <w:pPr>
        <w:pStyle w:val="Heading3"/>
      </w:pPr>
      <w:r>
        <w:t>sourceUrlAllowed - lines 1362-1379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1362-1379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sourceUrlAllowed(url)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1362: function sourceUrlAllowed(url) {</w:t>
        <w:br/>
        <w:t xml:space="preserve"> 1363:   try {</w:t>
        <w:br/>
        <w:t xml:space="preserve"> 1364:     const parsed = new URL(url);</w:t>
        <w:br/>
        <w:t xml:space="preserve"> 1365:     const hostName = parsed.hostname.toLowerCase();</w:t>
        <w:br/>
        <w:t xml:space="preserve"> 1366:     return [</w:t>
        <w:br/>
        <w:t xml:space="preserve"> 1367:       "localhost",</w:t>
        <w:br/>
        <w:t xml:space="preserve"> 1368:       "127.0.0.1",</w:t>
        <w:br/>
        <w:t xml:space="preserve"> 1369:       "github.com",</w:t>
        <w:br/>
        <w:t xml:space="preserve"> 1370:       "api.github.com",</w:t>
        <w:br/>
        <w:t xml:space="preserve"> 1371:       "raw.githubusercontent.com",</w:t>
        <w:br/>
        <w:t xml:space="preserve"> 1372:       "gist.githubusercontent.com",</w:t>
        <w:br/>
        <w:t xml:space="preserve"> 1373:       "linkedin.com",</w:t>
        <w:br/>
        <w:t xml:space="preserve"> 1374:       "www.linkedin.com"</w:t>
        <w:br/>
        <w:t xml:space="preserve"> 1375:     ].includes(hostName);</w:t>
        <w:br/>
        <w:t xml:space="preserve"> 1376:   } catch {</w:t>
        <w:br/>
        <w:t xml:space="preserve"> 1377:     return false;</w:t>
        <w:br/>
        <w:t xml:space="preserve"> 1378:   }</w:t>
        <w:br/>
        <w:t xml:space="preserve"> 1379: }</w:t>
      </w:r>
    </w:p>
    <w:p>
      <w:pPr>
        <w:pStyle w:val="Heading3"/>
      </w:pPr>
      <w:r>
        <w:t>gitHubHeaders - lines 1384-1389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1384-1389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gitHubHeaders(accept = "application/vnd.github+json")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1384: function gitHubHeaders(accept = "application/vnd.github+json") {</w:t>
        <w:br/>
        <w:t xml:space="preserve"> 1385:   return {</w:t>
        <w:br/>
        <w:t xml:space="preserve"> 1386:     "Accept": accept,</w:t>
        <w:br/>
        <w:t xml:space="preserve"> 1387:     "User-Agent": "OMB-Portfolio-Builder-AI"</w:t>
        <w:br/>
        <w:t xml:space="preserve"> 1388:   };</w:t>
        <w:br/>
        <w:t xml:space="preserve"> 1389: }</w:t>
      </w:r>
    </w:p>
    <w:p>
      <w:pPr>
        <w:pStyle w:val="Heading3"/>
      </w:pPr>
      <w:r>
        <w:t>parseGitHubSourceUrl - lines 1391-1418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1391-1418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parseGitHubSourceUrl(url)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 toLowerCase, split,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1391: function parseGitHubSourceUrl(url) {</w:t>
        <w:br/>
        <w:t xml:space="preserve"> 1392:   try {</w:t>
        <w:br/>
        <w:t xml:space="preserve"> 1393:     const parsed = new URL(url);</w:t>
        <w:br/>
        <w:t xml:space="preserve"> 1394:     const host = parsed.hostname.toLowerCase();</w:t>
        <w:br/>
        <w:t xml:space="preserve"> 1395:     const parts = parsed.pathname.split("/").filter(Boolean);</w:t>
        <w:br/>
        <w:t xml:space="preserve"> 1396:     if (host === "raw.githubusercontent.com" &amp;&amp; parts.length &gt;= 4) {</w:t>
        <w:br/>
        <w:t xml:space="preserve"> 1397:       return {</w:t>
        <w:br/>
        <w:t xml:space="preserve"> 1398:         type: "file",</w:t>
        <w:br/>
        <w:t xml:space="preserve"> 1399:         owner: parts[0],</w:t>
        <w:br/>
        <w:t xml:space="preserve"> 1400:         repo: parts[1],</w:t>
        <w:br/>
        <w:t xml:space="preserve"> 1401:         branch: parts[2],</w:t>
        <w:br/>
        <w:t xml:space="preserve"> 1402:         filePath: parts.slice(3).join("/")</w:t>
        <w:br/>
        <w:t xml:space="preserve"> 1403:       };</w:t>
        <w:br/>
        <w:t xml:space="preserve"> 1404:     }</w:t>
        <w:br/>
        <w:t xml:space="preserve"> 1405:     if (host !== "github.com" || !parts.length) return null;</w:t>
        <w:br/>
        <w:t xml:space="preserve"> 1406:     if (parts.length === 1) return { type: "profile", owner: parts[0] };</w:t>
        <w:br/>
        <w:t xml:space="preserve"> 1407:     const base = { owner: parts[0], repo: parts[1] };</w:t>
        <w:br/>
        <w:t xml:space="preserve"> 1408:     if (parts[2] === "blob" &amp;&amp; parts.length &gt;= 5) {</w:t>
        <w:br/>
        <w:t xml:space="preserve"> 1409:       return { ...base, type: "file", branch: parts[3], filePath: parts.slice(4).join("/") };</w:t>
        <w:br/>
        <w:t xml:space="preserve"> 1410:     }</w:t>
        <w:br/>
        <w:t xml:space="preserve"> 1411:     if (parts[2] === "tree" &amp;&amp; parts.length &gt;= 4) {</w:t>
        <w:br/>
        <w:t xml:space="preserve"> 1412:       return { ...base, type: "repo", branch: parts[3] };</w:t>
        <w:br/>
        <w:t xml:space="preserve"> 1413:     }</w:t>
        <w:br/>
        <w:t xml:space="preserve"> 1414:     return { ...base, type: "repo" };</w:t>
        <w:br/>
        <w:t xml:space="preserve"> 1415:   } catch {</w:t>
        <w:br/>
        <w:t xml:space="preserve"> 1416:     return null;</w:t>
        <w:br/>
        <w:t xml:space="preserve"> 1417:   }</w:t>
        <w:br/>
        <w:t xml:space="preserve"> 1418: }</w:t>
      </w:r>
    </w:p>
    <w:p>
      <w:pPr>
        <w:pStyle w:val="Heading3"/>
      </w:pPr>
      <w:r>
        <w:t>fetchGitHubJson - lines 1420-1424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1420-1424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fetchGitHubJson(url)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gitHubHeaders, json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1420: async function fetchGitHubJson(url) {</w:t>
        <w:br/>
        <w:t xml:space="preserve"> 1421:   const response = await fetch(url, { headers: gitHubHeaders() });</w:t>
        <w:br/>
        <w:t xml:space="preserve"> 1422:   if (!response.ok) return null;</w:t>
        <w:br/>
        <w:t xml:space="preserve"> 1423:   return response.json().catch(() =&gt; null);</w:t>
        <w:br/>
        <w:t xml:space="preserve"> 1424: }</w:t>
      </w:r>
    </w:p>
    <w:p>
      <w:pPr>
        <w:pStyle w:val="Heading3"/>
      </w:pPr>
      <w:r>
        <w:t>fetchLimitedText - lines 1426-1434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1426-1434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fetchLimitedText(url, maxLength = 12000)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gitHubHeaders, clampText, text, get, stripHtmlToText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1426: async function fetchLimitedText(url, maxLength = 12000) {</w:t>
        <w:br/>
        <w:t xml:space="preserve"> 1427:   const response = await fetch(url, {</w:t>
        <w:br/>
        <w:t xml:space="preserve"> 1428:     headers: gitHubHeaders("text/plain,text/markdown,text/html,application/json;q=0.8,*/*;q=0.1")</w:t>
        <w:br/>
        <w:t xml:space="preserve"> 1429:   });</w:t>
        <w:br/>
        <w:t xml:space="preserve"> 1430:   if (!response.ok) return "";</w:t>
        <w:br/>
        <w:t xml:space="preserve"> 1431:   const rawText = clampText(await response.text(), maxLength);</w:t>
        <w:br/>
        <w:t xml:space="preserve"> 1432:   const contentType = response.headers.get("Content-Type") || "";</w:t>
        <w:br/>
        <w:t xml:space="preserve"> 1433:   return /html/i.test(contentType) ? stripHtmlToText(rawText) : rawText;</w:t>
        <w:br/>
        <w:t xml:space="preserve"> 1434: }</w:t>
      </w:r>
    </w:p>
    <w:p>
      <w:pPr>
        <w:pStyle w:val="Heading3"/>
      </w:pPr>
      <w:r>
        <w:t>githubQuestionTokens - lines 1436-1442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1436-1442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githubQuestionTokens(question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toLowerCase, replace, split, filter,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1436: function githubQuestionTokens(question = "") {</w:t>
        <w:br/>
        <w:t xml:space="preserve"> 1437:   return [...new Set(String(question || "")</w:t>
        <w:br/>
        <w:t xml:space="preserve"> 1438:     .toLowerCase()</w:t>
        <w:br/>
        <w:t xml:space="preserve"> 1439:     .replace(/[^a-z0-9_#+.\s-]+/g, " ")</w:t>
        <w:br/>
        <w:t xml:space="preserve"> 1440:     .split(/\s+/)</w:t>
        <w:br/>
        <w:t xml:space="preserve"> 1441:     .filter((token) =&gt; token.length &gt;= 3 &amp;&amp; !["the", "and", "with", "from", "show", "code", "file", "github"].includes(token)))];</w:t>
        <w:br/>
        <w:t xml:space="preserve"> 1442: }</w:t>
      </w:r>
    </w:p>
    <w:p>
      <w:pPr>
        <w:pStyle w:val="Heading3"/>
      </w:pPr>
      <w:r>
        <w:t>scoreGitHubFile - lines 1444-1455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1444-1455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scoreGitHubFile(filePath = "", 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githubQuestionTokens, b, forEach,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1444: function scoreGitHubFile(filePath = "", question = "") {</w:t>
        <w:br/>
        <w:t xml:space="preserve"> 1445:   const cleanPath = filePath.toLowerCase();</w:t>
        <w:br/>
        <w:t xml:space="preserve"> 1446:   const tokens = githubQuestionTokens(question);</w:t>
        <w:br/>
        <w:t xml:space="preserve"> 1447:   let score = githubTextFilePattern.test(cleanPath) ? 10 : 0;</w:t>
        <w:br/>
        <w:t xml:space="preserve"> 1448:   if (/readme\.md$/.test(cleanPath)) score += 55;</w:t>
        <w:br/>
        <w:t xml:space="preserve"> 1449:   if (/\.(c|h|cpp|hpp|py|js|mjs|ts|v|sv|vhdl?|ino|tcl|xdc|sdc)$/i.test(cleanPath)) score += 28;</w:t>
        <w:br/>
        <w:t xml:space="preserve"> 1450:   if (/\b(test|tb|bench|sim|simulation|src|firmware|hardware|rtl|driver|main)\b/i.test(cleanPath)) score += 12;</w:t>
        <w:br/>
        <w:t xml:space="preserve"> 1451:   tokens.forEach((token) =&gt; {</w:t>
        <w:br/>
        <w:t xml:space="preserve"> 1452:     if (cleanPath.includes(token)) score += 18;</w:t>
        <w:br/>
        <w:t xml:space="preserve"> 1453:   });</w:t>
        <w:br/>
        <w:t xml:space="preserve"> 1454:   return score;</w:t>
        <w:br/>
        <w:t xml:space="preserve"> 1455: }</w:t>
      </w:r>
    </w:p>
    <w:p>
      <w:pPr>
        <w:pStyle w:val="Heading3"/>
      </w:pPr>
      <w:r>
        <w:t>wantsGitHubCode - lines 1457-1459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1457-1459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wantsGitHubCode(question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1457: function wantsGitHubCode(question = "") {</w:t>
        <w:br/>
        <w:t xml:space="preserve"> 1458:   return /\b(code|source|snippet|implementation|firmware|driver|module|verilog|vhdl|python|javascript|typescript|c\+\+|cpp|c\s+code|pull|show|display)\b/i.test(question);</w:t>
        <w:br/>
        <w:t xml:space="preserve"> 1459: }</w:t>
      </w:r>
    </w:p>
    <w:p>
      <w:pPr>
        <w:pStyle w:val="Heading3"/>
      </w:pPr>
      <w:r>
        <w:t>scoreGitHubRepo - lines 1461-1481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1461-1481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scoreGitHubRepo(repo = {}, 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githubQuestionTokens, isArray, join, toLowerCase, forEach, includes,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1461: function scoreGitHubRepo(repo = {}, question = "") {</w:t>
        <w:br/>
        <w:t xml:space="preserve"> 1462:   const tokens = githubQuestionTokens(question);</w:t>
        <w:br/>
        <w:t xml:space="preserve"> 1463:   const haystack = [</w:t>
        <w:br/>
        <w:t xml:space="preserve"> 1464:     repo.full_name,</w:t>
        <w:br/>
        <w:t xml:space="preserve"> 1465:     repo.name,</w:t>
        <w:br/>
        <w:t xml:space="preserve"> 1466:     repo.description,</w:t>
        <w:br/>
        <w:t xml:space="preserve"> 1467:     repo.language,</w:t>
        <w:br/>
        <w:t xml:space="preserve"> 1468:     ...(Array.isArray(repo.topics) ? repo.topics : [])</w:t>
        <w:br/>
        <w:t xml:space="preserve"> 1469:   ].join(" ").toLowerCase();</w:t>
        <w:br/>
        <w:t xml:space="preserve"> 1470:   let score = repo.fork ? -10 : 12;</w:t>
        <w:br/>
        <w:t xml:space="preserve"> 1471:   if (!repo.archived) score += 6;</w:t>
        <w:br/>
        <w:t xml:space="preserve"> 1472:   if (repo.language) score += 4;</w:t>
        <w:br/>
        <w:t xml:space="preserve"> 1473:   if (repo.name &amp;&amp; !/\.github\.io$/i.test(repo.name)) score += 3;</w:t>
        <w:br/>
        <w:t xml:space="preserve"> 1474:   tokens.forEach((token) =&gt; {</w:t>
        <w:br/>
        <w:t xml:space="preserve"> 1475:     if (haystack.includes(token)) score += 22;</w:t>
        <w:br/>
        <w:t xml:space="preserve"> 1476:   });</w:t>
        <w:br/>
        <w:t xml:space="preserve"> 1477:   if (/\b(vco|oscillator|pwm|analog|mixed|pcb|firmware|stm32|fpga|asic|verilog|embedded|signal|design)\b/i.test(haystack)) {</w:t>
        <w:br/>
        <w:t xml:space="preserve"> 1478:     score += 12;</w:t>
        <w:br/>
        <w:t xml:space="preserve"> 1479:   }</w:t>
        <w:br/>
        <w:t xml:space="preserve"> 1480:   return score;</w:t>
        <w:br/>
        <w:t xml:space="preserve"> 1481: }</w:t>
      </w:r>
    </w:p>
    <w:p>
      <w:pPr>
        <w:pStyle w:val="Heading3"/>
      </w:pPr>
      <w:r>
        <w:t>fetchGitHubProfileSource - lines 1483-1543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1483-1543 (61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fetchGitHubProfileSource(source = {}, parsed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all, fetchGitHubJson, isArray, wantsGitHubCode, sort, scoreGitHubRepo, slice, fetchGitHubRepositorySource, trim, push,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1483: async function fetchGitHubProfileSource(source = {}, parsed = {}) {</w:t>
        <w:br/>
        <w:t xml:space="preserve"> 1484:   const owner = parsed.owner;</w:t>
        <w:br/>
        <w:t xml:space="preserve"> 1485:   const [profile, repos] = await Promise.all([</w:t>
        <w:br/>
        <w:t xml:space="preserve"> 1486:     fetchGitHubJson(`https://api.github.com/users/${encodeURIComponent(owner)}`),</w:t>
        <w:br/>
        <w:t xml:space="preserve"> 1487:     fetchGitHubJson(`https://api.github.com/users/${encodeURIComponent(owner)}/repos?per_page=30&amp;sort=updated`)</w:t>
        <w:br/>
        <w:t xml:space="preserve"> 1488:   ]);</w:t>
        <w:br/>
        <w:t xml:space="preserve"> 1489:   const repoList = Array.isArray(repos) ? repos : [];</w:t>
        <w:br/>
        <w:t xml:space="preserve"> 1490:   const includeCode = wantsGitHubCode(source.question || "");</w:t>
        <w:br/>
        <w:t xml:space="preserve"> 1491:   const selectedRepos = includeCode</w:t>
        <w:br/>
        <w:t xml:space="preserve"> 1492:     ? [...repoList]</w:t>
        <w:br/>
        <w:t xml:space="preserve"> 1493:       .sort((a, b) =&gt; scoreGitHubRepo(b, source.question || "") - scoreGitHubRepo(a, source.question || ""))</w:t>
        <w:br/>
        <w:t xml:space="preserve"> 1494:       .slice(0, 3)</w:t>
        <w:br/>
        <w:t xml:space="preserve"> 1495:     : [];</w:t>
        <w:br/>
        <w:t xml:space="preserve"> 1496:   const repoBlocks = [];</w:t>
        <w:br/>
        <w:t xml:space="preserve"> 1497: </w:t>
        <w:br/>
        <w:t xml:space="preserve"> 1498:   for (const repo of selectedRepos) {</w:t>
        <w:br/>
        <w:t xml:space="preserve"> 1499:     if (!repo?.name || !repo?.html_url) continue;</w:t>
        <w:br/>
        <w:t xml:space="preserve"> 1500:     const repoSource = await fetchGitHubRepositorySource({</w:t>
        <w:br/>
        <w:t xml:space="preserve"> 1501:       ...source,</w:t>
        <w:br/>
        <w:t xml:space="preserve"> 1502:       context: `Public GitHub repository selected from ${owner}'s profile`,</w:t>
        <w:br/>
        <w:t xml:space="preserve"> 1503:       label: repo.full_name,</w:t>
        <w:br/>
        <w:t xml:space="preserve"> 1504:       maxCodeFiles: 3,</w:t>
        <w:br/>
        <w:t xml:space="preserve"> 1505:       maxFileTextLength: 3600,</w:t>
        <w:br/>
        <w:t xml:space="preserve"> 1506:       maxRepositoryTextLength: 9000,</w:t>
        <w:br/>
        <w:t xml:space="preserve"> 1507:       url: repo.html_url</w:t>
        <w:br/>
        <w:t xml:space="preserve"> 1508:     }, {</w:t>
        <w:br/>
        <w:t xml:space="preserve"> 1509:       owner,</w:t>
        <w:br/>
        <w:t xml:space="preserve"> 1510:       repo: repo.name,</w:t>
        <w:br/>
        <w:t xml:space="preserve"> 1511:       type: "repo",</w:t>
        <w:br/>
        <w:t xml:space="preserve"> 1512:       branch: repo.default_branch</w:t>
        <w:br/>
        <w:t xml:space="preserve"> 1513:     });</w:t>
        <w:br/>
        <w:t xml:space="preserve"> 1514:     if (repoSource?.text?.trim()) repoBlocks.push(repoSource.text.trim());</w:t>
        <w:br/>
        <w:t xml:space="preserve"> 1515:   }</w:t>
        <w:br/>
        <w:t xml:space="preserve"> 1516: </w:t>
        <w:br/>
        <w:t xml:space="preserve"> 1517:   const lines = [</w:t>
        <w:br/>
        <w:t xml:space="preserve"> 1518:     `GitHub public profile: ${owner}`,</w:t>
        <w:br/>
        <w:t xml:space="preserve"> 1519:     profile?.name ? `Name: ${profile.name}` : "",</w:t>
        <w:br/>
        <w:t xml:space="preserve"> 1520:     profile?.bio ? `Bio: ${profile.bio}` : "",</w:t>
        <w:br/>
        <w:t xml:space="preserve"> 1521:     profile?.html_url ? `Profile URL: ${profile.html_url}` : source.url,</w:t>
        <w:br/>
        <w:t xml:space="preserve"> 1522:     "",</w:t>
        <w:br/>
        <w:t xml:space="preserve"> 1523:     "Public repositories visible from the profile:",</w:t>
        <w:br/>
        <w:t xml:space="preserve"> 1524:     ...repoList.slice(0, 20).map((repo) =&gt; [</w:t>
        <w:br/>
        <w:t xml:space="preserve"> 1525:       `- ${repo.full_name}`,</w:t>
        <w:br/>
        <w:t xml:space="preserve"> 1526:       repo.description ? `: ${repo.description}` : "",</w:t>
        <w:br/>
        <w:t xml:space="preserve"> 1527:       repo.language ? ` | Language: ${repo.language}` : "",</w:t>
        <w:br/>
        <w:t xml:space="preserve"> 1528:       repo.html_url ? ` | URL: ${repo.html_url}` : "",</w:t>
        <w:br/>
        <w:t xml:space="preserve"> 1529:       repo.updated_at ? ` | Updated: ${repo.updated_at}` : ""</w:t>
        <w:br/>
        <w:t xml:space="preserve"> 1530:     ].join("")),</w:t>
        <w:br/>
        <w:t xml:space="preserve"> 1531:     includeCode &amp;&amp; selectedRepos.length ? "" : "",</w:t>
        <w:br/>
        <w:t xml:space="preserve"> 1532:     includeCode &amp;&amp; selectedRepos.length ? "Selected public repositories inspected for source code:" : "",</w:t>
        <w:br/>
        <w:t xml:space="preserve"> 1533:     ...selectedRepos.map((repo) =&gt; `- ${repo.full_name}${repo.language ? ` | Language: ${repo.language}` : ""}${repo.description ? ` | ${repo.description}` : ""}`),</w:t>
        <w:br/>
        <w:t xml:space="preserve"> 1534:     ...repoBlocks.flatMap((block) =&gt; ["", "---", block])</w:t>
        <w:br/>
        <w:t xml:space="preserve"> 1535:   ].filter(Boolean);</w:t>
        <w:br/>
        <w:t xml:space="preserve"> 1536:   return {</w:t>
        <w:br/>
        <w:t xml:space="preserve"> 1537:     context: source.context || "Public GitHub profile",</w:t>
        <w:br/>
        <w:t xml:space="preserve"> 1538:     title: source.title || source.label || `GitHub profile: ${owner}`,</w:t>
        <w:br/>
        <w:t xml:space="preserve"> 1539:     type: includeCode ? "public GitHub profile and selected repository code" : "public GitHub profile",</w:t>
        <w:br/>
        <w:t xml:space="preserve"> 1540:     url: source.url,</w:t>
        <w:br/>
        <w:t xml:space="preserve"> 1541:     text: clampText(lines.join("\n"), includeCode ? 30000 : 9000)</w:t>
        <w:br/>
        <w:t xml:space="preserve"> 1542:   };</w:t>
        <w:br/>
        <w:t xml:space="preserve"> 1543: }</w:t>
      </w:r>
    </w:p>
    <w:p>
      <w:pPr>
        <w:pStyle w:val="Heading3"/>
      </w:pPr>
      <w:r>
        <w:t>fetchGitHubRepositorySource - lines 1545-1612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1545-1612 (68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fetchGitHubRepositorySource(source = {}, parsed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fetchGitHubJson, wantsGitHubCode, max, min, isFinite, filter, fetchLimitedText, trim, push, clampText, join, isArray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5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1545: async function fetchGitHubRepositorySource(source = {}, parsed = {}) {</w:t>
        <w:br/>
        <w:t xml:space="preserve"> 1546:   const { owner, repo } = parsed;</w:t>
        <w:br/>
        <w:t xml:space="preserve"> 1547:   const metadata = await fetchGitHubJson(`https://api.github.com/repos/${encodeURIComponent(owner)}/${encodeURIComponent(repo)}`);</w:t>
        <w:br/>
        <w:t xml:space="preserve"> 1548:   const branch = parsed.branch || metadata?.default_branch || "main";</w:t>
        <w:br/>
        <w:t xml:space="preserve"> 1549:   const question = source.question || "";</w:t>
        <w:br/>
        <w:t xml:space="preserve"> 1550:   const requestedMaxCodeFiles = Number(source.maxCodeFiles || (wantsGitHubCode(question) ? 6 : 3));</w:t>
        <w:br/>
        <w:t xml:space="preserve"> 1551:   const maxCodeFiles = Math.max(1, Math.min(8, Number.isFinite(requestedMaxCodeFiles) ? requestedMaxCodeFiles : 3));</w:t>
        <w:br/>
        <w:t xml:space="preserve"> 1552:   const requestedFileTextLength = Number(source.maxFileTextLength || (wantsGitHubCode(question) ? 7000 : 3000));</w:t>
        <w:br/>
        <w:t xml:space="preserve"> 1553:   const maxFileTextLength = Math.max(1000, Math.min(10000, Number.isFinite(requestedFileTextLength) ? requestedFileTextLength : 3000));</w:t>
        <w:br/>
        <w:t xml:space="preserve"> 1554:   const requestedRepoTextLength = Number(source.maxRepositoryTextLength || (wantsGitHubCode(question) ? 22000 : 14000));</w:t>
        <w:br/>
        <w:t xml:space="preserve"> 1555:   const maxRepositoryTextLength = Math.max(5000, Math.min(26000, Number.isFinite(requestedRepoTextLength) ? requestedRepoTextLength : 14000));</w:t>
        <w:br/>
        <w:t xml:space="preserve"> 1556:   const lines = [</w:t>
        <w:br/>
        <w:t xml:space="preserve"> 1557:     `GitHub repository: ${owner}/${repo}`,</w:t>
        <w:br/>
        <w:t xml:space="preserve"> 1558:     metadata?.description ? `Description: ${metadata.description}` : "",</w:t>
        <w:br/>
        <w:t xml:space="preserve"> 1559:     metadata?.language ? `Primary language: ${metadata.language}` : "",</w:t>
        <w:br/>
        <w:t xml:space="preserve"> 1560:     metadata?.html_url ? `Repository URL: ${metadata.html_url}` : source.url,</w:t>
        <w:br/>
        <w:t xml:space="preserve"> 1561:     metadata?.default_branch ? `Default branch: ${metadata.default_branch}` : "",</w:t>
        <w:br/>
        <w:t xml:space="preserve"> 1562:     ""</w:t>
        <w:br/>
        <w:t xml:space="preserve"> 1563:   ].filter(Boolean);</w:t>
        <w:br/>
        <w:t xml:space="preserve"> 1564: </w:t>
        <w:br/>
        <w:t xml:space="preserve"> 1565:   if (parsed.type === "file" &amp;&amp; parsed.filePath) {</w:t>
        <w:br/>
        <w:t xml:space="preserve"> 1566:     const rawUrl = `https://raw.githubusercontent.com/${owner}/${repo}/${branch}/${parsed.filePath}`;</w:t>
        <w:br/>
        <w:t xml:space="preserve"> 1567:     const text = await fetchLimitedText(rawUrl, 14000);</w:t>
        <w:br/>
        <w:t xml:space="preserve"> 1568:     if (text.trim()) lines.push(`Source file: ${parsed.filePath}`, text.trim());</w:t>
        <w:br/>
        <w:t xml:space="preserve"> 1569:     return {</w:t>
        <w:br/>
        <w:t xml:space="preserve"> 1570:       context: source.context || "Public GitHub source file",</w:t>
        <w:br/>
        <w:t xml:space="preserve"> 1571:       title: source.title || source.label || `${owner}/${repo}/${parsed.filePath}`,</w:t>
        <w:br/>
        <w:t xml:space="preserve"> 1572:       type: "public GitHub source file",</w:t>
        <w:br/>
        <w:t xml:space="preserve"> 1573:       url: source.url,</w:t>
        <w:br/>
        <w:t xml:space="preserve"> 1574:       text: clampText(lines.join("\n"), 14000)</w:t>
        <w:br/>
        <w:t xml:space="preserve"> 1575:     };</w:t>
        <w:br/>
        <w:t xml:space="preserve"> 1576:   }</w:t>
        <w:br/>
        <w:t xml:space="preserve"> 1577: </w:t>
        <w:br/>
        <w:t xml:space="preserve"> 1578:   const tree = await fetchGitHubJson(`https://api.github.com/repos/${encodeURIComponent(owner)}/${encodeURIComponent(repo)}/git/trees/${encodeURIComponent(branch)}?recursive=1`);</w:t>
        <w:br/>
        <w:t xml:space="preserve"> 1579:   const files = Array.isArray(tree?.tree)</w:t>
        <w:br/>
        <w:t xml:space="preserve"> 1580:     ? tree.tree</w:t>
        <w:br/>
        <w:t xml:space="preserve"> 1581:       .filter((item) =&gt; item.type === "blob" &amp;&amp; item.path &amp;&amp; githubTextFilePattern.test(item.path) &amp;&amp; !githubSkipFilePattern.test(item.path))</w:t>
        <w:br/>
        <w:t xml:space="preserve"> 1582:       .sort((a, b) =&gt; scoreGitHubFile(b.path, question) - scoreGitHubFile(a.path, question))</w:t>
        <w:br/>
        <w:t xml:space="preserve"> 1583:     : [];</w:t>
        <w:br/>
        <w:t xml:space="preserve"> 1584: </w:t>
        <w:br/>
        <w:t xml:space="preserve"> 1585:   const readmePath = files.find((file) =&gt; /(^|\/)readme\.md$/i.test(file.path))?.path || "README.md";</w:t>
        <w:br/>
        <w:t xml:space="preserve"> 1586:   const readmeText = await fetchLimitedText(`https://raw.githubusercontent.com/${owner}/${repo}/${branch}/${readmePath}`, 9000).catch(() =&gt; "");</w:t>
        <w:br/>
        <w:t xml:space="preserve"> 1587:   if (readmeText.trim()) lines.push(`README excerpt from ${readmePath}:`, readmeText.trim(), "");</w:t>
        <w:br/>
        <w:t xml:space="preserve"> 1588: </w:t>
        <w:br/>
        <w:t xml:space="preserve"> 1589:   if (files.length) {</w:t>
        <w:br/>
        <w:t xml:space="preserve"> 1590:     lines.push("Repository text/code file list:", ...files.slice(0, 30).map((file) =&gt; `- ${file.path}`), "");</w:t>
        <w:br/>
        <w:t xml:space="preserve"> 1591:   }</w:t>
        <w:br/>
        <w:t xml:space="preserve"> 1592: </w:t>
        <w:br/>
        <w:t xml:space="preserve"> 1593:   const includeCode = wantsGitHubCode(question);</w:t>
        <w:br/>
        <w:t xml:space="preserve"> 1594:   const selectedFiles = files</w:t>
        <w:br/>
        <w:t xml:space="preserve"> 1595:     .filter((file) =&gt; !/readme\.md$/i.test(file.path))</w:t>
        <w:br/>
        <w:t xml:space="preserve"> 1596:     .slice(0, maxCodeFiles);</w:t>
        <w:br/>
        <w:t xml:space="preserve"> 1597: </w:t>
        <w:br/>
        <w:t xml:space="preserve"> 1598:   for (const file of selectedFiles) {</w:t>
        <w:br/>
        <w:t xml:space="preserve"> 1599:     const rawUrl = `https://raw.githubusercontent.com/${owner}/${repo}/${branch}/${file.path}`;</w:t>
        <w:br/>
        <w:t xml:space="preserve"> 1600:     const fileText = await fetchLimitedText(rawUrl, maxFileTextLength).catch(() =&gt; "");</w:t>
        <w:br/>
        <w:t xml:space="preserve"> 1601:     if (!fileText.trim()) continue;</w:t>
        <w:br/>
        <w:t xml:space="preserve"> 1602:     lines.push(`Source file: ${file.path}`, fileText.trim(), "");</w:t>
        <w:br/>
        <w:t xml:space="preserve"> 1603:   }</w:t>
        <w:br/>
        <w:t xml:space="preserve"> 1604: </w:t>
        <w:br/>
        <w:t xml:space="preserve"> 1605:   return {</w:t>
        <w:br/>
        <w:t xml:space="preserve"> 1606:     context: source.context || "Public GitHub repository",</w:t>
        <w:br/>
        <w:t xml:space="preserve"> 1607:     title: source.title || source.label || `${owner}/${repo}`,</w:t>
        <w:br/>
        <w:t xml:space="preserve"> 1608:     type: includeCode ? "public GitHub repository and code" : "public GitHub repository",</w:t>
        <w:br/>
        <w:t xml:space="preserve"> 1609:     url: source.url,</w:t>
        <w:br/>
        <w:t xml:space="preserve"> 1610:     text: clampText(lines.join("\n"), maxRepositoryTextLength)</w:t>
        <w:br/>
        <w:t xml:space="preserve"> 1611:   };</w:t>
        <w:br/>
        <w:t xml:space="preserve"> 1612: }</w:t>
      </w:r>
    </w:p>
    <w:p>
      <w:pPr>
        <w:pStyle w:val="Heading3"/>
      </w:pPr>
      <w:r>
        <w:t>fetchGitHubSourceText - lines 1614-1619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1614-1619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fetchGitHubSourceText(source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parseGitHubSourceUrl, fetchGitHubProfileSource, fetchGitHubRepositorySource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1614: async function fetchGitHubSourceText(source = {}) {</w:t>
        <w:br/>
        <w:t xml:space="preserve"> 1615:   const parsed = parseGitHubSourceUrl(source.url || "");</w:t>
        <w:br/>
        <w:t xml:space="preserve"> 1616:   if (!parsed) return null;</w:t>
        <w:br/>
        <w:t xml:space="preserve"> 1617:   if (parsed.type === "profile") return fetchGitHubProfileSource(source, parsed);</w:t>
        <w:br/>
        <w:t xml:space="preserve"> 1618:   return fetchGitHubRepositorySource(source, parsed);</w:t>
        <w:br/>
        <w:t xml:space="preserve"> 1619: }</w:t>
      </w:r>
    </w:p>
    <w:p>
      <w:pPr>
        <w:pStyle w:val="Heading3"/>
      </w:pPr>
      <w:r>
        <w:t>readLocalSourceText - lines 1621-1639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1621-1639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readLocalSourceText(url)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 Set, has, toLowerCase, replace, includes, extname, readFile, resolveInsideRoot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1621: async function readLocalSourceText(url) {</w:t>
        <w:br/>
        <w:t xml:space="preserve"> 1622:   let parsed;</w:t>
        <w:br/>
        <w:t xml:space="preserve"> 1623:   try {</w:t>
        <w:br/>
        <w:t xml:space="preserve"> 1624:     parsed = new URL(url);</w:t>
        <w:br/>
        <w:t xml:space="preserve"> 1625:   } catch {</w:t>
        <w:br/>
        <w:t xml:space="preserve"> 1626:     return "";</w:t>
        <w:br/>
        <w:t xml:space="preserve"> 1627:   }</w:t>
        <w:br/>
        <w:t xml:space="preserve"> 1628:   const localHosts = new Set(["localhost", "127.0.0.1"]);</w:t>
        <w:br/>
        <w:t xml:space="preserve"> 1629:   if (!localHosts.has(parsed.hostname.toLowerCase())) return "";</w:t>
        <w:br/>
        <w:t xml:space="preserve"> 1630:   const pathname = decodeURIComponent(parsed.pathname.replace(/^\/+/, ""));</w:t>
        <w:br/>
        <w:t xml:space="preserve"> 1631:   if (!pathname || pathname.includes("..")) return "";</w:t>
        <w:br/>
        <w:t xml:space="preserve"> 1632:   const ext = path.extname(pathname).toLowerCase();</w:t>
        <w:br/>
        <w:t xml:space="preserve"> 1633:   if (![".txt", ".md", ".json", ".csv", ".log", ".xml", ".js", ".mjs", ".css", ".c", ".h", ".cpp", ".hpp", ".py", ".v", ".sv", ".spice", ".cir", ".net", ".asc", ".sch", ".kicad_sch", ".kicad_pcb"].includes(ext)) return "";</w:t>
        <w:br/>
        <w:t xml:space="preserve"> 1634:   try {</w:t>
        <w:br/>
        <w:t xml:space="preserve"> 1635:     return await readFile(resolveInsideRoot(pathname), "utf8");</w:t>
        <w:br/>
        <w:t xml:space="preserve"> 1636:   } catch {</w:t>
        <w:br/>
        <w:t xml:space="preserve"> 1637:     return "";</w:t>
        <w:br/>
        <w:t xml:space="preserve"> 1638:   }</w:t>
        <w:br/>
        <w:t xml:space="preserve"> 1639: }</w:t>
      </w:r>
    </w:p>
    <w:p>
      <w:pPr>
        <w:pStyle w:val="Heading3"/>
      </w:pPr>
      <w:r>
        <w:t>fetchSourceText - lines 1641-1679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1641-1679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fetchSourceText(source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sourceLooksTextual, sourceUrlAllowed, fetchGitHubSourceText, trim, readLocalSourceText, clampText, replace, fetch, get, text, stripHtmlToText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1641: async function fetchSourceText(source = {}) {</w:t>
        <w:br/>
        <w:t xml:space="preserve"> 1642:   const url = String(source.url || "");</w:t>
        <w:br/>
        <w:t xml:space="preserve"> 1643:   if (!url || !sourceLooksTextual(source) || !sourceUrlAllowed(url)) return null;</w:t>
        <w:br/>
        <w:t xml:space="preserve"> 1644:   if (/github\.com|raw\.githubusercontent\.com/i.test(url)) {</w:t>
        <w:br/>
        <w:t xml:space="preserve"> 1645:     const githubText = await fetchGitHubSourceText(source);</w:t>
        <w:br/>
        <w:t xml:space="preserve"> 1646:     if (githubText?.text?.trim()) return githubText;</w:t>
        <w:br/>
        <w:t xml:space="preserve"> 1647:   }</w:t>
        <w:br/>
        <w:t xml:space="preserve"> 1648:   const localText = await readLocalSourceText(url);</w:t>
        <w:br/>
        <w:t xml:space="preserve"> 1649:   if (localText.trim()) {</w:t>
        <w:br/>
        <w:t xml:space="preserve"> 1650:     return {</w:t>
        <w:br/>
        <w:t xml:space="preserve"> 1651:       context: source.context || "",</w:t>
        <w:br/>
        <w:t xml:space="preserve"> 1652:       title: source.title || source.label || url,</w:t>
        <w:br/>
        <w:t xml:space="preserve"> 1653:       type: source.type || source.kind || "text source",</w:t>
        <w:br/>
        <w:t xml:space="preserve"> 1654:       url,</w:t>
        <w:br/>
        <w:t xml:space="preserve"> 1655:       text: clampText(localText.replace(/\s+\n/g, "\n").trim(), 9000)</w:t>
        <w:br/>
        <w:t xml:space="preserve"> 1656:     };</w:t>
        <w:br/>
        <w:t xml:space="preserve"> 1657:   }</w:t>
        <w:br/>
        <w:t xml:space="preserve"> 1658: </w:t>
        <w:br/>
        <w:t xml:space="preserve"> 1659:   try {</w:t>
        <w:br/>
        <w:t xml:space="preserve"> 1660:     const response = await fetch(url, {</w:t>
        <w:br/>
        <w:t xml:space="preserve"> 1661:       headers: { "Accept": "text/plain,text/markdown,text/html,application/json;q=0.8,*/*;q=0.1" }</w:t>
        <w:br/>
        <w:t xml:space="preserve"> 1662:     });</w:t>
        <w:br/>
        <w:t xml:space="preserve"> 1663:     if (!response.ok) return null;</w:t>
        <w:br/>
        <w:t xml:space="preserve"> 1664:     const contentType = response.headers.get("Content-Type") || "";</w:t>
        <w:br/>
        <w:t xml:space="preserve"> 1665:     if (!/text|json|xml|html|markdown/i.test(contentType)) return null;</w:t>
        <w:br/>
        <w:t xml:space="preserve"> 1666:     const rawText = clampText(await response.text(), 12000);</w:t>
        <w:br/>
        <w:t xml:space="preserve"> 1667:     const text = /html/i.test(contentType) ? stripHtmlToText(rawText) : rawText;</w:t>
        <w:br/>
        <w:t xml:space="preserve"> 1668:     if (!text.trim()) return null;</w:t>
        <w:br/>
        <w:t xml:space="preserve"> 1669:     return {</w:t>
        <w:br/>
        <w:t xml:space="preserve"> 1670:       context: source.context || "",</w:t>
        <w:br/>
        <w:t xml:space="preserve"> 1671:       title: source.title || source.label || url,</w:t>
        <w:br/>
        <w:t xml:space="preserve"> 1672:       type: source.type || source.kind || "public source",</w:t>
        <w:br/>
        <w:t xml:space="preserve"> 1673:       url,</w:t>
        <w:br/>
        <w:t xml:space="preserve"> 1674:       text: clampText(text.trim(), 9000)</w:t>
        <w:br/>
        <w:t xml:space="preserve"> 1675:     };</w:t>
        <w:br/>
        <w:t xml:space="preserve"> 1676:   } catch {</w:t>
        <w:br/>
        <w:t xml:space="preserve"> 1677:     return null;</w:t>
        <w:br/>
        <w:t xml:space="preserve"> 1678:   }</w:t>
        <w:br/>
        <w:t xml:space="preserve"> 1679: }</w:t>
      </w:r>
    </w:p>
    <w:p>
      <w:pPr>
        <w:pStyle w:val="Heading3"/>
      </w:pPr>
      <w:r>
        <w:t>enrichPortfolioContext - lines 1681-1692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1681-1692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enrichPortfolioContext(context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slice, map, all,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1681: async function enrichPortfolioContext(context = {}) {</w:t>
        <w:br/>
        <w:t xml:space="preserve"> 1682:   const question = String(context.question || "");</w:t>
        <w:br/>
        <w:t xml:space="preserve"> 1683:   const sources = Array.isArray(context.sourceFetches)</w:t>
        <w:br/>
        <w:t xml:space="preserve"> 1684:     ? context.sourceFetches.slice(0, 10).map((source) =&gt; ({ ...source, question: source.question || question }))</w:t>
        <w:br/>
        <w:t xml:space="preserve"> 1685:     : [];</w:t>
        <w:br/>
        <w:t xml:space="preserve"> 1686:   const sourceExcerpts = (await Promise.all(sources.map(fetchSourceText))).filter(Boolean);</w:t>
        <w:br/>
        <w:t xml:space="preserve"> 1687:   return {</w:t>
        <w:br/>
        <w:t xml:space="preserve"> 1688:     ...context,</w:t>
        <w:br/>
        <w:t xml:space="preserve"> 1689:     sourceExcerpts,</w:t>
        <w:br/>
        <w:t xml:space="preserve"> 1690:     sourceFetchPolicy: "Fetched excerpts are limited to safe text-like same-site, GitHub/raw GitHub, LinkedIn, and public portfolio URLs. GitHub repository links can be expanded into repository metadata, README text, and selected public source files when a question asks for code. PDFs/images are represented by captions, metadata, filenames, and companion text files when available."</w:t>
        <w:br/>
        <w:t xml:space="preserve"> 1691:   };</w:t>
        <w:br/>
        <w:t xml:space="preserve"> 1692: }</w:t>
      </w:r>
    </w:p>
    <w:p>
      <w:pPr>
        <w:pStyle w:val="Heading3"/>
      </w:pPr>
      <w:r>
        <w:t>cleanConversationHistory - lines 1694-1703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1694-1703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cleanConversationHistory(value)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slice, map, clampText, trim,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1694: function cleanConversationHistory(value) {</w:t>
        <w:br/>
        <w:t xml:space="preserve"> 1695:   if (!Array.isArray(value)) return [];</w:t>
        <w:br/>
        <w:t xml:space="preserve"> 1696:   return value</w:t>
        <w:br/>
        <w:t xml:space="preserve"> 1697:     .slice(-8)</w:t>
        <w:br/>
        <w:t xml:space="preserve"> 1698:     .map((item) =&gt; ({</w:t>
        <w:br/>
        <w:t xml:space="preserve"> 1699:       role: item?.role === "assistant" ? "assistant" : "user",</w:t>
        <w:br/>
        <w:t xml:space="preserve"> 1700:       content: clampText(item?.content, 1400).trim()</w:t>
        <w:br/>
        <w:t xml:space="preserve"> 1701:     }))</w:t>
        <w:br/>
        <w:t xml:space="preserve"> 1702:     .filter((item) =&gt; item.content);</w:t>
        <w:br/>
        <w:t xml:space="preserve"> 1703: }</w:t>
      </w:r>
    </w:p>
    <w:p>
      <w:pPr>
        <w:pStyle w:val="Heading3"/>
      </w:pPr>
      <w:r>
        <w:t>extractOpenAiText - lines 1705-1717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1705-1717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extractOpenAiText(data)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isArray, forEach,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1705: function extractOpenAiText(data) {</w:t>
        <w:br/>
        <w:t xml:space="preserve"> 1706:   if (typeof data?.output_text === "string" &amp;&amp; data.output_text.trim()) return data.output_text.trim();</w:t>
        <w:br/>
        <w:t xml:space="preserve"> 1707:   const output = Array.isArray(data?.output) ? data.output : [];</w:t>
        <w:br/>
        <w:t xml:space="preserve"> 1708:   const chunks = [];</w:t>
        <w:br/>
        <w:t xml:space="preserve"> 1709: </w:t>
        <w:br/>
        <w:t xml:space="preserve"> 1710:   output.forEach((item) =&gt; {</w:t>
        <w:br/>
        <w:t xml:space="preserve"> 1711:     (item.content || []).forEach((content) =&gt; {</w:t>
        <w:br/>
        <w:t xml:space="preserve"> 1712:       if (typeof content.text === "string" &amp;&amp; content.text.trim()) chunks.push(content.text.trim());</w:t>
        <w:br/>
        <w:t xml:space="preserve"> 1713:     });</w:t>
        <w:br/>
        <w:t xml:space="preserve"> 1714:   });</w:t>
        <w:br/>
        <w:t xml:space="preserve"> 1715: </w:t>
        <w:br/>
        <w:t xml:space="preserve"> 1716:   return chunks.join("\n\n").trim();</w:t>
        <w:br/>
        <w:t xml:space="preserve"> 1717: }</w:t>
      </w:r>
    </w:p>
    <w:p>
      <w:pPr>
        <w:pStyle w:val="Heading3"/>
      </w:pPr>
      <w:r>
        <w:t>extractOllamaText - lines 1719-1723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1719-1723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extractOllamaText(data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1719: function extractOllamaText(data = {}) {</w:t>
        <w:br/>
        <w:t xml:space="preserve"> 1720:   if (typeof data.message?.content === "string") return data.message.content.trim();</w:t>
        <w:br/>
        <w:t xml:space="preserve"> 1721:   if (typeof data.response === "string") return data.response.trim();</w:t>
        <w:br/>
        <w:t xml:space="preserve"> 1722:   return "";</w:t>
        <w:br/>
        <w:t xml:space="preserve"> 1723: }</w:t>
      </w:r>
    </w:p>
    <w:p>
      <w:pPr>
        <w:pStyle w:val="Heading3"/>
      </w:pPr>
      <w:r>
        <w:t>callOllamaPortfolioAi - lines 1725-1773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1725-1773 (49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callOllamaPortfolioAi({ question, intent, conversation, context, allowWebSearch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AbortController, abort, fetch, replace, stringify, clampText, join, json, extractOllamaText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1725: async function callOllamaPortfolioAi({ question, intent, conversation, context, allowWebSearch }) {</w:t>
        <w:br/>
        <w:t xml:space="preserve"> 1726:   const host = process.env.OLLAMA_HOST || "http://127.0.0.1:11434";</w:t>
        <w:br/>
        <w:t xml:space="preserve"> 1727:   const model = process.env.OLLAMA_MODEL || "llama3.2";</w:t>
        <w:br/>
        <w:t xml:space="preserve"> 1728:   const controller = new AbortController();</w:t>
        <w:br/>
        <w:t xml:space="preserve"> 1729:   const timeout = setTimeout(() =&gt; controller.abort(), Number(process.env.OLLAMA_TIMEOUT_MS || 45000));</w:t>
        <w:br/>
        <w:t xml:space="preserve"> 1730:   try {</w:t>
        <w:br/>
        <w:t xml:space="preserve"> 1731:     const response = await fetch(`${host.replace(/\/+$/, "")}/api/chat`, {</w:t>
        <w:br/>
        <w:t xml:space="preserve"> 1732:       method: "POST",</w:t>
        <w:br/>
        <w:t xml:space="preserve"> 1733:       headers: { "Content-Type": "application/json" },</w:t>
        <w:br/>
        <w:t xml:space="preserve"> 1734:       signal: controller.signal,</w:t>
        <w:br/>
        <w:t xml:space="preserve"> 1735:       body: JSON.stringify({</w:t>
        <w:br/>
        <w:t xml:space="preserve"> 1736:         model,</w:t>
        <w:br/>
        <w:t xml:space="preserve"> 1737:         stream: false,</w:t>
        <w:br/>
        <w:t xml:space="preserve"> 1738:         messages: [</w:t>
        <w:br/>
        <w:t xml:space="preserve"> 1739:           { role: "system", content: portfolioAiInstructions },</w:t>
        <w:br/>
        <w:t xml:space="preserve"> 1740:           {</w:t>
        <w:br/>
        <w:t xml:space="preserve"> 1741:             role: "user",</w:t>
        <w:br/>
        <w:t xml:space="preserve"> 1742:             content: [</w:t>
        <w:br/>
        <w:t xml:space="preserve"> 1743:               `Visitor question: ${question}`,</w:t>
        <w:br/>
        <w:t xml:space="preserve"> 1744:               `Question intent: ${intent}`,</w:t>
        <w:br/>
        <w:t xml:space="preserve"> 1745:               `Web/public lookup requested by browser: ${allowWebSearch ? "yes" : "no"}`,</w:t>
        <w:br/>
        <w:t xml:space="preserve"> 1746:               "",</w:t>
        <w:br/>
        <w:t xml:space="preserve"> 1747:               "Recent conversation JSON:",</w:t>
        <w:br/>
        <w:t xml:space="preserve"> 1748:               clampText(JSON.stringify(conversation, null, 2), 8000),</w:t>
        <w:br/>
        <w:t xml:space="preserve"> 1749:               "",</w:t>
        <w:br/>
        <w:t xml:space="preserve"> 1750:               "Portfolio context JSON:",</w:t>
        <w:br/>
        <w:t xml:space="preserve"> 1751:               clampText(JSON.stringify(context, null, 2), 18000)</w:t>
        <w:br/>
        <w:t xml:space="preserve"> 1752:             ].join("\n")</w:t>
        <w:br/>
        <w:t xml:space="preserve"> 1753:           }</w:t>
        <w:br/>
        <w:t xml:space="preserve"> 1754:         ],</w:t>
        <w:br/>
        <w:t xml:space="preserve"> 1755:         options: {</w:t>
        <w:br/>
        <w:t xml:space="preserve"> 1756:           temperature: Number(process.env.OLLAMA_TEMPERATURE || 0.35)</w:t>
        <w:br/>
        <w:t xml:space="preserve"> 1757:         }</w:t>
        <w:br/>
        <w:t xml:space="preserve"> 1758:       })</w:t>
        <w:br/>
        <w:t xml:space="preserve"> 1759:     });</w:t>
        <w:br/>
        <w:t xml:space="preserve"> 1760:     const data = await response.json().catch(() =&gt; ({}));</w:t>
        <w:br/>
        <w:t xml:space="preserve"> 1761:     if (!response.ok) {</w:t>
        <w:br/>
        <w:t xml:space="preserve"> 1762:       return { ok: false, error: data?.error || `Ollama returned HTTP ${response.status}.` };</w:t>
        <w:br/>
        <w:t xml:space="preserve"> 1763:     }</w:t>
        <w:br/>
        <w:t xml:space="preserve"> 1764:     const answer = extractOllamaText(data);</w:t>
        <w:br/>
        <w:t xml:space="preserve"> 1765:     return answer</w:t>
        <w:br/>
        <w:t xml:space="preserve"> 1766:       ? { ok: true, answer, model }</w:t>
        <w:br/>
        <w:t xml:space="preserve"> 1767:       : { ok: false, error: "Ollama did not return an answer." };</w:t>
        <w:br/>
        <w:t xml:space="preserve"> 1768:   } catch (error) {</w:t>
        <w:br/>
        <w:t xml:space="preserve"> 1769:     return { ok: false, error: error?.name === "AbortError" ? "Ollama timed out." : "Ollama is not reachable on this machine." };</w:t>
        <w:br/>
        <w:t xml:space="preserve"> 1770:   } finally {</w:t>
        <w:br/>
        <w:t xml:space="preserve"> 1771:     clearTimeout(timeout);</w:t>
        <w:br/>
        <w:t xml:space="preserve"> 1772:   }</w:t>
        <w:br/>
        <w:t xml:space="preserve"> 1773: }</w:t>
      </w:r>
    </w:p>
    <w:p>
      <w:pPr>
        <w:pStyle w:val="Heading3"/>
      </w:pPr>
      <w:r>
        <w:t>ruleBasedConversationAnswer - lines 1775-1786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1775-1786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ruleBasedConversationAnswer(question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1775: function ruleBasedConversationAnswer(question = "") {</w:t>
        <w:br/>
        <w:t xml:space="preserve"> 1776:   const clean = String(question || "").toLowerCase();</w:t>
        <w:br/>
        <w:t xml:space="preserve"> 1777:   if (/\b(thanks|thank you|appreciate it)\b/.test(clean)) {</w:t>
        <w:br/>
        <w:t xml:space="preserve"> 1778:     return "You're welcome. I can keep helping with this portfolio, project evidence, resume links, or related electronics and embedded-systems questions.";</w:t>
        <w:br/>
        <w:t xml:space="preserve"> 1779:   }</w:t>
        <w:br/>
        <w:t xml:space="preserve"> 1780: </w:t>
        <w:br/>
        <w:t xml:space="preserve"> 1781:   if (/\b(who are you|what are you)\b/.test(clean)) {</w:t>
        <w:br/>
        <w:t xml:space="preserve"> 1782:     return "I am this portfolio's assistant. I can help visitors explore the saved engineering work, explain project details, summarize portfolio evidence, and answer related electronics, embedded, analog, digital, FPGA, ASIC, PCB, and firmware questions.";</w:t>
        <w:br/>
        <w:t xml:space="preserve"> 1783:   }</w:t>
        <w:br/>
        <w:t xml:space="preserve"> 1784: </w:t>
        <w:br/>
        <w:t xml:space="preserve"> 1785:   return "Hi. I can help you explore this portfolio, explain projects, summarize project evidence, open relevant sections, or answer related electronics and embedded-systems questions. You can ask about a specific project, a tool like KiCad or STM32CubeIDE, or a general topic such as embedded systems, op amps, FPGA design, ASICs, or PCB testing.";</w:t>
        <w:br/>
        <w:t xml:space="preserve"> 1786: }</w:t>
      </w:r>
    </w:p>
    <w:p>
      <w:pPr>
        <w:pStyle w:val="Heading3"/>
      </w:pPr>
      <w:r>
        <w:t>isLocalRequest - lines 1788-1791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1788-1791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isLocalRequest(request)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1788: function isLocalRequest(request) {</w:t>
        <w:br/>
        <w:t xml:space="preserve"> 1789:   const address = request.socket.remoteAddress || "";</w:t>
        <w:br/>
        <w:t xml:space="preserve"> 1790:   return address === "127.0.0.1" || address === "::1" || address === "::ffff:127.0.0.1";</w:t>
        <w:br/>
        <w:t xml:space="preserve"> 1791: }</w:t>
      </w:r>
    </w:p>
    <w:p>
      <w:pPr>
        <w:pStyle w:val="Heading3"/>
      </w:pPr>
      <w:r>
        <w:t>readJsonFile - lines 1793-1795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1793-1795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readJsonFile(filePath)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readFile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1793: async function readJsonFile(filePath) {</w:t>
        <w:br/>
        <w:t xml:space="preserve"> 1794:   return JSON.parse(await readFile(filePath, "utf8"));</w:t>
        <w:br/>
        <w:t xml:space="preserve"> 1795: }</w:t>
      </w:r>
    </w:p>
    <w:p>
      <w:pPr>
        <w:pStyle w:val="Heading3"/>
      </w:pPr>
      <w:r>
        <w:t>readRequestJson - lines 1797-1810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1797-1810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readRequestJson(request)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Error, push, parse, concat, toString,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1797: async function readRequestJson(request) {</w:t>
        <w:br/>
        <w:t xml:space="preserve"> 1798:   const chunks = [];</w:t>
        <w:br/>
        <w:t xml:space="preserve"> 1799:   let size = 0;</w:t>
        <w:br/>
        <w:t xml:space="preserve"> 1800: </w:t>
        <w:br/>
        <w:t xml:space="preserve"> 1801:   for await (const chunk of request) {</w:t>
        <w:br/>
        <w:t xml:space="preserve"> 1802:     size += chunk.length;</w:t>
        <w:br/>
        <w:t xml:space="preserve"> 1803:     if (size &gt; 60 * 1024 * 1024) {</w:t>
        <w:br/>
        <w:t xml:space="preserve"> 1804:       throw new Error("Request body is too large.");</w:t>
        <w:br/>
        <w:t xml:space="preserve"> 1805:     }</w:t>
        <w:br/>
        <w:t xml:space="preserve"> 1806:     chunks.push(chunk);</w:t>
        <w:br/>
        <w:t xml:space="preserve"> 1807:   }</w:t>
        <w:br/>
        <w:t xml:space="preserve"> 1808: </w:t>
        <w:br/>
        <w:t xml:space="preserve"> 1809:   return JSON.parse((Buffer.concat(chunks).toString("utf8") || "{}").replace(/^\uFEFF/, ""));</w:t>
        <w:br/>
        <w:t xml:space="preserve"> 1810: }</w:t>
      </w:r>
    </w:p>
    <w:p>
      <w:pPr>
        <w:pStyle w:val="Heading3"/>
      </w:pPr>
      <w:r>
        <w:t>safeSegment - lines 1812-1819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1812-1819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safeSegment(value, fallback = "item")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trim,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1812: function safeSegment(value, fallback = "item") {</w:t>
        <w:br/>
        <w:t xml:space="preserve"> 1813:   const segment = String(value || fallback)</w:t>
        <w:br/>
        <w:t xml:space="preserve"> 1814:     .toLowerCase()</w:t>
        <w:br/>
        <w:t xml:space="preserve"> 1815:     .trim()</w:t>
        <w:br/>
        <w:t xml:space="preserve"> 1816:     .replace(/[^a-z0-9._-]+/g, "-")</w:t>
        <w:br/>
        <w:t xml:space="preserve"> 1817:     .replace(/^-+|-+$/g, "");</w:t>
        <w:br/>
        <w:t xml:space="preserve"> 1818:   return segment || fallback;</w:t>
        <w:br/>
        <w:t xml:space="preserve"> 1819: }</w:t>
      </w:r>
    </w:p>
    <w:p>
      <w:pPr>
        <w:pStyle w:val="Heading3"/>
      </w:pPr>
      <w:r>
        <w:t>safeFileName - lines 1821-1826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1821-1826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safeFileName(value)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safeSegment,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1821: function safeFileName(value) {</w:t>
        <w:br/>
        <w:t xml:space="preserve"> 1822:   const parsed = path.parse(String(value || "file"));</w:t>
        <w:br/>
        <w:t xml:space="preserve"> 1823:   const name = safeSegment(parsed.name, "file");</w:t>
        <w:br/>
        <w:t xml:space="preserve"> 1824:   const ext = safeSegment(parsed.ext.replace(".", ""), "");</w:t>
        <w:br/>
        <w:t xml:space="preserve"> 1825:   return ext ? `${name}.${ext}` : name;</w:t>
        <w:br/>
        <w:t xml:space="preserve"> 1826: }</w:t>
      </w:r>
    </w:p>
    <w:p>
      <w:pPr>
        <w:pStyle w:val="Heading3"/>
      </w:pPr>
      <w:r>
        <w:t>resolveInsideRoot - lines 1828-1834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1828-1834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resolveInsideRoot(...segments)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join, startsWith,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1828: function resolveInsideRoot(...segments) {</w:t>
        <w:br/>
        <w:t xml:space="preserve"> 1829:   const target = path.normalize(path.join(root, ...segments));</w:t>
        <w:br/>
        <w:t xml:space="preserve"> 1830:   if (!target.startsWith(root)) {</w:t>
        <w:br/>
        <w:t xml:space="preserve"> 1831:     throw new Error("Resolved path is outside the workspace.");</w:t>
        <w:br/>
        <w:t xml:space="preserve"> 1832:   }</w:t>
        <w:br/>
        <w:t xml:space="preserve"> 1833:   return target;</w:t>
        <w:br/>
        <w:t xml:space="preserve"> 1834: }</w:t>
      </w:r>
    </w:p>
    <w:p>
      <w:pPr>
        <w:pStyle w:val="Heading3"/>
      </w:pPr>
      <w:r>
        <w:t>resolveInsidePortfolioRoot - lines 1836-1843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1836-1843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resolveInsidePortfolioRoot(...segments)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resolve, relative, startsWith, isAbsolute,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1836: function resolveInsidePortfolioRoot(...segments) {</w:t>
        <w:br/>
        <w:t xml:space="preserve"> 1837:   const target = path.resolve(portfolioRoot, ...segments);</w:t>
        <w:br/>
        <w:t xml:space="preserve"> 1838:   const relative = path.relative(portfolioRoot, target);</w:t>
        <w:br/>
        <w:t xml:space="preserve"> 1839:   if (relative.startsWith("..") || path.isAbsolute(relative)) {</w:t>
        <w:br/>
        <w:t xml:space="preserve"> 1840:     throw new Error("Resolved path is outside the portfolio workspace.");</w:t>
        <w:br/>
        <w:t xml:space="preserve"> 1841:   }</w:t>
        <w:br/>
        <w:t xml:space="preserve"> 1842:   return target;</w:t>
        <w:br/>
        <w:t xml:space="preserve"> 1843: }</w:t>
      </w:r>
    </w:p>
    <w:p>
      <w:pPr>
        <w:pStyle w:val="Heading3"/>
      </w:pPr>
      <w:r>
        <w:t>resolveInsideCompileRoot - lines 1845-1852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1845-1852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resolveInsideCompileRoot(...segments)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resolve, relative, startsWith, isAbsolute,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1845: function resolveInsideCompileRoot(...segments) {</w:t>
        <w:br/>
        <w:t xml:space="preserve"> 1846:   const target = path.resolve(compileRoot, ...segments);</w:t>
        <w:br/>
        <w:t xml:space="preserve"> 1847:   const relative = path.relative(compileRoot, target);</w:t>
        <w:br/>
        <w:t xml:space="preserve"> 1848:   if (relative.startsWith("..") || path.isAbsolute(relative)) {</w:t>
        <w:br/>
        <w:t xml:space="preserve"> 1849:     throw new Error("Resolved path is outside the compile workspace.");</w:t>
        <w:br/>
        <w:t xml:space="preserve"> 1850:   }</w:t>
        <w:br/>
        <w:t xml:space="preserve"> 1851:   return target;</w:t>
        <w:br/>
        <w:t xml:space="preserve"> 1852: }</w:t>
      </w:r>
    </w:p>
    <w:p>
      <w:pPr>
        <w:pStyle w:val="Heading3"/>
      </w:pPr>
      <w:r>
        <w:t>samePath - lines 1854-1856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1854-1856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samePath(left, right)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resolve,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1854: function samePath(left, right) {</w:t>
        <w:br/>
        <w:t xml:space="preserve"> 1855:   return path.resolve(left).toLowerCase() === path.resolve(right).toLowerCase();</w:t>
        <w:br/>
        <w:t xml:space="preserve"> 1856: }</w:t>
      </w:r>
    </w:p>
    <w:p>
      <w:pPr>
        <w:pStyle w:val="Heading3"/>
      </w:pPr>
      <w:r>
        <w:t>pathExists - lines 1858-1865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1858-1865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pathExists(filePath)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fsAccess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1858: async function pathExists(filePath) {</w:t>
        <w:br/>
        <w:t xml:space="preserve"> 1859:   try {</w:t>
        <w:br/>
        <w:t xml:space="preserve"> 1860:     await fsAccess(filePath);</w:t>
        <w:br/>
        <w:t xml:space="preserve"> 1861:     return true;</w:t>
        <w:br/>
        <w:t xml:space="preserve"> 1862:   } catch {</w:t>
        <w:br/>
        <w:t xml:space="preserve"> 1863:     return false;</w:t>
        <w:br/>
        <w:t xml:space="preserve"> 1864:   }</w:t>
        <w:br/>
        <w:t xml:space="preserve"> 1865: }</w:t>
      </w:r>
    </w:p>
    <w:p>
      <w:pPr>
        <w:pStyle w:val="Heading3"/>
      </w:pPr>
      <w:r>
        <w:t>publishAccessError - lines 1867-1877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1867-1877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publishAccessError(message, details = "", extra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1867: function publishAccessError(message, details = "", extra = {}) {</w:t>
        <w:br/>
        <w:t xml:space="preserve"> 1868:   const error = new Error(message);</w:t>
        <w:br/>
        <w:t xml:space="preserve"> 1869:   error.code = "PUBLISH_AUTHORIZATION_REQUIRED";</w:t>
        <w:br/>
        <w:t xml:space="preserve"> 1870:   error.details = details || publishAuthorizationHelp;</w:t>
        <w:br/>
        <w:t xml:space="preserve"> 1871:   error.publishAccess = {</w:t>
        <w:br/>
        <w:t xml:space="preserve"> 1872:     authorizationRequired: true,</w:t>
        <w:br/>
        <w:t xml:space="preserve"> 1873:     help: publishAuthorizationHelp,</w:t>
        <w:br/>
        <w:t xml:space="preserve"> 1874:     ...extra</w:t>
        <w:br/>
        <w:t xml:space="preserve"> 1875:   };</w:t>
        <w:br/>
        <w:t xml:space="preserve"> 1876:   return error;</w:t>
        <w:br/>
        <w:t xml:space="preserve"> 1877: }</w:t>
      </w:r>
    </w:p>
    <w:p>
      <w:pPr>
        <w:pStyle w:val="Heading3"/>
      </w:pPr>
      <w:r>
        <w:t>gitFailureText - lines 1879-1885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1879-1885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gitFailureText(error)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join,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1879: function gitFailureText(error) {</w:t>
        <w:br/>
        <w:t xml:space="preserve"> 1880:   return [</w:t>
        <w:br/>
        <w:t xml:space="preserve"> 1881:     error?.stderr,</w:t>
        <w:br/>
        <w:t xml:space="preserve"> 1882:     error?.stdout,</w:t>
        <w:br/>
        <w:t xml:space="preserve"> 1883:     error?.message</w:t>
        <w:br/>
        <w:t xml:space="preserve"> 1884:   ].filter(Boolean).join("\n").trim();</w:t>
        <w:br/>
        <w:t xml:space="preserve"> 1885: }</w:t>
      </w:r>
    </w:p>
    <w:p>
      <w:pPr>
        <w:pStyle w:val="Heading3"/>
      </w:pPr>
      <w:r>
        <w:t>remoteUrlForDisplay - lines 1887-1891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1887-1891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remoteUrlForDisplay(remoteUrl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1887: function remoteUrlForDisplay(remoteUrl = "") {</w:t>
        <w:br/>
        <w:t xml:space="preserve"> 1888:   return String(remoteUrl || "")</w:t>
        <w:br/>
        <w:t xml:space="preserve"> 1889:     .replace(/^https:\/\/([^:@/]+):[^@/]+@/i, "https://$1:***@")</w:t>
        <w:br/>
        <w:t xml:space="preserve"> 1890:     .replace(/^https:\/\/[^@/]+@/i, "https://");</w:t>
        <w:br/>
        <w:t xml:space="preserve"> 1891: }</w:t>
      </w:r>
    </w:p>
    <w:p>
      <w:pPr>
        <w:pStyle w:val="Heading3"/>
      </w:pPr>
      <w:r>
        <w:t>parseGitHubRemote - lines 1893-1907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1893-1907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parseGitHubRemote(remoteUrl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match, replace, URL, split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1893: function parseGitHubRemote(remoteUrl = "") {</w:t>
        <w:br/>
        <w:t xml:space="preserve"> 1894:   const trimmed = String(remoteUrl || "").trim();</w:t>
        <w:br/>
        <w:t xml:space="preserve"> 1895:   const sshMatch = trimmed.match(/^git@github\.com:([^/]+)\/(.+?)(?:\.git)?$/i);</w:t>
        <w:br/>
        <w:t xml:space="preserve"> 1896:   if (sshMatch) return { owner: sshMatch[1], repo: sshMatch[2].replace(/\.git$/i, "") };</w:t>
        <w:br/>
        <w:t xml:space="preserve"> 1897: </w:t>
        <w:br/>
        <w:t xml:space="preserve"> 1898:   try {</w:t>
        <w:br/>
        <w:t xml:space="preserve"> 1899:     const parsed = new URL(trimmed.replace(/^git\+/, ""));</w:t>
        <w:br/>
        <w:t xml:space="preserve"> 1900:     if (!/github\.com$/i.test(parsed.hostname)) return null;</w:t>
        <w:br/>
        <w:t xml:space="preserve"> 1901:     const parts = parsed.pathname.replace(/^\/+/, "").split("/");</w:t>
        <w:br/>
        <w:t xml:space="preserve"> 1902:     if (parts.length &lt; 2) return null;</w:t>
        <w:br/>
        <w:t xml:space="preserve"> 1903:     return { owner: parts[0], repo: parts[1].replace(/\.git$/i, "") };</w:t>
        <w:br/>
        <w:t xml:space="preserve"> 1904:   } catch {</w:t>
        <w:br/>
        <w:t xml:space="preserve"> 1905:     return null;</w:t>
        <w:br/>
        <w:t xml:space="preserve"> 1906:   }</w:t>
        <w:br/>
        <w:t xml:space="preserve"> 1907: }</w:t>
      </w:r>
    </w:p>
    <w:p>
      <w:pPr>
        <w:pStyle w:val="Heading3"/>
      </w:pPr>
      <w:r>
        <w:t>validatePublishRemoteUrl - lines 1909-1927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1909-1927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validatePublishRemoteUrl(value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URL, toLowerCase, Error, replace, split,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1909: function validatePublishRemoteUrl(value = "") {</w:t>
        <w:br/>
        <w:t xml:space="preserve"> 1910:   const remoteUrl = String(value || "").trim();</w:t>
        <w:br/>
        <w:t xml:space="preserve"> 1911:   if (!remoteUrl) return "";</w:t>
        <w:br/>
        <w:t xml:space="preserve"> 1912:   if (/^git@github\.com:[A-Za-z0-9_.-]+\/[A-Za-z0-9_.-]+(?:\.git)?$/i.test(remoteUrl)) return remoteUrl;</w:t>
        <w:br/>
        <w:t xml:space="preserve"> 1913:   try {</w:t>
        <w:br/>
        <w:t xml:space="preserve"> 1914:     const parsed = new URL(remoteUrl);</w:t>
        <w:br/>
        <w:t xml:space="preserve"> 1915:     if (parsed.protocol !== "https:" || parsed.hostname.toLowerCase() !== "github.com") {</w:t>
        <w:br/>
        <w:t xml:space="preserve"> 1916:       throw new Error("Only GitHub HTTPS repository URLs are supported by the guided setup.");</w:t>
        <w:br/>
        <w:t xml:space="preserve"> 1917:     }</w:t>
        <w:br/>
        <w:t xml:space="preserve"> 1918:     const parts = parsed.pathname.replace(/^\/+/, "").split("/");</w:t>
        <w:br/>
        <w:t xml:space="preserve"> 1919:     if (parts.length &lt; 2 || !parts[0] || !parts[1]) {</w:t>
        <w:br/>
        <w:t xml:space="preserve"> 1920:       throw new Error("GitHub repository URL must include owner and repository name.");</w:t>
        <w:br/>
        <w:t xml:space="preserve"> 1921:     }</w:t>
        <w:br/>
        <w:t xml:space="preserve"> 1922:     return `https://github.com/${parts[0]}/${parts[1].replace(/\.git$/i, "")}.git`;</w:t>
        <w:br/>
        <w:t xml:space="preserve"> 1923:   } catch (error) {</w:t>
        <w:br/>
        <w:t xml:space="preserve"> 1924:     if (error.message?.includes("Only GitHub") || error.message?.includes("owner")) throw error;</w:t>
        <w:br/>
        <w:t xml:space="preserve"> 1925:     throw new Error("Enter a GitHub repository URL such as https://github.com/USERNAME/USERNAME.github.io.git.");</w:t>
        <w:br/>
        <w:t xml:space="preserve"> 1926:   }</w:t>
        <w:br/>
        <w:t xml:space="preserve"> 1927: }</w:t>
      </w:r>
    </w:p>
    <w:p>
      <w:pPr>
        <w:pStyle w:val="Heading3"/>
      </w:pPr>
      <w:r>
        <w:t>validateCustomDomain - lines 1929-1936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1929-1936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validateCustomDomain(value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1929: function validateCustomDomain(value = "") {</w:t>
        <w:br/>
        <w:t xml:space="preserve"> 1930:   const domain = String(value || "").trim().toLowerCase();</w:t>
        <w:br/>
        <w:t xml:space="preserve"> 1931:   if (!domain) return "";</w:t>
        <w:br/>
        <w:t xml:space="preserve"> 1932:   if (!/^(?:[a-z0-9](?:[a-z0-9-]{0,61}[a-z0-9])?\.)+[a-z]{2,63}$/i.test(domain)) {</w:t>
        <w:br/>
        <w:t xml:space="preserve"> 1933:     throw new Error("Custom domain must look like example.com or portfolio.example.com.");</w:t>
        <w:br/>
        <w:t xml:space="preserve"> 1934:   }</w:t>
        <w:br/>
        <w:t xml:space="preserve"> 1935:   return domain;</w:t>
        <w:br/>
        <w:t xml:space="preserve"> 1936: }</w:t>
      </w:r>
    </w:p>
    <w:p>
      <w:pPr>
        <w:pStyle w:val="Heading3"/>
      </w:pPr>
      <w:r>
        <w:t>compareVersions - lines 1938-1947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1938-1947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compareVersions(left = "", right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1938: function compareVersions(left = "", right = "") {</w:t>
        <w:br/>
        <w:t xml:space="preserve"> 1939:   const leftParts = String(left || "0").split(/[.-]/).map((part) =&gt; Number.parseInt(part, 10) || 0);</w:t>
        <w:br/>
        <w:t xml:space="preserve"> 1940:   const rightParts = String(right || "0").split(/[.-]/).map((part) =&gt; Number.parseInt(part, 10) || 0);</w:t>
        <w:br/>
        <w:t xml:space="preserve"> 1941:   const length = Math.max(leftParts.length, rightParts.length);</w:t>
        <w:br/>
        <w:t xml:space="preserve"> 1942:   for (let index = 0; index &lt; length; index += 1) {</w:t>
        <w:br/>
        <w:t xml:space="preserve"> 1943:     const delta = (leftParts[index] || 0) - (rightParts[index] || 0);</w:t>
        <w:br/>
        <w:t xml:space="preserve"> 1944:     if (delta !== 0) return delta;</w:t>
        <w:br/>
        <w:t xml:space="preserve"> 1945:   }</w:t>
        <w:br/>
        <w:t xml:space="preserve"> 1946:   return 0;</w:t>
        <w:br/>
        <w:t xml:space="preserve"> 1947: }</w:t>
      </w:r>
    </w:p>
    <w:p>
      <w:pPr>
        <w:pStyle w:val="Heading3"/>
      </w:pPr>
      <w:r>
        <w:t>bumpPublishedAssetVersions - lines 1949-1965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1949-1965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bumpPublishedAssetVersions(baseRoot = portfolioRoot)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 readFile, now, toString, replace, writeFile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1949: async function bumpPublishedAssetVersions(baseRoot = portfolioRoot) {</w:t>
        <w:br/>
        <w:t xml:space="preserve"> 1950:   let html = "";</w:t>
        <w:br/>
        <w:t xml:space="preserve"> 1951:   const indexPath = path.join(baseRoot, "index.html");</w:t>
        <w:br/>
        <w:t xml:space="preserve"> 1952:   try {</w:t>
        <w:br/>
        <w:t xml:space="preserve"> 1953:     html = await readFile(indexPath, "utf8");</w:t>
        <w:br/>
        <w:t xml:space="preserve"> 1954:   } catch {</w:t>
        <w:br/>
        <w:t xml:space="preserve"> 1955:     return false;</w:t>
        <w:br/>
        <w:t xml:space="preserve"> 1956:   }</w:t>
        <w:br/>
        <w:t xml:space="preserve"> 1957:   const version = Date.now().toString();</w:t>
        <w:br/>
        <w:t xml:space="preserve"> 1958:   const next = html</w:t>
        <w:br/>
        <w:t xml:space="preserve"> 1959:     .replace(/(href="styles\.css)(?:\?v=[^"]*)?"/g, `$1?v=${version}"`)</w:t>
        <w:br/>
        <w:t xml:space="preserve"> 1960:     .replace(/(src="script\.js)(?:\?v=[^"]*)?"/g, `$1?v=${version}"`)</w:t>
        <w:br/>
        <w:t xml:space="preserve"> 1961:     .replace(/(src="electronics-search\.js)(?:\?v=[^"]*)?"/g, `$1?v=${version}"`);</w:t>
        <w:br/>
        <w:t xml:space="preserve"> 1962:   if (next === html) return false;</w:t>
        <w:br/>
        <w:t xml:space="preserve"> 1963:   await writeFile(indexPath, next, "utf8");</w:t>
        <w:br/>
        <w:t xml:space="preserve"> 1964:   return true;</w:t>
        <w:br/>
        <w:t xml:space="preserve"> 1965: }</w:t>
      </w:r>
    </w:p>
    <w:p>
      <w:pPr>
        <w:pStyle w:val="Heading3"/>
      </w:pPr>
      <w:r>
        <w:t>workspaceHasCompatibleSiteFiles - lines 1967-1976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1967-1976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workspaceHasCompatibleSiteFiles(baseRoot = portfolioRoot)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readFile,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1967: async function workspaceHasCompatibleSiteFiles(baseRoot = portfolioRoot) {</w:t>
        <w:br/>
        <w:t xml:space="preserve"> 1968:   for (const fileName of ["index.html", "styles.css", "script.js"]) {</w:t>
        <w:br/>
        <w:t xml:space="preserve"> 1969:     try {</w:t>
        <w:br/>
        <w:t xml:space="preserve"> 1970:       await readFile(path.join(baseRoot, fileName));</w:t>
        <w:br/>
        <w:t xml:space="preserve"> 1971:     } catch {</w:t>
        <w:br/>
        <w:t xml:space="preserve"> 1972:       return false;</w:t>
        <w:br/>
        <w:t xml:space="preserve"> 1973:     }</w:t>
        <w:br/>
        <w:t xml:space="preserve"> 1974:   }</w:t>
        <w:br/>
        <w:t xml:space="preserve"> 1975:   return true;</w:t>
        <w:br/>
        <w:t xml:space="preserve"> 1976: }</w:t>
      </w:r>
    </w:p>
    <w:p>
      <w:pPr>
        <w:pStyle w:val="Heading3"/>
      </w:pPr>
      <w:r>
        <w:t>getPublishTargetInfo - lines 1978-2044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1978-2044 (67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getPublishTargetInfo()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samePath, workspaceHasCompatibleSiteFiles, runPublishGit, trim, remoteUrlForDisplay, parseGitHubRemote, readFile, resolveInsidePortfolioRoot, readPublishAuthCache, publishAuthCacheIsFresh, publishAuthCacheExpiresAt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6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1978: async function getPublishTargetInfo() {</w:t>
        <w:br/>
        <w:t xml:space="preserve"> 1979:   const info = {</w:t>
        <w:br/>
        <w:t xml:space="preserve"> 1980:     workspace: root,</w:t>
        <w:br/>
        <w:t xml:space="preserve"> 1981:     portfolioWorkspace: portfolioRoot,</w:t>
        <w:br/>
        <w:t xml:space="preserve"> 1982:     separatedWorkspace: !samePath(root, portfolioRoot),</w:t>
        <w:br/>
        <w:t xml:space="preserve"> 1983:     defaultRepository: defaultSiteRepository,</w:t>
        <w:br/>
        <w:t xml:space="preserve"> 1984:     gitBacked: false,</w:t>
        <w:br/>
        <w:t xml:space="preserve"> 1985:     compatible: await workspaceHasCompatibleSiteFiles(),</w:t>
        <w:br/>
        <w:t xml:space="preserve"> 1986:     remote: "",</w:t>
        <w:br/>
        <w:t xml:space="preserve"> 1987:     branch: "",</w:t>
        <w:br/>
        <w:t xml:space="preserve"> 1988:     repository: "",</w:t>
        <w:br/>
        <w:t xml:space="preserve"> 1989:     customDomain: ""</w:t>
        <w:br/>
        <w:t xml:space="preserve"> 1990:   };</w:t>
        <w:br/>
        <w:t xml:space="preserve"> 1991: </w:t>
        <w:br/>
        <w:t xml:space="preserve"> 1992:   try {</w:t>
        <w:br/>
        <w:t xml:space="preserve"> 1993:     info.gitBacked = (await runPublishGit(["rev-parse", "--is-inside-work-tree"])).stdout.trim() === "true";</w:t>
        <w:br/>
        <w:t xml:space="preserve"> 1994:   } catch {</w:t>
        <w:br/>
        <w:t xml:space="preserve"> 1995:     return info;</w:t>
        <w:br/>
        <w:t xml:space="preserve"> 1996:   }</w:t>
        <w:br/>
        <w:t xml:space="preserve"> 1997: </w:t>
        <w:br/>
        <w:t xml:space="preserve"> 1998:   try {</w:t>
        <w:br/>
        <w:t xml:space="preserve"> 1999:     info.remote = remoteUrlForDisplay((await runPublishGit(["remote", "get-url", "origin"])).stdout.trim());</w:t>
        <w:br/>
        <w:t xml:space="preserve"> 2000:   } catch {</w:t>
        <w:br/>
        <w:t xml:space="preserve"> 2001:     info.remote = "";</w:t>
        <w:br/>
        <w:t xml:space="preserve"> 2002:   }</w:t>
        <w:br/>
        <w:t xml:space="preserve"> 2003: </w:t>
        <w:br/>
        <w:t xml:space="preserve"> 2004:   try {</w:t>
        <w:br/>
        <w:t xml:space="preserve"> 2005:     info.branch = (await runPublishGit(["branch", "--show-current"])).stdout.trim();</w:t>
        <w:br/>
        <w:t xml:space="preserve"> 2006:   } catch {</w:t>
        <w:br/>
        <w:t xml:space="preserve"> 2007:     info.branch = "";</w:t>
        <w:br/>
        <w:t xml:space="preserve"> 2008:   }</w:t>
        <w:br/>
        <w:t xml:space="preserve"> 2009: </w:t>
        <w:br/>
        <w:t xml:space="preserve"> 2010:   const parsedRemote = parseGitHubRemote(info.remote);</w:t>
        <w:br/>
        <w:t xml:space="preserve"> 2011:   info.repository = parsedRemote ? `${parsedRemote.owner}/${parsedRemote.repo}` : info.remote;</w:t>
        <w:br/>
        <w:t xml:space="preserve"> 2012: </w:t>
        <w:br/>
        <w:t xml:space="preserve"> 2013:   try {</w:t>
        <w:br/>
        <w:t xml:space="preserve"> 2014:     info.customDomain = (await readFile(resolveInsidePortfolioRoot("CNAME"), "utf8")).trim();</w:t>
        <w:br/>
        <w:t xml:space="preserve"> 2015:   } catch {</w:t>
        <w:br/>
        <w:t xml:space="preserve"> 2016:     info.customDomain = "";</w:t>
        <w:br/>
        <w:t xml:space="preserve"> 2017:   }</w:t>
        <w:br/>
        <w:t xml:space="preserve"> 2018: </w:t>
        <w:br/>
        <w:t xml:space="preserve"> 2019:   const accessShape = {</w:t>
        <w:br/>
        <w:t xml:space="preserve"> 2020:     branch: info.branch,</w:t>
        <w:br/>
        <w:t xml:space="preserve"> 2021:     remote: info.remote,</w:t>
        <w:br/>
        <w:t xml:space="preserve"> 2022:     repository: info.repository</w:t>
        <w:br/>
        <w:t xml:space="preserve"> 2023:   };</w:t>
        <w:br/>
        <w:t xml:space="preserve"> 2024:   const cached = await readPublishAuthCache();</w:t>
        <w:br/>
        <w:t xml:space="preserve"> 2025:   if (publishAuthCacheIsFresh(cached, accessShape)) {</w:t>
        <w:br/>
        <w:t xml:space="preserve"> 2026:     info.authorizationChecked = true;</w:t>
        <w:br/>
        <w:t xml:space="preserve"> 2027:     info.authorizationCached = true;</w:t>
        <w:br/>
        <w:t xml:space="preserve"> 2028:     info.checkedAt = cached.checkedAt;</w:t>
        <w:br/>
        <w:t xml:space="preserve"> 2029:     info.expiresAt = publishAuthCacheExpiresAt(cached);</w:t>
        <w:br/>
        <w:t xml:space="preserve"> 2030:     info.extendedTrust = Boolean(cached.extendedTrust);</w:t>
        <w:br/>
        <w:t xml:space="preserve"> 2031:     info.successCountLastWeek = cached.successCountLastWeek || 0;</w:t>
        <w:br/>
        <w:t xml:space="preserve"> 2032:     info.trustDays = cached.trustDays || (cached.extendedTrust ? 30 : 1);</w:t>
        <w:br/>
        <w:t xml:space="preserve"> 2033:   } else {</w:t>
        <w:br/>
        <w:t xml:space="preserve"> 2034:     info.authorizationChecked = false;</w:t>
        <w:br/>
        <w:t xml:space="preserve"> 2035:     info.authorizationCached = false;</w:t>
        <w:br/>
        <w:t xml:space="preserve"> 2036:     info.checkedAt = "";</w:t>
        <w:br/>
        <w:t xml:space="preserve"> 2037:     info.expiresAt = "";</w:t>
        <w:br/>
        <w:t xml:space="preserve"> 2038:     info.extendedTrust = false;</w:t>
        <w:br/>
        <w:t xml:space="preserve"> 2039:     info.successCountLastWeek = cached?.successCountLastWeek || 0;</w:t>
        <w:br/>
        <w:t xml:space="preserve"> 2040:     info.trustDays = 0;</w:t>
        <w:br/>
        <w:t xml:space="preserve"> 2041:   }</w:t>
        <w:br/>
        <w:t xml:space="preserve"> 2042: </w:t>
        <w:br/>
        <w:t xml:space="preserve"> 2043:   return info;</w:t>
        <w:br/>
        <w:t xml:space="preserve"> 2044: }</w:t>
      </w:r>
    </w:p>
    <w:p>
      <w:pPr>
        <w:pStyle w:val="Heading3"/>
      </w:pPr>
      <w:r>
        <w:t>runGit - lines 2046-2064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2046-2064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runGit(args,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execFileAsync,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2046: async function runGit(args, options = {}) {</w:t>
        <w:br/>
        <w:t xml:space="preserve"> 2047:   let lastError = null;</w:t>
        <w:br/>
        <w:t xml:space="preserve"> 2048:   for (const candidate of gitCandidates) {</w:t>
        <w:br/>
        <w:t xml:space="preserve"> 2049:     try {</w:t>
        <w:br/>
        <w:t xml:space="preserve"> 2050:       const result = await execFileAsync(candidate, args, {</w:t>
        <w:br/>
        <w:t xml:space="preserve"> 2051:         cwd: options.cwd || root,</w:t>
        <w:br/>
        <w:t xml:space="preserve"> 2052:         maxBuffer: options.maxBuffer || 10 * 1024 * 1024,</w:t>
        <w:br/>
        <w:t xml:space="preserve"> 2053:         timeout: options.timeout || 0,</w:t>
        <w:br/>
        <w:t xml:space="preserve"> 2054:         windowsHide: options.windowsHide !== false</w:t>
        <w:br/>
        <w:t xml:space="preserve"> 2055:       });</w:t>
        <w:br/>
        <w:t xml:space="preserve"> 2056:       return { ...result, git: candidate };</w:t>
        <w:br/>
        <w:t xml:space="preserve"> 2057:     } catch (error) {</w:t>
        <w:br/>
        <w:t xml:space="preserve"> 2058:       lastError = error;</w:t>
        <w:br/>
        <w:t xml:space="preserve"> 2059:       if (error.code === "ENOENT") continue;</w:t>
        <w:br/>
        <w:t xml:space="preserve"> 2060:       throw error;</w:t>
        <w:br/>
        <w:t xml:space="preserve"> 2061:     }</w:t>
        <w:br/>
        <w:t xml:space="preserve"> 2062:   }</w:t>
        <w:br/>
        <w:t xml:space="preserve"> 2063:   throw lastError || new Error("Git executable was not found.");</w:t>
        <w:br/>
        <w:t xml:space="preserve"> 2064: }</w:t>
      </w:r>
    </w:p>
    <w:p>
      <w:pPr>
        <w:pStyle w:val="Heading3"/>
      </w:pPr>
      <w:r>
        <w:t>runPublishGit - lines 2066-2068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2066-2068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runPublishGit(args,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runGit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2066: async function runPublishGit(args, options = {}) {</w:t>
        <w:br/>
        <w:t xml:space="preserve"> 2067:   return runGit(args, { ...options, cwd: options.cwd || portfolioRoot });</w:t>
        <w:br/>
        <w:t xml:space="preserve"> 2068: }</w:t>
      </w:r>
    </w:p>
    <w:p>
      <w:pPr>
        <w:pStyle w:val="Heading3"/>
      </w:pPr>
      <w:r>
        <w:t>runOptionalCommand - lines 2070-2087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2070-2087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runOptionalCommand(command, args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execFileAsync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2070: async function runOptionalCommand(command, args = [], options = {}) {</w:t>
        <w:br/>
        <w:t xml:space="preserve"> 2071:   try {</w:t>
        <w:br/>
        <w:t xml:space="preserve"> 2072:     const result = await execFileAsync(command, args, {</w:t>
        <w:br/>
        <w:t xml:space="preserve"> 2073:       cwd: options.cwd || root,</w:t>
        <w:br/>
        <w:t xml:space="preserve"> 2074:       maxBuffer: options.maxBuffer || 2 * 1024 * 1024,</w:t>
        <w:br/>
        <w:t xml:space="preserve"> 2075:       timeout: options.timeout || 15000,</w:t>
        <w:br/>
        <w:t xml:space="preserve"> 2076:       windowsHide: options.windowsHide !== false</w:t>
        <w:br/>
        <w:t xml:space="preserve"> 2077:     });</w:t>
        <w:br/>
        <w:t xml:space="preserve"> 2078:     return { ok: true, stdout: result.stdout || "", stderr: result.stderr || "" };</w:t>
        <w:br/>
        <w:t xml:space="preserve"> 2079:   } catch (error) {</w:t>
        <w:br/>
        <w:t xml:space="preserve"> 2080:     return {</w:t>
        <w:br/>
        <w:t xml:space="preserve"> 2081:       ok: false,</w:t>
        <w:br/>
        <w:t xml:space="preserve"> 2082:       stdout: error.stdout || "",</w:t>
        <w:br/>
        <w:t xml:space="preserve"> 2083:       stderr: error.stderr || "",</w:t>
        <w:br/>
        <w:t xml:space="preserve"> 2084:       error: error.message || String(error)</w:t>
        <w:br/>
        <w:t xml:space="preserve"> 2085:     };</w:t>
        <w:br/>
        <w:t xml:space="preserve"> 2086:   }</w:t>
        <w:br/>
        <w:t xml:space="preserve"> 2087: }</w:t>
      </w:r>
    </w:p>
    <w:p>
      <w:pPr>
        <w:pStyle w:val="Heading3"/>
      </w:pPr>
      <w:r>
        <w:t>getGitStatus - lines 2089-2136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2089-2136 (48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getGitStatus()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runGit,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2089: async function getGitStatus() {</w:t>
        <w:br/>
        <w:t xml:space="preserve"> 2090:   let git = { ok: false, stdout: "", stderr: "", error: "Git for Windows was not found." };</w:t>
        <w:br/>
        <w:t xml:space="preserve"> 2091:   try {</w:t>
        <w:br/>
        <w:t xml:space="preserve"> 2092:     const gitResult = await runGit(["--version"]);</w:t>
        <w:br/>
        <w:t xml:space="preserve"> 2093:     git = { ok: true, stdout: gitResult.stdout || "", stderr: gitResult.stderr || "" };</w:t>
        <w:br/>
        <w:t xml:space="preserve"> 2094:   } catch (error) {</w:t>
        <w:br/>
        <w:t xml:space="preserve"> 2095:     git = { ok: false, stdout: error.stdout || "", stderr: error.stderr || "", error: error.message || "Git for Windows was not found." };</w:t>
        <w:br/>
        <w:t xml:space="preserve"> 2096:   }</w:t>
        <w:br/>
        <w:t xml:space="preserve"> 2097:   let credentialManager = { ok: false, version: "", error: "Git Credential Manager was not found." };</w:t>
        <w:br/>
        <w:t xml:space="preserve"> 2098:   if (git.ok) {</w:t>
        <w:br/>
        <w:t xml:space="preserve"> 2099:     let gcm = { ok: false, stdout: "", stderr: "", error: "Git Credential Manager was not found." };</w:t>
        <w:br/>
        <w:t xml:space="preserve"> 2100:     try {</w:t>
        <w:br/>
        <w:t xml:space="preserve"> 2101:       const gcmResult = await runGit(["credential-manager", "--version"]);</w:t>
        <w:br/>
        <w:t xml:space="preserve"> 2102:       gcm = { ok: true, stdout: gcmResult.stdout || "", stderr: gcmResult.stderr || "" };</w:t>
        <w:br/>
        <w:t xml:space="preserve"> 2103:     } catch (error) {</w:t>
        <w:br/>
        <w:t xml:space="preserve"> 2104:       gcm = { ok: false, stdout: error.stdout || "", stderr: error.stderr || "", error: error.message || "Git Credential Manager was not found." };</w:t>
        <w:br/>
        <w:t xml:space="preserve"> 2105:     }</w:t>
        <w:br/>
        <w:t xml:space="preserve"> 2106:     credentialManager = {</w:t>
        <w:br/>
        <w:t xml:space="preserve"> 2107:       ok: gcm.ok,</w:t>
        <w:br/>
        <w:t xml:space="preserve"> 2108:       version: (gcm.stdout || gcm.stderr || "").trim(),</w:t>
        <w:br/>
        <w:t xml:space="preserve"> 2109:       error: gcm.ok ? "" : (gcm.stderr || gcm.error || "Git Credential Manager was not found.")</w:t>
        <w:br/>
        <w:t xml:space="preserve"> 2110:     };</w:t>
        <w:br/>
        <w:t xml:space="preserve"> 2111:   }</w:t>
        <w:br/>
        <w:t xml:space="preserve"> 2112: </w:t>
        <w:br/>
        <w:t xml:space="preserve"> 2113:   return {</w:t>
        <w:br/>
        <w:t xml:space="preserve"> 2114:     git: {</w:t>
        <w:br/>
        <w:t xml:space="preserve"> 2115:       ok: git.ok,</w:t>
        <w:br/>
        <w:t xml:space="preserve"> 2116:       version: (git.stdout || git.stderr || "").trim(),</w:t>
        <w:br/>
        <w:t xml:space="preserve"> 2117:       error: git.ok ? "" : (git.stderr || git.error || "Git for Windows was not found.")</w:t>
        <w:br/>
        <w:t xml:space="preserve"> 2118:     },</w:t>
        <w:br/>
        <w:t xml:space="preserve"> 2119:     credentialManager,</w:t>
        <w:br/>
        <w:t xml:space="preserve"> 2120:     nodeRuntime: {</w:t>
        <w:br/>
        <w:t xml:space="preserve"> 2121:       ok: true,</w:t>
        <w:br/>
        <w:t xml:space="preserve"> 2122:       version: process.versions.node,</w:t>
        <w:br/>
        <w:t xml:space="preserve"> 2123:       bundled: true,</w:t>
        <w:br/>
        <w:t xml:space="preserve"> 2124:       note: "Bundled inside the desktop app. No manual Node.js install is required."</w:t>
        <w:br/>
        <w:t xml:space="preserve"> 2125:     },</w:t>
        <w:br/>
        <w:t xml:space="preserve"> 2126:     pnpm: {</w:t>
        <w:br/>
        <w:t xml:space="preserve"> 2127:       ok: true,</w:t>
        <w:br/>
        <w:t xml:space="preserve"> 2128:       required: false,</w:t>
        <w:br/>
        <w:t xml:space="preserve"> 2129:       note: "pnpm is only needed by developers building the installer from source."</w:t>
        <w:br/>
        <w:t xml:space="preserve"> 2130:     },</w:t>
        <w:br/>
        <w:t xml:space="preserve"> 2131:     app: {</w:t>
        <w:br/>
        <w:t xml:space="preserve"> 2132:       version: process.env.OMB_APP_VERSION || packageJson.version || "0.0.0",</w:t>
        <w:br/>
        <w:t xml:space="preserve"> 2133:       desktopApp: process.env.OMB_DESKTOP_APP === "1"</w:t>
        <w:br/>
        <w:t xml:space="preserve"> 2134:     }</w:t>
        <w:br/>
        <w:t xml:space="preserve"> 2135:   };</w:t>
        <w:br/>
        <w:t xml:space="preserve"> 2136: }</w:t>
      </w:r>
    </w:p>
    <w:p>
      <w:pPr>
        <w:pStyle w:val="Heading3"/>
      </w:pPr>
      <w:r>
        <w:t>publishPathIsStageable - lines 2138-2152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2138-2152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publishPathIsStageable(relativePath)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fsAccess, resolveInsidePortfolioRoot, runPublishGit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2138: async function publishPathIsStageable(relativePath) {</w:t>
        <w:br/>
        <w:t xml:space="preserve"> 2139:   try {</w:t>
        <w:br/>
        <w:t xml:space="preserve"> 2140:     await fsAccess(resolveInsidePortfolioRoot(relativePath));</w:t>
        <w:br/>
        <w:t xml:space="preserve"> 2141:     return true;</w:t>
        <w:br/>
        <w:t xml:space="preserve"> 2142:   } catch {</w:t>
        <w:br/>
        <w:t xml:space="preserve"> 2143:     // Missing files can still be stageable if Git already tracks them and they were deleted.</w:t>
        <w:br/>
        <w:t xml:space="preserve"> 2144:   }</w:t>
        <w:br/>
        <w:t xml:space="preserve"> 2145: </w:t>
        <w:br/>
        <w:t xml:space="preserve"> 2146:   try {</w:t>
        <w:br/>
        <w:t xml:space="preserve"> 2147:     await runPublishGit(["ls-files", "--error-unmatch", "--", relativePath]);</w:t>
        <w:br/>
        <w:t xml:space="preserve"> 2148:     return true;</w:t>
        <w:br/>
        <w:t xml:space="preserve"> 2149:   } catch {</w:t>
        <w:br/>
        <w:t xml:space="preserve"> 2150:     return false;</w:t>
        <w:br/>
        <w:t xml:space="preserve"> 2151:   }</w:t>
        <w:br/>
        <w:t xml:space="preserve"> 2152: }</w:t>
      </w:r>
    </w:p>
    <w:p>
      <w:pPr>
        <w:pStyle w:val="Heading3"/>
      </w:pPr>
      <w:r>
        <w:t>stageablePublishPaths - lines 2154-2160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2154-2160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stageablePublishPaths(pathsToCheck)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publishPathIsStageable,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2154: async function stageablePublishPaths(pathsToCheck) {</w:t>
        <w:br/>
        <w:t xml:space="preserve"> 2155:   const stageable = [];</w:t>
        <w:br/>
        <w:t xml:space="preserve"> 2156:   for (const relativePath of pathsToCheck) {</w:t>
        <w:br/>
        <w:t xml:space="preserve"> 2157:     if (await publishPathIsStageable(relativePath)) stageable.push(relativePath);</w:t>
        <w:br/>
        <w:t xml:space="preserve"> 2158:   }</w:t>
        <w:br/>
        <w:t xml:space="preserve"> 2159:   return stageable;</w:t>
        <w:br/>
        <w:t xml:space="preserve"> 2160: }</w:t>
      </w:r>
    </w:p>
    <w:p>
      <w:pPr>
        <w:pStyle w:val="Heading3"/>
      </w:pPr>
      <w:r>
        <w:t>runGitWithInput - lines 2162-2204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2162-2204 (43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runGitWithInput(args, input,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external processes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spawn, on, toString, once, resolve, Error, reject, 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2162: async function runGitWithInput(args, input, options = {}) {</w:t>
        <w:br/>
        <w:t xml:space="preserve"> 2163:   let lastError = null;</w:t>
        <w:br/>
        <w:t xml:space="preserve"> 2164:   for (const candidate of gitCandidates) {</w:t>
        <w:br/>
        <w:t xml:space="preserve"> 2165:     try {</w:t>
        <w:br/>
        <w:t xml:space="preserve"> 2166:       return await new Promise((resolve, reject) =&gt; {</w:t>
        <w:br/>
        <w:t xml:space="preserve"> 2167:         const child = spawn(candidate, args, {</w:t>
        <w:br/>
        <w:t xml:space="preserve"> 2168:           cwd: options.cwd || portfolioRoot,</w:t>
        <w:br/>
        <w:t xml:space="preserve"> 2169:           windowsHide: true,</w:t>
        <w:br/>
        <w:t xml:space="preserve"> 2170:           stdio: ["pipe", "pipe", "pipe"]</w:t>
        <w:br/>
        <w:t xml:space="preserve"> 2171:         });</w:t>
        <w:br/>
        <w:t xml:space="preserve"> 2172:         let stdout = "";</w:t>
        <w:br/>
        <w:t xml:space="preserve"> 2173:         let stderr = "";</w:t>
        <w:br/>
        <w:t xml:space="preserve"> 2174: </w:t>
        <w:br/>
        <w:t xml:space="preserve"> 2175:         child.stdout.on("data", (chunk) =&gt; {</w:t>
        <w:br/>
        <w:t xml:space="preserve"> 2176:           stdout += chunk.toString();</w:t>
        <w:br/>
        <w:t xml:space="preserve"> 2177:         });</w:t>
        <w:br/>
        <w:t xml:space="preserve"> 2178:         child.stderr.on("data", (chunk) =&gt; {</w:t>
        <w:br/>
        <w:t xml:space="preserve"> 2179:           stderr += chunk.toString();</w:t>
        <w:br/>
        <w:t xml:space="preserve"> 2180:         });</w:t>
        <w:br/>
        <w:t xml:space="preserve"> 2181:         child.once("error", reject);</w:t>
        <w:br/>
        <w:t xml:space="preserve"> 2182:         child.once("close", (code) =&gt; {</w:t>
        <w:br/>
        <w:t xml:space="preserve"> 2183:           if (code === 0) {</w:t>
        <w:br/>
        <w:t xml:space="preserve"> 2184:             resolve({ stdout, stderr, git: candidate });</w:t>
        <w:br/>
        <w:t xml:space="preserve"> 2185:             return;</w:t>
        <w:br/>
        <w:t xml:space="preserve"> 2186:           }</w:t>
        <w:br/>
        <w:t xml:space="preserve"> 2187:           const error = new Error(stderr || stdout || `Git exited with code ${code}.`);</w:t>
        <w:br/>
        <w:t xml:space="preserve"> 2188:           error.stdout = stdout;</w:t>
        <w:br/>
        <w:t xml:space="preserve"> 2189:           error.stderr = stderr;</w:t>
        <w:br/>
        <w:t xml:space="preserve"> 2190:           error.code = code;</w:t>
        <w:br/>
        <w:t xml:space="preserve"> 2191:           error.git = candidate;</w:t>
        <w:br/>
        <w:t xml:space="preserve"> 2192:           reject(error);</w:t>
        <w:br/>
        <w:t xml:space="preserve"> 2193:         });</w:t>
        <w:br/>
        <w:t xml:space="preserve"> 2194: </w:t>
        <w:br/>
        <w:t xml:space="preserve"> 2195:         child.stdin.end(input);</w:t>
        <w:br/>
        <w:t xml:space="preserve"> 2196:       });</w:t>
        <w:br/>
        <w:t xml:space="preserve"> 2197:     } catch (error) {</w:t>
        <w:br/>
        <w:t xml:space="preserve"> 2198:       lastError = error;</w:t>
        <w:br/>
        <w:t xml:space="preserve"> 2199:       if (error.code === "ENOENT") continue;</w:t>
        <w:br/>
        <w:t xml:space="preserve"> 2200:       throw error;</w:t>
        <w:br/>
        <w:t xml:space="preserve"> 2201:     }</w:t>
        <w:br/>
        <w:t xml:space="preserve"> 2202:   }</w:t>
        <w:br/>
        <w:t xml:space="preserve"> 2203:   throw lastError || new Error("Git executable was not found.");</w:t>
        <w:br/>
        <w:t xml:space="preserve"> 2204: }</w:t>
      </w:r>
    </w:p>
    <w:p>
      <w:pPr>
        <w:pStyle w:val="Heading3"/>
      </w:pPr>
      <w:r>
        <w:t>storeGitCredentials - lines 2206-2237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2206-2237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storeGitCredentials(remoteUrl, username, password)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Error, URL, toLowerCase, replace, runPublishGit, join, runGitWithInput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2206: async function storeGitCredentials(remoteUrl, username, password) {</w:t>
        <w:br/>
        <w:t xml:space="preserve"> 2207:   const cleanUsername = String(username || "").trim();</w:t>
        <w:br/>
        <w:t xml:space="preserve"> 2208:   const cleanPassword = String(password || "");</w:t>
        <w:br/>
        <w:t xml:space="preserve"> 2209:   if (!cleanUsername &amp;&amp; !cleanPassword) return { stored: false };</w:t>
        <w:br/>
        <w:t xml:space="preserve"> 2210:   if (!cleanUsername || !cleanPassword) {</w:t>
        <w:br/>
        <w:t xml:space="preserve"> 2211:     throw new Error("Both username and password/token are required when credentials are provided.");</w:t>
        <w:br/>
        <w:t xml:space="preserve"> 2212:   }</w:t>
        <w:br/>
        <w:t xml:space="preserve"> 2213: </w:t>
        <w:br/>
        <w:t xml:space="preserve"> 2214:   let parsed = null;</w:t>
        <w:br/>
        <w:t xml:space="preserve"> 2215:   try {</w:t>
        <w:br/>
        <w:t xml:space="preserve"> 2216:     parsed = new URL(remoteUrl);</w:t>
        <w:br/>
        <w:t xml:space="preserve"> 2217:   } catch {</w:t>
        <w:br/>
        <w:t xml:space="preserve"> 2218:     throw new Error("Username and password/token credentials require a GitHub HTTPS repository URL.");</w:t>
        <w:br/>
        <w:t xml:space="preserve"> 2219:   }</w:t>
        <w:br/>
        <w:t xml:space="preserve"> 2220: </w:t>
        <w:br/>
        <w:t xml:space="preserve"> 2221:   if (parsed.protocol !== "https:" || parsed.hostname.toLowerCase() !== "github.com") {</w:t>
        <w:br/>
        <w:t xml:space="preserve"> 2222:     throw new Error("Username and password/token credentials require a GitHub HTTPS repository URL.");</w:t>
        <w:br/>
        <w:t xml:space="preserve"> 2223:   }</w:t>
        <w:br/>
        <w:t xml:space="preserve"> 2224: </w:t>
        <w:br/>
        <w:t xml:space="preserve"> 2225:   const pathName = parsed.pathname.replace(/^\/+/, "");</w:t>
        <w:br/>
        <w:t xml:space="preserve"> 2226:   await runPublishGit(["config", "--local", "credential.useHttpPath", "true"]);</w:t>
        <w:br/>
        <w:t xml:space="preserve"> 2227:   const credentialInput = [</w:t>
        <w:br/>
        <w:t xml:space="preserve"> 2228:     "protocol=https",</w:t>
        <w:br/>
        <w:t xml:space="preserve"> 2229:     "host=github.com",</w:t>
        <w:br/>
        <w:t xml:space="preserve"> 2230:     `path=${pathName}`,</w:t>
        <w:br/>
        <w:t xml:space="preserve"> 2231:     `username=${cleanUsername}`,</w:t>
        <w:br/>
        <w:t xml:space="preserve"> 2232:     `password=${cleanPassword}`,</w:t>
        <w:br/>
        <w:t xml:space="preserve"> 2233:     ""</w:t>
        <w:br/>
        <w:t xml:space="preserve"> 2234:   ].join("\n");</w:t>
        <w:br/>
        <w:t xml:space="preserve"> 2235:   await runGitWithInput(["credential", "approve"], credentialInput, { cwd: portfolioRoot });</w:t>
        <w:br/>
        <w:t xml:space="preserve"> 2236:   return { stored: true, username: cleanUsername };</w:t>
        <w:br/>
        <w:t xml:space="preserve"> 2237: }</w:t>
      </w:r>
    </w:p>
    <w:p>
      <w:pPr>
        <w:pStyle w:val="Heading3"/>
      </w:pPr>
      <w:r>
        <w:t>validateCredentialPair - lines 2239-2246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2239-2246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authentication, authorization, or credential checking.</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validateCredentialPair(username, password)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2239: function validateCredentialPair(username, password) {</w:t>
        <w:br/>
        <w:t xml:space="preserve"> 2240:   const cleanUsername = String(username || "").trim();</w:t>
        <w:br/>
        <w:t xml:space="preserve"> 2241:   const cleanPassword = String(password || "");</w:t>
        <w:br/>
        <w:t xml:space="preserve"> 2242:   if ((cleanUsername &amp;&amp; !cleanPassword) || (!cleanUsername &amp;&amp; cleanPassword)) {</w:t>
        <w:br/>
        <w:t xml:space="preserve"> 2243:     throw new Error("Both username and password/token are required when credentials are provided.");</w:t>
        <w:br/>
        <w:t xml:space="preserve"> 2244:   }</w:t>
        <w:br/>
        <w:t xml:space="preserve"> 2245:   return { cleanUsername, cleanPassword };</w:t>
        <w:br/>
        <w:t xml:space="preserve"> 2246: }</w:t>
      </w:r>
    </w:p>
    <w:p>
      <w:pPr>
        <w:pStyle w:val="Heading3"/>
      </w:pPr>
      <w:r>
        <w:t>normalizeGitBranchName - lines 2248-2327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2248-2327 (80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normalizeGitBranchName(value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includes, endsWith, startsWith, detectRemoteDefaultBranch, runPublishGit, match, originRemoteExists, setOriginRemote, checkoutPublishBranch, verifyPublishWriteAccess, safeSegment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10 await expression(s), 10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2248: function normalizeGitBranchName(value = "") {</w:t>
        <w:br/>
        <w:t xml:space="preserve"> 2249:   const branch = String(value || "").trim();</w:t>
        <w:br/>
        <w:t xml:space="preserve"> 2250:   if (</w:t>
        <w:br/>
        <w:t xml:space="preserve"> 2251:     !branch ||</w:t>
        <w:br/>
        <w:t xml:space="preserve"> 2252:     branch.length &gt; 180 ||</w:t>
        <w:br/>
        <w:t xml:space="preserve"> 2253:     branch.includes("..") ||</w:t>
        <w:br/>
        <w:t xml:space="preserve"> 2254:     branch.endsWith(".") ||</w:t>
        <w:br/>
        <w:t xml:space="preserve"> 2255:     branch.includes("@{") ||</w:t>
        <w:br/>
        <w:t xml:space="preserve"> 2256:     /[\\:\s~^?*\[\]\x00-\x1f]/.test(branch) ||</w:t>
        <w:br/>
        <w:t xml:space="preserve"> 2257:     branch.startsWith("/") ||</w:t>
        <w:br/>
        <w:t xml:space="preserve"> 2258:     branch.endsWith("/") ||</w:t>
        <w:br/>
        <w:t xml:space="preserve"> 2259:     branch.includes("//")</w:t>
        <w:br/>
        <w:t xml:space="preserve"> 2260:   ) {</w:t>
        <w:br/>
        <w:t xml:space="preserve"> 2261:     return "";</w:t>
        <w:br/>
        <w:t xml:space="preserve"> 2262:   }</w:t>
        <w:br/>
        <w:t xml:space="preserve"> 2263:   return branch;</w:t>
        <w:br/>
        <w:t xml:space="preserve"> 2264: }</w:t>
        <w:br/>
        <w:t xml:space="preserve"> 2265: </w:t>
        <w:b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br/>
        <w:t xml:space="preserve"> 2276: </w:t>
        <w:b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br/>
        <w:t xml:space="preserve"> 2285: </w:t>
        <w:b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br/>
        <w:t xml:space="preserve"> 2293: </w:t>
        <w:b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br/>
        <w:t xml:space="preserve"> 2305: </w:t>
        <w:b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br/>
        <w:t xml:space="preserve"> 2324: </w:t>
        <w:br/>
        <w:t xml:space="preserve"> 2325: async function ensurePublishHeadForWriteCheck() {</w:t>
        <w:br/>
        <w:t xml:space="preserve"> 2326:   try {</w:t>
        <w:br/>
        <w:t xml:space="preserve"> 2327:     await runPublishGit(["rev-parse", "--verify", "HEAD"]);</w:t>
      </w:r>
    </w:p>
    <w:p>
      <w:pPr>
        <w:pStyle w:val="Heading3"/>
      </w:pPr>
      <w:r>
        <w:t>detectRemoteDefaultBranch - lines 2266-2275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2266-2275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detectRemoteDefaultBranch(remoteUrl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runPublishGit, match, normalizeGitBranchName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r>
    </w:p>
    <w:p>
      <w:pPr>
        <w:pStyle w:val="Heading3"/>
      </w:pPr>
      <w:r>
        <w:t>originRemoteExists - lines 2277-2284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2277-2284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originRemoteExists()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runPublishGit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r>
    </w:p>
    <w:p>
      <w:pPr>
        <w:pStyle w:val="Heading3"/>
      </w:pPr>
      <w:r>
        <w:t>setOriginRemote - lines 2286-2292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2286-2292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setOriginRemote(remoteUrl)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originRemoteExists, runPublishGit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r>
    </w:p>
    <w:p>
      <w:pPr>
        <w:pStyle w:val="Heading3"/>
      </w:pPr>
      <w:r>
        <w:t>checkoutPublishBranch - lines 2294-2304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2294-2304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checkoutPublishBranch(branch)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normalizeGitBranchName, runPublishGit,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r>
    </w:p>
    <w:p>
      <w:pPr>
        <w:pStyle w:val="Heading3"/>
      </w:pPr>
      <w:r>
        <w:t>verifyPublishWriteAccess - lines 2306-2323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2306-2323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verifyPublishWriteAccess(access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safeSegment, hostname, now, runPublishGit, publishAccessError, gitFailureText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r>
    </w:p>
    <w:p>
      <w:pPr>
        <w:pStyle w:val="Heading3"/>
      </w:pPr>
      <w:r>
        <w:t>ensurePublishHeadForWriteCheck - lines 2325-2342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2325-2342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ensurePublishHeadForWriteCheck()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runPublishGit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2325: async function ensurePublishHeadForWriteCheck() {</w:t>
        <w:br/>
        <w:t xml:space="preserve"> 2326:   try {</w:t>
        <w:br/>
        <w:t xml:space="preserve"> 2327:     await runPublishGit(["rev-parse", "--verify", "HEAD"]);</w:t>
        <w:br/>
        <w:t xml:space="preserve"> 2328:     return { created: false };</w:t>
        <w:br/>
        <w:t xml:space="preserve"> 2329:   } catch {</w:t>
        <w:br/>
        <w:t xml:space="preserve"> 2330:     await runPublishGit([</w:t>
        <w:br/>
        <w:t xml:space="preserve"> 2331:       "-c",</w:t>
        <w:br/>
        <w:t xml:space="preserve"> 2332:       "user.name=OMB Portfolio Builder",</w:t>
        <w:br/>
        <w:t xml:space="preserve"> 2333:       "-c",</w:t>
        <w:br/>
        <w:t xml:space="preserve"> 2334:       "user.email=omb-builder@localhost",</w:t>
        <w:br/>
        <w:t xml:space="preserve"> 2335:       "commit",</w:t>
        <w:br/>
        <w:t xml:space="preserve"> 2336:       "--allow-empty",</w:t>
        <w:br/>
        <w:t xml:space="preserve"> 2337:       "-m",</w:t>
        <w:br/>
        <w:t xml:space="preserve"> 2338:       "Initialize publish authorization check"</w:t>
        <w:br/>
        <w:t xml:space="preserve"> 2339:     ]);</w:t>
        <w:br/>
        <w:t xml:space="preserve"> 2340:     return { created: true };</w:t>
        <w:br/>
        <w:t xml:space="preserve"> 2341:   }</w:t>
        <w:br/>
        <w:t xml:space="preserve"> 2342: }</w:t>
      </w:r>
    </w:p>
    <w:p>
      <w:pPr>
        <w:pStyle w:val="Heading3"/>
      </w:pPr>
      <w:r>
        <w:t>synchronizePublishBranchFromRemote - lines 2344-2373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2344-2373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synchronizePublishBranchFromRemote(branch, access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normalizeGitBranchName, runPublishGit, trim, checkoutPublishBranch, publishAccessError, gitFailureText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2344: async function synchronizePublishBranchFromRemote(branch, access = {}) {</w:t>
        <w:br/>
        <w:t xml:space="preserve"> 2345:   const cleanBranch = normalizeGitBranchName(branch) || "main";</w:t>
        <w:br/>
        <w:t xml:space="preserve"> 2346:   try {</w:t>
        <w:br/>
        <w:t xml:space="preserve"> 2347:     const remoteBranch = await runPublishGit(["ls-remote", "--heads", "origin", cleanBranch], {</w:t>
        <w:br/>
        <w:t xml:space="preserve"> 2348:       timeout: 45 * 1000</w:t>
        <w:br/>
        <w:t xml:space="preserve"> 2349:     });</w:t>
        <w:br/>
        <w:t xml:space="preserve"> 2350:     if (!String(remoteBranch.stdout || "").trim()) {</w:t>
        <w:br/>
        <w:t xml:space="preserve"> 2351:       return {</w:t>
        <w:br/>
        <w:t xml:space="preserve"> 2352:         branch: cleanBranch,</w:t>
        <w:br/>
        <w:t xml:space="preserve"> 2353:         remoteBranchExists: false,</w:t>
        <w:br/>
        <w:t xml:space="preserve"> 2354:         synchronized: false</w:t>
        <w:br/>
        <w:t xml:space="preserve"> 2355:       };</w:t>
        <w:br/>
        <w:t xml:space="preserve"> 2356:     }</w:t>
        <w:br/>
        <w:t xml:space="preserve"> 2357: </w:t>
        <w:br/>
        <w:t xml:space="preserve"> 2358:     await runPublishGit(["fetch", "origin", cleanBranch], { timeout: 2 * 60 * 1000 });</w:t>
        <w:br/>
        <w:t xml:space="preserve"> 2359:     await checkoutPublishBranch(cleanBranch);</w:t>
        <w:br/>
        <w:t xml:space="preserve"> 2360:     await runPublishGit(["reset", "--hard", `origin/${cleanBranch}`], { timeout: 60 * 1000 });</w:t>
        <w:br/>
        <w:t xml:space="preserve"> 2361:     return {</w:t>
        <w:br/>
        <w:t xml:space="preserve"> 2362:       branch: cleanBranch,</w:t>
        <w:br/>
        <w:t xml:space="preserve"> 2363:       remoteBranchExists: true,</w:t>
        <w:br/>
        <w:t xml:space="preserve"> 2364:       synchronized: true</w:t>
        <w:br/>
        <w:t xml:space="preserve"> 2365:     };</w:t>
        <w:br/>
        <w:t xml:space="preserve"> 2366:   } catch (error) {</w:t>
        <w:br/>
        <w:t xml:space="preserve"> 2367:     throw publishAccessError(</w:t>
        <w:br/>
        <w:t xml:space="preserve"> 2368:       "The selected website target could not be synchronized from GitHub.",</w:t>
        <w:br/>
        <w:t xml:space="preserve"> 2369:       gitFailureText(error),</w:t>
        <w:br/>
        <w:t xml:space="preserve"> 2370:       { ...access, branch: cleanBranch }</w:t>
        <w:br/>
        <w:t xml:space="preserve"> 2371:     );</w:t>
        <w:br/>
        <w:t xml:space="preserve"> 2372:   }</w:t>
        <w:br/>
        <w:t xml:space="preserve"> 2373: }</w:t>
      </w:r>
    </w:p>
    <w:p>
      <w:pPr>
        <w:pStyle w:val="Heading3"/>
      </w:pPr>
      <w:r>
        <w:t>capturePublishTargetState - lines 2375-2403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2375-2403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capturePublishTargetState()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runPublishGit, trim, readFile, resolveInsidePortfolioRoot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2375: async function capturePublishTargetState() {</w:t>
        <w:br/>
        <w:t xml:space="preserve"> 2376:   const snapshot = {</w:t>
        <w:br/>
        <w:t xml:space="preserve"> 2377:     branch: "",</w:t>
        <w:br/>
        <w:t xml:space="preserve"> 2378:     customDomainExists: false,</w:t>
        <w:br/>
        <w:t xml:space="preserve"> 2379:     customDomainText: "",</w:t>
        <w:br/>
        <w:t xml:space="preserve"> 2380:     remote: "",</w:t>
        <w:br/>
        <w:t xml:space="preserve"> 2381:     remoteExists: false</w:t>
        <w:br/>
        <w:t xml:space="preserve"> 2382:   };</w:t>
        <w:br/>
        <w:t xml:space="preserve"> 2383:   try {</w:t>
        <w:br/>
        <w:t xml:space="preserve"> 2384:     snapshot.remote = (await runPublishGit(["remote", "get-url", "origin"])).stdout.trim();</w:t>
        <w:br/>
        <w:t xml:space="preserve"> 2385:     snapshot.remoteExists = true;</w:t>
        <w:br/>
        <w:t xml:space="preserve"> 2386:   } catch {</w:t>
        <w:br/>
        <w:t xml:space="preserve"> 2387:     snapshot.remote = "";</w:t>
        <w:br/>
        <w:t xml:space="preserve"> 2388:     snapshot.remoteExists = false;</w:t>
        <w:br/>
        <w:t xml:space="preserve"> 2389:   }</w:t>
        <w:br/>
        <w:t xml:space="preserve"> 2390:   try {</w:t>
        <w:br/>
        <w:t xml:space="preserve"> 2391:     snapshot.branch = (await runPublishGit(["branch", "--show-current"])).stdout.trim();</w:t>
        <w:br/>
        <w:t xml:space="preserve"> 2392:   } catch {</w:t>
        <w:br/>
        <w:t xml:space="preserve"> 2393:     snapshot.branch = "";</w:t>
        <w:br/>
        <w:t xml:space="preserve"> 2394:   }</w:t>
        <w:br/>
        <w:t xml:space="preserve"> 2395:   try {</w:t>
        <w:br/>
        <w:t xml:space="preserve"> 2396:     snapshot.customDomainText = await readFile(resolveInsidePortfolioRoot("CNAME"), "utf8");</w:t>
        <w:br/>
        <w:t xml:space="preserve"> 2397:     snapshot.customDomainExists = true;</w:t>
        <w:br/>
        <w:t xml:space="preserve"> 2398:   } catch {</w:t>
        <w:br/>
        <w:t xml:space="preserve"> 2399:     snapshot.customDomainText = "";</w:t>
        <w:br/>
        <w:t xml:space="preserve"> 2400:     snapshot.customDomainExists = false;</w:t>
        <w:br/>
        <w:t xml:space="preserve"> 2401:   }</w:t>
        <w:br/>
        <w:t xml:space="preserve"> 2402:   return snapshot;</w:t>
        <w:br/>
        <w:t xml:space="preserve"> 2403: }</w:t>
      </w:r>
    </w:p>
    <w:p>
      <w:pPr>
        <w:pStyle w:val="Heading3"/>
      </w:pPr>
      <w:r>
        <w:t>restorePublishTargetState - lines 2405-2429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2405-2429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restorePublishTargetState(snapshot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setOriginRemote, originRemoteExists, runPublishGit, checkoutPublishBranch, writeFile, resolveInsidePortfolioRoot, rm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6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2405: async function restorePublishTargetState(snapshot = {}) {</w:t>
        <w:br/>
        <w:t xml:space="preserve"> 2406:   try {</w:t>
        <w:br/>
        <w:t xml:space="preserve"> 2407:     if (snapshot.remoteExists &amp;&amp; snapshot.remote) {</w:t>
        <w:br/>
        <w:t xml:space="preserve"> 2408:       await setOriginRemote(snapshot.remote);</w:t>
        <w:br/>
        <w:t xml:space="preserve"> 2409:     } else if (await originRemoteExists()) {</w:t>
        <w:br/>
        <w:t xml:space="preserve"> 2410:       await runPublishGit(["remote", "remove", "origin"]);</w:t>
        <w:br/>
        <w:t xml:space="preserve"> 2411:     }</w:t>
        <w:br/>
        <w:t xml:space="preserve"> 2412:   } catch {</w:t>
        <w:br/>
        <w:t xml:space="preserve"> 2413:     // Best-effort rollback; preserve the original error for the caller.</w:t>
        <w:br/>
        <w:t xml:space="preserve"> 2414:   }</w:t>
        <w:br/>
        <w:t xml:space="preserve"> 2415:   try {</w:t>
        <w:br/>
        <w:t xml:space="preserve"> 2416:     if (snapshot.branch) await checkoutPublishBranch(snapshot.branch);</w:t>
        <w:br/>
        <w:t xml:space="preserve"> 2417:   } catch {</w:t>
        <w:br/>
        <w:t xml:space="preserve"> 2418:     // Best-effort rollback; preserve the original error for the caller.</w:t>
        <w:br/>
        <w:t xml:space="preserve"> 2419:   }</w:t>
        <w:br/>
        <w:t xml:space="preserve"> 2420:   try {</w:t>
        <w:br/>
        <w:t xml:space="preserve"> 2421:     if (snapshot.customDomainExists) {</w:t>
        <w:br/>
        <w:t xml:space="preserve"> 2422:       await writeFile(resolveInsidePortfolioRoot("CNAME"), snapshot.customDomainText, "utf8");</w:t>
        <w:br/>
        <w:t xml:space="preserve"> 2423:     } else {</w:t>
        <w:br/>
        <w:t xml:space="preserve"> 2424:       await rm(resolveInsidePortfolioRoot("CNAME"), { force: true });</w:t>
        <w:br/>
        <w:t xml:space="preserve"> 2425:     }</w:t>
        <w:br/>
        <w:t xml:space="preserve"> 2426:   } catch {</w:t>
        <w:br/>
        <w:t xml:space="preserve"> 2427:     // Best-effort rollback; preserve the original error for the caller.</w:t>
        <w:br/>
        <w:t xml:space="preserve"> 2428:   }</w:t>
        <w:br/>
        <w:t xml:space="preserve"> 2429: }</w:t>
      </w:r>
    </w:p>
    <w:p>
      <w:pPr>
        <w:pStyle w:val="Heading3"/>
      </w:pPr>
      <w:r>
        <w:t>writeTargetCustomDomain - lines 2431-2439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2431-2439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writeTargetCustomDomain(domain, customDomainProvided)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resolveInsidePortfolioRoot, samePath, push, resolveInsideRoot, writeFile, rm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2431: async function writeTargetCustomDomain(domain, customDomainProvided) {</w:t>
        <w:br/>
        <w:t xml:space="preserve"> 2432:   const targetPaths = [resolveInsidePortfolioRoot("CNAME")];</w:t>
        <w:br/>
        <w:t xml:space="preserve"> 2433:   if (!samePath(root, portfolioRoot)) targetPaths.push(resolveInsideRoot("CNAME"));</w:t>
        <w:br/>
        <w:t xml:space="preserve"> 2434:   if (customDomainProvided &amp;&amp; domain) {</w:t>
        <w:br/>
        <w:t xml:space="preserve"> 2435:     for (const targetPath of targetPaths) await writeFile(targetPath, `${domain}\n`, "utf8");</w:t>
        <w:br/>
        <w:t xml:space="preserve"> 2436:   } else if (customDomainProvided &amp;&amp; !domain) {</w:t>
        <w:br/>
        <w:t xml:space="preserve"> 2437:     for (const targetPath of targetPaths) await rm(targetPath, { force: true });</w:t>
        <w:br/>
        <w:t xml:space="preserve"> 2438:   }</w:t>
        <w:br/>
        <w:t xml:space="preserve"> 2439: }</w:t>
      </w:r>
    </w:p>
    <w:p>
      <w:pPr>
        <w:pStyle w:val="Heading3"/>
      </w:pPr>
      <w:r>
        <w:t>ensureGitRepository - lines 2441-2454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2441-2454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ensureGitRepository()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mkdir, runPublishGit,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5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2441: async function ensureGitRepository() {</w:t>
        <w:br/>
        <w:t xml:space="preserve"> 2442:   await mkdir(portfolioRoot, { recursive: true });</w:t>
        <w:br/>
        <w:t xml:space="preserve"> 2443:   try {</w:t>
        <w:br/>
        <w:t xml:space="preserve"> 2444:     const insideWorkTree = (await runPublishGit(["rev-parse", "--is-inside-work-tree"])).stdout.trim();</w:t>
        <w:br/>
        <w:t xml:space="preserve"> 2445:     if (insideWorkTree === "true") return;</w:t>
        <w:br/>
        <w:t xml:space="preserve"> 2446:   } catch {</w:t>
        <w:br/>
        <w:t xml:space="preserve"> 2447:     await runPublishGit(["init"]);</w:t>
        <w:br/>
        <w:t xml:space="preserve"> 2448:   }</w:t>
        <w:br/>
        <w:t xml:space="preserve"> 2449: </w:t>
        <w:br/>
        <w:t xml:space="preserve"> 2450:   const branch = (await runPublishGit(["branch", "--show-current"])).stdout.trim();</w:t>
        <w:br/>
        <w:t xml:space="preserve"> 2451:   if (!branch) {</w:t>
        <w:br/>
        <w:t xml:space="preserve"> 2452:     await runPublishGit(["checkout", "-B", "main"]);</w:t>
        <w:br/>
        <w:t xml:space="preserve"> 2453:   }</w:t>
        <w:br/>
        <w:t xml:space="preserve"> 2454: }</w:t>
      </w:r>
    </w:p>
    <w:p>
      <w:pPr>
        <w:pStyle w:val="Heading3"/>
      </w:pPr>
      <w:r>
        <w:t>configurePublishTarget - lines 2456-2486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2456-2486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configurePublishTarget(options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call, validatePublishRemoteUrl, validateCustomDomain, validateCredentialPair, ensureGitRepository, setOriginRemote, detectRemoteDefaultBranch, checkoutPublishBranch, writeTargetCustomDomain, getPublishTargetInfo, storeGitCredentials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8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2456: async function configurePublishTarget(options = {}) {</w:t>
        <w:br/>
        <w:t xml:space="preserve"> 2457:   const {</w:t>
        <w:br/>
        <w:t xml:space="preserve"> 2458:     repositoryUrl = "",</w:t>
        <w:br/>
        <w:t xml:space="preserve"> 2459:     customDomain = "",</w:t>
        <w:br/>
        <w:t xml:space="preserve"> 2460:     authUsername = "",</w:t>
        <w:br/>
        <w:t xml:space="preserve"> 2461:     authPassword = ""</w:t>
        <w:br/>
        <w:t xml:space="preserve"> 2462:   } = options;</w:t>
        <w:br/>
        <w:t xml:space="preserve"> 2463:   const customDomainProvided = Object.prototype.hasOwnProperty.call(options, "customDomain");</w:t>
        <w:br/>
        <w:t xml:space="preserve"> 2464:   const remoteUrl = validatePublishRemoteUrl(repositoryUrl);</w:t>
        <w:br/>
        <w:t xml:space="preserve"> 2465:   const domain = validateCustomDomain(customDomain);</w:t>
        <w:br/>
        <w:t xml:space="preserve"> 2466:   validateCredentialPair(authUsername, authPassword);</w:t>
        <w:br/>
        <w:t xml:space="preserve"> 2467: </w:t>
        <w:br/>
        <w:t xml:space="preserve"> 2468:   await ensureGitRepository();</w:t>
        <w:br/>
        <w:t xml:space="preserve"> 2469: </w:t>
        <w:br/>
        <w:t xml:space="preserve"> 2470:   if (remoteUrl) {</w:t>
        <w:br/>
        <w:t xml:space="preserve"> 2471:     await setOriginRemote(remoteUrl);</w:t>
        <w:br/>
        <w:t xml:space="preserve"> 2472:     const defaultBranch = await detectRemoteDefaultBranch(remoteUrl);</w:t>
        <w:br/>
        <w:t xml:space="preserve"> 2473:     if (defaultBranch) await checkoutPublishBranch(defaultBranch);</w:t>
        <w:br/>
        <w:t xml:space="preserve"> 2474:   }</w:t>
        <w:br/>
        <w:t xml:space="preserve"> 2475: </w:t>
        <w:br/>
        <w:t xml:space="preserve"> 2476:   await writeTargetCustomDomain(domain, customDomainProvided);</w:t>
        <w:br/>
        <w:t xml:space="preserve"> 2477: </w:t>
        <w:br/>
        <w:t xml:space="preserve"> 2478:   const currentRemote = remoteUrl || (await getPublishTargetInfo()).remote;</w:t>
        <w:br/>
        <w:t xml:space="preserve"> 2479:   const credentials = await storeGitCredentials(currentRemote, authUsername, authPassword);</w:t>
        <w:br/>
        <w:t xml:space="preserve"> 2480:   const target = await getPublishTargetInfo();</w:t>
        <w:br/>
        <w:t xml:space="preserve"> 2481:   return {</w:t>
        <w:br/>
        <w:t xml:space="preserve"> 2482:     ...target,</w:t>
        <w:br/>
        <w:t xml:space="preserve"> 2483:     credentialsStored: credentials.stored,</w:t>
        <w:br/>
        <w:t xml:space="preserve"> 2484:     credentialUsername: credentials.username || ""</w:t>
        <w:br/>
        <w:t xml:space="preserve"> 2485:   };</w:t>
        <w:br/>
        <w:t xml:space="preserve"> 2486: }</w:t>
      </w:r>
    </w:p>
    <w:p>
      <w:pPr>
        <w:pStyle w:val="Heading3"/>
      </w:pPr>
      <w:r>
        <w:t>readPublishAuthCache - lines 2488-2494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2488-2494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readPublishAuthCache()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readFile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2488: async function readPublishAuthCache() {</w:t>
        <w:br/>
        <w:t xml:space="preserve"> 2489:   try {</w:t>
        <w:br/>
        <w:t xml:space="preserve"> 2490:     return JSON.parse(await readFile(publishAuthCachePath, "utf8"));</w:t>
        <w:br/>
        <w:t xml:space="preserve"> 2491:   } catch {</w:t>
        <w:br/>
        <w:t xml:space="preserve"> 2492:     return null;</w:t>
        <w:br/>
        <w:t xml:space="preserve"> 2493:   }</w:t>
        <w:br/>
        <w:t xml:space="preserve"> 2494: }</w:t>
      </w:r>
    </w:p>
    <w:p>
      <w:pPr>
        <w:pStyle w:val="Heading3"/>
      </w:pPr>
      <w:r>
        <w:t>writePublishAuthCache - lines 2496-2535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2496-2535 (40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writePublishAuthCache(access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readPublishAuthCache, getTime, isArray, map, parsePublishAuthTimestamp, filter, isFinite, toISOString, publishAuthCacheScope, writeFile, stringify, chmod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2496: async function writePublishAuthCache(access = {}) {</w:t>
        <w:br/>
        <w:t xml:space="preserve"> 2497:   const previousCache = await readPublishAuthCache();</w:t>
        <w:br/>
        <w:t xml:space="preserve"> 2498:   const checkedAt = new Date();</w:t>
        <w:br/>
        <w:t xml:space="preserve"> 2499:   const checkedAtMs = checkedAt.getTime();</w:t>
        <w:br/>
        <w:t xml:space="preserve"> 2500:   const sameTarget = previousCache</w:t>
        <w:br/>
        <w:t xml:space="preserve"> 2501:     &amp;&amp; previousCache.remote === access.remote</w:t>
        <w:br/>
        <w:t xml:space="preserve"> 2502:     &amp;&amp; previousCache.branch === access.branch</w:t>
        <w:br/>
        <w:t xml:space="preserve"> 2503:     &amp;&amp; previousCache.repository === access.repository;</w:t>
        <w:br/>
        <w:t xml:space="preserve"> 2504:   const previousHistory = sameTarget &amp;&amp; Array.isArray(previousCache.successHistory)</w:t>
        <w:br/>
        <w:t xml:space="preserve"> 2505:     ? previousCache.successHistory</w:t>
        <w:br/>
        <w:t xml:space="preserve"> 2506:     : [];</w:t>
        <w:br/>
        <w:t xml:space="preserve"> 2507:   const successTimestamps = [</w:t>
        <w:br/>
        <w:t xml:space="preserve"> 2508:     ...previousHistory</w:t>
        <w:br/>
        <w:t xml:space="preserve"> 2509:       .map((entry) =&gt; parsePublishAuthTimestamp(entry))</w:t>
        <w:br/>
        <w:t xml:space="preserve"> 2510:       .filter((timestamp) =&gt; Number.isFinite(timestamp))</w:t>
        <w:br/>
        <w:t xml:space="preserve"> 2511:       .filter((timestamp) =&gt; checkedAtMs - timestamp &lt; publishAuthExtendedTtlMs),</w:t>
        <w:br/>
        <w:t xml:space="preserve"> 2512:     checkedAtMs</w:t>
        <w:br/>
        <w:t xml:space="preserve"> 2513:   ];</w:t>
        <w:br/>
        <w:t xml:space="preserve"> 2514:   const successHistory = successTimestamps.map((timestamp) =&gt; new Date(timestamp).toISOString());</w:t>
        <w:br/>
        <w:t xml:space="preserve"> 2515:   const successCountLastWeek = successTimestamps</w:t>
        <w:br/>
        <w:t xml:space="preserve"> 2516:     .filter((timestamp) =&gt; checkedAtMs - timestamp &lt; publishAuthHistoryWindowMs)</w:t>
        <w:br/>
        <w:t xml:space="preserve"> 2517:     .length;</w:t>
        <w:br/>
        <w:t xml:space="preserve"> 2518:   const extendedTrust = successCountLastWeek &gt; publishAuthExtendedThreshold;</w:t>
        <w:br/>
        <w:t xml:space="preserve"> 2519:   const ttlMs = extendedTrust ? publishAuthExtendedTtlMs : publishAuthCacheTtlMs;</w:t>
        <w:br/>
        <w:t xml:space="preserve"> 2520:   const cache = {</w:t>
        <w:br/>
        <w:t xml:space="preserve"> 2521:     branch: access.branch || "",</w:t>
        <w:br/>
        <w:t xml:space="preserve"> 2522:     checkedAt: checkedAt.toISOString(),</w:t>
        <w:br/>
        <w:t xml:space="preserve"> 2523:     expiresAt: new Date(checkedAtMs + ttlMs).toISOString(),</w:t>
        <w:br/>
        <w:t xml:space="preserve"> 2524:     extendedTrust,</w:t>
        <w:br/>
        <w:t xml:space="preserve"> 2525:     remote: access.remote || "",</w:t>
        <w:br/>
        <w:t xml:space="preserve"> 2526:     repository: access.repository || "",</w:t>
        <w:br/>
        <w:t xml:space="preserve"> 2527:     scope: publishAuthCacheScope(),</w:t>
        <w:br/>
        <w:t xml:space="preserve"> 2528:     successCountLastWeek,</w:t>
        <w:br/>
        <w:t xml:space="preserve"> 2529:     successHistory,</w:t>
        <w:br/>
        <w:t xml:space="preserve"> 2530:     trustDays: extendedTrust ? 30 : 1</w:t>
        <w:br/>
        <w:t xml:space="preserve"> 2531:   };</w:t>
        <w:br/>
        <w:t xml:space="preserve"> 2532:   await writeFile(publishAuthCachePath, `${JSON.stringify(cache, null, 2)}\n`, "utf8");</w:t>
        <w:br/>
        <w:t xml:space="preserve"> 2533:   await chmod(publishAuthCachePath, 0o600).catch(() =&gt; {});</w:t>
        <w:br/>
        <w:t xml:space="preserve"> 2534:   return cache;</w:t>
        <w:br/>
        <w:t xml:space="preserve"> 2535: }</w:t>
      </w:r>
    </w:p>
    <w:p>
      <w:pPr>
        <w:pStyle w:val="Heading3"/>
      </w:pPr>
      <w:r>
        <w:t>publishAuthCacheScope - lines 2537-2552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2537-2552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publishAuthCacheScope()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userInfo, createHash, update, hostname, join, digest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2537: function publishAuthCacheScope() {</w:t>
        <w:br/>
        <w:t xml:space="preserve"> 2538:   let username = process.env.USERNAME || process.env.USER || "";</w:t>
        <w:br/>
        <w:t xml:space="preserve"> 2539:   try {</w:t>
        <w:br/>
        <w:t xml:space="preserve"> 2540:     username = os.userInfo().username || username;</w:t>
        <w:br/>
        <w:t xml:space="preserve"> 2541:   } catch {</w:t>
        <w:br/>
        <w:t xml:space="preserve"> 2542:     // Environment username is a sufficient fallback for cache scoping.</w:t>
        <w:br/>
        <w:t xml:space="preserve"> 2543:   }</w:t>
        <w:br/>
        <w:t xml:space="preserve"> 2544:   return createHash("sha256")</w:t>
        <w:br/>
        <w:t xml:space="preserve"> 2545:     .update([</w:t>
        <w:br/>
        <w:t xml:space="preserve"> 2546:       os.hostname(),</w:t>
        <w:br/>
        <w:t xml:space="preserve"> 2547:       username,</w:t>
        <w:br/>
        <w:t xml:space="preserve"> 2548:       root,</w:t>
        <w:br/>
        <w:t xml:space="preserve"> 2549:       portfolioRoot</w:t>
        <w:br/>
        <w:t xml:space="preserve"> 2550:     ].join("\n"))</w:t>
        <w:br/>
        <w:t xml:space="preserve"> 2551:     .digest("hex");</w:t>
        <w:br/>
        <w:t xml:space="preserve"> 2552: }</w:t>
      </w:r>
    </w:p>
    <w:p>
      <w:pPr>
        <w:pStyle w:val="Heading3"/>
      </w:pPr>
      <w:r>
        <w:t>parsePublishAuthTimestamp - lines 2554-2559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2554-2559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parsePublishAuthTimestamp(value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isFinite,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2554: function parsePublishAuthTimestamp(value = "") {</w:t>
        <w:br/>
        <w:t xml:space="preserve"> 2555:   const direct = Date.parse(String(value || ""));</w:t>
        <w:br/>
        <w:t xml:space="preserve"> 2556:   if (Number.isFinite(direct)) return direct;</w:t>
        <w:br/>
        <w:t xml:space="preserve"> 2557:   const normalized = String(value || "").replace(/(\.\d{3})\d+(Z|[+-]\d{2}:?\d{2})$/i, "$1$2");</w:t>
        <w:br/>
        <w:t xml:space="preserve"> 2558:   return Date.parse(normalized);</w:t>
        <w:br/>
        <w:t xml:space="preserve"> 2559: }</w:t>
      </w:r>
    </w:p>
    <w:p>
      <w:pPr>
        <w:pStyle w:val="Heading3"/>
      </w:pPr>
      <w:r>
        <w:t>publishAuthCacheExpiresAt - lines 2561-2567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2561-2567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publishAuthCacheExpiresAt(cache)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parsePublishAuthTimestamp, isFinite, toISOString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2561: function publishAuthCacheExpiresAt(cache) {</w:t>
        <w:br/>
        <w:t xml:space="preserve"> 2562:   const explicitExpiresAt = parsePublishAuthTimestamp(cache?.expiresAt || "");</w:t>
        <w:br/>
        <w:t xml:space="preserve"> 2563:   if (Number.isFinite(explicitExpiresAt)) return new Date(explicitExpiresAt).toISOString();</w:t>
        <w:br/>
        <w:t xml:space="preserve"> 2564:   const checkedAt = parsePublishAuthTimestamp(cache?.checkedAt || "");</w:t>
        <w:br/>
        <w:t xml:space="preserve"> 2565:   if (!Number.isFinite(checkedAt)) return "";</w:t>
        <w:br/>
        <w:t xml:space="preserve"> 2566:   return new Date(checkedAt + publishAuthCacheTtlMs).toISOString();</w:t>
        <w:br/>
        <w:t xml:space="preserve"> 2567: }</w:t>
      </w:r>
    </w:p>
    <w:p>
      <w:pPr>
        <w:pStyle w:val="Heading3"/>
      </w:pPr>
      <w:r>
        <w:t>publishAuthCacheIsFresh - lines 2569-2576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2569-2576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publishAuthCacheIsFresh(cache, access)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publishAuthCacheScope, parse, publishAuthCacheExpiresAt, isFinite,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2569: function publishAuthCacheIsFresh(cache, access) {</w:t>
        <w:br/>
        <w:t xml:space="preserve"> 2570:   if (!cache || !access) return false;</w:t>
        <w:br/>
        <w:t xml:space="preserve"> 2571:   if (cache.remote !== access.remote || cache.branch !== access.branch || cache.repository !== access.repository) return false;</w:t>
        <w:br/>
        <w:t xml:space="preserve"> 2572:   if (cache.scope !== publishAuthCacheScope()) return false;</w:t>
        <w:br/>
        <w:t xml:space="preserve"> 2573:   const expiresAt = Date.parse(publishAuthCacheExpiresAt(cache));</w:t>
        <w:br/>
        <w:t xml:space="preserve"> 2574:   if (!Number.isFinite(expiresAt)) return false;</w:t>
        <w:br/>
        <w:t xml:space="preserve"> 2575:   return Date.now() &lt; expiresAt;</w:t>
        <w:br/>
        <w:t xml:space="preserve"> 2576: }</w:t>
      </w:r>
    </w:p>
    <w:p>
      <w:pPr>
        <w:pStyle w:val="Heading3"/>
      </w:pPr>
      <w:r>
        <w:t>assertPublishAccess - lines 2578-2669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2578-2669 (92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assertPublishAccess(options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runPublishGit, trim, publishAccessError, gitFailureText, remoteUrlForDisplay, workspaceHasCompatibleSiteFiles, parseGitHubRemote, readPublishAuthCache, publishAuthCacheIsFresh, publishAuthCacheExpiresAt, synchronizePublishBranchFromRemote, ensurePublishHeadForWriteCheck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9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2578: async function assertPublishAccess(options = {}) {</w:t>
        <w:br/>
        <w:t xml:space="preserve"> 2579:   let insideWorkTree = "";</w:t>
        <w:br/>
        <w:t xml:space="preserve"> 2580:   try {</w:t>
        <w:br/>
        <w:t xml:space="preserve"> 2581:     insideWorkTree = (await runPublishGit(["rev-parse", "--is-inside-work-tree"])).stdout.trim();</w:t>
        <w:br/>
        <w:t xml:space="preserve"> 2582:   } catch (error) {</w:t>
        <w:br/>
        <w:t xml:space="preserve"> 2583:     throw publishAccessError(</w:t>
        <w:br/>
        <w:t xml:space="preserve"> 2584:       "This workspace is not connected to a Git repository.",</w:t>
        <w:br/>
        <w:t xml:space="preserve"> 2585:       gitFailureText(error),</w:t>
        <w:br/>
        <w:t xml:space="preserve"> 2586:       { repository: defaultSiteRepository }</w:t>
        <w:br/>
        <w:t xml:space="preserve"> 2587:     );</w:t>
        <w:br/>
        <w:t xml:space="preserve"> 2588:   }</w:t>
        <w:br/>
        <w:t xml:space="preserve"> 2589: </w:t>
        <w:br/>
        <w:t xml:space="preserve"> 2590:   if (insideWorkTree !== "true") {</w:t>
        <w:br/>
        <w:t xml:space="preserve"> 2591:     throw publishAccessError(</w:t>
        <w:br/>
        <w:t xml:space="preserve"> 2592:       "This workspace is local-only and cannot publish yet.",</w:t>
        <w:br/>
        <w:t xml:space="preserve"> 2593:       "Clone or associate a GitHub Pages/static-site repository before applying to site.",</w:t>
        <w:br/>
        <w:t xml:space="preserve"> 2594:       { repository: defaultSiteRepository }</w:t>
        <w:br/>
        <w:t xml:space="preserve"> 2595:     );</w:t>
        <w:br/>
        <w:t xml:space="preserve"> 2596:   }</w:t>
        <w:br/>
        <w:t xml:space="preserve"> 2597: </w:t>
        <w:br/>
        <w:t xml:space="preserve"> 2598:   let remote = "";</w:t>
        <w:br/>
        <w:t xml:space="preserve"> 2599:   let branch = "";</w:t>
        <w:br/>
        <w:t xml:space="preserve"> 2600:   try {</w:t>
        <w:br/>
        <w:t xml:space="preserve"> 2601:     remote = (await runPublishGit(["remote", "get-url", "origin"])).stdout.trim();</w:t>
        <w:br/>
        <w:t xml:space="preserve"> 2602:     branch = (await runPublishGit(["branch", "--show-current"])).stdout.trim();</w:t>
        <w:br/>
        <w:t xml:space="preserve"> 2603:   } catch (error) {</w:t>
        <w:br/>
        <w:t xml:space="preserve"> 2604:     throw publishAccessError(</w:t>
        <w:br/>
        <w:t xml:space="preserve"> 2605:       "A publish remote or branch is missing.",</w:t>
        <w:br/>
        <w:t xml:space="preserve"> 2606:       gitFailureText(error),</w:t>
        <w:br/>
        <w:t xml:space="preserve"> 2607:       { repository: defaultSiteRepository }</w:t>
        <w:br/>
        <w:t xml:space="preserve"> 2608:     );</w:t>
        <w:br/>
        <w:t xml:space="preserve"> 2609:   }</w:t>
        <w:br/>
        <w:t xml:space="preserve"> 2610: </w:t>
        <w:br/>
        <w:t xml:space="preserve"> 2611:   if (!remote || !branch) {</w:t>
        <w:br/>
        <w:t xml:space="preserve"> 2612:     throw publishAccessError(</w:t>
        <w:br/>
        <w:t xml:space="preserve"> 2613:       "A publish remote or branch is missing.",</w:t>
        <w:br/>
        <w:t xml:space="preserve"> 2614:       "Set the origin remote and use a named branch before applying to site.",</w:t>
        <w:br/>
        <w:t xml:space="preserve"> 2615:       { remote: remoteUrlForDisplay(remote), branch }</w:t>
        <w:br/>
        <w:t xml:space="preserve"> 2616:     );</w:t>
        <w:br/>
        <w:t xml:space="preserve"> 2617:   }</w:t>
        <w:br/>
        <w:t xml:space="preserve"> 2618: </w:t>
        <w:br/>
        <w:t xml:space="preserve"> 2619:   if (options.requireCompatible !== false &amp;&amp; !await workspaceHasCompatibleSiteFiles()) {</w:t>
        <w:br/>
        <w:t xml:space="preserve"> 2620:     throw publishAccessError(</w:t>
        <w:br/>
        <w:t xml:space="preserve"> 2621:       "This repository does not look like a compatible static portfolio website.",</w:t>
        <w:br/>
        <w:t xml:space="preserve"> 2622:       "The workspace must include index.html, styles.css, and script.js before it can be used as a publish target.",</w:t>
        <w:br/>
        <w:t xml:space="preserve"> 2623:       { remote: remoteUrlForDisplay(remote), branch }</w:t>
        <w:br/>
        <w:t xml:space="preserve"> 2624:     );</w:t>
        <w:br/>
        <w:t xml:space="preserve"> 2625:   }</w:t>
        <w:br/>
        <w:t xml:space="preserve"> 2626: </w:t>
        <w:br/>
        <w:t xml:space="preserve"> 2627:   const parsedRemote = parseGitHubRemote(remote);</w:t>
        <w:br/>
        <w:t xml:space="preserve"> 2628:   const repository = parsedRemote ? `${parsedRemote.owner}/${parsedRemote.repo}` : remoteUrlForDisplay(remote);</w:t>
        <w:br/>
        <w:t xml:space="preserve"> 2629: </w:t>
        <w:br/>
        <w:t xml:space="preserve"> 2630:   const access = {</w:t>
        <w:br/>
        <w:t xml:space="preserve"> 2631:     branch,</w:t>
        <w:br/>
        <w:t xml:space="preserve"> 2632:     remote: remoteUrlForDisplay(remote),</w:t>
        <w:br/>
        <w:t xml:space="preserve"> 2633:     repository,</w:t>
        <w:br/>
        <w:t xml:space="preserve"> 2634:     authorizationChecked: false</w:t>
        <w:br/>
        <w:t xml:space="preserve"> 2635:   };</w:t>
        <w:br/>
        <w:t xml:space="preserve"> 2636: </w:t>
        <w:br/>
        <w:t xml:space="preserve"> 2637:   const cached = await readPublishAuthCache();</w:t>
        <w:br/>
        <w:t xml:space="preserve"> 2638:   if (!options.force &amp;&amp; publishAuthCacheIsFresh(cached, access)) {</w:t>
        <w:br/>
        <w:t xml:space="preserve"> 2639:     return {</w:t>
        <w:br/>
        <w:t xml:space="preserve"> 2640:       ...access,</w:t>
        <w:br/>
        <w:t xml:space="preserve"> 2641:       authorizationCached: true,</w:t>
        <w:br/>
        <w:t xml:space="preserve"> 2642:       authorizationChecked: true,</w:t>
        <w:br/>
        <w:t xml:space="preserve"> 2643:       checkedAt: cached.checkedAt,</w:t>
        <w:br/>
        <w:t xml:space="preserve"> 2644:       expiresAt: publishAuthCacheExpiresAt(cached),</w:t>
        <w:br/>
        <w:t xml:space="preserve"> 2645:       extendedTrust: Boolean(cached.extendedTrust),</w:t>
        <w:br/>
        <w:t xml:space="preserve"> 2646:       successCountLastWeek: cached.successCountLastWeek || 0,</w:t>
        <w:br/>
        <w:t xml:space="preserve"> 2647:       trustDays: cached.trustDays || (cached.extendedTrust ? 30 : 1)</w:t>
        <w:br/>
        <w:t xml:space="preserve"> 2648:     };</w:t>
        <w:br/>
        <w:t xml:space="preserve"> 2649:   }</w:t>
        <w:br/>
        <w:t xml:space="preserve"> 2650: </w:t>
        <w:br/>
        <w:t xml:space="preserve"> 2651:   const remoteSync = await synchronizePublishBranchFromRemote(branch, access);</w:t>
        <w:br/>
        <w:t xml:space="preserve"> 2652:   const localHead = await ensurePublishHeadForWriteCheck();</w:t>
        <w:br/>
        <w:t xml:space="preserve"> 2653:   const writeCheck = await verifyPublishWriteAccess(access);</w:t>
        <w:br/>
        <w:t xml:space="preserve"> 2654: </w:t>
        <w:br/>
        <w:t xml:space="preserve"> 2655:   const authCache = await writePublishAuthCache(access);</w:t>
        <w:br/>
        <w:t xml:space="preserve"> 2656:   return {</w:t>
        <w:br/>
        <w:t xml:space="preserve"> 2657:     ...access,</w:t>
        <w:br/>
        <w:t xml:space="preserve"> 2658:     remoteSync,</w:t>
        <w:br/>
        <w:t xml:space="preserve"> 2659:     localHead,</w:t>
        <w:br/>
        <w:t xml:space="preserve"> 2660:     writeCheck,</w:t>
        <w:br/>
        <w:t xml:space="preserve"> 2661:     authorizationChecked: true,</w:t>
        <w:br/>
        <w:t xml:space="preserve"> 2662:     authorizationCached: false,</w:t>
        <w:br/>
        <w:t xml:space="preserve"> 2663:     checkedAt: authCache.checkedAt,</w:t>
        <w:br/>
        <w:t xml:space="preserve"> 2664:     expiresAt: authCache.expiresAt,</w:t>
        <w:br/>
        <w:t xml:space="preserve"> 2665:     extendedTrust: Boolean(authCache.extendedTrust),</w:t>
        <w:br/>
        <w:t xml:space="preserve"> 2666:     successCountLastWeek: authCache.successCountLastWeek || 0,</w:t>
        <w:br/>
        <w:t xml:space="preserve"> 2667:     trustDays: authCache.trustDays || 1</w:t>
        <w:br/>
        <w:t xml:space="preserve"> 2668:   };</w:t>
        <w:br/>
        <w:t xml:space="preserve"> 2669: }</w:t>
      </w:r>
    </w:p>
    <w:p>
      <w:pPr>
        <w:pStyle w:val="Heading3"/>
      </w:pPr>
      <w:r>
        <w:t>syncFromPublishTarget - lines 2671-2745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2671-2745 (75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syncFromPublishTarget()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assertPublishAccess, runPublishGit, trim, mkdtemp, join, tmpdir, runGit, fsAccess, push, includes, publishAccessError, resolveInsideRoot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14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2671: async function syncFromPublishTarget() {</w:t>
        <w:br/>
        <w:t xml:space="preserve"> 2672:   const publishAccess = await assertPublishAccess({ requireCompatible: false });</w:t>
        <w:br/>
        <w:t xml:space="preserve"> 2673:   const branch = publishAccess.branch || "main";</w:t>
        <w:br/>
        <w:t xml:space="preserve"> 2674:   const remote = (await runPublishGit(["remote", "get-url", "origin"])).stdout.trim();</w:t>
        <w:br/>
        <w:t xml:space="preserve"> 2675:   const importRoot = await mkdtemp(path.join(os.tmpdir(), "omb-publish-target-"));</w:t>
        <w:br/>
        <w:t xml:space="preserve"> 2676:   const cloneRoot = path.join(importRoot, "target");</w:t>
        <w:br/>
        <w:t xml:space="preserve"> 2677:   const importPaths = [</w:t>
        <w:br/>
        <w:t xml:space="preserve"> 2678:     "projects.json",</w:t>
        <w:br/>
        <w:t xml:space="preserve"> 2679:     "assets",</w:t>
        <w:br/>
        <w:t xml:space="preserve"> 2680:     "docs",</w:t>
        <w:br/>
        <w:t xml:space="preserve"> 2681:     "Backgrounds",</w:t>
        <w:br/>
        <w:t xml:space="preserve"> 2682:     "CNAME",</w:t>
        <w:br/>
        <w:t xml:space="preserve"> 2683:     ".nojekyll",</w:t>
        <w:br/>
        <w:t xml:space="preserve"> 2684:     "robots.txt",</w:t>
        <w:br/>
        <w:t xml:space="preserve"> 2685:     "sitemap.xml"</w:t>
        <w:br/>
        <w:t xml:space="preserve"> 2686:   ];</w:t>
        <w:br/>
        <w:t xml:space="preserve"> 2687: </w:t>
        <w:br/>
        <w:t xml:space="preserve"> 2688:   try {</w:t>
        <w:br/>
        <w:t xml:space="preserve"> 2689:     await runGit(["clone", "--depth", "1", "--branch", branch, remote, cloneRoot], {</w:t>
        <w:br/>
        <w:t xml:space="preserve"> 2690:       cwd: importRoot,</w:t>
        <w:br/>
        <w:t xml:space="preserve"> 2691:       timeout: 3 * 60 * 1000</w:t>
        <w:br/>
        <w:t xml:space="preserve"> 2692:     });</w:t>
        <w:br/>
        <w:t xml:space="preserve"> 2693: </w:t>
        <w:br/>
        <w:t xml:space="preserve"> 2694:     const availablePaths = [];</w:t>
        <w:br/>
        <w:t xml:space="preserve"> 2695:     for (const importPath of importPaths) {</w:t>
        <w:br/>
        <w:t xml:space="preserve"> 2696:       try {</w:t>
        <w:br/>
        <w:t xml:space="preserve"> 2697:         await fsAccess(path.join(cloneRoot, importPath));</w:t>
        <w:br/>
        <w:t xml:space="preserve"> 2698:         availablePaths.push(importPath);</w:t>
        <w:br/>
        <w:t xml:space="preserve"> 2699:       } catch {</w:t>
        <w:br/>
        <w:t xml:space="preserve"> 2700:         // Optional path is absent in the selected site repository.</w:t>
        <w:br/>
        <w:t xml:space="preserve"> 2701:       }</w:t>
        <w:br/>
        <w:t xml:space="preserve"> 2702:     }</w:t>
        <w:br/>
        <w:t xml:space="preserve"> 2703: </w:t>
        <w:br/>
        <w:t xml:space="preserve"> 2704:     if (!availablePaths.includes("projects.json")) {</w:t>
        <w:br/>
        <w:t xml:space="preserve"> 2705:       throw publishAccessError(</w:t>
        <w:br/>
        <w:t xml:space="preserve"> 2706:         "The selected repository does not contain a projects.json portfolio catalog.",</w:t>
        <w:br/>
        <w:t xml:space="preserve"> 2707:         "The target repository must contain a compatible OMB Portfolio Builder catalog before it can be imported.",</w:t>
        <w:br/>
        <w:t xml:space="preserve"> 2708:         publishAccess</w:t>
        <w:br/>
        <w:t xml:space="preserve"> 2709:       );</w:t>
        <w:br/>
        <w:t xml:space="preserve"> 2710:     }</w:t>
        <w:br/>
        <w:t xml:space="preserve"> 2711: </w:t>
        <w:br/>
        <w:t xml:space="preserve"> 2712:     const backupRoot = resolveInsideRoot(</w:t>
        <w:br/>
        <w:t xml:space="preserve"> 2713:       ".omb-backups",</w:t>
        <w:br/>
        <w:t xml:space="preserve"> 2714:       `load-target-${new Date().toISOString().replace(/[:.]/g, "-")}`</w:t>
        <w:br/>
        <w:t xml:space="preserve"> 2715:     );</w:t>
        <w:br/>
        <w:t xml:space="preserve"> 2716:     await mkdir(backupRoot, { recursive: true });</w:t>
        <w:br/>
        <w:t xml:space="preserve"> 2717: </w:t>
        <w:br/>
        <w:t xml:space="preserve"> 2718:     for (const importPath of availablePaths) {</w:t>
        <w:br/>
        <w:t xml:space="preserve"> 2719:       const sourcePath = path.join(cloneRoot, importPath);</w:t>
        <w:br/>
        <w:t xml:space="preserve"> 2720:       const targetPath = resolveInsideRoot(importPath);</w:t>
        <w:br/>
        <w:t xml:space="preserve"> 2721:       try {</w:t>
        <w:br/>
        <w:t xml:space="preserve"> 2722:         await fsAccess(targetPath);</w:t>
        <w:br/>
        <w:t xml:space="preserve"> 2723:         await cp(targetPath, path.join(backupRoot, importPath), { recursive: true, force: true });</w:t>
        <w:br/>
        <w:t xml:space="preserve"> 2724:         await rm(targetPath, { recursive: true, force: true });</w:t>
        <w:br/>
        <w:t xml:space="preserve"> 2725:       } catch {</w:t>
        <w:br/>
        <w:t xml:space="preserve"> 2726:         // Nothing local to back up for this path.</w:t>
        <w:br/>
        <w:t xml:space="preserve"> 2727:       }</w:t>
        <w:br/>
        <w:t xml:space="preserve"> 2728:       await cp(sourcePath, targetPath, { recursive: true, force: true });</w:t>
        <w:br/>
        <w:t xml:space="preserve"> 2729:     }</w:t>
        <w:br/>
        <w:t xml:space="preserve"> 2730: </w:t>
        <w:br/>
        <w:t xml:space="preserve"> 2731:     const importedCatalog = await readFile(path.join(cloneRoot, "projects.json"), "utf8");</w:t>
        <w:br/>
        <w:t xml:space="preserve"> 2732:     await writeFile(draftPath, importedCatalog, "utf8");</w:t>
        <w:br/>
        <w:t xml:space="preserve"> 2733:     const portfolioSync = await syncPortfolioPublishFiles({ removeMissing: false });</w:t>
        <w:br/>
        <w:t xml:space="preserve"> 2734: </w:t>
        <w:br/>
        <w:t xml:space="preserve"> 2735:     return {</w:t>
        <w:br/>
        <w:t xml:space="preserve"> 2736:       ...publishAccess,</w:t>
        <w:br/>
        <w:t xml:space="preserve"> 2737:       imported: availablePaths,</w:t>
        <w:br/>
        <w:t xml:space="preserve"> 2738:       portfolioSync,</w:t>
        <w:br/>
        <w:t xml:space="preserve"> 2739:       backup: path.relative(root, backupRoot),</w:t>
        <w:br/>
        <w:t xml:space="preserve"> 2740:       draftUpdated: true</w:t>
        <w:br/>
        <w:t xml:space="preserve"> 2741:     };</w:t>
        <w:br/>
        <w:t xml:space="preserve"> 2742:   } finally {</w:t>
        <w:br/>
        <w:t xml:space="preserve"> 2743:     await rm(importRoot, { recursive: true, force: true });</w:t>
        <w:br/>
        <w:t xml:space="preserve"> 2744:   }</w:t>
        <w:br/>
        <w:t xml:space="preserve"> 2745: }</w:t>
      </w:r>
    </w:p>
    <w:p>
      <w:pPr>
        <w:pStyle w:val="Heading3"/>
      </w:pPr>
      <w:r>
        <w:t>authenticateGitHubForTarget - lines 2747-2843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2747-2843 (97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authenticateGitHubForTarget(options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call, validatePublishRemoteUrl, validateCustomDomain, validateCredentialPair, publishAccessError, getPublishTargetInfo, ensureGitRepository, capturePublishTargetState, setOriginRemote, getGitStatus, detectRemoteDefaultBranch, checkoutPublishBranch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19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2747: async function authenticateGitHubForTarget(options = {}) {</w:t>
        <w:br/>
        <w:t xml:space="preserve"> 2748:   const {</w:t>
        <w:br/>
        <w:t xml:space="preserve"> 2749:     repositoryUrl = "",</w:t>
        <w:br/>
        <w:t xml:space="preserve"> 2750:     customDomain = "",</w:t>
        <w:br/>
        <w:t xml:space="preserve"> 2751:     authUsername = "",</w:t>
        <w:br/>
        <w:t xml:space="preserve"> 2752:     authPassword = ""</w:t>
        <w:br/>
        <w:t xml:space="preserve"> 2753:   } = options;</w:t>
        <w:br/>
        <w:t xml:space="preserve"> 2754:   const customDomainProvided = Object.prototype.hasOwnProperty.call(options, "customDomain");</w:t>
        <w:br/>
        <w:t xml:space="preserve"> 2755:   const remoteUrl = validatePublishRemoteUrl(repositoryUrl);</w:t>
        <w:br/>
        <w:t xml:space="preserve"> 2756:   const domain = validateCustomDomain(customDomain);</w:t>
        <w:br/>
        <w:t xml:space="preserve"> 2757:   const credentials = validateCredentialPair(authUsername, authPassword);</w:t>
        <w:br/>
        <w:t xml:space="preserve"> 2758:   if (!remoteUrl) {</w:t>
        <w:br/>
        <w:t xml:space="preserve"> 2759:     throw publishAccessError(</w:t>
        <w:br/>
        <w:t xml:space="preserve"> 2760:       "A GitHub repository URL is required before authentication.",</w:t>
        <w:br/>
        <w:t xml:space="preserve"> 2761:       "Enter the GitHub Pages or compatible static-site repository URL, then click Authenticate target.",</w:t>
        <w:br/>
        <w:t xml:space="preserve"> 2762:       await getPublishTargetInfo()</w:t>
        <w:br/>
        <w:t xml:space="preserve"> 2763:     );</w:t>
        <w:br/>
        <w:t xml:space="preserve"> 2764:   }</w:t>
        <w:br/>
        <w:t xml:space="preserve"> 2765: </w:t>
        <w:br/>
        <w:t xml:space="preserve"> 2766:   await ensureGitRepository();</w:t>
        <w:br/>
        <w:t xml:space="preserve"> 2767:   const snapshot = await capturePublishTargetState();</w:t>
        <w:br/>
        <w:t xml:space="preserve"> 2768: </w:t>
        <w:br/>
        <w:t xml:space="preserve"> 2769:   try {</w:t>
        <w:br/>
        <w:t xml:space="preserve"> 2770:     await setOriginRemote(remoteUrl);</w:t>
        <w:br/>
        <w:t xml:space="preserve"> 2771:     const status = await getGitStatus();</w:t>
        <w:br/>
        <w:t xml:space="preserve"> 2772:     const preliminaryTarget = await getPublishTargetInfo();</w:t>
        <w:br/>
        <w:t xml:space="preserve"> 2773:     if (!status.git.ok) {</w:t>
        <w:br/>
        <w:t xml:space="preserve"> 2774:       throw publishAccessError(</w:t>
        <w:br/>
        <w:t xml:space="preserve"> 2775:         "Git for Windows is required for publishing.",</w:t>
        <w:br/>
        <w:t xml:space="preserve"> 2776:         "Install Git for Windows, then reopen the builder and authenticate again.",</w:t>
        <w:br/>
        <w:t xml:space="preserve"> 2777:         { ...preliminaryTarget, system: status }</w:t>
        <w:br/>
        <w:t xml:space="preserve"> 2778:       );</w:t>
        <w:br/>
        <w:t xml:space="preserve"> 2779:     }</w:t>
        <w:br/>
        <w:t xml:space="preserve"> 2780: </w:t>
        <w:br/>
        <w:t xml:space="preserve"> 2781:     const targetBranch = await detectRemoteDefaultBranch(remoteUrl) || "main";</w:t>
        <w:br/>
        <w:t xml:space="preserve"> 2782:     await checkoutPublishBranch(targetBranch);</w:t>
        <w:br/>
        <w:t xml:space="preserve"> 2783: </w:t>
        <w:br/>
        <w:t xml:space="preserve"> 2784:     const targetBeforeAuth = await getPublishTargetInfo();</w:t>
        <w:br/>
        <w:t xml:space="preserve"> 2785:     const cached = await readPublishAuthCache();</w:t>
        <w:br/>
        <w:t xml:space="preserve"> 2786:     const cachedAccess = {</w:t>
        <w:br/>
        <w:t xml:space="preserve"> 2787:       branch: targetBeforeAuth.branch,</w:t>
        <w:br/>
        <w:t xml:space="preserve"> 2788:       remote: targetBeforeAuth.remote,</w:t>
        <w:br/>
        <w:t xml:space="preserve"> 2789:       repository: targetBeforeAuth.repository</w:t>
        <w:br/>
        <w:t xml:space="preserve"> 2790:     };</w:t>
        <w:br/>
        <w:t xml:space="preserve"> 2791:     if (!credentials.cleanUsername &amp;&amp; publishAuthCacheIsFresh(cached, cachedAccess)) {</w:t>
        <w:br/>
        <w:t xml:space="preserve"> 2792:       await writeTargetCustomDomain(domain, customDomainProvided);</w:t>
        <w:br/>
        <w:t xml:space="preserve"> 2793:       const target = await getPublishTargetInfo();</w:t>
        <w:br/>
        <w:t xml:space="preserve"> 2794:       return {</w:t>
        <w:br/>
        <w:t xml:space="preserve"> 2795:         ...cachedAccess,</w:t>
        <w:br/>
        <w:t xml:space="preserve"> 2796:         branch: target.branch || cachedAccess.branch,</w:t>
        <w:br/>
        <w:t xml:space="preserve"> 2797:         authorizationCached: true,</w:t>
        <w:br/>
        <w:t xml:space="preserve"> 2798:         authorizationChecked: true,</w:t>
        <w:br/>
        <w:t xml:space="preserve"> 2799:         checkedAt: cached.checkedAt,</w:t>
        <w:br/>
        <w:t xml:space="preserve"> 2800:         expiresAt: publishAuthCacheExpiresAt(cached),</w:t>
        <w:br/>
        <w:t xml:space="preserve"> 2801:         extendedTrust: Boolean(cached.extendedTrust),</w:t>
        <w:br/>
        <w:t xml:space="preserve"> 2802:         successCountLastWeek: cached.successCountLastWeek || 0,</w:t>
        <w:br/>
        <w:t xml:space="preserve"> 2803:         trustDays: cached.trustDays || (cached.extendedTrust ? 30 : 1),</w:t>
        <w:br/>
        <w:t xml:space="preserve"> 2804:         credentialsStored: false,</w:t>
        <w:br/>
        <w:t xml:space="preserve"> 2805:         credentialUsername: "",</w:t>
        <w:br/>
        <w:t xml:space="preserve"> 2806:         system: status,</w:t>
        <w:br/>
        <w:t xml:space="preserve"> 2807:         target</w:t>
        <w:br/>
        <w:t xml:space="preserve"> 2808:       };</w:t>
        <w:br/>
        <w:t xml:space="preserve"> 2809:     }</w:t>
        <w:br/>
        <w:t xml:space="preserve"> 2810: </w:t>
        <w:br/>
        <w:t xml:space="preserve"> 2811:     if (!status.credentialManager.ok &amp;&amp; !credentials.cleanUsername) {</w:t>
        <w:br/>
        <w:t xml:space="preserve"> 2812:       throw publishAccessError(</w:t>
        <w:br/>
        <w:t xml:space="preserve"> 2813:         "Git Credential Manager is required for guided GitHub sign-in.",</w:t>
        <w:br/>
        <w:t xml:space="preserve"> 2814:         "Install or repair Git for Windows with Git Credential Manager enabled, or provide a GitHub username and personal access token.",</w:t>
        <w:br/>
        <w:t xml:space="preserve"> 2815:         { ...targetBeforeAuth, system: status }</w:t>
        <w:br/>
        <w:t xml:space="preserve"> 2816:       );</w:t>
        <w:br/>
        <w:t xml:space="preserve"> 2817:     }</w:t>
        <w:br/>
        <w:t xml:space="preserve"> 2818: </w:t>
        <w:br/>
        <w:t xml:space="preserve"> 2819:     const storedCredentials = await storeGitCredentials(remoteUrl, authUsername, authPassword);</w:t>
        <w:br/>
        <w:t xml:space="preserve"> 2820:     if (!storedCredentials.stored) {</w:t>
        <w:br/>
        <w:t xml:space="preserve"> 2821:       await runGit(["credential-manager", "github", "login"], {</w:t>
        <w:br/>
        <w:t xml:space="preserve"> 2822:         cwd: portfolioRoot,</w:t>
        <w:br/>
        <w:t xml:space="preserve"> 2823:         timeout: 5 * 60 * 1000,</w:t>
        <w:br/>
        <w:t xml:space="preserve"> 2824:         windowsHide: false</w:t>
        <w:br/>
        <w:t xml:space="preserve"> 2825:       });</w:t>
        <w:br/>
        <w:t xml:space="preserve"> 2826:     }</w:t>
        <w:br/>
        <w:t xml:space="preserve"> 2827: </w:t>
        <w:br/>
        <w:t xml:space="preserve"> 2828:     const access = await assertPublishAccess({ force: true, requireCompatible: false });</w:t>
        <w:br/>
        <w:t xml:space="preserve"> 2829:     await writeTargetCustomDomain(domain, customDomainProvided);</w:t>
        <w:br/>
        <w:t xml:space="preserve"> 2830:     const target = await getPublishTargetInfo();</w:t>
        <w:br/>
        <w:t xml:space="preserve"> 2831:     return {</w:t>
        <w:br/>
        <w:t xml:space="preserve"> 2832:       ...access,</w:t>
        <w:br/>
        <w:t xml:space="preserve"> 2833:       branch: target.branch || access.branch,</w:t>
        <w:br/>
        <w:t xml:space="preserve"> 2834:       credentialsStored: storedCredentials.stored,</w:t>
        <w:br/>
        <w:t xml:space="preserve"> 2835:       credentialUsername: storedCredentials.username || "",</w:t>
        <w:br/>
        <w:t xml:space="preserve"> 2836:       system: await getGitStatus(),</w:t>
        <w:br/>
        <w:t xml:space="preserve"> 2837:       target</w:t>
        <w:br/>
        <w:t xml:space="preserve"> 2838:     };</w:t>
        <w:br/>
        <w:t xml:space="preserve"> 2839:   } catch (error) {</w:t>
        <w:br/>
        <w:t xml:space="preserve"> 2840:     await restorePublishTargetState(snapshot);</w:t>
        <w:br/>
        <w:t xml:space="preserve"> 2841:     throw error;</w:t>
        <w:br/>
        <w:t xml:space="preserve"> 2842:   }</w:t>
        <w:br/>
        <w:t xml:space="preserve"> 2843: }</w:t>
      </w:r>
    </w:p>
    <w:p>
      <w:pPr>
        <w:pStyle w:val="Heading3"/>
      </w:pPr>
      <w:r>
        <w:t>installGitForWindows - lines 2845-2868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2845-2868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installGitForWindows()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external processes,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runOptionalCommand, spawn, unref</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2845: async function installGitForWindows() {</w:t>
        <w:br/>
        <w:t xml:space="preserve"> 2846:   const winget = await runOptionalCommand("winget", ["--version"]);</w:t>
        <w:br/>
        <w:t xml:space="preserve"> 2847:   const downloadUrl = "https://git-scm.com/download/win";</w:t>
        <w:br/>
        <w:t xml:space="preserve"> 2848:   if (!winget.ok) {</w:t>
        <w:br/>
        <w:t xml:space="preserve"> 2849:     return {</w:t>
        <w:br/>
        <w:t xml:space="preserve"> 2850:       launched: false,</w:t>
        <w:br/>
        <w:t xml:space="preserve"> 2851:       downloadUrl,</w:t>
        <w:br/>
        <w:t xml:space="preserve"> 2852:       message: "winget was not found. Open the Git for Windows download page and install Git with Git Credential Manager enabled."</w:t>
        <w:br/>
        <w:t xml:space="preserve"> 2853:     };</w:t>
        <w:br/>
        <w:t xml:space="preserve"> 2854:   }</w:t>
        <w:br/>
        <w:t xml:space="preserve"> 2855: </w:t>
        <w:br/>
        <w:t xml:space="preserve"> 2856:   const child = spawn("winget", ["install", "--id", "Git.Git", "-e", "--source", "winget"], {</w:t>
        <w:br/>
        <w:t xml:space="preserve"> 2857:     detached: true,</w:t>
        <w:br/>
        <w:t xml:space="preserve"> 2858:     shell: true,</w:t>
        <w:br/>
        <w:t xml:space="preserve"> 2859:     stdio: "ignore",</w:t>
        <w:br/>
        <w:t xml:space="preserve"> 2860:     windowsHide: false</w:t>
        <w:br/>
        <w:t xml:space="preserve"> 2861:   });</w:t>
        <w:br/>
        <w:t xml:space="preserve"> 2862:   child.unref();</w:t>
        <w:br/>
        <w:t xml:space="preserve"> 2863:   return {</w:t>
        <w:br/>
        <w:t xml:space="preserve"> 2864:     launched: true,</w:t>
        <w:br/>
        <w:t xml:space="preserve"> 2865:     downloadUrl,</w:t>
        <w:br/>
        <w:t xml:space="preserve"> 2866:     message: "The Git for Windows installer was launched through winget. Follow the installer prompts, then reopen the builder."</w:t>
        <w:br/>
        <w:t xml:space="preserve"> 2867:   };</w:t>
        <w:br/>
        <w:t xml:space="preserve"> 2868: }</w:t>
      </w:r>
    </w:p>
    <w:p>
      <w:pPr>
        <w:pStyle w:val="Heading3"/>
      </w:pPr>
      <w:r>
        <w:t>getUpdateInfo - lines 2870-2906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2870-2906 (37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getUpdateInfo()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Error, json, replace, find, has, compareVersions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2870: async function getUpdateInfo() {</w:t>
        <w:br/>
        <w:t xml:space="preserve"> 2871:   const currentVersion = process.env.OMB_APP_VERSION || packageJson.version || "0.0.0";</w:t>
        <w:br/>
        <w:t xml:space="preserve"> 2872:   const owner = "otienomaurice";</w:t>
        <w:br/>
        <w:t xml:space="preserve"> 2873:   const repo = "omb-portfolio-builder";</w:t>
        <w:br/>
        <w:t xml:space="preserve"> 2874:   try {</w:t>
        <w:br/>
        <w:t xml:space="preserve"> 2875:     const response = await fetch(`https://api.github.com/repos/${owner}/${repo}/releases/latest`, {</w:t>
        <w:br/>
        <w:t xml:space="preserve"> 2876:       headers: { "Accept": "application/vnd.github+json", "User-Agent": "OMB-Portfolio-Builder" }</w:t>
        <w:br/>
        <w:t xml:space="preserve"> 2877:     });</w:t>
        <w:br/>
        <w:t xml:space="preserve"> 2878:     if (!response.ok) throw new Error(`GitHub returned ${response.status}.`);</w:t>
        <w:br/>
        <w:t xml:space="preserve"> 2879:     const release = await response.json();</w:t>
        <w:br/>
        <w:t xml:space="preserve"> 2880:     const latestVersion = String(release.tag_name || "").replace(/^builder-v/i, "");</w:t>
        <w:b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br/>
        <w:t xml:space="preserve"> 2898:   } catch (error) {</w:t>
        <w:br/>
        <w:t xml:space="preserve"> 2899:     return {</w:t>
        <w:br/>
        <w:t xml:space="preserve"> 2900:       ok: false,</w:t>
        <w:br/>
        <w:t xml:space="preserve"> 2901:       currentVersion,</w:t>
        <w:br/>
        <w:t xml:space="preserve"> 2902:       latestVersion: currentVersion,</w:t>
        <w:br/>
        <w:t xml:space="preserve"> 2903:       updateAvailable: false,</w:t>
        <w:br/>
        <w:t xml:space="preserve"> 2904:       error: error.message || "Could not check for updates."</w:t>
        <w:br/>
        <w:t xml:space="preserve"> 2905:     };</w:t>
        <w:br/>
        <w:t xml:space="preserve"> 2906:   }</w:t>
      </w:r>
    </w:p>
    <w:p>
      <w:pPr>
        <w:pStyle w:val="Heading3"/>
      </w:pPr>
      <w:r>
        <w:t>installer - lines 2881-2897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2881-2897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installer = (release.assets || []).find((asset) =&gt; /Setup-.*\.exe$/i.test(asset.name));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has, compareVersions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portable - lines 2882-2897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2882-2897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portable = (release.assets || []).find((asset) =&gt; /Portable-.*\.exe$/i.test(asset.name));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has, compareVersions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getBuilderReleaseDownloadReport - lines 2909-2914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2909-2914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getBuilderReleaseDownloadReport()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2909: async function getBuilderReleaseDownloadReport() {</w:t>
        <w:br/>
        <w:t xml:space="preserve"> 2910:   const owner = "otienomaurice";</w:t>
        <w:br/>
        <w:t xml:space="preserve"> 2911:   const repo = "omb-portfolio-builder";</w:t>
        <w:br/>
        <w:t xml:space="preserve"> 2912:   const response = await fetch(`https://api.github.com/repos/${owner}/${repo}/releases/latest`, {</w:t>
        <w:br/>
        <w:t xml:space="preserve"> 2913:     headers: { "Accept": "application/vnd.github+json", "User-Agent": "OMB-Portfolio-Builder" }</w:t>
        <w:br/>
        <w:t xml:space="preserve"> 2914:   });</w:t>
      </w:r>
    </w:p>
    <w:p>
      <w:pPr>
        <w:pStyle w:val="Heading3"/>
      </w:pPr>
      <w:r>
        <w:t>assets - lines 2917-2923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2917-2923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assets = (release.assets || []).map((asset)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2917:   const assets = (release.assets || []).map((asset) =&gt; ({</w:t>
        <w:br/>
        <w:t xml:space="preserve"> 2918:     name: asset.name || "",</w:t>
        <w:br/>
        <w:t xml:space="preserve"> 2919:     downloadCount: Number(asset.download_count || 0),</w:t>
        <w:br/>
        <w:t xml:space="preserve"> 2920:     sizeBytes: Number(asset.size || 0),</w:t>
        <w:br/>
        <w:t xml:space="preserve"> 2921:     updatedAt: asset.updated_at || "",</w:t>
        <w:br/>
        <w:t xml:space="preserve"> 2922:     url: asset.browser_download_url || ""</w:t>
        <w:br/>
        <w:t xml:space="preserve"> 2923:   }));</w:t>
      </w:r>
    </w:p>
    <w:p>
      <w:pPr>
        <w:pStyle w:val="Heading3"/>
      </w:pPr>
      <w:r>
        <w:t>getSecurityReport - lines 2933-2977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2933-2977 (45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getSecurityReport()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allSettled, getBuilderReleaseDownloadReport, readPublishAuthCache, getPublishTargetInfo, toISOString, publishAuthCacheIsFresh, publishAuthCacheExpiresAt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2933: async function getSecurityReport() {</w:t>
        <w:br/>
        <w:t xml:space="preserve"> 2934:   const [downloadResult, authCacheResult, targetResult] = await Promise.allSettled([</w:t>
        <w:br/>
        <w:t xml:space="preserve"> 2935:     getBuilderReleaseDownloadReport(),</w:t>
        <w:br/>
        <w:t xml:space="preserve"> 2936:     readPublishAuthCache(),</w:t>
        <w:br/>
        <w:t xml:space="preserve"> 2937:     getPublishTargetInfo()</w:t>
        <w:br/>
        <w:t xml:space="preserve"> 2938:   ]);</w:t>
        <w:br/>
        <w:t xml:space="preserve"> 2939:   const authCache = authCacheResult.status === "fulfilled" ? authCacheResult.value : null;</w:t>
        <w:br/>
        <w:t xml:space="preserve"> 2940:   const target = targetResult.status === "fulfilled" ? targetResult.value : null;</w:t>
        <w:br/>
        <w:t xml:space="preserve"> 2941:   return {</w:t>
        <w:br/>
        <w:t xml:space="preserve"> 2942:     ok: true,</w:t>
        <w:br/>
        <w:t xml:space="preserve"> 2943:     generatedAt: new Date().toISOString(),</w:t>
        <w:br/>
        <w:t xml:space="preserve"> 2944:     appDownloads: downloadResult.status === "fulfilled"</w:t>
        <w:br/>
        <w:t xml:space="preserve"> 2945:       ? { ok: true, ...downloadResult.value }</w:t>
        <w:br/>
        <w:t xml:space="preserve"> 2946:       : { ok: false, error: downloadResult.reason?.message || "GitHub release download counts were not available." },</w:t>
        <w:br/>
        <w:t xml:space="preserve"> 2947:     publishingAuth: {</w:t>
        <w:br/>
        <w:t xml:space="preserve"> 2948:       targetRepository: target?.repository || "",</w:t>
        <w:br/>
        <w:t xml:space="preserve"> 2949:       branch: target?.branch || "",</w:t>
        <w:br/>
        <w:t xml:space="preserve"> 2950:       authenticated: Boolean(authCache &amp;&amp; publishAuthCacheIsFresh(authCache, {</w:t>
        <w:br/>
        <w:t xml:space="preserve"> 2951:         remote: target?.remote || "",</w:t>
        <w:br/>
        <w:t xml:space="preserve"> 2952:         repository: target?.repository || "",</w:t>
        <w:br/>
        <w:t xml:space="preserve"> 2953:         branch: target?.branch || ""</w:t>
        <w:br/>
        <w:t xml:space="preserve"> 2954:       })),</w:t>
        <w:br/>
        <w:t xml:space="preserve"> 2955:       expiresAt: publishAuthCacheExpiresAt(authCache) || "",</w:t>
        <w:br/>
        <w:t xml:space="preserve"> 2956:       trustDays: Number(authCache?.trustDays || 0),</w:t>
        <w:br/>
        <w:t xml:space="preserve"> 2957:       successCountLastWeek: Number(authCache?.successCountLastWeek || 0)</w:t>
        <w:br/>
        <w:t xml:space="preserve"> 2958:     },</w:t>
        <w:br/>
        <w:t xml:space="preserve"> 2959:     websiteAccess: {</w:t>
        <w:br/>
        <w:t xml:space="preserve"> 2960:       available: false,</w:t>
        <w:br/>
        <w:t xml:space="preserve"> 2961:       summary: "Visitor counts and visitor IP addresses are not available from a static GitHub Pages site or GitHub release download counts.",</w:t>
        <w:br/>
        <w:t xml:space="preserve"> 2962:       recommendedSetup: [</w:t>
        <w:br/>
        <w:t xml:space="preserve"> 2963:         "Proxy the custom domain through Cloudflare instead of DNS-only.",</w:t>
        <w:br/>
        <w:t xml:space="preserve"> 2964:         "Enable Cloudflare Web Analytics for aggregate page-view counts.",</w:t>
        <w:br/>
        <w:t xml:space="preserve"> 2965:         "Use Cloudflare Logpush, Analytics Engine, or a Worker-backed endpoint if you need IP-level security logs.",</w:t>
        <w:br/>
        <w:t xml:space="preserve"> 2966:         "Publish a privacy notice before collecting raw IP addresses or persistent identifiers."</w:t>
        <w:br/>
        <w:t xml:space="preserve"> 2967:       ]</w:t>
        <w:br/>
        <w:t xml:space="preserve"> 2968:     },</w:t>
        <w:br/>
        <w:t xml:space="preserve"> 2969:     securityControls: [</w:t>
        <w:br/>
        <w:t xml:space="preserve"> 2970:       "Local builder write APIs are restricted to local requests.",</w:t>
        <w:br/>
        <w:t xml:space="preserve"> 2971:       "Publishing target details are only returned to the local machine.",</w:t>
        <w:br/>
        <w:t xml:space="preserve"> 2972:       "GitHub publishing authorization is cached for one day by default, or longer after repeated successful authorizations.",</w:t>
        <w:br/>
        <w:t xml:space="preserve"> 2973:       "The desktop app runs with Electron nodeIntegration disabled, contextIsolation enabled, and sandbox enabled.",</w:t>
        <w:br/>
        <w:t xml:space="preserve"> 2974:       "Deployable website security headers and security.txt metadata are included in the publishable site files."</w:t>
        <w:br/>
        <w:t xml:space="preserve"> 2975:     ]</w:t>
        <w:br/>
        <w:t xml:space="preserve"> 2976:   };</w:t>
        <w:br/>
        <w:t xml:space="preserve"> 2977: }</w:t>
      </w:r>
    </w:p>
    <w:p>
      <w:pPr>
        <w:pStyle w:val="Heading3"/>
      </w:pPr>
      <w:r>
        <w:t>safeUpdateFileSegment - lines 2979-2984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2979-2984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safeUpdateFileSegment(value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2979: function safeUpdateFileSegment(value = "") {</w:t>
        <w:br/>
        <w:t xml:space="preserve"> 2980:   return String(value || "")</w:t>
        <w:br/>
        <w:t xml:space="preserve"> 2981:     .replace(/[^a-z0-9._-]+/gi, "-")</w:t>
        <w:br/>
        <w:t xml:space="preserve"> 2982:     .replace(/^-+|-+$/g, "")</w:t>
        <w:br/>
        <w:t xml:space="preserve"> 2983:     .slice(0, 80) || "latest";</w:t>
        <w:br/>
        <w:t xml:space="preserve"> 2984: }</w:t>
      </w:r>
    </w:p>
    <w:p>
      <w:pPr>
        <w:pStyle w:val="Heading3"/>
      </w:pPr>
      <w:r>
        <w:t>powershellSingleQuoted - lines 2986-2988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2986-2988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powershellSingleQuoted(value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2986: function powershellSingleQuoted(value = "") {</w:t>
        <w:br/>
        <w:t xml:space="preserve"> 2987:   return `'${String(value).replaceAll("'", "''")}'`;</w:t>
        <w:br/>
        <w:t xml:space="preserve"> 2988: }</w:t>
      </w:r>
    </w:p>
    <w:p>
      <w:pPr>
        <w:pStyle w:val="Heading3"/>
      </w:pPr>
      <w:r>
        <w:t>downloadAndLaunchAppUpdate - lines 2990-3165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2990-3165 (176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downloadAndLaunchAppUpdate()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external processes,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getUpdateInfo, Error, join, tmpdir, mkdir, safeUpdateFileSegment, fetch, from, arrayBuffer, writeFile, dirname, homedir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7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2990: async function downloadAndLaunchAppUpdate() {</w:t>
        <w:br/>
        <w:t xml:space="preserve"> 2991:   const update = await getUpdateInfo();</w:t>
        <w:br/>
        <w:t xml:space="preserve"> 2992:   if (!update.ok) throw new Error(update.error || "Could not check for updates.");</w:t>
        <w:br/>
        <w:t xml:space="preserve"> 2993:   if (update.updateBlocked) {</w:t>
        <w:br/>
        <w:t xml:space="preserve"> 2994:     throw new Error(update.blockedReason || `Builder ${update.latestVersion} is temporarily blocked from automatic updates.`);</w:t>
        <w:br/>
        <w:t xml:space="preserve"> 2995:   }</w:t>
        <w:br/>
        <w:t xml:space="preserve"> 2996:   if (!update.updateAvailable) {</w:t>
        <w:br/>
        <w:t xml:space="preserve"> 2997:     throw new Error(`OMB Portfolio Builder ${update.currentVersion || ""} is already up to date.`);</w:t>
        <w:br/>
        <w:t xml:space="preserve"> 2998:   }</w:t>
        <w:br/>
        <w:t xml:space="preserve"> 2999:   if (!update.installerUrl) {</w:t>
        <w:br/>
        <w:t xml:space="preserve"> 3000:     throw new Error("The latest GitHub Release does not include a Windows setup installer.");</w:t>
        <w:br/>
        <w:t xml:space="preserve"> 3001:   }</w:t>
        <w:br/>
        <w:t xml:space="preserve"> 3002:   if (process.platform !== "win32") {</w:t>
        <w:br/>
        <w:t xml:space="preserve"> 3003:     throw new Error("Automatic installer updates are currently available only on Windows.");</w:t>
        <w:br/>
        <w:t xml:space="preserve"> 3004:   }</w:t>
        <w:br/>
        <w:t xml:space="preserve"> 3005: </w:t>
        <w:br/>
        <w:t xml:space="preserve"> 3006:   const updateRoot = path.join(os.tmpdir(), "omb-portfolio-builder-updates");</w:t>
        <w:br/>
        <w:t xml:space="preserve"> 3007:   await mkdir(updateRoot, { recursive: true });</w:t>
        <w:br/>
        <w:t xml:space="preserve"> 3008:   const installerName = update.installerName &amp;&amp; /\.exe$/i.test(update.installerName)</w:t>
        <w:br/>
        <w:t xml:space="preserve"> 3009:     ? update.installerName</w:t>
        <w:br/>
        <w:t xml:space="preserve"> 3010:     : `OMB-Portfolio-Builder-Setup-${safeUpdateFileSegment(update.latestVersion)}-x64.exe`;</w:t>
        <w:br/>
        <w:t xml:space="preserve"> 3011:   const installerPath = path.join(updateRoot, installerName);</w:t>
        <w:br/>
        <w:t xml:space="preserve"> 3012: </w:t>
        <w:br/>
        <w:t xml:space="preserve"> 3013:   const response = await fetch(update.installerUrl, {</w:t>
        <w:br/>
        <w:t xml:space="preserve"> 3014:     headers: { "Accept": "application/octet-stream", "User-Agent": "OMB-Portfolio-Builder" }</w:t>
        <w:br/>
        <w:t xml:space="preserve"> 3015:   });</w:t>
        <w:br/>
        <w:t xml:space="preserve"> 3016:   if (!response.ok) throw new Error(`GitHub returned ${response.status} while downloading the installer.`);</w:t>
        <w:br/>
        <w:t xml:space="preserve"> 3017:   const installerBuffer = Buffer.from(await response.arrayBuffer());</w:t>
        <w:br/>
        <w:t xml:space="preserve"> 3018:   if (installerBuffer.length &lt; 1024 * 1024) {</w:t>
        <w:br/>
        <w:t xml:space="preserve"> 3019:     throw new Error("The downloaded installer was unexpectedly small, so the update was stopped.");</w:t>
        <w:br/>
        <w:t xml:space="preserve"> 3020:   }</w:t>
        <w:br/>
        <w:t xml:space="preserve"> 3021:   await writeFile(installerPath, installerBuffer);</w:t>
        <w:br/>
        <w:t xml:space="preserve"> 3022: </w:t>
        <w:br/>
        <w:t xml:space="preserve"> 3023:   const updateLogPath = path.join(updateRoot, `update-${safeUpdateFileSegment(update.latestVersion)}.log`);</w:t>
        <w:br/>
        <w:t xml:space="preserve"> 3024:   const currentExecutable = /OMB Portfolio Builder\.exe$/i.test(process.execPath || "") ? process.execPath : "";</w:t>
        <w:br/>
        <w:t xml:space="preserve"> 3025:   const currentInstallDirectory = currentExecutable ? path.dirname(currentExecutable) : "";</w:t>
        <w:br/>
        <w:t xml:space="preserve"> 3026:   const localAppDataExecutable = process.env.LOCALAPPDATA</w:t>
        <w:br/>
        <w:t xml:space="preserve"> 3027:     ? path.join(process.env.LOCALAPPDATA, "Programs", "OMB Portfolio Builder", "OMB Portfolio Builder.exe")</w:t>
        <w:br/>
        <w:t xml:space="preserve"> 3028:     : "";</w:t>
        <w:br/>
        <w:t xml:space="preserve"> 3029:   const legacyManagedApplicationExecutable = path.join(os.homedir(), "OMB", "application", "OMB Portfolio Builder", "OMB Portfolio Builder.exe");</w:t>
        <w:br/>
        <w:t xml:space="preserve"> 3030:   const legacyFlatApplicationExecutable = path.join(os.homedir(), "OMB", "application", "OMB Portfolio Builder.exe");</w:t>
        <w:br/>
        <w:t xml:space="preserve"> 3031:   const relaunchCandidates = Array.from(new Set([</w:t>
        <w:br/>
        <w:t xml:space="preserve"> 3032:     localAppDataExecutable,</w:t>
        <w:br/>
        <w:t xml:space="preserve"> 3033:     currentExecutable,</w:t>
        <w:br/>
        <w:t xml:space="preserve"> 3034:     currentInstallDirectory ? path.join(currentInstallDirectory, "OMB Portfolio Builder.exe") : "",</w:t>
        <w:br/>
        <w:t xml:space="preserve"> 3035:     legacyFlatApplicationExecutable,</w:t>
        <w:br/>
        <w:t xml:space="preserve"> 3036:     legacyManagedApplicationExecutable,</w:t>
        <w:br/>
        <w:t xml:space="preserve"> 3037:     process.env.ProgramFiles ? path.join(process.env.ProgramFiles, "OMB Portfolio Builder", "OMB Portfolio Builder.exe") : "",</w:t>
        <w:br/>
        <w:t xml:space="preserve"> 3038:     process.env["ProgramFiles(x86)"] ? path.join(process.env["ProgramFiles(x86)"], "OMB Portfolio Builder", "OMB Portfolio Builder.exe") : ""</w:t>
        <w:br/>
        <w:t xml:space="preserve"> 3039:   ].filter(Boolean)));</w:t>
        <w:br/>
        <w:t xml:space="preserve"> 3040:   const relaunchCandidatesPs = `@(${relaunchCandidates.map(powershellSingleQuoted).join(", ")})`;</w:t>
        <w:br/>
        <w:t xml:space="preserve"> 3041:   const launcherPath = path.join(updateRoot, `run-update-${safeUpdateFileSegment(update.latestVersion)}.ps1`);</w:t>
        <w:br/>
        <w:t xml:space="preserve"> 3042:   const launcherCommandPath = path.join(updateRoot, `run-update-${safeUpdateFileSegment(update.latestVersion)}.cmd`);</w:t>
        <w:br/>
        <w:t xml:space="preserve"> 3043:   const launcherScript = [</w:t>
        <w:br/>
        <w:t xml:space="preserve"> 3044:     "$ErrorActionPreference = 'Continue'",</w:t>
        <w:br/>
        <w:t xml:space="preserve"> 3045:     `$parentPid = ${process.pid}`,</w:t>
        <w:br/>
        <w:t xml:space="preserve"> 3046:     `$installer = ${powershellSingleQuoted(installerPath)}`,</w:t>
        <w:br/>
        <w:t xml:space="preserve"> 3047:     `$log = ${powershellSingleQuoted(updateLogPath)}`,</w:t>
        <w:br/>
        <w:t xml:space="preserve"> 3048:     `$candidates = ${relaunchCandidatesPs}`,</w:t>
        <w:br/>
        <w:t xml:space="preserve"> 3049:     "function Write-UpdateLog([string]$Message) {",</w:t>
        <w:br/>
        <w:t xml:space="preserve"> 3050:     "  try { Add-Content -LiteralPath $log -Value ((Get-Date).ToString('s') + ' ' + $Message) } catch {}",</w:t>
        <w:br/>
        <w:t xml:space="preserve"> 3051:     "}",</w:t>
        <w:br/>
        <w:t xml:space="preserve"> 3052:     "function Wait-ForExecutable([string[]]$Paths, [int]$Seconds) {",</w:t>
        <w:br/>
        <w:t xml:space="preserve"> 3053:     "  $deadline = (Get-Date).AddSeconds($Seconds)",</w:t>
        <w:br/>
        <w:t xml:space="preserve"> 3054:     "  do {",</w:t>
        <w:br/>
        <w:t xml:space="preserve"> 3055:     "    foreach ($candidate in $Paths) {",</w:t>
        <w:br/>
        <w:t xml:space="preserve"> 3056:     "      if ($candidate -and (Test-Path -LiteralPath $candidate)) { return $candidate }",</w:t>
        <w:br/>
        <w:t xml:space="preserve"> 3057:     "    }",</w:t>
        <w:br/>
        <w:t xml:space="preserve"> 3058:     "    Start-Sleep -Seconds 1",</w:t>
        <w:br/>
        <w:t xml:space="preserve"> 3059:     "  } while ((Get-Date) -lt $deadline)",</w:t>
        <w:br/>
        <w:t xml:space="preserve"> 3060:     "  return $null",</w:t>
        <w:br/>
        <w:t xml:space="preserve"> 3061:     "}",</w:t>
        <w:br/>
        <w:t xml:space="preserve"> 3062:     "function Stop-BuilderProcesses([int]$ProcessId, [string[]]$Paths) {",</w:t>
        <w:br/>
        <w:t xml:space="preserve"> 3063:     "  try {",</w:t>
        <w:br/>
        <w:t xml:space="preserve"> 3064:     "    $normalizedPaths = @($Paths | Where-Object { $_ } | ForEach-Object {",</w:t>
        <w:br/>
        <w:t xml:space="preserve"> 3065:     "      try { [System.IO.Path]::GetFullPath($_).ToLowerInvariant() } catch { $_.ToLowerInvariant() }",</w:t>
        <w:br/>
        <w:t xml:space="preserve"> 3066:     "    })",</w:t>
        <w:br/>
        <w:t xml:space="preserve"> 3067:     "    $processes = Get-CimInstance Win32_Process | Where-Object {",</w:t>
        <w:br/>
        <w:t xml:space="preserve"> 3068:     "      $_.ProcessId -eq $ProcessId -or",</w:t>
        <w:br/>
        <w:t xml:space="preserve"> 3069:     "      $_.Name -eq 'OMB Portfolio Builder.exe' -or",</w:t>
        <w:br/>
        <w:t xml:space="preserve"> 3070:     "      ($_.ExecutablePath -and ($normalizedPaths -contains ([System.IO.Path]::GetFullPath($_.ExecutablePath).ToLowerInvariant())))",</w:t>
        <w:br/>
        <w:t xml:space="preserve"> 3071:     "    } | Sort-Object ProcessId -Unique",</w:t>
        <w:br/>
        <w:t xml:space="preserve"> 3072:     "    foreach ($process in $processes) {",</w:t>
        <w:br/>
        <w:t xml:space="preserve"> 3073:     "      try {",</w:t>
        <w:br/>
        <w:t xml:space="preserve"> 3074:     "        Write-UpdateLog ('Stopping previous builder process PID ' + $process.ProcessId + ' at ' + $process.ExecutablePath)",</w:t>
        <w:br/>
        <w:t xml:space="preserve"> 3075:     "        Stop-Process -Id $process.ProcessId -Force -ErrorAction SilentlyContinue",</w:t>
        <w:br/>
        <w:t xml:space="preserve"> 3076:     "      } catch { Write-UpdateLog ('Could not stop PID ' + $process.ProcessId + ': ' + $_.Exception.Message) }",</w:t>
        <w:br/>
        <w:t xml:space="preserve"> 3077:     "    }",</w:t>
        <w:br/>
        <w:t xml:space="preserve"> 3078:     "    Start-Sleep -Seconds 2",</w:t>
        <w:br/>
        <w:t xml:space="preserve"> 3079:     "  } catch { Write-UpdateLog ('Could not stop previous builder processes: ' + $_.Exception.Message) }",</w:t>
        <w:br/>
        <w:t xml:space="preserve"> 3080:     "}",</w:t>
        <w:br/>
        <w:t xml:space="preserve"> 3081:     "function Run-Installer([switch]$Elevated) {",</w:t>
        <w:br/>
        <w:t xml:space="preserve"> 3082:     "  $process = $null",</w:t>
        <w:br/>
        <w:t xml:space="preserve"> 3083:     "  if ($Elevated) {",</w:t>
        <w:br/>
        <w:t xml:space="preserve"> 3084:     "    Write-UpdateLog 'Starting installer with Windows elevation prompt.'",</w:t>
        <w:br/>
        <w:t xml:space="preserve"> 3085:     "    $process = Start-Process -FilePath $installer -ArgumentList @('/S') -Verb RunAs -PassThru",</w:t>
        <w:br/>
        <w:t xml:space="preserve"> 3086:     "  } else {",</w:t>
        <w:br/>
        <w:t xml:space="preserve"> 3087:     "    Write-UpdateLog 'Starting installer silently.'",</w:t>
        <w:br/>
        <w:t xml:space="preserve"> 3088:     "    $process = Start-Process -FilePath $installer -ArgumentList @('/S') -WindowStyle Hidden -PassThru",</w:t>
        <w:br/>
        <w:t xml:space="preserve"> 3089:     "  }",</w:t>
        <w:br/>
        <w:t xml:space="preserve"> 3090:     "  if (-not $process) { return 0 }",</w:t>
        <w:br/>
        <w:t xml:space="preserve"> 3091:     "  if (-not $process.WaitForExit(900000)) {",</w:t>
        <w:br/>
        <w:t xml:space="preserve"> 3092:     "    Write-UpdateLog ('Installer timed out after 15 minutes. PID: ' + $process.Id)",</w:t>
        <w:br/>
        <w:t xml:space="preserve"> 3093:     "    try { Stop-Process -Id $process.Id -Force -ErrorAction SilentlyContinue } catch { Write-UpdateLog ('Could not stop timed-out installer: ' + $_.Exception.Message) }",</w:t>
        <w:br/>
        <w:t xml:space="preserve"> 3094:     "    return 124",</w:t>
        <w:br/>
        <w:t xml:space="preserve"> 3095:     "  }",</w:t>
        <w:br/>
        <w:t xml:space="preserve"> 3096:     "  return $process.ExitCode",</w:t>
        <w:br/>
        <w:t xml:space="preserve"> 3097:     "}",</w:t>
        <w:br/>
        <w:t xml:space="preserve"> 3098:     "Write-UpdateLog 'Update launcher started.'",</w:t>
        <w:br/>
        <w:t xml:space="preserve"> 3099:     "Start-Sleep -Seconds 3",</w:t>
        <w:br/>
        <w:t xml:space="preserve"> 3100:     "try { Wait-Process -Id $parentPid -Timeout 8; Write-UpdateLog 'Previous app process exited.' } catch { Write-UpdateLog ('Previous app wait finished: ' + $_.Exception.Message) }",</w:t>
        <w:br/>
        <w:t xml:space="preserve"> 3101:     "Stop-BuilderProcesses $parentPid $candidates",</w:t>
        <w:br/>
        <w:t xml:space="preserve"> 3102:     "Start-Sleep -Seconds 1",</w:t>
        <w:br/>
        <w:t xml:space="preserve"> 3103:     "$installerProcess = $null",</w:t>
        <w:br/>
        <w:t xml:space="preserve"> 3104:     "$installerExit = 1",</w:t>
        <w:br/>
        <w:t xml:space="preserve"> 3105:     "try {",</w:t>
        <w:br/>
        <w:t xml:space="preserve"> 3106:     "  Write-UpdateLog ('Starting installer: ' + $installer)",</w:t>
        <w:br/>
        <w:t xml:space="preserve"> 3107:     "  $installerExit = Run-Installer",</w:t>
        <w:br/>
        <w:t xml:space="preserve"> 3108:     "  Write-UpdateLog ('Installer exit code: ' + $installerExit)",</w:t>
        <w:br/>
        <w:t xml:space="preserve"> 3109:     "} catch {",</w:t>
        <w:br/>
        <w:t xml:space="preserve">      ... excerpt truncated after 120 lines. Open the source file for the rest of this function.</w:t>
      </w:r>
    </w:p>
    <w:p>
      <w:pPr>
        <w:pStyle w:val="Heading3"/>
      </w:pPr>
      <w:r>
        <w:t>syncPortfolioPublishFiles - lines 3167-3200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3167-3200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syncPortfolioPublishFiles(options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samePath, mkdir, resolveInsideRoot, resolveInsidePortfolioRoot, pathExists, rm, dirname, cp,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6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3167: async function syncPortfolioPublishFiles(options = {}) {</w:t>
        <w:br/>
        <w:t xml:space="preserve"> 3168:   if (samePath(root, portfolioRoot)) {</w:t>
        <w:br/>
        <w:t xml:space="preserve"> 3169:     return { copied: [], skipped: [], workspace: portfolioRoot, separatedWorkspace: false };</w:t>
        <w:br/>
        <w:t xml:space="preserve"> 3170:   }</w:t>
        <w:br/>
        <w:t xml:space="preserve"> 3171: </w:t>
        <w:br/>
        <w:t xml:space="preserve"> 3172:   const { removeMissing = false } = options;</w:t>
        <w:br/>
        <w:t xml:space="preserve"> 3173:   const copied = [];</w:t>
        <w:br/>
        <w:t xml:space="preserve"> 3174:   const skipped = [];</w:t>
        <w:br/>
        <w:t xml:space="preserve"> 3175: </w:t>
        <w:br/>
        <w:t xml:space="preserve"> 3176:   await mkdir(portfolioRoot, { recursive: true });</w:t>
        <w:br/>
        <w:t xml:space="preserve"> 3177: </w:t>
        <w:br/>
        <w:t xml:space="preserve"> 3178:   for (const relativePath of publishPaths) {</w:t>
        <w:br/>
        <w:t xml:space="preserve"> 3179:     const sourcePath = resolveInsideRoot(relativePath);</w:t>
        <w:br/>
        <w:t xml:space="preserve"> 3180:     const targetPath = resolveInsidePortfolioRoot(relativePath);</w:t>
        <w:br/>
        <w:t xml:space="preserve"> 3181:     if (await pathExists(sourcePath)) {</w:t>
        <w:br/>
        <w:t xml:space="preserve"> 3182:       await rm(targetPath, { recursive: true, force: true });</w:t>
        <w:br/>
        <w:t xml:space="preserve"> 3183:       await mkdir(path.dirname(targetPath), { recursive: true });</w:t>
        <w:br/>
        <w:t xml:space="preserve"> 3184:       await cp(sourcePath, targetPath, { recursive: true, force: true });</w:t>
        <w:br/>
        <w:t xml:space="preserve"> 3185:       copied.push(relativePath);</w:t>
        <w:br/>
        <w:t xml:space="preserve"> 3186:     } else if (removeMissing) {</w:t>
        <w:br/>
        <w:t xml:space="preserve"> 3187:       await rm(targetPath, { recursive: true, force: true });</w:t>
        <w:br/>
        <w:t xml:space="preserve"> 3188:       skipped.push(relativePath);</w:t>
        <w:br/>
        <w:t xml:space="preserve"> 3189:     } else {</w:t>
        <w:br/>
        <w:t xml:space="preserve"> 3190:       skipped.push(relativePath);</w:t>
        <w:br/>
        <w:t xml:space="preserve"> 3191:     }</w:t>
        <w:br/>
        <w:t xml:space="preserve"> 3192:   }</w:t>
        <w:br/>
        <w:t xml:space="preserve"> 3193: </w:t>
        <w:br/>
        <w:t xml:space="preserve"> 3194:   return {</w:t>
        <w:br/>
        <w:t xml:space="preserve"> 3195:     copied,</w:t>
        <w:br/>
        <w:t xml:space="preserve"> 3196:     skipped,</w:t>
        <w:br/>
        <w:t xml:space="preserve"> 3197:     workspace: portfolioRoot,</w:t>
        <w:br/>
        <w:t xml:space="preserve"> 3198:     separatedWorkspace: true</w:t>
        <w:br/>
        <w:t xml:space="preserve"> 3199:   };</w:t>
        <w:br/>
        <w:t xml:space="preserve"> 3200: }</w:t>
      </w:r>
    </w:p>
    <w:p>
      <w:pPr>
        <w:pStyle w:val="Heading3"/>
      </w:pPr>
      <w:r>
        <w:t>publishSiteChanges - lines 3202-3238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3202-3238 (37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publishSiteChanges(publishAccess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assertPublishAccess, runPublishGit, trim, synchronizePublishBranchFromRemote, syncPortfolioPublishFiles, bumpPublishedAssetVersions, stageablePublishPaths, Error, toISOString,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3202: async function publishSiteChanges(publishAccess = null) {</w:t>
        <w:br/>
        <w:t xml:space="preserve"> 3203:   const access = publishAccess || await assertPublishAccess();</w:t>
        <w:br/>
        <w:t xml:space="preserve"> 3204:   const branch = access.branch || (await runPublishGit(["branch", "--show-current"])).stdout.trim();</w:t>
        <w:br/>
        <w:t xml:space="preserve"> 3205:   const remoteSync = await synchronizePublishBranchFromRemote(branch, access);</w:t>
        <w:br/>
        <w:t xml:space="preserve"> 3206:   const portfolioSync = await syncPortfolioPublishFiles({ removeMissing: true });</w:t>
        <w:br/>
        <w:t xml:space="preserve"> 3207:   await bumpPublishedAssetVersions(portfolioRoot);</w:t>
        <w:br/>
        <w:t xml:space="preserve"> 3208: </w:t>
        <w:br/>
        <w:t xml:space="preserve"> 3209:   const stageablePaths = await stageablePublishPaths(publishPaths);</w:t>
        <w:br/>
        <w:t xml:space="preserve"> 3210:   if (!stageablePaths.length) {</w:t>
        <w:br/>
        <w:t xml:space="preserve"> 3211:     throw new Error("No compatible site files were available to publish.");</w:t>
        <w:br/>
        <w:t xml:space="preserve"> 3212:   }</w:t>
        <w:br/>
        <w:t xml:space="preserve"> 3213: </w:t>
        <w:br/>
        <w:t xml:space="preserve"> 3214:   await runPublishGit(["add", "-A", "--", ...stageablePaths]);</w:t>
        <w:br/>
        <w:t xml:space="preserve"> 3215:   const status = await runPublishGit(["status", "--porcelain", "--", ...stageablePaths]);</w:t>
        <w:br/>
        <w:t xml:space="preserve"> 3216:   const hasChanges = status.stdout.trim().length &gt; 0;</w:t>
        <w:br/>
        <w:t xml:space="preserve"> 3217: </w:t>
        <w:br/>
        <w:t xml:space="preserve"> 3218:   let commit = null;</w:t>
        <w:br/>
        <w:t xml:space="preserve"> 3219:   if (hasChanges) {</w:t>
        <w:br/>
        <w:t xml:space="preserve"> 3220:     const message = `Update portfolio site ${new Date().toISOString().slice(0, 10)}`;</w:t>
        <w:br/>
        <w:t xml:space="preserve"> 3221:     commit = await runPublishGit(["commit", "-m", message]);</w:t>
        <w:br/>
        <w:t xml:space="preserve"> 3222:   }</w:t>
        <w:br/>
        <w:t xml:space="preserve"> 3223: </w:t>
        <w:br/>
        <w:t xml:space="preserve"> 3224:   const pushArgs = branch ? ["push", "origin", branch] : ["push"];</w:t>
        <w:br/>
        <w:t xml:space="preserve"> 3225:   const push = await runPublishGit(pushArgs);</w:t>
        <w:br/>
        <w:t xml:space="preserve"> 3226: </w:t>
        <w:br/>
        <w:t xml:space="preserve"> 3227:   return {</w:t>
        <w:br/>
        <w:t xml:space="preserve"> 3228:     ...access,</w:t>
        <w:br/>
        <w:t xml:space="preserve"> 3229:     portfolioWorkspace: portfolioRoot,</w:t>
        <w:br/>
        <w:t xml:space="preserve"> 3230:     remoteSync,</w:t>
        <w:br/>
        <w:t xml:space="preserve"> 3231:     portfolioSync,</w:t>
        <w:br/>
        <w:t xml:space="preserve"> 3232:     branch: branch || "current branch",</w:t>
        <w:br/>
        <w:t xml:space="preserve"> 3233:     committed: hasChanges,</w:t>
        <w:br/>
        <w:t xml:space="preserve"> 3234:     commitOutput: commit?.stdout || commit?.stderr || "",</w:t>
        <w:br/>
        <w:t xml:space="preserve"> 3235:     pushed: true,</w:t>
        <w:br/>
        <w:t xml:space="preserve"> 3236:     pushOutput: push.stdout || push.stderr || ""</w:t>
        <w:br/>
        <w:t xml:space="preserve"> 3237:   };</w:t>
        <w:br/>
        <w:t xml:space="preserve"> 3238: }</w:t>
      </w:r>
    </w:p>
    <w:p>
      <w:pPr>
        <w:pStyle w:val="Heading3"/>
      </w:pPr>
      <w:r>
        <w:t>handlePortfolioAi - lines 3240-3322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3240-3322 (83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handlePortfolioAi(request, response)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readRequestJson, clampText, trim, cleanConversationHistory, Set, has, sendJson, enrichPortfolioContext, callOllamaPortfolioAi, toLowerCase, stringify,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5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3240: async function handlePortfolioAi(request, response) {</w:t>
        <w:br/>
        <w:t xml:space="preserve"> 3241:   const body = await readRequestJson(request);</w:t>
        <w:br/>
        <w:t xml:space="preserve"> 3242:   const question = clampText(body.question, 1200).trim();</w:t>
        <w:br/>
        <w:t xml:space="preserve"> 3243:   const conversation = cleanConversationHistory(body.conversation);</w:t>
        <w:br/>
        <w:t xml:space="preserve"> 3244:   const validIntents = new Set(["general_conversation", "general_engineering", "general_knowledge", "portfolio_specific"]);</w:t>
        <w:br/>
        <w:t xml:space="preserve"> 3245:   const intent = validIntents.has(body.intent) ? body.intent : "portfolio_specific";</w:t>
        <w:br/>
        <w:t xml:space="preserve"> 3246:   const allowWebSearch = body.allowWebSearch === true;</w:t>
        <w:br/>
        <w:t xml:space="preserve"> 3247: </w:t>
        <w:br/>
        <w:t xml:space="preserve"> 3248:   if (!question) {</w:t>
        <w:br/>
        <w:t xml:space="preserve"> 3249:     sendJson(response, 400, { error: "Question is required." });</w:t>
        <w:br/>
        <w:t xml:space="preserve"> 3250:     return;</w:t>
        <w:br/>
        <w:t xml:space="preserve"> 3251:   }</w:t>
        <w:br/>
        <w:t xml:space="preserve"> 3252: </w:t>
        <w:br/>
        <w:t xml:space="preserve"> 3253:   const context = await enrichPortfolioContext({ ...(body.context || {}), question });</w:t>
        <w:br/>
        <w:t xml:space="preserve"> 3254: </w:t>
        <w:br/>
        <w:t xml:space="preserve"> 3255:   const apiKey = process.env.OPENAI_API_KEY || "";</w:t>
        <w:br/>
        <w:t xml:space="preserve"> 3256:   if (!apiKey) {</w:t>
        <w:br/>
        <w:t xml:space="preserve"> 3257:     const ollama = await callOllamaPortfolioAi({ question, intent, conversation, context, allowWebSearch });</w:t>
        <w:br/>
        <w:t xml:space="preserve"> 3258:     if (ollama.ok) {</w:t>
        <w:br/>
        <w:t xml:space="preserve"> 3259:       sendJson(response, 200, {</w:t>
        <w:br/>
        <w:t xml:space="preserve"> 3260:         answer: ollama.answer,</w:t>
        <w:br/>
        <w:t xml:space="preserve"> 3261:         model: ollama.model,</w:t>
        <w:br/>
        <w:t xml:space="preserve"> 3262:         provider: "ollama",</w:t>
        <w:br/>
        <w:t xml:space="preserve"> 3263:         usedWebSearch: false</w:t>
        <w:br/>
        <w:t xml:space="preserve"> 3264:       });</w:t>
        <w:br/>
        <w:t xml:space="preserve"> 3265:       return;</w:t>
        <w:br/>
        <w:t xml:space="preserve"> 3266:     }</w:t>
        <w:br/>
        <w:t xml:space="preserve"> 3267:     sendJson(response, 503, { error: ollama.error || "No local Ollama model or OPENAI_API_KEY is available for the local backend." });</w:t>
        <w:br/>
        <w:t xml:space="preserve"> 3268:     return;</w:t>
        <w:br/>
        <w:t xml:space="preserve"> 3269:   }</w:t>
        <w:br/>
        <w:t xml:space="preserve"> 3270: </w:t>
        <w:br/>
        <w:t xml:space="preserve"> 3271:   const model = process.env.OPENAI_MODEL || "gpt-5.4";</w:t>
        <w:br/>
        <w:t xml:space="preserve"> 3272:   const fallbackModel = process.env.OPENAI_FALLBACK_MODEL || "gpt-4.1";</w:t>
        <w:br/>
        <w:t xml:space="preserve"> 3273:   const webSearchMode = String(process.env.OPENAI_ENABLE_WEB_SEARCH || "auto").toLowerCase();</w:t>
        <w:br/>
        <w:t xml:space="preserve"> 3274:   const enableWebSearch = webSearchMode === "true" || (webSearchMode !== "false" &amp;&amp; allowWebSearch);</w:t>
        <w:b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br/>
        <w:t xml:space="preserve"> 3304: </w:t>
        <w:b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br/>
        <w:t xml:space="preserve"> 3319: </w:t>
        <w:br/>
        <w:t xml:space="preserve"> 3320:     const data = await openAiResponse.json().catch(() =&gt; ({}));</w:t>
        <w:br/>
        <w:t xml:space="preserve"> 3321:     return { data, openAiResponse, selectedModel };</w:t>
        <w:br/>
        <w:t xml:space="preserve"> 3322:   };</w:t>
      </w:r>
    </w:p>
    <w:p>
      <w:pPr>
        <w:pStyle w:val="Heading3"/>
      </w:pPr>
      <w:r>
        <w:t>buildPayload - lines 3275-3303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3275-3303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buildPayload = (selectedModel)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clampText, stringify,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r>
    </w:p>
    <w:p>
      <w:pPr>
        <w:pStyle w:val="Heading3"/>
      </w:pPr>
      <w:r>
        <w:t>callModel - lines 3305-3318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3305-3318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callModel = async (selectedModel)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async, buildPayload, fetch,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r>
    </w:p>
    <w:p>
      <w:pPr>
        <w:pStyle w:val="Heading3"/>
      </w:pPr>
      <w:r>
        <w:t>handleApi - lines 3342-3602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3342-3602 (261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handleApi(request, response, 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readJsonFile, sendJson, join, isLocalRequest, getPublishTargetInfo, getGitStatus, getUpdateInfo, getSecurityReport, compileToolStatus, handlePortfolioAi, readRequestJson,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/api/app-update, /api/app-update/install, /api/apply-catalog, /api/catalog, /api/code/beautify, /api/code/compile, /api/code/install-tools, /api/code/save, /api/code/tools, /api/github-authenticate, /api/install-git, /api/portfolio-ai, /api/publish-target, /api/save-draft, /api/security-report, /api/sync-from-publish-target, /api/system-check, /api/templates, /api/upload</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35 await expression(s), 29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3342: async function handleApi(request, response, url) {</w:t>
        <w:br/>
        <w:t xml:space="preserve"> 3343:   if (request.method === "GET" &amp;&amp; url.pathname === "/api/catalog") {</w:t>
        <w:br/>
        <w:t xml:space="preserve"> 3344:     try {</w:t>
        <w:br/>
        <w:t xml:space="preserve"> 3345:       const catalog = await readJsonFile(draftPath);</w:t>
        <w:br/>
        <w:t xml:space="preserve"> 3346:       sendJson(response, 200, { source: "draft", catalog });</w:t>
        <w:br/>
        <w:t xml:space="preserve"> 3347:     } catch {</w:t>
        <w:br/>
        <w:t xml:space="preserve"> 3348:       sendJson(response, 200, { source: "published", catalog: await readJsonFile(catalogPath) });</w:t>
        <w:br/>
        <w:t xml:space="preserve"> 3349:     }</w:t>
        <w:br/>
        <w:t xml:space="preserve"> 3350:     return true;</w:t>
        <w:br/>
        <w:t xml:space="preserve"> 3351:   }</w:t>
        <w:br/>
        <w:t xml:space="preserve"> 3352: </w:t>
        <w:br/>
        <w:t xml:space="preserve"> 3353:   if (request.method === "GET" &amp;&amp; url.pathname === "/api/templates") {</w:t>
        <w:br/>
        <w:t xml:space="preserve"> 3354:     sendJson(response, 200, await readJsonFile(path.join(root, "project-templates.json")));</w:t>
        <w:br/>
        <w:t xml:space="preserve"> 3355:     return true;</w:t>
        <w:br/>
        <w:t xml:space="preserve"> 3356:   }</w:t>
        <w:br/>
        <w:t xml:space="preserve"> 3357: </w:t>
        <w:br/>
        <w:t xml:space="preserve"> 3358:   if (request.method === "GET" &amp;&amp; url.pathname === "/api/publish-target") {</w:t>
        <w:br/>
        <w:t xml:space="preserve"> 3359:     if (!isLocalRequest(request)) {</w:t>
        <w:br/>
        <w:t xml:space="preserve"> 3360:       sendJson(response, 403, { error: "Publishing target details are only available from this computer." });</w:t>
        <w:br/>
        <w:t xml:space="preserve"> 3361:       return true;</w:t>
        <w:br/>
        <w:t xml:space="preserve"> 3362:     }</w:t>
        <w:br/>
        <w:t xml:space="preserve"> 3363:     sendJson(response, 200, { ok: true, target: await getPublishTargetInfo() });</w:t>
        <w:br/>
        <w:t xml:space="preserve"> 3364:     return true;</w:t>
        <w:br/>
        <w:t xml:space="preserve"> 3365:   }</w:t>
        <w:br/>
        <w:t xml:space="preserve"> 3366: </w:t>
        <w:br/>
        <w:t xml:space="preserve"> 3367:   if (request.method === "GET" &amp;&amp; url.pathname === "/api/system-check") {</w:t>
        <w:br/>
        <w:t xml:space="preserve"> 3368:     sendJson(response, 200, { ok: true, system: await getGitStatus(), target: await getPublishTargetInfo() });</w:t>
        <w:br/>
        <w:t xml:space="preserve"> 3369:     return true;</w:t>
        <w:br/>
        <w:t xml:space="preserve"> 3370:   }</w:t>
        <w:br/>
        <w:t xml:space="preserve"> 3371: </w:t>
        <w:br/>
        <w:t xml:space="preserve"> 3372:   if (request.method === "GET" &amp;&amp; url.pathname === "/api/app-update") {</w:t>
        <w:br/>
        <w:t xml:space="preserve"> 3373:     sendJson(response, 200, await getUpdateInfo());</w:t>
        <w:br/>
        <w:t xml:space="preserve"> 3374:     return true;</w:t>
        <w:br/>
        <w:t xml:space="preserve"> 3375:   }</w:t>
        <w:br/>
        <w:t xml:space="preserve"> 3376: </w:t>
        <w:br/>
        <w:t xml:space="preserve"> 3377:   if (request.method === "GET" &amp;&amp; url.pathname === "/api/security-report") {</w:t>
        <w:br/>
        <w:t xml:space="preserve"> 3378:     if (!isLocalRequest(request)) {</w:t>
        <w:br/>
        <w:t xml:space="preserve"> 3379:       sendJson(response, 403, { error: "Security reports are only available from this computer." });</w:t>
        <w:br/>
        <w:t xml:space="preserve"> 3380:       return true;</w:t>
        <w:br/>
        <w:t xml:space="preserve"> 3381:     }</w:t>
        <w:br/>
        <w:t xml:space="preserve"> 3382:     sendJson(response, 200, await getSecurityReport());</w:t>
        <w:br/>
        <w:t xml:space="preserve"> 3383:     return true;</w:t>
        <w:br/>
        <w:t xml:space="preserve"> 3384:   }</w:t>
        <w:br/>
        <w:t xml:space="preserve"> 3385: </w:t>
        <w:br/>
        <w:t xml:space="preserve"> 3386:   if (request.method === "GET" &amp;&amp; url.pathname === "/api/code/tools") {</w:t>
        <w:br/>
        <w:t xml:space="preserve"> 3387:     if (!isLocalRequest(request)) {</w:t>
        <w:br/>
        <w:t xml:space="preserve"> 3388:       sendJson(response, 403, { error: "Compiler details are only available from this computer." });</w:t>
        <w:br/>
        <w:t xml:space="preserve"> 3389:       return true;</w:t>
        <w:br/>
        <w:t xml:space="preserve"> 3390:     }</w:t>
        <w:br/>
        <w:t xml:space="preserve"> 3391:     sendJson(response, 200, { ok: true, tools: await compileToolStatus() });</w:t>
        <w:br/>
        <w:t xml:space="preserve"> 3392:     return true;</w:t>
        <w:br/>
        <w:t xml:space="preserve"> 3393:   }</w:t>
        <w:br/>
        <w:t xml:space="preserve"> 3394: </w:t>
        <w:br/>
        <w:t xml:space="preserve"> 3395:   if (request.method !== "POST") return false;</w:t>
        <w:br/>
        <w:t xml:space="preserve"> 3396: </w:t>
        <w:br/>
        <w:t xml:space="preserve"> 3397:   if (!isLocalRequest(request)) {</w:t>
        <w:br/>
        <w:t xml:space="preserve"> 3398:     sendJson(response, 403, { error: "Write actions are only allowed from this computer." });</w:t>
        <w:br/>
        <w:t xml:space="preserve"> 3399:     return true;</w:t>
        <w:br/>
        <w:t xml:space="preserve"> 3400:   }</w:t>
        <w:br/>
        <w:t xml:space="preserve"> 3401: </w:t>
        <w:br/>
        <w:t xml:space="preserve"> 3402:   if (url.pathname === "/api/portfolio-ai") {</w:t>
        <w:br/>
        <w:t xml:space="preserve"> 3403:     await handlePortfolioAi(request, response);</w:t>
        <w:br/>
        <w:t xml:space="preserve"> 3404:     return true;</w:t>
        <w:br/>
        <w:t xml:space="preserve"> 3405:   }</w:t>
        <w:br/>
        <w:t xml:space="preserve"> 3406: </w:t>
        <w:br/>
        <w:t xml:space="preserve"> 3407:   if (url.pathname === "/api/code/beautify") {</w:t>
        <w:br/>
        <w:t xml:space="preserve"> 3408:     try {</w:t>
        <w:br/>
        <w:t xml:space="preserve"> 3409:       const body = await readRequestJson(request);</w:t>
        <w:br/>
        <w:t xml:space="preserve"> 3410:       const language = normalizeCodeLanguage(body.language || detectCodeLanguageFromSource(body.code, body.fileName));</w:t>
        <w:br/>
        <w:t xml:space="preserve"> 3411:       sendJson(response, 200, {</w:t>
        <w:br/>
        <w:t xml:space="preserve"> 3412:         ok: true,</w:t>
        <w:br/>
        <w:t xml:space="preserve"> 3413:         language,</w:t>
        <w:br/>
        <w:t xml:space="preserve"> 3414:         code: beautifyCode(body.code || "", language)</w:t>
        <w:br/>
        <w:t xml:space="preserve"> 3415:       });</w:t>
        <w:br/>
        <w:t xml:space="preserve"> 3416:     } catch (error) {</w:t>
        <w:br/>
        <w:t xml:space="preserve"> 3417:       sendJson(response, 400, { ok: false, error: error.message || "Code could not be beautified." });</w:t>
        <w:br/>
        <w:t xml:space="preserve"> 3418:     }</w:t>
        <w:br/>
        <w:t xml:space="preserve"> 3419:     return true;</w:t>
        <w:br/>
        <w:t xml:space="preserve"> 3420:   }</w:t>
        <w:br/>
        <w:t xml:space="preserve"> 3421: </w:t>
        <w:br/>
        <w:t xml:space="preserve"> 3422:   if (url.pathname === "/api/code/save") {</w:t>
        <w:br/>
        <w:t xml:space="preserve"> 3423:     try {</w:t>
        <w:br/>
        <w:t xml:space="preserve"> 3424:       const body = await readRequestJson(request);</w:t>
        <w:br/>
        <w:t xml:space="preserve"> 3425:       const saved = await saveCompileSource(body);</w:t>
        <w:br/>
        <w:t xml:space="preserve"> 3426:       sendJson(response, 200, { ok: true, saved });</w:t>
        <w:br/>
        <w:t xml:space="preserve"> 3427:     } catch (error) {</w:t>
        <w:br/>
        <w:t xml:space="preserve"> 3428:       sendJson(response, 400, { ok: false, error: error.message || "Code could not be saved." });</w:t>
        <w:br/>
        <w:t xml:space="preserve"> 3429:     }</w:t>
        <w:br/>
        <w:t xml:space="preserve"> 3430:     return true;</w:t>
        <w:br/>
        <w:t xml:space="preserve"> 3431:   }</w:t>
        <w:br/>
        <w:t xml:space="preserve"> 3432: </w:t>
        <w:br/>
        <w:t xml:space="preserve"> 3433:   if (url.pathname === "/api/code/compile") {</w:t>
        <w:br/>
        <w:t xml:space="preserve"> 3434:     try {</w:t>
        <w:br/>
        <w:t xml:space="preserve"> 3435:       const body = await readRequestJson(request);</w:t>
        <w:br/>
        <w:t xml:space="preserve"> 3436:       const result = await compileAndRunCode(body);</w:t>
        <w:br/>
        <w:t xml:space="preserve"> 3437:       sendJson(response, 200, { ok: result.ok, result });</w:t>
        <w:br/>
        <w:t xml:space="preserve"> 3438:     } catch (error) {</w:t>
        <w:br/>
        <w:t xml:space="preserve"> 3439:       sendJson(response, 400, { ok: false, error: error.message || "Code could not be compiled.", result: null });</w:t>
        <w:br/>
        <w:t xml:space="preserve"> 3440:     }</w:t>
        <w:br/>
        <w:t xml:space="preserve"> 3441:     return true;</w:t>
        <w:br/>
        <w:t xml:space="preserve"> 3442:   }</w:t>
        <w:br/>
        <w:t xml:space="preserve"> 3443: </w:t>
        <w:br/>
        <w:t xml:space="preserve"> 3444:   if (url.pathname === "/api/code/install-tools") {</w:t>
        <w:br/>
        <w:t xml:space="preserve"> 3445:     try {</w:t>
        <w:br/>
        <w:t xml:space="preserve"> 3446:       const body = await readRequestJson(request);</w:t>
        <w:br/>
        <w:t xml:space="preserve"> 3447:       const result = await installCompilerTools(body.language || "");</w:t>
        <w:br/>
        <w:t xml:space="preserve"> 3448:       sendJson(response, 200, result);</w:t>
        <w:br/>
        <w:t xml:space="preserve"> 3449:     } catch (error) {</w:t>
        <w:br/>
        <w:t xml:space="preserve"> 3450:       sendJson(response, 400, { ok: false, error: error.message || "Compiler tools could not be installed." });</w:t>
        <w:br/>
        <w:t xml:space="preserve"> 3451:     }</w:t>
        <w:br/>
        <w:t xml:space="preserve"> 3452:     return true;</w:t>
        <w:br/>
        <w:t xml:space="preserve"> 3453:   }</w:t>
        <w:br/>
        <w:t xml:space="preserve"> 3454: </w:t>
        <w:br/>
        <w:t xml:space="preserve"> 3455:   if (url.pathname === "/api/publish-target") {</w:t>
        <w:br/>
        <w:t xml:space="preserve"> 3456:     await readRequestJson(request).catch(() =&gt; ({}));</w:t>
        <w:br/>
        <w:t xml:space="preserve"> 3457:     sendJson(response, 400, {</w:t>
        <w:br/>
        <w:t xml:space="preserve"> 3458:       ok: false,</w:t>
        <w:br/>
        <w:t xml:space="preserve"> 3459:       error: "Publishing target setup now requires GitHub authentication.",</w:t>
        <w:br/>
        <w:t xml:space="preserve"> 3460:       details: "Use Authenticate target. The builder keeps the previous target until GitHub write access is verified."</w:t>
        <w:br/>
        <w:t xml:space="preserve"> 3461:     });</w:t>
        <w:br/>
        <w:t xml:space="preserve">      ... excerpt truncated after 120 lines. Open the source file for the rest of this function.</w:t>
      </w:r>
    </w:p>
    <w:p>
      <w:pPr>
        <w:pStyle w:val="Heading2"/>
      </w:pPr>
      <w:r>
        <w:t>Representative opening snippet</w:t>
      </w:r>
    </w:p>
    <w:p>
      <w:pPr>
        <w:pStyle w:val="CodeBlock"/>
      </w:pPr>
      <w:r>
        <w:rPr>
          <w:rFonts w:ascii="Consolas" w:hAnsi="Consolas" w:eastAsia="Consolas"/>
        </w:rPr>
        <w:t xml:space="preserve">    1: import { createServer } from "node:http";</w:t>
        <w:br/>
        <w:t xml:space="preserve">    2: import { execFile, spawn } from "node:child_process";</w:t>
        <w:br/>
        <w:t xml:space="preserve">    3: import { createHash } from "node:crypto";</w:t>
        <w:br/>
        <w:t xml:space="preserve">    4: import { access as fsAccess, chmod, cp, mkdir, mkdtemp, readFile, readdir, rm, writeFile } from "node:fs/promises";</w:t>
        <w:br/>
        <w:t xml:space="preserve">    5: import os from "node:os";</w:t>
        <w:br/>
        <w:t xml:space="preserve">    6: import path from "node:path";</w:t>
        <w:br/>
        <w:t xml:space="preserve">    7: import { promisify } from "node:util";</w:t>
        <w:br/>
        <w:t xml:space="preserve">    8: import { fileURLToPath } from "node:url";</w:t>
        <w:br/>
        <w:t xml:space="preserve">    9: </w:t>
        <w:br/>
        <w:t xml:space="preserve">   10: const root = path.dirname(fileURLToPath(import.meta.url));</w:t>
        <w:br/>
        <w:t xml:space="preserve">   11: const portfolioRoot = path.resolve(process.env.OMB_PORTFOLIO_WORKSPACE || root);</w:t>
        <w:br/>
        <w:t xml:space="preserve">   12: const compileRoot = path.resolve(process.env.OMB_CODE_WORKSPACE || path.join(path.dirname(root), "compile-code"));</w:t>
        <w:br/>
        <w:t xml:space="preserve">   13: const port = Number(process.env.PORT || 8080);</w:t>
        <w:br/>
        <w:t xml:space="preserve">   14: const host = process.env.HOST || "0.0.0.0";</w:t>
        <w:br/>
        <w:t xml:space="preserve">   15: const execFileAsync = promisify(execFile);</w:t>
        <w:br/>
        <w:t xml:space="preserve">   16: const packageJson = JSON.parse(await readFile(path.join(root, "package.json"), "utf8").catch(() =&gt; "{}"));</w:t>
        <w:br/>
        <w:t xml:space="preserve">   17: </w:t>
        <w:br/>
        <w:t xml:space="preserve">   18: const types = {</w:t>
        <w:br/>
        <w:t xml:space="preserve">   19:   ".css": "text/css",</w:t>
        <w:br/>
        <w:t xml:space="preserve">   20:   ".csv": "text/csv",</w:t>
        <w:br/>
        <w:t xml:space="preserve">   21:   ".html": "text/html",</w:t>
        <w:br/>
        <w:t xml:space="preserve">   22:   ".ico": "image/x-icon",</w:t>
        <w:br/>
        <w:t xml:space="preserve">   23:   ".js": "application/javascript",</w:t>
        <w:br/>
        <w:t xml:space="preserve">   24:   ".json": "application/json",</w:t>
        <w:br/>
        <w:t xml:space="preserve">   25:   ".md": "text/markdown",</w:t>
        <w:br/>
        <w:t xml:space="preserve">   26:   ".pdf": "application/pdf",</w:t>
        <w:br/>
        <w:t xml:space="preserve">   27:   ".png": "image/png",</w:t>
        <w:br/>
        <w:t xml:space="preserve">   28:   ".jpg": "image/jpeg",</w:t>
        <w:br/>
        <w:t xml:space="preserve">   29:   ".jpeg": "image/jpeg",</w:t>
        <w:br/>
        <w:t xml:space="preserve">   30:   ".svg": "image/svg+xml",</w:t>
        <w:br/>
        <w:t xml:space="preserve">   31:   ".txt": "text/plain",</w:t>
        <w:br/>
        <w:t xml:space="preserve">   32:   ".webp": "image/webp",</w:t>
        <w:br/>
        <w:t xml:space="preserve">   33:   ".xml": "application/xml",</w:t>
        <w:br/>
        <w:t xml:space="preserve">   34:   ".xlsx": "application/vnd.openxmlformats-officedocument.spreadsheetml.sheet",</w:t>
        <w:br/>
        <w:t xml:space="preserve">   35:   ".zip": "application/zip"</w:t>
        <w:br/>
        <w:t xml:space="preserve">   36: };</w:t>
        <w:br/>
        <w:t xml:space="preserve">   37: </w:t>
        <w:br/>
        <w:t xml:space="preserve">   38: const draftPath = path.join(root, "projects.local.json");</w:t>
        <w:br/>
        <w:t xml:space="preserve">   39: const catalogPath = path.join(root, "projects.json");</w:t>
        <w:br/>
        <w:t xml:space="preserve">   40: const publishAuthCachePath = path.join(root, ".omb-publish-session.json");</w:t>
        <w:br/>
        <w:t xml:space="preserve">   41: const publishPaths = [</w:t>
        <w:br/>
        <w:t xml:space="preserve">   42:   "projects.json",</w:t>
        <w:br/>
        <w:t xml:space="preserve">   43:   "docs",</w:t>
        <w:br/>
        <w:t xml:space="preserve">   44:   "assets",</w:t>
        <w:br/>
        <w:t xml:space="preserve">   45:   "index.html",</w:t>
        <w:br/>
        <w:t xml:space="preserve">   46:   "styles.css",</w:t>
        <w:br/>
        <w:t xml:space="preserve">   47:   "script.js",</w:t>
        <w:br/>
        <w:t xml:space="preserve">   48:   "electronics-search.js",</w:t>
        <w:br/>
        <w:t xml:space="preserve">   49:   "Backgrounds",</w:t>
        <w:br/>
        <w:t xml:space="preserve">   50:   ".nojekyll",</w:t>
        <w:br/>
        <w:t xml:space="preserve">   51:   "_headers",</w:t>
        <w:br/>
        <w:t xml:space="preserve">   52:   ".well-known",</w:t>
        <w:br/>
        <w:t xml:space="preserve">   53:   "robots.txt",</w:t>
        <w:br/>
        <w:t xml:space="preserve">   54:   "sitemap.xml",</w:t>
        <w:br/>
        <w:t xml:space="preserve">   55:   "CNAME"</w:t>
        <w:br/>
        <w:t xml:space="preserve">   56: ];</w:t>
        <w:br/>
        <w:t xml:space="preserve">   57: const publishAuthCacheTtlMs = 24 * 60 * 60 * 1000;</w:t>
        <w:br/>
        <w:t xml:space="preserve">   58: const publishAuthExtendedTtlMs = 30 * 24 * 60 * 60 * 1000;</w:t>
        <w:br/>
        <w:t xml:space="preserve">   59: const publishAuthHistoryWindowMs = 7 * 24 * 60 * 60 * 1000;</w:t>
        <w:br/>
        <w:t xml:space="preserve">   60: const publishAuthExtendedThreshold = 3;</w:t>
        <w:br/>
        <w:t xml:space="preserve">   61: const defaultSiteRepository = process.env.OMB_BUILDER_REPOSITORY || "";</w:t>
        <w:br/>
        <w:t xml:space="preserve">   62: const blockedAppUpdateVersions = new Set(["0.2.16"]);</w:t>
        <w:br/>
        <w:t xml:space="preserve">   63: const publishAuthorizationHelp = [</w:t>
        <w:br/>
        <w:t xml:space="preserve">   64:   "Publishing was blocked before live website files were applied.",</w:t>
        <w:br/>
        <w:t xml:space="preserve">   65:   "Open Publishing target, enter the repository URL, then click Authenticate target.",</w:t>
        <w:br/>
        <w:t xml:space="preserve">   66:   "A GitHub/Git Credential Manager browser sign-in may open. Sign in with an account that has write access to the selected Pages repository.",</w:t>
        <w:br/>
        <w:t xml:space="preserve">   67:   "Authenticate target only verifies write access and remembers it for the matching repository and branch.",</w:t>
        <w:br/>
        <w:t xml:space="preserve">   68:   "Load from target only imports compatible website files from the authenticated repository into the local builder workspace.",</w:t>
        <w:br/>
        <w:t xml:space="preserve">   69:   "Until a compatible writable website repository is associated, the builder remains local-only."</w:t>
        <w:br/>
        <w:t xml:space="preserve">   70: ].join(" ");</w:t>
        <w:br/>
        <w:t xml:space="preserve">   71: const gitCandidates = [</w:t>
        <w:br/>
        <w:t xml:space="preserve">   72:   process.env.GIT_EXE,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styles.css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styles.css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Public website CSS for layout, contact area, projects, responsive behavior, AI panel, and mobile/desktop rendering.</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2,735</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53,685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260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2</w:t>
            </w:r>
          </w:p>
        </w:tc>
        <w:tc>
          <w:tcPr>
            <w:tcW w:type="dxa" w:w="7128"/>
            <w:vAlign w:val="center"/>
          </w:tcPr>
          <w:p>
            <w:r/>
            <w:r>
              <w:rPr>
                <w:rFonts w:ascii="Calibri" w:hAnsi="Calibri"/>
                <w:b w:val="0"/>
                <w:sz w:val="18"/>
              </w:rPr>
              <w:t>Rich editor behavior, formatting, paste handling, or content sanitization. Evidence: color-scheme: light;</w:t>
            </w:r>
          </w:p>
        </w:tc>
      </w:tr>
      <w:tr>
        <w:tc>
          <w:tcPr>
            <w:tcW w:type="dxa" w:w="2232"/>
            <w:vAlign w:val="center"/>
          </w:tcPr>
          <w:p>
            <w:r/>
            <w:r>
              <w:rPr>
                <w:rFonts w:ascii="Calibri" w:hAnsi="Calibri"/>
                <w:b/>
                <w:sz w:val="18"/>
              </w:rPr>
              <w:t>Rich text at line 27</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29</w:t>
            </w:r>
          </w:p>
        </w:tc>
        <w:tc>
          <w:tcPr>
            <w:tcW w:type="dxa" w:w="7128"/>
            <w:vAlign w:val="center"/>
          </w:tcPr>
          <w:p>
            <w:r/>
            <w:r>
              <w:rPr>
                <w:rFonts w:ascii="Calibri" w:hAnsi="Calibri"/>
                <w:b w:val="0"/>
                <w:sz w:val="18"/>
              </w:rPr>
              <w:t>Rich editor behavior, formatting, paste handling, or content sanitization. Evidence: font-family: Inter, ui-sans-serif, system-ui, -apple-system, BlinkMacSystemFont, "Segoe UI", sans-serif;</w:t>
            </w:r>
          </w:p>
        </w:tc>
      </w:tr>
      <w:tr>
        <w:tc>
          <w:tcPr>
            <w:tcW w:type="dxa" w:w="2232"/>
            <w:vAlign w:val="center"/>
          </w:tcPr>
          <w:p>
            <w:r/>
            <w:r>
              <w:rPr>
                <w:rFonts w:ascii="Calibri" w:hAnsi="Calibri"/>
                <w:b/>
                <w:sz w:val="18"/>
              </w:rPr>
              <w:t>Rich text at line 38</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99</w:t>
            </w:r>
          </w:p>
        </w:tc>
        <w:tc>
          <w:tcPr>
            <w:tcW w:type="dxa" w:w="7128"/>
            <w:vAlign w:val="center"/>
          </w:tcPr>
          <w:p>
            <w:r/>
            <w:r>
              <w:rPr>
                <w:rFonts w:ascii="Calibri" w:hAnsi="Calibri"/>
                <w:b w:val="0"/>
                <w:sz w:val="18"/>
              </w:rPr>
              <w:t>Rich editor behavior, formatting, paste handling, or content sanitization. Evidence: color: #fff;</w:t>
            </w:r>
          </w:p>
        </w:tc>
      </w:tr>
      <w:tr>
        <w:tc>
          <w:tcPr>
            <w:tcW w:type="dxa" w:w="2232"/>
            <w:vAlign w:val="center"/>
          </w:tcPr>
          <w:p>
            <w:r/>
            <w:r>
              <w:rPr>
                <w:rFonts w:ascii="Calibri" w:hAnsi="Calibri"/>
                <w:b/>
                <w:sz w:val="18"/>
              </w:rPr>
              <w:t>Rich text at line 104</w:t>
            </w:r>
          </w:p>
        </w:tc>
        <w:tc>
          <w:tcPr>
            <w:tcW w:type="dxa" w:w="7128"/>
            <w:vAlign w:val="center"/>
          </w:tcPr>
          <w:p>
            <w:r/>
            <w:r>
              <w:rPr>
                <w:rFonts w:ascii="Calibri" w:hAnsi="Calibri"/>
                <w:b w:val="0"/>
                <w:sz w:val="18"/>
              </w:rPr>
              <w:t>Rich editor behavior, formatting, paste handling, or content sanitization. Evidence: font-size: 0.64rem;</w:t>
            </w:r>
          </w:p>
        </w:tc>
      </w:tr>
      <w:tr>
        <w:tc>
          <w:tcPr>
            <w:tcW w:type="dxa" w:w="2232"/>
            <w:vAlign w:val="center"/>
          </w:tcPr>
          <w:p>
            <w:r/>
            <w:r>
              <w:rPr>
                <w:rFonts w:ascii="Calibri" w:hAnsi="Calibri"/>
                <w:b/>
                <w:sz w:val="18"/>
              </w:rPr>
              <w:t>Rich text at line 105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116</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117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132</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font-size: 0.95rem;</w:t>
            </w:r>
          </w:p>
        </w:tc>
      </w:tr>
      <w:tr>
        <w:tc>
          <w:tcPr>
            <w:tcW w:type="dxa" w:w="2232"/>
            <w:vAlign w:val="center"/>
          </w:tcPr>
          <w:p>
            <w:r/>
            <w:r>
              <w:rPr>
                <w:rFonts w:ascii="Calibri" w:hAnsi="Calibri"/>
                <w:b/>
                <w:sz w:val="18"/>
              </w:rPr>
              <w:t>Rich text at line 134</w:t>
            </w:r>
          </w:p>
        </w:tc>
        <w:tc>
          <w:tcPr>
            <w:tcW w:type="dxa" w:w="7128"/>
            <w:vAlign w:val="center"/>
          </w:tcPr>
          <w:p>
            <w:r/>
            <w:r>
              <w:rPr>
                <w:rFonts w:ascii="Calibri" w:hAnsi="Calibri"/>
                <w:b w:val="0"/>
                <w:sz w:val="18"/>
              </w:rPr>
              <w:t>Rich editor behavior, formatting, paste handling, or content sanitization. Evidence: font-weight: 700;</w:t>
            </w:r>
          </w:p>
        </w:tc>
      </w:tr>
      <w:tr>
        <w:tc>
          <w:tcPr>
            <w:tcW w:type="dxa" w:w="2232"/>
            <w:vAlign w:val="center"/>
          </w:tcPr>
          <w:p>
            <w:r/>
            <w:r>
              <w:rPr>
                <w:rFonts w:ascii="Calibri" w:hAnsi="Calibri"/>
                <w:b/>
                <w:sz w:val="18"/>
              </w:rPr>
              <w:t>Rich text at line 138</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196</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198</w:t>
            </w:r>
          </w:p>
        </w:tc>
        <w:tc>
          <w:tcPr>
            <w:tcW w:type="dxa" w:w="7128"/>
            <w:vAlign w:val="center"/>
          </w:tcPr>
          <w:p>
            <w:r/>
            <w:r>
              <w:rPr>
                <w:rFonts w:ascii="Calibri" w:hAnsi="Calibri"/>
                <w:b w:val="0"/>
                <w:sz w:val="18"/>
              </w:rPr>
              <w:t>Rich editor behavior, formatting, paste handling, or content sanitization. Evidence: font-weight: 800;</w:t>
            </w:r>
          </w:p>
        </w:tc>
      </w:tr>
      <w:tr>
        <w:tc>
          <w:tcPr>
            <w:tcW w:type="dxa" w:w="2232"/>
            <w:vAlign w:val="center"/>
          </w:tcPr>
          <w:p>
            <w:r/>
            <w:r>
              <w:rPr>
                <w:rFonts w:ascii="Calibri" w:hAnsi="Calibri"/>
                <w:b/>
                <w:sz w:val="18"/>
              </w:rPr>
              <w:t>Rich text at line 213</w:t>
            </w:r>
          </w:p>
        </w:tc>
        <w:tc>
          <w:tcPr>
            <w:tcW w:type="dxa" w:w="7128"/>
            <w:vAlign w:val="center"/>
          </w:tcPr>
          <w:p>
            <w:r/>
            <w:r>
              <w:rPr>
                <w:rFonts w:ascii="Calibri" w:hAnsi="Calibri"/>
                <w:b w:val="0"/>
                <w:sz w:val="18"/>
              </w:rPr>
              <w:t>Rich editor behavior, formatting, paste handling, or content sanitization. Evidence: font-size: clamp(2.45rem, 6vw, 5.75rem);</w:t>
            </w:r>
          </w:p>
        </w:tc>
      </w:tr>
      <w:tr>
        <w:tc>
          <w:tcPr>
            <w:tcW w:type="dxa" w:w="2232"/>
            <w:vAlign w:val="center"/>
          </w:tcPr>
          <w:p>
            <w:r/>
            <w:r>
              <w:rPr>
                <w:rFonts w:ascii="Calibri" w:hAnsi="Calibri"/>
                <w:b/>
                <w:sz w:val="18"/>
              </w:rPr>
              <w:t>Rich text at line 220</w:t>
            </w:r>
          </w:p>
        </w:tc>
        <w:tc>
          <w:tcPr>
            <w:tcW w:type="dxa" w:w="7128"/>
            <w:vAlign w:val="center"/>
          </w:tcPr>
          <w:p>
            <w:r/>
            <w:r>
              <w:rPr>
                <w:rFonts w:ascii="Calibri" w:hAnsi="Calibri"/>
                <w:b w:val="0"/>
                <w:sz w:val="18"/>
              </w:rPr>
              <w:t>Rich editor behavior, formatting, paste handling, or content sanitization. Evidence: font-size: clamp(1.85rem, 4vw, 3.2rem);</w:t>
            </w:r>
          </w:p>
        </w:tc>
      </w:tr>
      <w:tr>
        <w:tc>
          <w:tcPr>
            <w:tcW w:type="dxa" w:w="2232"/>
            <w:vAlign w:val="center"/>
          </w:tcPr>
          <w:p>
            <w:r/>
            <w:r>
              <w:rPr>
                <w:rFonts w:ascii="Calibri" w:hAnsi="Calibri"/>
                <w:b/>
                <w:sz w:val="18"/>
              </w:rPr>
              <w:t>Rich text at line 227</w:t>
            </w:r>
          </w:p>
        </w:tc>
        <w:tc>
          <w:tcPr>
            <w:tcW w:type="dxa" w:w="7128"/>
            <w:vAlign w:val="center"/>
          </w:tcPr>
          <w:p>
            <w:r/>
            <w:r>
              <w:rPr>
                <w:rFonts w:ascii="Calibri" w:hAnsi="Calibri"/>
                <w:b w:val="0"/>
                <w:sz w:val="18"/>
              </w:rPr>
              <w:t>Rich editor behavior, formatting, paste handling, or content sanitization. Evidence: font-size: 1.1rem;</w:t>
            </w:r>
          </w:p>
        </w:tc>
      </w:tr>
      <w:tr>
        <w:tc>
          <w:tcPr>
            <w:tcW w:type="dxa" w:w="2232"/>
            <w:vAlign w:val="center"/>
          </w:tcPr>
          <w:p>
            <w:r/>
            <w:r>
              <w:rPr>
                <w:rFonts w:ascii="Calibri" w:hAnsi="Calibri"/>
                <w:b/>
                <w:sz w:val="18"/>
              </w:rPr>
              <w:t>Rich text at line 233</w:t>
            </w:r>
          </w:p>
        </w:tc>
        <w:tc>
          <w:tcPr>
            <w:tcW w:type="dxa" w:w="7128"/>
            <w:vAlign w:val="center"/>
          </w:tcPr>
          <w:p>
            <w:r/>
            <w:r>
              <w:rPr>
                <w:rFonts w:ascii="Calibri" w:hAnsi="Calibri"/>
                <w:b w:val="0"/>
                <w:sz w:val="18"/>
              </w:rPr>
              <w:t>Rich editor behavior, formatting, paste handling, or content sanitization. Evidence: color: #2e4d62;</w:t>
            </w:r>
          </w:p>
        </w:tc>
      </w:tr>
      <w:tr>
        <w:tc>
          <w:tcPr>
            <w:tcW w:type="dxa" w:w="2232"/>
            <w:vAlign w:val="center"/>
          </w:tcPr>
          <w:p>
            <w:r/>
            <w:r>
              <w:rPr>
                <w:rFonts w:ascii="Calibri" w:hAnsi="Calibri"/>
                <w:b/>
                <w:sz w:val="18"/>
              </w:rPr>
              <w:t>Rich text at line 234</w:t>
            </w:r>
          </w:p>
        </w:tc>
        <w:tc>
          <w:tcPr>
            <w:tcW w:type="dxa" w:w="7128"/>
            <w:vAlign w:val="center"/>
          </w:tcPr>
          <w:p>
            <w:r/>
            <w:r>
              <w:rPr>
                <w:rFonts w:ascii="Calibri" w:hAnsi="Calibri"/>
                <w:b w:val="0"/>
                <w:sz w:val="18"/>
              </w:rPr>
              <w:t>Rich editor behavior, formatting, paste handling, or content sanitization. Evidence: font-size: clamp(1rem, 2vw, 1.18rem);</w:t>
            </w:r>
          </w:p>
        </w:tc>
      </w:tr>
      <w:tr>
        <w:tc>
          <w:tcPr>
            <w:tcW w:type="dxa" w:w="2232"/>
            <w:vAlign w:val="center"/>
          </w:tcPr>
          <w:p>
            <w:r/>
            <w:r>
              <w:rPr>
                <w:rFonts w:ascii="Calibri" w:hAnsi="Calibri"/>
                <w:b/>
                <w:sz w:val="18"/>
              </w:rPr>
              <w:t>Rich text at line 252</w:t>
            </w:r>
          </w:p>
        </w:tc>
        <w:tc>
          <w:tcPr>
            <w:tcW w:type="dxa" w:w="7128"/>
            <w:vAlign w:val="center"/>
          </w:tcPr>
          <w:p>
            <w:r/>
            <w:r>
              <w:rPr>
                <w:rFonts w:ascii="Calibri" w:hAnsi="Calibri"/>
                <w:b w:val="0"/>
                <w:sz w:val="18"/>
              </w:rPr>
              <w:t>Rich editor behavior, formatting, paste handling, or content sanitization. Evidence: font-weight: 800;</w:t>
            </w:r>
          </w:p>
        </w:tc>
      </w:tr>
      <w:tr>
        <w:tc>
          <w:tcPr>
            <w:tcW w:type="dxa" w:w="2232"/>
            <w:vAlign w:val="center"/>
          </w:tcPr>
          <w:p>
            <w:r/>
            <w:r>
              <w:rPr>
                <w:rFonts w:ascii="Calibri" w:hAnsi="Calibri"/>
                <w:b/>
                <w:sz w:val="18"/>
              </w:rPr>
              <w:t>Rich text at line 260</w:t>
            </w:r>
          </w:p>
        </w:tc>
        <w:tc>
          <w:tcPr>
            <w:tcW w:type="dxa" w:w="7128"/>
            <w:vAlign w:val="center"/>
          </w:tcPr>
          <w:p>
            <w:r/>
            <w:r>
              <w:rPr>
                <w:rFonts w:ascii="Calibri" w:hAnsi="Calibri"/>
                <w:b w:val="0"/>
                <w:sz w:val="18"/>
              </w:rPr>
              <w:t>Rich editor behavior, formatting, paste handling, or content sanitization. Evidence: color: #fff;</w:t>
            </w:r>
          </w:p>
        </w:tc>
      </w:tr>
      <w:tr>
        <w:tc>
          <w:tcPr>
            <w:tcW w:type="dxa" w:w="2232"/>
            <w:vAlign w:val="center"/>
          </w:tcPr>
          <w:p>
            <w:r/>
            <w:r>
              <w:rPr>
                <w:rFonts w:ascii="Calibri" w:hAnsi="Calibri"/>
                <w:b/>
                <w:sz w:val="18"/>
              </w:rPr>
              <w:t>Rich text at line 277</w:t>
            </w:r>
          </w:p>
        </w:tc>
        <w:tc>
          <w:tcPr>
            <w:tcW w:type="dxa" w:w="7128"/>
            <w:vAlign w:val="center"/>
          </w:tcPr>
          <w:p>
            <w:r/>
            <w:r>
              <w:rPr>
                <w:rFonts w:ascii="Calibri" w:hAnsi="Calibri"/>
                <w:b w:val="0"/>
                <w:sz w:val="18"/>
              </w:rPr>
              <w:t>Rich editor behavior, formatting, paste handling, or content sanitization. Evidence: color: #083c4c;</w:t>
            </w:r>
          </w:p>
        </w:tc>
      </w:tr>
      <w:tr>
        <w:tc>
          <w:tcPr>
            <w:tcW w:type="dxa" w:w="2232"/>
            <w:vAlign w:val="center"/>
          </w:tcPr>
          <w:p>
            <w:r/>
            <w:r>
              <w:rPr>
                <w:rFonts w:ascii="Calibri" w:hAnsi="Calibri"/>
                <w:b/>
                <w:sz w:val="18"/>
              </w:rPr>
              <w:t>Rich text at line 279</w:t>
            </w:r>
          </w:p>
        </w:tc>
        <w:tc>
          <w:tcPr>
            <w:tcW w:type="dxa" w:w="7128"/>
            <w:vAlign w:val="center"/>
          </w:tcPr>
          <w:p>
            <w:r/>
            <w:r>
              <w:rPr>
                <w:rFonts w:ascii="Calibri" w:hAnsi="Calibri"/>
                <w:b w:val="0"/>
                <w:sz w:val="18"/>
              </w:rPr>
              <w:t>Rich editor behavior, formatting, paste handling, or content sanitization. Evidence: font-weight: 850;</w:t>
            </w:r>
          </w:p>
        </w:tc>
      </w:tr>
      <w:tr>
        <w:tc>
          <w:tcPr>
            <w:tcW w:type="dxa" w:w="2232"/>
            <w:vAlign w:val="center"/>
          </w:tcPr>
          <w:p>
            <w:r/>
            <w:r>
              <w:rPr>
                <w:rFonts w:ascii="Calibri" w:hAnsi="Calibri"/>
                <w:b/>
                <w:sz w:val="18"/>
              </w:rPr>
              <w:t>Rich text at line 282</w:t>
            </w:r>
          </w:p>
        </w:tc>
        <w:tc>
          <w:tcPr>
            <w:tcW w:type="dxa" w:w="7128"/>
            <w:vAlign w:val="center"/>
          </w:tcPr>
          <w:p>
            <w:r/>
            <w:r>
              <w:rPr>
                <w:rFonts w:ascii="Calibri" w:hAnsi="Calibri"/>
                <w:b w:val="0"/>
                <w:sz w:val="18"/>
              </w:rPr>
              <w:t>Rich editor behavior, formatting, paste handling, or content sanitization. Evidence: transition: background 160ms ease, border-color 160ms ease, color 160ms ease, transform 160ms ease;</w:t>
            </w:r>
          </w:p>
        </w:tc>
      </w:tr>
      <w:tr>
        <w:tc>
          <w:tcPr>
            <w:tcW w:type="dxa" w:w="2232"/>
            <w:vAlign w:val="center"/>
          </w:tcPr>
          <w:p>
            <w:r/>
            <w:r>
              <w:rPr>
                <w:rFonts w:ascii="Calibri" w:hAnsi="Calibri"/>
                <w:b/>
                <w:sz w:val="18"/>
              </w:rPr>
              <w:t>Rich text at line 289</w:t>
            </w:r>
          </w:p>
        </w:tc>
        <w:tc>
          <w:tcPr>
            <w:tcW w:type="dxa" w:w="7128"/>
            <w:vAlign w:val="center"/>
          </w:tcPr>
          <w:p>
            <w:r/>
            <w:r>
              <w:rPr>
                <w:rFonts w:ascii="Calibri" w:hAnsi="Calibri"/>
                <w:b w:val="0"/>
                <w:sz w:val="18"/>
              </w:rPr>
              <w:t>Rich editor behavior, formatting, paste handling, or content sanitization. Evidence: stroke: currentColor;</w:t>
            </w:r>
          </w:p>
        </w:tc>
      </w:tr>
      <w:tr>
        <w:tc>
          <w:tcPr>
            <w:tcW w:type="dxa" w:w="2232"/>
            <w:vAlign w:val="center"/>
          </w:tcPr>
          <w:p>
            <w:r/>
            <w:r>
              <w:rPr>
                <w:rFonts w:ascii="Calibri" w:hAnsi="Calibri"/>
                <w:b/>
                <w:sz w:val="18"/>
              </w:rPr>
              <w:t>Rich text at line 297</w:t>
            </w:r>
          </w:p>
        </w:tc>
        <w:tc>
          <w:tcPr>
            <w:tcW w:type="dxa" w:w="7128"/>
            <w:vAlign w:val="center"/>
          </w:tcPr>
          <w:p>
            <w:r/>
            <w:r>
              <w:rPr>
                <w:rFonts w:ascii="Calibri" w:hAnsi="Calibri"/>
                <w:b w:val="0"/>
                <w:sz w:val="18"/>
              </w:rPr>
              <w:t>Rich editor behavior, formatting, paste handling, or content sanitization. Evidence: border-color: rgba(11, 114, 136, 0.72);</w:t>
            </w:r>
          </w:p>
        </w:tc>
      </w:tr>
      <w:tr>
        <w:tc>
          <w:tcPr>
            <w:tcW w:type="dxa" w:w="2232"/>
            <w:vAlign w:val="center"/>
          </w:tcPr>
          <w:p>
            <w:r/>
            <w:r>
              <w:rPr>
                <w:rFonts w:ascii="Calibri" w:hAnsi="Calibri"/>
                <w:b/>
                <w:sz w:val="18"/>
              </w:rPr>
              <w:t>Rich text at line 299</w:t>
            </w:r>
          </w:p>
        </w:tc>
        <w:tc>
          <w:tcPr>
            <w:tcW w:type="dxa" w:w="7128"/>
            <w:vAlign w:val="center"/>
          </w:tcPr>
          <w:p>
            <w:r/>
            <w:r>
              <w:rPr>
                <w:rFonts w:ascii="Calibri" w:hAnsi="Calibri"/>
                <w:b w:val="0"/>
                <w:sz w:val="18"/>
              </w:rPr>
              <w:t>Rich editor behavior, formatting, paste handling, or content sanitization. Evidence: color: #062f3b;</w:t>
            </w:r>
          </w:p>
        </w:tc>
      </w:tr>
      <w:tr>
        <w:tc>
          <w:tcPr>
            <w:tcW w:type="dxa" w:w="2232"/>
            <w:vAlign w:val="center"/>
          </w:tcPr>
          <w:p>
            <w:r/>
            <w:r>
              <w:rPr>
                <w:rFonts w:ascii="Calibri" w:hAnsi="Calibri"/>
                <w:b/>
                <w:sz w:val="18"/>
              </w:rPr>
              <w:t>Rich text at line 334</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356</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357</w:t>
            </w:r>
          </w:p>
        </w:tc>
        <w:tc>
          <w:tcPr>
            <w:tcW w:type="dxa" w:w="7128"/>
            <w:vAlign w:val="center"/>
          </w:tcPr>
          <w:p>
            <w:r/>
            <w:r>
              <w:rPr>
                <w:rFonts w:ascii="Calibri" w:hAnsi="Calibri"/>
                <w:b w:val="0"/>
                <w:sz w:val="18"/>
              </w:rPr>
              <w:t>Rich editor behavior, formatting, paste handling, or content sanitization. Evidence: font-size: clamp(0.98rem, 1.4vw, 1.12rem);</w:t>
            </w:r>
          </w:p>
        </w:tc>
      </w:tr>
      <w:tr>
        <w:tc>
          <w:tcPr>
            <w:tcW w:type="dxa" w:w="2232"/>
            <w:vAlign w:val="center"/>
          </w:tcPr>
          <w:p>
            <w:r/>
            <w:r>
              <w:rPr>
                <w:rFonts w:ascii="Calibri" w:hAnsi="Calibri"/>
                <w:b/>
                <w:sz w:val="18"/>
              </w:rPr>
              <w:t>Rich text at line 373</w:t>
            </w:r>
          </w:p>
        </w:tc>
        <w:tc>
          <w:tcPr>
            <w:tcW w:type="dxa" w:w="7128"/>
            <w:vAlign w:val="center"/>
          </w:tcPr>
          <w:p>
            <w:r/>
            <w:r>
              <w:rPr>
                <w:rFonts w:ascii="Calibri" w:hAnsi="Calibri"/>
                <w:b w:val="0"/>
                <w:sz w:val="18"/>
              </w:rPr>
              <w:t>Rich editor behavior, formatting, paste handling, or content sanitization. Evidence: border: 1px solid color-mix(in srgb, var(--line), #ffffff 18%);</w:t>
            </w:r>
          </w:p>
        </w:tc>
      </w:tr>
      <w:tr>
        <w:tc>
          <w:tcPr>
            <w:tcW w:type="dxa" w:w="2232"/>
            <w:vAlign w:val="center"/>
          </w:tcPr>
          <w:p>
            <w:r/>
            <w:r>
              <w:rPr>
                <w:rFonts w:ascii="Calibri" w:hAnsi="Calibri"/>
                <w:b/>
                <w:sz w:val="18"/>
              </w:rPr>
              <w:t>Rich text at line 385</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386</w:t>
            </w:r>
          </w:p>
        </w:tc>
        <w:tc>
          <w:tcPr>
            <w:tcW w:type="dxa" w:w="7128"/>
            <w:vAlign w:val="center"/>
          </w:tcPr>
          <w:p>
            <w:r/>
            <w:r>
              <w:rPr>
                <w:rFonts w:ascii="Calibri" w:hAnsi="Calibri"/>
                <w:b w:val="0"/>
                <w:sz w:val="18"/>
              </w:rPr>
              <w:t>Rich editor behavior, formatting, paste handling, or content sanitization. Evidence: font-size: 1rem;</w:t>
            </w:r>
          </w:p>
        </w:tc>
      </w:tr>
      <w:tr>
        <w:tc>
          <w:tcPr>
            <w:tcW w:type="dxa" w:w="2232"/>
            <w:vAlign w:val="center"/>
          </w:tcPr>
          <w:p>
            <w:r/>
            <w:r>
              <w:rPr>
                <w:rFonts w:ascii="Calibri" w:hAnsi="Calibri"/>
                <w:b/>
                <w:sz w:val="18"/>
              </w:rPr>
              <w:t>Rich text at line 390</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391</w:t>
            </w:r>
          </w:p>
        </w:tc>
        <w:tc>
          <w:tcPr>
            <w:tcW w:type="dxa" w:w="7128"/>
            <w:vAlign w:val="center"/>
          </w:tcPr>
          <w:p>
            <w:r/>
            <w:r>
              <w:rPr>
                <w:rFonts w:ascii="Calibri" w:hAnsi="Calibri"/>
                <w:b w:val="0"/>
                <w:sz w:val="18"/>
              </w:rPr>
              <w:t>Rich editor behavior, formatting, paste handling, or content sanitization. Evidence: font-size: 0.92rem;</w:t>
            </w:r>
          </w:p>
        </w:tc>
      </w:tr>
      <w:tr>
        <w:tc>
          <w:tcPr>
            <w:tcW w:type="dxa" w:w="2232"/>
            <w:vAlign w:val="center"/>
          </w:tcPr>
          <w:p>
            <w:r/>
            <w:r>
              <w:rPr>
                <w:rFonts w:ascii="Calibri" w:hAnsi="Calibri"/>
                <w:b/>
                <w:sz w:val="18"/>
              </w:rPr>
              <w:t>Rich text at line 434</w:t>
            </w:r>
          </w:p>
        </w:tc>
        <w:tc>
          <w:tcPr>
            <w:tcW w:type="dxa" w:w="7128"/>
            <w:vAlign w:val="center"/>
          </w:tcPr>
          <w:p>
            <w:r/>
            <w:r>
              <w:rPr>
                <w:rFonts w:ascii="Calibri" w:hAnsi="Calibri"/>
                <w:b w:val="0"/>
                <w:sz w:val="18"/>
              </w:rPr>
              <w:t>Rich editor behavior, formatting, paste handling, or content sanitization. Evidence: color: #086a7c;</w:t>
            </w:r>
          </w:p>
        </w:tc>
      </w:tr>
      <w:tr>
        <w:tc>
          <w:tcPr>
            <w:tcW w:type="dxa" w:w="2232"/>
            <w:vAlign w:val="center"/>
          </w:tcPr>
          <w:p>
            <w:r/>
            <w:r>
              <w:rPr>
                <w:rFonts w:ascii="Calibri" w:hAnsi="Calibri"/>
                <w:b/>
                <w:sz w:val="18"/>
              </w:rPr>
              <w:t>Rich text at line 436</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437</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448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449</w:t>
            </w:r>
          </w:p>
        </w:tc>
        <w:tc>
          <w:tcPr>
            <w:tcW w:type="dxa" w:w="7128"/>
            <w:vAlign w:val="center"/>
          </w:tcPr>
          <w:p>
            <w:r/>
            <w:r>
              <w:rPr>
                <w:rFonts w:ascii="Calibri" w:hAnsi="Calibri"/>
                <w:b w:val="0"/>
                <w:sz w:val="18"/>
              </w:rPr>
              <w:t>Rich editor behavior, formatting, paste handling, or content sanitization. Evidence: font-size: clamp(0.95rem, 1.3vw, 1.08rem);</w:t>
            </w:r>
          </w:p>
        </w:tc>
      </w:tr>
      <w:tr>
        <w:tc>
          <w:tcPr>
            <w:tcW w:type="dxa" w:w="2232"/>
            <w:vAlign w:val="center"/>
          </w:tcPr>
          <w:p>
            <w:r/>
            <w:r>
              <w:rPr>
                <w:rFonts w:ascii="Calibri" w:hAnsi="Calibri"/>
                <w:b/>
                <w:sz w:val="18"/>
              </w:rPr>
              <w:t>Rich text at line 450</w:t>
            </w:r>
          </w:p>
        </w:tc>
        <w:tc>
          <w:tcPr>
            <w:tcW w:type="dxa" w:w="7128"/>
            <w:vAlign w:val="center"/>
          </w:tcPr>
          <w:p>
            <w:r/>
            <w:r>
              <w:rPr>
                <w:rFonts w:ascii="Calibri" w:hAnsi="Calibri"/>
                <w:b w:val="0"/>
                <w:sz w:val="18"/>
              </w:rPr>
              <w:t>Rich editor behavior, formatting, paste handling, or content sanitization. Evidence: font-weight: 720;</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color: #06384f;</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font-size: 0.94rem;</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transition: background 140ms ease, border-color 140ms ease, color 140ms ease, transform 140ms ease;</w:t>
            </w:r>
          </w:p>
        </w:tc>
      </w:tr>
      <w:tr>
        <w:tc>
          <w:tcPr>
            <w:tcW w:type="dxa" w:w="2232"/>
            <w:vAlign w:val="center"/>
          </w:tcPr>
          <w:p>
            <w:r/>
            <w:r>
              <w:rPr>
                <w:rFonts w:ascii="Calibri" w:hAnsi="Calibri"/>
                <w:b/>
                <w:sz w:val="18"/>
              </w:rPr>
              <w:t>Rich text at line 483</w:t>
            </w:r>
          </w:p>
        </w:tc>
        <w:tc>
          <w:tcPr>
            <w:tcW w:type="dxa" w:w="7128"/>
            <w:vAlign w:val="center"/>
          </w:tcPr>
          <w:p>
            <w:r/>
            <w:r>
              <w:rPr>
                <w:rFonts w:ascii="Calibri" w:hAnsi="Calibri"/>
                <w:b w:val="0"/>
                <w:sz w:val="18"/>
              </w:rPr>
              <w:t>Rich editor behavior, formatting, paste handling, or content sanitization. Evidence: color: #041c2a;</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border-color: #47b8df;</w:t>
            </w:r>
          </w:p>
        </w:tc>
      </w:tr>
      <w:tr>
        <w:tc>
          <w:tcPr>
            <w:tcW w:type="dxa" w:w="2232"/>
            <w:vAlign w:val="center"/>
          </w:tcPr>
          <w:p>
            <w:r/>
            <w:r>
              <w:rPr>
                <w:rFonts w:ascii="Calibri" w:hAnsi="Calibri"/>
                <w:b/>
                <w:sz w:val="18"/>
              </w:rPr>
              <w:t>Rich text at line 498</w:t>
            </w:r>
          </w:p>
        </w:tc>
        <w:tc>
          <w:tcPr>
            <w:tcW w:type="dxa" w:w="7128"/>
            <w:vAlign w:val="center"/>
          </w:tcPr>
          <w:p>
            <w:r/>
            <w:r>
              <w:rPr>
                <w:rFonts w:ascii="Calibri" w:hAnsi="Calibri"/>
                <w:b w:val="0"/>
                <w:sz w:val="18"/>
              </w:rPr>
              <w:t>Rich editor behavior, formatting, paste handling, or content sanitization. Evidence: stroke: currentColor;</w:t>
            </w:r>
          </w:p>
        </w:tc>
      </w:tr>
      <w:tr>
        <w:tc>
          <w:tcPr>
            <w:tcW w:type="dxa" w:w="2232"/>
            <w:vAlign w:val="center"/>
          </w:tcPr>
          <w:p>
            <w:r/>
            <w:r>
              <w:rPr>
                <w:rFonts w:ascii="Calibri" w:hAnsi="Calibri"/>
                <w:b/>
                <w:sz w:val="18"/>
              </w:rPr>
              <w:t>Rich text at line 547</w:t>
            </w:r>
          </w:p>
        </w:tc>
        <w:tc>
          <w:tcPr>
            <w:tcW w:type="dxa" w:w="7128"/>
            <w:vAlign w:val="center"/>
          </w:tcPr>
          <w:p>
            <w:r/>
            <w:r>
              <w:rPr>
                <w:rFonts w:ascii="Calibri" w:hAnsi="Calibri"/>
                <w:b w:val="0"/>
                <w:sz w:val="18"/>
              </w:rPr>
              <w:t>Rich editor behavior, formatting, paste handling, or content sanitization. Evidence: color: #162636;</w:t>
            </w:r>
          </w:p>
        </w:tc>
      </w:tr>
      <w:tr>
        <w:tc>
          <w:tcPr>
            <w:tcW w:type="dxa" w:w="2232"/>
            <w:vAlign w:val="center"/>
          </w:tcPr>
          <w:p>
            <w:r/>
            <w:r>
              <w:rPr>
                <w:rFonts w:ascii="Calibri" w:hAnsi="Calibri"/>
                <w:b/>
                <w:sz w:val="18"/>
              </w:rPr>
              <w:t>Rich text at line 548</w:t>
            </w:r>
          </w:p>
        </w:tc>
        <w:tc>
          <w:tcPr>
            <w:tcW w:type="dxa" w:w="7128"/>
            <w:vAlign w:val="center"/>
          </w:tcPr>
          <w:p>
            <w:r/>
            <w:r>
              <w:rPr>
                <w:rFonts w:ascii="Calibri" w:hAnsi="Calibri"/>
                <w:b w:val="0"/>
                <w:sz w:val="18"/>
              </w:rPr>
              <w:t>Rich editor behavior, formatting, paste handling, or content sanitization. Evidence: font-size: clamp(1.45rem, 2vw, 1.85rem);</w:t>
            </w:r>
          </w:p>
        </w:tc>
      </w:tr>
      <w:tr>
        <w:tc>
          <w:tcPr>
            <w:tcW w:type="dxa" w:w="2232"/>
            <w:vAlign w:val="center"/>
          </w:tcPr>
          <w:p>
            <w:r/>
            <w:r>
              <w:rPr>
                <w:rFonts w:ascii="Calibri" w:hAnsi="Calibri"/>
                <w:b/>
                <w:sz w:val="18"/>
              </w:rPr>
              <w:t>Rich text at line 553</w:t>
            </w:r>
          </w:p>
        </w:tc>
        <w:tc>
          <w:tcPr>
            <w:tcW w:type="dxa" w:w="7128"/>
            <w:vAlign w:val="center"/>
          </w:tcPr>
          <w:p>
            <w:r/>
            <w:r>
              <w:rPr>
                <w:rFonts w:ascii="Calibri" w:hAnsi="Calibri"/>
                <w:b w:val="0"/>
                <w:sz w:val="18"/>
              </w:rPr>
              <w:t>Rich editor behavior, formatting, paste handling, or content sanitization. Evidence: color: #0b778d;</w:t>
            </w:r>
          </w:p>
        </w:tc>
      </w:tr>
      <w:tr>
        <w:tc>
          <w:tcPr>
            <w:tcW w:type="dxa" w:w="2232"/>
            <w:vAlign w:val="center"/>
          </w:tcPr>
          <w:p>
            <w:r/>
            <w:r>
              <w:rPr>
                <w:rFonts w:ascii="Calibri" w:hAnsi="Calibri"/>
                <w:b/>
                <w:sz w:val="18"/>
              </w:rPr>
              <w:t>Rich text at line 554</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555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Cloudflare or AI at line 559</w:t>
            </w:r>
          </w:p>
        </w:tc>
        <w:tc>
          <w:tcPr>
            <w:tcW w:type="dxa" w:w="7128"/>
            <w:vAlign w:val="center"/>
          </w:tcPr>
          <w:p>
            <w:r/>
            <w:r>
              <w:rPr>
                <w:rFonts w:ascii="Calibri" w:hAnsi="Calibri"/>
                <w:b w:val="0"/>
                <w:sz w:val="18"/>
              </w:rPr>
              <w:t>Public AI assistant, Worker deployment, or model-provider fallback behavior. Evidence: .ai-clear-chat {</w:t>
            </w:r>
          </w:p>
        </w:tc>
      </w:tr>
      <w:tr>
        <w:tc>
          <w:tcPr>
            <w:tcW w:type="dxa" w:w="2232"/>
            <w:vAlign w:val="center"/>
          </w:tcPr>
          <w:p>
            <w:r/>
            <w:r>
              <w:rPr>
                <w:rFonts w:ascii="Calibri" w:hAnsi="Calibri"/>
                <w:b/>
                <w:sz w:val="18"/>
              </w:rPr>
              <w:t>Rich text at line 568</w:t>
            </w:r>
          </w:p>
        </w:tc>
        <w:tc>
          <w:tcPr>
            <w:tcW w:type="dxa" w:w="7128"/>
            <w:vAlign w:val="center"/>
          </w:tcPr>
          <w:p>
            <w:r/>
            <w:r>
              <w:rPr>
                <w:rFonts w:ascii="Calibri" w:hAnsi="Calibri"/>
                <w:b w:val="0"/>
                <w:sz w:val="18"/>
              </w:rPr>
              <w:t>Rich editor behavior, formatting, paste handling, or content sanitization. Evidence: color: #9f2222;</w:t>
            </w:r>
          </w:p>
        </w:tc>
      </w:tr>
      <w:tr>
        <w:tc>
          <w:tcPr>
            <w:tcW w:type="dxa" w:w="2232"/>
            <w:vAlign w:val="center"/>
          </w:tcPr>
          <w:p>
            <w:r/>
            <w:r>
              <w:rPr>
                <w:rFonts w:ascii="Calibri" w:hAnsi="Calibri"/>
                <w:b/>
                <w:sz w:val="18"/>
              </w:rPr>
              <w:t>Rich text at line 570</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571</w:t>
            </w:r>
          </w:p>
        </w:tc>
        <w:tc>
          <w:tcPr>
            <w:tcW w:type="dxa" w:w="7128"/>
            <w:vAlign w:val="center"/>
          </w:tcPr>
          <w:p>
            <w:r/>
            <w:r>
              <w:rPr>
                <w:rFonts w:ascii="Calibri" w:hAnsi="Calibri"/>
                <w:b w:val="0"/>
                <w:sz w:val="18"/>
              </w:rPr>
              <w:t>Rich editor behavior, formatting, paste handling, or content sanitization. Evidence: font-size: 0.82rem;</w:t>
            </w:r>
          </w:p>
        </w:tc>
      </w:tr>
      <w:tr>
        <w:tc>
          <w:tcPr>
            <w:tcW w:type="dxa" w:w="2232"/>
            <w:vAlign w:val="center"/>
          </w:tcPr>
          <w:p>
            <w:r/>
            <w:r>
              <w:rPr>
                <w:rFonts w:ascii="Calibri" w:hAnsi="Calibri"/>
                <w:b/>
                <w:sz w:val="18"/>
              </w:rPr>
              <w:t>Rich text at line 572</w:t>
            </w:r>
          </w:p>
        </w:tc>
        <w:tc>
          <w:tcPr>
            <w:tcW w:type="dxa" w:w="7128"/>
            <w:vAlign w:val="center"/>
          </w:tcPr>
          <w:p>
            <w:r/>
            <w:r>
              <w:rPr>
                <w:rFonts w:ascii="Calibri" w:hAnsi="Calibri"/>
                <w:b w:val="0"/>
                <w:sz w:val="18"/>
              </w:rPr>
              <w:t>Rich editor behavior, formatting, paste handling, or content sanitization. Evidence: font-weight: 850;</w:t>
            </w:r>
          </w:p>
        </w:tc>
      </w:tr>
      <w:tr>
        <w:tc>
          <w:tcPr>
            <w:tcW w:type="dxa" w:w="2232"/>
            <w:vAlign w:val="center"/>
          </w:tcPr>
          <w:p>
            <w:r/>
            <w:r>
              <w:rPr>
                <w:rFonts w:ascii="Calibri" w:hAnsi="Calibri"/>
                <w:b/>
                <w:sz w:val="18"/>
              </w:rPr>
              <w:t>Rich text at line 574</w:t>
            </w:r>
          </w:p>
        </w:tc>
        <w:tc>
          <w:tcPr>
            <w:tcW w:type="dxa" w:w="7128"/>
            <w:vAlign w:val="center"/>
          </w:tcPr>
          <w:p>
            <w:r/>
            <w:r>
              <w:rPr>
                <w:rFonts w:ascii="Calibri" w:hAnsi="Calibri"/>
                <w:b w:val="0"/>
                <w:sz w:val="18"/>
              </w:rPr>
              <w:t>Rich editor behavior, formatting, paste handling, or content sanitization. Evidence: transition: background 150ms ease, border-color 150ms ease, color 150ms ease, transform 150ms ease;</w:t>
            </w:r>
          </w:p>
        </w:tc>
      </w:tr>
      <w:tr>
        <w:tc>
          <w:tcPr>
            <w:tcW w:type="dxa" w:w="2232"/>
            <w:vAlign w:val="center"/>
          </w:tcPr>
          <w:p>
            <w:r/>
            <w:r>
              <w:rPr>
                <w:rFonts w:ascii="Calibri" w:hAnsi="Calibri"/>
                <w:b/>
                <w:sz w:val="18"/>
              </w:rPr>
              <w:t>Cloudflare or AI at line 577</w:t>
            </w:r>
          </w:p>
        </w:tc>
        <w:tc>
          <w:tcPr>
            <w:tcW w:type="dxa" w:w="7128"/>
            <w:vAlign w:val="center"/>
          </w:tcPr>
          <w:p>
            <w:r/>
            <w:r>
              <w:rPr>
                <w:rFonts w:ascii="Calibri" w:hAnsi="Calibri"/>
                <w:b w:val="0"/>
                <w:sz w:val="18"/>
              </w:rPr>
              <w:t>Public AI assistant, Worker deployment, or model-provider fallback behavior. Evidence: .ai-clear-chat:hover,</w:t>
            </w:r>
          </w:p>
        </w:tc>
      </w:tr>
      <w:tr>
        <w:tc>
          <w:tcPr>
            <w:tcW w:type="dxa" w:w="2232"/>
            <w:vAlign w:val="center"/>
          </w:tcPr>
          <w:p>
            <w:r/>
            <w:r>
              <w:rPr>
                <w:rFonts w:ascii="Calibri" w:hAnsi="Calibri"/>
                <w:b/>
                <w:sz w:val="18"/>
              </w:rPr>
              <w:t>Cloudflare or AI at line 578</w:t>
            </w:r>
          </w:p>
        </w:tc>
        <w:tc>
          <w:tcPr>
            <w:tcW w:type="dxa" w:w="7128"/>
            <w:vAlign w:val="center"/>
          </w:tcPr>
          <w:p>
            <w:r/>
            <w:r>
              <w:rPr>
                <w:rFonts w:ascii="Calibri" w:hAnsi="Calibri"/>
                <w:b w:val="0"/>
                <w:sz w:val="18"/>
              </w:rPr>
              <w:t>Public AI assistant, Worker deployment, or model-provider fallback behavior. Evidence: .ai-clear-chat:focus-visible {</w:t>
            </w:r>
          </w:p>
        </w:tc>
      </w:tr>
      <w:tr>
        <w:tc>
          <w:tcPr>
            <w:tcW w:type="dxa" w:w="2232"/>
            <w:vAlign w:val="center"/>
          </w:tcPr>
          <w:p>
            <w:r/>
            <w:r>
              <w:rPr>
                <w:rFonts w:ascii="Calibri" w:hAnsi="Calibri"/>
                <w:b/>
                <w:sz w:val="18"/>
              </w:rPr>
              <w:t>Rich text at line 579</w:t>
            </w:r>
          </w:p>
        </w:tc>
        <w:tc>
          <w:tcPr>
            <w:tcW w:type="dxa" w:w="7128"/>
            <w:vAlign w:val="center"/>
          </w:tcPr>
          <w:p>
            <w:r/>
            <w:r>
              <w:rPr>
                <w:rFonts w:ascii="Calibri" w:hAnsi="Calibri"/>
                <w:b w:val="0"/>
                <w:sz w:val="18"/>
              </w:rPr>
              <w:t>Rich editor behavior, formatting, paste handling, or content sanitization. Evidence: border-color: #b42222;</w:t>
            </w:r>
          </w:p>
        </w:tc>
      </w:tr>
      <w:tr>
        <w:tc>
          <w:tcPr>
            <w:tcW w:type="dxa" w:w="2232"/>
            <w:vAlign w:val="center"/>
          </w:tcPr>
          <w:p>
            <w:r/>
            <w:r>
              <w:rPr>
                <w:rFonts w:ascii="Calibri" w:hAnsi="Calibri"/>
                <w:b/>
                <w:sz w:val="18"/>
              </w:rPr>
              <w:t>Rich text at line 580</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Cloudflare or AI at line 585</w:t>
            </w:r>
          </w:p>
        </w:tc>
        <w:tc>
          <w:tcPr>
            <w:tcW w:type="dxa" w:w="7128"/>
            <w:vAlign w:val="center"/>
          </w:tcPr>
          <w:p>
            <w:r/>
            <w:r>
              <w:rPr>
                <w:rFonts w:ascii="Calibri" w:hAnsi="Calibri"/>
                <w:b w:val="0"/>
                <w:sz w:val="18"/>
              </w:rPr>
              <w:t>Public AI assistant, Worker deployment, or model-provider fallback behavior. Evidence: .ai-clear-chat:active {</w:t>
            </w:r>
          </w:p>
        </w:tc>
      </w:tr>
      <w:tr>
        <w:tc>
          <w:tcPr>
            <w:tcW w:type="dxa" w:w="2232"/>
            <w:vAlign w:val="center"/>
          </w:tcPr>
          <w:p>
            <w:r/>
            <w:r>
              <w:rPr>
                <w:rFonts w:ascii="Calibri" w:hAnsi="Calibri"/>
                <w:b/>
                <w:sz w:val="18"/>
              </w:rPr>
              <w:t>Rich text at line 586</w:t>
            </w:r>
          </w:p>
        </w:tc>
        <w:tc>
          <w:tcPr>
            <w:tcW w:type="dxa" w:w="7128"/>
            <w:vAlign w:val="center"/>
          </w:tcPr>
          <w:p>
            <w:r/>
            <w:r>
              <w:rPr>
                <w:rFonts w:ascii="Calibri" w:hAnsi="Calibri"/>
                <w:b w:val="0"/>
                <w:sz w:val="18"/>
              </w:rPr>
              <w:t>Rich editor behavior, formatting, paste handling, or content sanitization. Evidence: color: #9f2222;</w:t>
            </w:r>
          </w:p>
        </w:tc>
      </w:tr>
      <w:tr>
        <w:tc>
          <w:tcPr>
            <w:tcW w:type="dxa" w:w="2232"/>
            <w:vAlign w:val="center"/>
          </w:tcPr>
          <w:p>
            <w:r/>
            <w:r>
              <w:rPr>
                <w:rFonts w:ascii="Calibri" w:hAnsi="Calibri"/>
                <w:b/>
                <w:sz w:val="18"/>
              </w:rPr>
              <w:t>Rich text at line 592</w:t>
            </w:r>
          </w:p>
        </w:tc>
        <w:tc>
          <w:tcPr>
            <w:tcW w:type="dxa" w:w="7128"/>
            <w:vAlign w:val="center"/>
          </w:tcPr>
          <w:p>
            <w:r/>
            <w:r>
              <w:rPr>
                <w:rFonts w:ascii="Calibri" w:hAnsi="Calibri"/>
                <w:b w:val="0"/>
                <w:sz w:val="18"/>
              </w:rPr>
              <w:t>Rich editor behavior, formatting, paste handling, or content sanitization. Evidence: color: #8a5a00;</w:t>
            </w:r>
          </w:p>
        </w:tc>
      </w:tr>
      <w:tr>
        <w:tc>
          <w:tcPr>
            <w:tcW w:type="dxa" w:w="2232"/>
            <w:vAlign w:val="center"/>
          </w:tcPr>
          <w:p>
            <w:r/>
            <w:r>
              <w:rPr>
                <w:rFonts w:ascii="Calibri" w:hAnsi="Calibri"/>
                <w:b/>
                <w:sz w:val="18"/>
              </w:rPr>
              <w:t>Rich text at line 596</w:t>
            </w:r>
          </w:p>
        </w:tc>
        <w:tc>
          <w:tcPr>
            <w:tcW w:type="dxa" w:w="7128"/>
            <w:vAlign w:val="center"/>
          </w:tcPr>
          <w:p>
            <w:r/>
            <w:r>
              <w:rPr>
                <w:rFonts w:ascii="Calibri" w:hAnsi="Calibri"/>
                <w:b w:val="0"/>
                <w:sz w:val="18"/>
              </w:rPr>
              <w:t>Rich editor behavior, formatting, paste handling, or content sanitization. Evidence: color: #a62929;</w:t>
            </w:r>
          </w:p>
        </w:tc>
      </w:tr>
      <w:tr>
        <w:tc>
          <w:tcPr>
            <w:tcW w:type="dxa" w:w="2232"/>
            <w:vAlign w:val="center"/>
          </w:tcPr>
          <w:p>
            <w:r/>
            <w:r>
              <w:rPr>
                <w:rFonts w:ascii="Calibri" w:hAnsi="Calibri"/>
                <w:b/>
                <w:sz w:val="18"/>
              </w:rPr>
              <w:t>Rich text at line 625</w:t>
            </w:r>
          </w:p>
        </w:tc>
        <w:tc>
          <w:tcPr>
            <w:tcW w:type="dxa" w:w="7128"/>
            <w:vAlign w:val="center"/>
          </w:tcPr>
          <w:p>
            <w:r/>
            <w:r>
              <w:rPr>
                <w:rFonts w:ascii="Calibri" w:hAnsi="Calibri"/>
                <w:b w:val="0"/>
                <w:sz w:val="18"/>
              </w:rPr>
              <w:t>Rich editor behavior, formatting, paste handling, or content sanitization. Evidence: color: #23384b;</w:t>
            </w:r>
          </w:p>
        </w:tc>
      </w:tr>
      <w:tr>
        <w:tc>
          <w:tcPr>
            <w:tcW w:type="dxa" w:w="2232"/>
            <w:vAlign w:val="center"/>
          </w:tcPr>
          <w:p>
            <w:r/>
            <w:r>
              <w:rPr>
                <w:rFonts w:ascii="Calibri" w:hAnsi="Calibri"/>
                <w:b/>
                <w:sz w:val="18"/>
              </w:rPr>
              <w:t>Rich text at line 639</w:t>
            </w:r>
          </w:p>
        </w:tc>
        <w:tc>
          <w:tcPr>
            <w:tcW w:type="dxa" w:w="7128"/>
            <w:vAlign w:val="center"/>
          </w:tcPr>
          <w:p>
            <w:r/>
            <w:r>
              <w:rPr>
                <w:rFonts w:ascii="Calibri" w:hAnsi="Calibri"/>
                <w:b w:val="0"/>
                <w:sz w:val="18"/>
              </w:rPr>
              <w:t>Rich editor behavior, formatting, paste handling, or content sanitization. Evidence: color: #23384b;</w:t>
            </w:r>
          </w:p>
        </w:tc>
      </w:tr>
      <w:tr>
        <w:tc>
          <w:tcPr>
            <w:tcW w:type="dxa" w:w="2232"/>
            <w:vAlign w:val="center"/>
          </w:tcPr>
          <w:p>
            <w:r/>
            <w:r>
              <w:rPr>
                <w:rFonts w:ascii="Calibri" w:hAnsi="Calibri"/>
                <w:b/>
                <w:sz w:val="18"/>
              </w:rPr>
              <w:t>Rich text at line 644</w:t>
            </w:r>
          </w:p>
        </w:tc>
        <w:tc>
          <w:tcPr>
            <w:tcW w:type="dxa" w:w="7128"/>
            <w:vAlign w:val="center"/>
          </w:tcPr>
          <w:p>
            <w:r/>
            <w:r>
              <w:rPr>
                <w:rFonts w:ascii="Calibri" w:hAnsi="Calibri"/>
                <w:b w:val="0"/>
                <w:sz w:val="18"/>
              </w:rPr>
              <w:t>Rich editor behavior, formatting, paste handling, or content sanitization. Evidence: color: #102b3b;</w:t>
            </w:r>
          </w:p>
        </w:tc>
      </w:tr>
      <w:tr>
        <w:tc>
          <w:tcPr>
            <w:tcW w:type="dxa" w:w="2232"/>
            <w:vAlign w:val="center"/>
          </w:tcPr>
          <w:p>
            <w:r/>
            <w:r>
              <w:rPr>
                <w:rFonts w:ascii="Calibri" w:hAnsi="Calibri"/>
                <w:b/>
                <w:sz w:val="18"/>
              </w:rPr>
              <w:t>Rich text at line 655</w:t>
            </w:r>
          </w:p>
        </w:tc>
        <w:tc>
          <w:tcPr>
            <w:tcW w:type="dxa" w:w="7128"/>
            <w:vAlign w:val="center"/>
          </w:tcPr>
          <w:p>
            <w:r/>
            <w:r>
              <w:rPr>
                <w:rFonts w:ascii="Calibri" w:hAnsi="Calibri"/>
                <w:b w:val="0"/>
                <w:sz w:val="18"/>
              </w:rPr>
              <w:t>Rich editor behavior, formatting, paste handling, or content sanitization. Evidence: color: #eaf6ff;</w:t>
            </w:r>
          </w:p>
        </w:tc>
      </w:tr>
      <w:tr>
        <w:tc>
          <w:tcPr>
            <w:tcW w:type="dxa" w:w="2232"/>
            <w:vAlign w:val="center"/>
          </w:tcPr>
          <w:p>
            <w:r/>
            <w:r>
              <w:rPr>
                <w:rFonts w:ascii="Calibri" w:hAnsi="Calibri"/>
                <w:b/>
                <w:sz w:val="18"/>
              </w:rPr>
              <w:t>Rich text at line 656</w:t>
            </w:r>
          </w:p>
        </w:tc>
        <w:tc>
          <w:tcPr>
            <w:tcW w:type="dxa" w:w="7128"/>
            <w:vAlign w:val="center"/>
          </w:tcPr>
          <w:p>
            <w:r/>
            <w:r>
              <w:rPr>
                <w:rFonts w:ascii="Calibri" w:hAnsi="Calibri"/>
                <w:b w:val="0"/>
                <w:sz w:val="18"/>
              </w:rPr>
              <w:t>Rich editor behavior, formatting, paste handling, or content sanitization. Evidence: font: 0.82rem/1.5 Consolas, "Liberation Mono", "Courier New", monospace;</w:t>
            </w:r>
          </w:p>
        </w:tc>
      </w:tr>
      <w:tr>
        <w:tc>
          <w:tcPr>
            <w:tcW w:type="dxa" w:w="2232"/>
            <w:vAlign w:val="center"/>
          </w:tcPr>
          <w:p>
            <w:r/>
            <w:r>
              <w:rPr>
                <w:rFonts w:ascii="Calibri" w:hAnsi="Calibri"/>
                <w:b/>
                <w:sz w:val="18"/>
              </w:rPr>
              <w:t>Rich text at line 661</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666</w:t>
            </w:r>
          </w:p>
        </w:tc>
        <w:tc>
          <w:tcPr>
            <w:tcW w:type="dxa" w:w="7128"/>
            <w:vAlign w:val="center"/>
          </w:tcPr>
          <w:p>
            <w:r/>
            <w:r>
              <w:rPr>
                <w:rFonts w:ascii="Calibri" w:hAnsi="Calibri"/>
                <w:b w:val="0"/>
                <w:sz w:val="18"/>
              </w:rPr>
              <w:t>Rich editor behavior, formatting, paste handling, or content sanitization. Evidence: border-color: rgba(16, 121, 144, 0.36);</w:t>
            </w:r>
          </w:p>
        </w:tc>
      </w:tr>
      <w:tr>
        <w:tc>
          <w:tcPr>
            <w:tcW w:type="dxa" w:w="2232"/>
            <w:vAlign w:val="center"/>
          </w:tcPr>
          <w:p>
            <w:r/>
            <w:r>
              <w:rPr>
                <w:rFonts w:ascii="Calibri" w:hAnsi="Calibri"/>
                <w:b/>
                <w:sz w:val="18"/>
              </w:rPr>
              <w:t>Rich text at line 706</w:t>
            </w:r>
          </w:p>
        </w:tc>
        <w:tc>
          <w:tcPr>
            <w:tcW w:type="dxa" w:w="7128"/>
            <w:vAlign w:val="center"/>
          </w:tcPr>
          <w:p>
            <w:r/>
            <w:r>
              <w:rPr>
                <w:rFonts w:ascii="Calibri" w:hAnsi="Calibri"/>
                <w:b w:val="0"/>
                <w:sz w:val="18"/>
              </w:rPr>
              <w:t>Rich editor behavior, formatting, paste handling, or content sanitization. Evidence: color: #526d82;</w:t>
            </w:r>
          </w:p>
        </w:tc>
      </w:tr>
      <w:tr>
        <w:tc>
          <w:tcPr>
            <w:tcW w:type="dxa" w:w="2232"/>
            <w:vAlign w:val="center"/>
          </w:tcPr>
          <w:p>
            <w:r/>
            <w:r>
              <w:rPr>
                <w:rFonts w:ascii="Calibri" w:hAnsi="Calibri"/>
                <w:b/>
                <w:sz w:val="18"/>
              </w:rPr>
              <w:t>Rich text at line 707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708</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716</w:t>
            </w:r>
          </w:p>
        </w:tc>
        <w:tc>
          <w:tcPr>
            <w:tcW w:type="dxa" w:w="7128"/>
            <w:vAlign w:val="center"/>
          </w:tcPr>
          <w:p>
            <w:r/>
            <w:r>
              <w:rPr>
                <w:rFonts w:ascii="Calibri" w:hAnsi="Calibri"/>
                <w:b w:val="0"/>
                <w:sz w:val="18"/>
              </w:rPr>
              <w:t>Rich editor behavior, formatting, paste handling, or content sanitization. Evidence: color: #102b3b;</w:t>
            </w:r>
          </w:p>
        </w:tc>
      </w:tr>
    </w:tbl>
    <w:p>
      <w:pPr>
        <w:pStyle w:val="Heading2"/>
      </w:pPr>
      <w:r>
        <w:t>CSS selectors and visual hooks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:root</w:t>
            </w:r>
          </w:p>
        </w:tc>
      </w:tr>
      <w:tr>
        <w:tc>
          <w:tcPr>
            <w:tcW w:type="dxa" w:w="2232"/>
            <w:vAlign w:val="center"/>
          </w:tcPr>
          <w:p>
            <w:r/>
            <w:r>
              <w:rPr>
                <w:rFonts w:ascii="Calibri" w:hAnsi="Calibri"/>
                <w:b/>
                <w:sz w:val="18"/>
              </w:rPr>
              <w:t>Line 21</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Line 25</w:t>
            </w:r>
          </w:p>
        </w:tc>
        <w:tc>
          <w:tcPr>
            <w:tcW w:type="dxa" w:w="7128"/>
            <w:vAlign w:val="center"/>
          </w:tcPr>
          <w:p>
            <w:r/>
            <w:r>
              <w:rPr>
                <w:rFonts w:ascii="Calibri" w:hAnsi="Calibri"/>
                <w:b w:val="0"/>
                <w:sz w:val="18"/>
              </w:rPr>
              <w:t>body</w:t>
            </w:r>
          </w:p>
        </w:tc>
      </w:tr>
      <w:tr>
        <w:tc>
          <w:tcPr>
            <w:tcW w:type="dxa" w:w="2232"/>
            <w:vAlign w:val="center"/>
          </w:tcPr>
          <w:p>
            <w:r/>
            <w:r>
              <w:rPr>
                <w:rFonts w:ascii="Calibri" w:hAnsi="Calibri"/>
                <w:b/>
                <w:sz w:val="18"/>
              </w:rPr>
              <w:t>Line 33</w:t>
            </w:r>
          </w:p>
        </w:tc>
        <w:tc>
          <w:tcPr>
            <w:tcW w:type="dxa" w:w="7128"/>
            <w:vAlign w:val="center"/>
          </w:tcPr>
          <w:p>
            <w:r/>
            <w:r>
              <w:rPr>
                <w:rFonts w:ascii="Calibri" w:hAnsi="Calibri"/>
                <w:b w:val="0"/>
                <w:sz w:val="18"/>
              </w:rPr>
              <w:t>body.full-window-open</w:t>
            </w:r>
          </w:p>
        </w:tc>
      </w:tr>
      <w:tr>
        <w:tc>
          <w:tcPr>
            <w:tcW w:type="dxa" w:w="2232"/>
            <w:vAlign w:val="center"/>
          </w:tcPr>
          <w:p>
            <w:r/>
            <w:r>
              <w:rPr>
                <w:rFonts w:ascii="Calibri" w:hAnsi="Calibri"/>
                <w:b/>
                <w:sz w:val="18"/>
              </w:rPr>
              <w:t>Line 37</w:t>
            </w:r>
          </w:p>
        </w:tc>
        <w:tc>
          <w:tcPr>
            <w:tcW w:type="dxa" w:w="7128"/>
            <w:vAlign w:val="center"/>
          </w:tcPr>
          <w:p>
            <w:r/>
            <w:r>
              <w:rPr>
                <w:rFonts w:ascii="Calibri" w:hAnsi="Calibri"/>
                <w:b w:val="0"/>
                <w:sz w:val="18"/>
              </w:rPr>
              <w:t>a</w:t>
            </w:r>
          </w:p>
        </w:tc>
      </w:tr>
      <w:tr>
        <w:tc>
          <w:tcPr>
            <w:tcW w:type="dxa" w:w="2232"/>
            <w:vAlign w:val="center"/>
          </w:tcPr>
          <w:p>
            <w:r/>
            <w:r>
              <w:rPr>
                <w:rFonts w:ascii="Calibri" w:hAnsi="Calibri"/>
                <w:b/>
                <w:sz w:val="18"/>
              </w:rPr>
              <w:t>Line 44</w:t>
            </w:r>
          </w:p>
        </w:tc>
        <w:tc>
          <w:tcPr>
            <w:tcW w:type="dxa" w:w="7128"/>
            <w:vAlign w:val="center"/>
          </w:tcPr>
          <w:p>
            <w:r/>
            <w:r>
              <w:rPr>
                <w:rFonts w:ascii="Calibri" w:hAnsi="Calibri"/>
                <w:b w:val="0"/>
                <w:sz w:val="18"/>
              </w:rPr>
              <w:t>input:focus-visible</w:t>
            </w:r>
          </w:p>
        </w:tc>
      </w:tr>
      <w:tr>
        <w:tc>
          <w:tcPr>
            <w:tcW w:type="dxa" w:w="2232"/>
            <w:vAlign w:val="center"/>
          </w:tcPr>
          <w:p>
            <w:r/>
            <w:r>
              <w:rPr>
                <w:rFonts w:ascii="Calibri" w:hAnsi="Calibri"/>
                <w:b/>
                <w:sz w:val="18"/>
              </w:rPr>
              <w:t>Line 49</w:t>
            </w:r>
          </w:p>
        </w:tc>
        <w:tc>
          <w:tcPr>
            <w:tcW w:type="dxa" w:w="7128"/>
            <w:vAlign w:val="center"/>
          </w:tcPr>
          <w:p>
            <w:r/>
            <w:r>
              <w:rPr>
                <w:rFonts w:ascii="Calibri" w:hAnsi="Calibri"/>
                <w:b w:val="0"/>
                <w:sz w:val="18"/>
              </w:rPr>
              <w:t>.site-header</w:t>
            </w:r>
          </w:p>
        </w:tc>
      </w:tr>
      <w:tr>
        <w:tc>
          <w:tcPr>
            <w:tcW w:type="dxa" w:w="2232"/>
            <w:vAlign w:val="center"/>
          </w:tcPr>
          <w:p>
            <w:r/>
            <w:r>
              <w:rPr>
                <w:rFonts w:ascii="Calibri" w:hAnsi="Calibri"/>
                <w:b/>
                <w:sz w:val="18"/>
              </w:rPr>
              <w:t>Line 64</w:t>
            </w:r>
          </w:p>
        </w:tc>
        <w:tc>
          <w:tcPr>
            <w:tcW w:type="dxa" w:w="7128"/>
            <w:vAlign w:val="center"/>
          </w:tcPr>
          <w:p>
            <w:r/>
            <w:r>
              <w:rPr>
                <w:rFonts w:ascii="Calibri" w:hAnsi="Calibri"/>
                <w:b w:val="0"/>
                <w:sz w:val="18"/>
              </w:rPr>
              <w:t>.brand</w:t>
            </w:r>
          </w:p>
        </w:tc>
      </w:tr>
      <w:tr>
        <w:tc>
          <w:tcPr>
            <w:tcW w:type="dxa" w:w="2232"/>
            <w:vAlign w:val="center"/>
          </w:tcPr>
          <w:p>
            <w:r/>
            <w:r>
              <w:rPr>
                <w:rFonts w:ascii="Calibri" w:hAnsi="Calibri"/>
                <w:b/>
                <w:sz w:val="18"/>
              </w:rPr>
              <w:t>Line 71</w:t>
            </w:r>
          </w:p>
        </w:tc>
        <w:tc>
          <w:tcPr>
            <w:tcW w:type="dxa" w:w="7128"/>
            <w:vAlign w:val="center"/>
          </w:tcPr>
          <w:p>
            <w:r/>
            <w:r>
              <w:rPr>
                <w:rFonts w:ascii="Calibri" w:hAnsi="Calibri"/>
                <w:b w:val="0"/>
                <w:sz w:val="18"/>
              </w:rPr>
              <w:t>.brand-lockup</w:t>
            </w:r>
          </w:p>
        </w:tc>
      </w:tr>
      <w:tr>
        <w:tc>
          <w:tcPr>
            <w:tcW w:type="dxa" w:w="2232"/>
            <w:vAlign w:val="center"/>
          </w:tcPr>
          <w:p>
            <w:r/>
            <w:r>
              <w:rPr>
                <w:rFonts w:ascii="Calibri" w:hAnsi="Calibri"/>
                <w:b/>
                <w:sz w:val="18"/>
              </w:rPr>
              <w:t>Line 79</w:t>
            </w:r>
          </w:p>
        </w:tc>
        <w:tc>
          <w:tcPr>
            <w:tcW w:type="dxa" w:w="7128"/>
            <w:vAlign w:val="center"/>
          </w:tcPr>
          <w:p>
            <w:r/>
            <w:r>
              <w:rPr>
                <w:rFonts w:ascii="Calibri" w:hAnsi="Calibri"/>
                <w:b w:val="0"/>
                <w:sz w:val="18"/>
              </w:rPr>
              <w:t>.brand-icon</w:t>
            </w:r>
          </w:p>
        </w:tc>
      </w:tr>
      <w:tr>
        <w:tc>
          <w:tcPr>
            <w:tcW w:type="dxa" w:w="2232"/>
            <w:vAlign w:val="center"/>
          </w:tcPr>
          <w:p>
            <w:r/>
            <w:r>
              <w:rPr>
                <w:rFonts w:ascii="Calibri" w:hAnsi="Calibri"/>
                <w:b/>
                <w:sz w:val="18"/>
              </w:rPr>
              <w:t>Line 89</w:t>
            </w:r>
          </w:p>
        </w:tc>
        <w:tc>
          <w:tcPr>
            <w:tcW w:type="dxa" w:w="7128"/>
            <w:vAlign w:val="center"/>
          </w:tcPr>
          <w:p>
            <w:r/>
            <w:r>
              <w:rPr>
                <w:rFonts w:ascii="Calibri" w:hAnsi="Calibri"/>
                <w:b w:val="0"/>
                <w:sz w:val="18"/>
              </w:rPr>
              <w:t>.omb-engraving</w:t>
            </w:r>
          </w:p>
        </w:tc>
      </w:tr>
      <w:tr>
        <w:tc>
          <w:tcPr>
            <w:tcW w:type="dxa" w:w="2232"/>
            <w:vAlign w:val="center"/>
          </w:tcPr>
          <w:p>
            <w:r/>
            <w:r>
              <w:rPr>
                <w:rFonts w:ascii="Calibri" w:hAnsi="Calibri"/>
                <w:b/>
                <w:sz w:val="18"/>
              </w:rPr>
              <w:t>Line 111</w:t>
            </w:r>
          </w:p>
        </w:tc>
        <w:tc>
          <w:tcPr>
            <w:tcW w:type="dxa" w:w="7128"/>
            <w:vAlign w:val="center"/>
          </w:tcPr>
          <w:p>
            <w:r/>
            <w:r>
              <w:rPr>
                <w:rFonts w:ascii="Calibri" w:hAnsi="Calibri"/>
                <w:b w:val="0"/>
                <w:sz w:val="18"/>
              </w:rPr>
              <w:t>.brand small</w:t>
            </w:r>
          </w:p>
        </w:tc>
      </w:tr>
      <w:tr>
        <w:tc>
          <w:tcPr>
            <w:tcW w:type="dxa" w:w="2232"/>
            <w:vAlign w:val="center"/>
          </w:tcPr>
          <w:p>
            <w:r/>
            <w:r>
              <w:rPr>
                <w:rFonts w:ascii="Calibri" w:hAnsi="Calibri"/>
                <w:b/>
                <w:sz w:val="18"/>
              </w:rPr>
              <w:t>Line 115</w:t>
            </w:r>
          </w:p>
        </w:tc>
        <w:tc>
          <w:tcPr>
            <w:tcW w:type="dxa" w:w="7128"/>
            <w:vAlign w:val="center"/>
          </w:tcPr>
          <w:p>
            <w:r/>
            <w:r>
              <w:rPr>
                <w:rFonts w:ascii="Calibri" w:hAnsi="Calibri"/>
                <w:b w:val="0"/>
                <w:sz w:val="18"/>
              </w:rPr>
              <w:t>.brand small</w:t>
            </w:r>
          </w:p>
        </w:tc>
      </w:tr>
      <w:tr>
        <w:tc>
          <w:tcPr>
            <w:tcW w:type="dxa" w:w="2232"/>
            <w:vAlign w:val="center"/>
          </w:tcPr>
          <w:p>
            <w:r/>
            <w:r>
              <w:rPr>
                <w:rFonts w:ascii="Calibri" w:hAnsi="Calibri"/>
                <w:b/>
                <w:sz w:val="18"/>
              </w:rPr>
              <w:t>Line 120</w:t>
            </w:r>
          </w:p>
        </w:tc>
        <w:tc>
          <w:tcPr>
            <w:tcW w:type="dxa" w:w="7128"/>
            <w:vAlign w:val="center"/>
          </w:tcPr>
          <w:p>
            <w:r/>
            <w:r>
              <w:rPr>
                <w:rFonts w:ascii="Calibri" w:hAnsi="Calibri"/>
                <w:b w:val="0"/>
                <w:sz w:val="18"/>
              </w:rPr>
              <w:t>.header-right</w:t>
            </w:r>
          </w:p>
        </w:tc>
      </w:tr>
      <w:tr>
        <w:tc>
          <w:tcPr>
            <w:tcW w:type="dxa" w:w="2232"/>
            <w:vAlign w:val="center"/>
          </w:tcPr>
          <w:p>
            <w:r/>
            <w:r>
              <w:rPr>
                <w:rFonts w:ascii="Calibri" w:hAnsi="Calibri"/>
                <w:b/>
                <w:sz w:val="18"/>
              </w:rPr>
              <w:t>Line 128</w:t>
            </w:r>
          </w:p>
        </w:tc>
        <w:tc>
          <w:tcPr>
            <w:tcW w:type="dxa" w:w="7128"/>
            <w:vAlign w:val="center"/>
          </w:tcPr>
          <w:p>
            <w:r/>
            <w:r>
              <w:rPr>
                <w:rFonts w:ascii="Calibri" w:hAnsi="Calibri"/>
                <w:b w:val="0"/>
                <w:sz w:val="18"/>
              </w:rPr>
              <w:t>.site-nav</w:t>
            </w:r>
          </w:p>
        </w:tc>
      </w:tr>
      <w:tr>
        <w:tc>
          <w:tcPr>
            <w:tcW w:type="dxa" w:w="2232"/>
            <w:vAlign w:val="center"/>
          </w:tcPr>
          <w:p>
            <w:r/>
            <w:r>
              <w:rPr>
                <w:rFonts w:ascii="Calibri" w:hAnsi="Calibri"/>
                <w:b/>
                <w:sz w:val="18"/>
              </w:rPr>
              <w:t>Line 137</w:t>
            </w:r>
          </w:p>
        </w:tc>
        <w:tc>
          <w:tcPr>
            <w:tcW w:type="dxa" w:w="7128"/>
            <w:vAlign w:val="center"/>
          </w:tcPr>
          <w:p>
            <w:r/>
            <w:r>
              <w:rPr>
                <w:rFonts w:ascii="Calibri" w:hAnsi="Calibri"/>
                <w:b w:val="0"/>
                <w:sz w:val="18"/>
              </w:rPr>
              <w:t>.site-nav a:hover</w:t>
            </w:r>
          </w:p>
        </w:tc>
      </w:tr>
      <w:tr>
        <w:tc>
          <w:tcPr>
            <w:tcW w:type="dxa" w:w="2232"/>
            <w:vAlign w:val="center"/>
          </w:tcPr>
          <w:p>
            <w:r/>
            <w:r>
              <w:rPr>
                <w:rFonts w:ascii="Calibri" w:hAnsi="Calibri"/>
                <w:b/>
                <w:sz w:val="18"/>
              </w:rPr>
              <w:t>Line 141</w:t>
            </w:r>
          </w:p>
        </w:tc>
        <w:tc>
          <w:tcPr>
            <w:tcW w:type="dxa" w:w="7128"/>
            <w:vAlign w:val="center"/>
          </w:tcPr>
          <w:p>
            <w:r/>
            <w:r>
              <w:rPr>
                <w:rFonts w:ascii="Calibri" w:hAnsi="Calibri"/>
                <w:b w:val="0"/>
                <w:sz w:val="18"/>
              </w:rPr>
              <w:t>.header-avatar</w:t>
            </w:r>
          </w:p>
        </w:tc>
      </w:tr>
      <w:tr>
        <w:tc>
          <w:tcPr>
            <w:tcW w:type="dxa" w:w="2232"/>
            <w:vAlign w:val="center"/>
          </w:tcPr>
          <w:p>
            <w:r/>
            <w:r>
              <w:rPr>
                <w:rFonts w:ascii="Calibri" w:hAnsi="Calibri"/>
                <w:b/>
                <w:sz w:val="18"/>
              </w:rPr>
              <w:t>Line 152</w:t>
            </w:r>
          </w:p>
        </w:tc>
        <w:tc>
          <w:tcPr>
            <w:tcW w:type="dxa" w:w="7128"/>
            <w:vAlign w:val="center"/>
          </w:tcPr>
          <w:p>
            <w:r/>
            <w:r>
              <w:rPr>
                <w:rFonts w:ascii="Calibri" w:hAnsi="Calibri"/>
                <w:b w:val="0"/>
                <w:sz w:val="18"/>
              </w:rPr>
              <w:t>.header-avatar img</w:t>
            </w:r>
          </w:p>
        </w:tc>
      </w:tr>
      <w:tr>
        <w:tc>
          <w:tcPr>
            <w:tcW w:type="dxa" w:w="2232"/>
            <w:vAlign w:val="center"/>
          </w:tcPr>
          <w:p>
            <w:r/>
            <w:r>
              <w:rPr>
                <w:rFonts w:ascii="Calibri" w:hAnsi="Calibri"/>
                <w:b/>
                <w:sz w:val="18"/>
              </w:rPr>
              <w:t>Line 160</w:t>
            </w:r>
          </w:p>
        </w:tc>
        <w:tc>
          <w:tcPr>
            <w:tcW w:type="dxa" w:w="7128"/>
            <w:vAlign w:val="center"/>
          </w:tcPr>
          <w:p>
            <w:r/>
            <w:r>
              <w:rPr>
                <w:rFonts w:ascii="Calibri" w:hAnsi="Calibri"/>
                <w:b w:val="0"/>
                <w:sz w:val="18"/>
              </w:rPr>
              <w:t>.hero</w:t>
            </w:r>
          </w:p>
        </w:tc>
      </w:tr>
      <w:tr>
        <w:tc>
          <w:tcPr>
            <w:tcW w:type="dxa" w:w="2232"/>
            <w:vAlign w:val="center"/>
          </w:tcPr>
          <w:p>
            <w:r/>
            <w:r>
              <w:rPr>
                <w:rFonts w:ascii="Calibri" w:hAnsi="Calibri"/>
                <w:b/>
                <w:sz w:val="18"/>
              </w:rPr>
              <w:t>Line 170</w:t>
            </w:r>
          </w:p>
        </w:tc>
        <w:tc>
          <w:tcPr>
            <w:tcW w:type="dxa" w:w="7128"/>
            <w:vAlign w:val="center"/>
          </w:tcPr>
          <w:p>
            <w:r/>
            <w:r>
              <w:rPr>
                <w:rFonts w:ascii="Calibri" w:hAnsi="Calibri"/>
                <w:b w:val="0"/>
                <w:sz w:val="18"/>
              </w:rPr>
              <w:t>.hero-content</w:t>
            </w:r>
          </w:p>
        </w:tc>
      </w:tr>
      <w:tr>
        <w:tc>
          <w:tcPr>
            <w:tcW w:type="dxa" w:w="2232"/>
            <w:vAlign w:val="center"/>
          </w:tcPr>
          <w:p>
            <w:r/>
            <w:r>
              <w:rPr>
                <w:rFonts w:ascii="Calibri" w:hAnsi="Calibri"/>
                <w:b/>
                <w:sz w:val="18"/>
              </w:rPr>
              <w:t>Line 174</w:t>
            </w:r>
          </w:p>
        </w:tc>
        <w:tc>
          <w:tcPr>
            <w:tcW w:type="dxa" w:w="7128"/>
            <w:vAlign w:val="center"/>
          </w:tcPr>
          <w:p>
            <w:r/>
            <w:r>
              <w:rPr>
                <w:rFonts w:ascii="Calibri" w:hAnsi="Calibri"/>
                <w:b w:val="0"/>
                <w:sz w:val="18"/>
              </w:rPr>
              <w:t>.hero-image</w:t>
            </w:r>
          </w:p>
        </w:tc>
      </w:tr>
      <w:tr>
        <w:tc>
          <w:tcPr>
            <w:tcW w:type="dxa" w:w="2232"/>
            <w:vAlign w:val="center"/>
          </w:tcPr>
          <w:p>
            <w:r/>
            <w:r>
              <w:rPr>
                <w:rFonts w:ascii="Calibri" w:hAnsi="Calibri"/>
                <w:b/>
                <w:sz w:val="18"/>
              </w:rPr>
              <w:t>Line 180</w:t>
            </w:r>
          </w:p>
        </w:tc>
        <w:tc>
          <w:tcPr>
            <w:tcW w:type="dxa" w:w="7128"/>
            <w:vAlign w:val="center"/>
          </w:tcPr>
          <w:p>
            <w:r/>
            <w:r>
              <w:rPr>
                <w:rFonts w:ascii="Calibri" w:hAnsi="Calibri"/>
                <w:b w:val="0"/>
                <w:sz w:val="18"/>
              </w:rPr>
              <w:t>.hero-shade</w:t>
            </w:r>
          </w:p>
        </w:tc>
      </w:tr>
      <w:tr>
        <w:tc>
          <w:tcPr>
            <w:tcW w:type="dxa" w:w="2232"/>
            <w:vAlign w:val="center"/>
          </w:tcPr>
          <w:p>
            <w:r/>
            <w:r>
              <w:rPr>
                <w:rFonts w:ascii="Calibri" w:hAnsi="Calibri"/>
                <w:b/>
                <w:sz w:val="18"/>
              </w:rPr>
              <w:t>Line 186</w:t>
            </w:r>
          </w:p>
        </w:tc>
        <w:tc>
          <w:tcPr>
            <w:tcW w:type="dxa" w:w="7128"/>
            <w:vAlign w:val="center"/>
          </w:tcPr>
          <w:p>
            <w:r/>
            <w:r>
              <w:rPr>
                <w:rFonts w:ascii="Calibri" w:hAnsi="Calibri"/>
                <w:b w:val="0"/>
                <w:sz w:val="18"/>
              </w:rPr>
              <w:t>.hero-content</w:t>
            </w:r>
          </w:p>
        </w:tc>
      </w:tr>
      <w:tr>
        <w:tc>
          <w:tcPr>
            <w:tcW w:type="dxa" w:w="2232"/>
            <w:vAlign w:val="center"/>
          </w:tcPr>
          <w:p>
            <w:r/>
            <w:r>
              <w:rPr>
                <w:rFonts w:ascii="Calibri" w:hAnsi="Calibri"/>
                <w:b/>
                <w:sz w:val="18"/>
              </w:rPr>
              <w:t>Line 194</w:t>
            </w:r>
          </w:p>
        </w:tc>
        <w:tc>
          <w:tcPr>
            <w:tcW w:type="dxa" w:w="7128"/>
            <w:vAlign w:val="center"/>
          </w:tcPr>
          <w:p>
            <w:r/>
            <w:r>
              <w:rPr>
                <w:rFonts w:ascii="Calibri" w:hAnsi="Calibri"/>
                <w:b w:val="0"/>
                <w:sz w:val="18"/>
              </w:rPr>
              <w:t>.eyebrow</w:t>
            </w:r>
          </w:p>
        </w:tc>
      </w:tr>
      <w:tr>
        <w:tc>
          <w:tcPr>
            <w:tcW w:type="dxa" w:w="2232"/>
            <w:vAlign w:val="center"/>
          </w:tcPr>
          <w:p>
            <w:r/>
            <w:r>
              <w:rPr>
                <w:rFonts w:ascii="Calibri" w:hAnsi="Calibri"/>
                <w:b/>
                <w:sz w:val="18"/>
              </w:rPr>
              <w:t>Line 206</w:t>
            </w:r>
          </w:p>
        </w:tc>
        <w:tc>
          <w:tcPr>
            <w:tcW w:type="dxa" w:w="7128"/>
            <w:vAlign w:val="center"/>
          </w:tcPr>
          <w:p>
            <w:r/>
            <w:r>
              <w:rPr>
                <w:rFonts w:ascii="Calibri" w:hAnsi="Calibri"/>
                <w:b w:val="0"/>
                <w:sz w:val="18"/>
              </w:rPr>
              <w:t>p</w:t>
            </w:r>
          </w:p>
        </w:tc>
      </w:tr>
      <w:tr>
        <w:tc>
          <w:tcPr>
            <w:tcW w:type="dxa" w:w="2232"/>
            <w:vAlign w:val="center"/>
          </w:tcPr>
          <w:p>
            <w:r/>
            <w:r>
              <w:rPr>
                <w:rFonts w:ascii="Calibri" w:hAnsi="Calibri"/>
                <w:b/>
                <w:sz w:val="18"/>
              </w:rPr>
              <w:t>Line 210</w:t>
            </w:r>
          </w:p>
        </w:tc>
        <w:tc>
          <w:tcPr>
            <w:tcW w:type="dxa" w:w="7128"/>
            <w:vAlign w:val="center"/>
          </w:tcPr>
          <w:p>
            <w:r/>
            <w:r>
              <w:rPr>
                <w:rFonts w:ascii="Calibri" w:hAnsi="Calibri"/>
                <w:b w:val="0"/>
                <w:sz w:val="18"/>
              </w:rPr>
              <w:t>h1</w:t>
            </w:r>
          </w:p>
        </w:tc>
      </w:tr>
      <w:tr>
        <w:tc>
          <w:tcPr>
            <w:tcW w:type="dxa" w:w="2232"/>
            <w:vAlign w:val="center"/>
          </w:tcPr>
          <w:p>
            <w:r/>
            <w:r>
              <w:rPr>
                <w:rFonts w:ascii="Calibri" w:hAnsi="Calibri"/>
                <w:b/>
                <w:sz w:val="18"/>
              </w:rPr>
              <w:t>Line 218</w:t>
            </w:r>
          </w:p>
        </w:tc>
        <w:tc>
          <w:tcPr>
            <w:tcW w:type="dxa" w:w="7128"/>
            <w:vAlign w:val="center"/>
          </w:tcPr>
          <w:p>
            <w:r/>
            <w:r>
              <w:rPr>
                <w:rFonts w:ascii="Calibri" w:hAnsi="Calibri"/>
                <w:b w:val="0"/>
                <w:sz w:val="18"/>
              </w:rPr>
              <w:t>h2</w:t>
            </w:r>
          </w:p>
        </w:tc>
      </w:tr>
      <w:tr>
        <w:tc>
          <w:tcPr>
            <w:tcW w:type="dxa" w:w="2232"/>
            <w:vAlign w:val="center"/>
          </w:tcPr>
          <w:p>
            <w:r/>
            <w:r>
              <w:rPr>
                <w:rFonts w:ascii="Calibri" w:hAnsi="Calibri"/>
                <w:b/>
                <w:sz w:val="18"/>
              </w:rPr>
              <w:t>Line 225</w:t>
            </w:r>
          </w:p>
        </w:tc>
        <w:tc>
          <w:tcPr>
            <w:tcW w:type="dxa" w:w="7128"/>
            <w:vAlign w:val="center"/>
          </w:tcPr>
          <w:p>
            <w:r/>
            <w:r>
              <w:rPr>
                <w:rFonts w:ascii="Calibri" w:hAnsi="Calibri"/>
                <w:b w:val="0"/>
                <w:sz w:val="18"/>
              </w:rPr>
              <w:t>h3</w:t>
            </w:r>
          </w:p>
        </w:tc>
      </w:tr>
      <w:tr>
        <w:tc>
          <w:tcPr>
            <w:tcW w:type="dxa" w:w="2232"/>
            <w:vAlign w:val="center"/>
          </w:tcPr>
          <w:p>
            <w:r/>
            <w:r>
              <w:rPr>
                <w:rFonts w:ascii="Calibri" w:hAnsi="Calibri"/>
                <w:b/>
                <w:sz w:val="18"/>
              </w:rPr>
              <w:t>Line 230</w:t>
            </w:r>
          </w:p>
        </w:tc>
        <w:tc>
          <w:tcPr>
            <w:tcW w:type="dxa" w:w="7128"/>
            <w:vAlign w:val="center"/>
          </w:tcPr>
          <w:p>
            <w:r/>
            <w:r>
              <w:rPr>
                <w:rFonts w:ascii="Calibri" w:hAnsi="Calibri"/>
                <w:b w:val="0"/>
                <w:sz w:val="18"/>
              </w:rPr>
              <w:t>.hero-copy</w:t>
            </w:r>
          </w:p>
        </w:tc>
      </w:tr>
      <w:tr>
        <w:tc>
          <w:tcPr>
            <w:tcW w:type="dxa" w:w="2232"/>
            <w:vAlign w:val="center"/>
          </w:tcPr>
          <w:p>
            <w:r/>
            <w:r>
              <w:rPr>
                <w:rFonts w:ascii="Calibri" w:hAnsi="Calibri"/>
                <w:b/>
                <w:sz w:val="18"/>
              </w:rPr>
              <w:t>Line 237</w:t>
            </w:r>
          </w:p>
        </w:tc>
        <w:tc>
          <w:tcPr>
            <w:tcW w:type="dxa" w:w="7128"/>
            <w:vAlign w:val="center"/>
          </w:tcPr>
          <w:p>
            <w:r/>
            <w:r>
              <w:rPr>
                <w:rFonts w:ascii="Calibri" w:hAnsi="Calibri"/>
                <w:b w:val="0"/>
                <w:sz w:val="18"/>
              </w:rPr>
              <w:t>.hero-actions</w:t>
            </w:r>
          </w:p>
        </w:tc>
      </w:tr>
      <w:tr>
        <w:tc>
          <w:tcPr>
            <w:tcW w:type="dxa" w:w="2232"/>
            <w:vAlign w:val="center"/>
          </w:tcPr>
          <w:p>
            <w:r/>
            <w:r>
              <w:rPr>
                <w:rFonts w:ascii="Calibri" w:hAnsi="Calibri"/>
                <w:b/>
                <w:sz w:val="18"/>
              </w:rPr>
              <w:t>Line 246</w:t>
            </w:r>
          </w:p>
        </w:tc>
        <w:tc>
          <w:tcPr>
            <w:tcW w:type="dxa" w:w="7128"/>
            <w:vAlign w:val="center"/>
          </w:tcPr>
          <w:p>
            <w:r/>
            <w:r>
              <w:rPr>
                <w:rFonts w:ascii="Calibri" w:hAnsi="Calibri"/>
                <w:b w:val="0"/>
                <w:sz w:val="18"/>
              </w:rPr>
              <w:t>.resource-link</w:t>
            </w:r>
          </w:p>
        </w:tc>
      </w:tr>
      <w:tr>
        <w:tc>
          <w:tcPr>
            <w:tcW w:type="dxa" w:w="2232"/>
            <w:vAlign w:val="center"/>
          </w:tcPr>
          <w:p>
            <w:r/>
            <w:r>
              <w:rPr>
                <w:rFonts w:ascii="Calibri" w:hAnsi="Calibri"/>
                <w:b/>
                <w:sz w:val="18"/>
              </w:rPr>
              <w:t>Line 255</w:t>
            </w:r>
          </w:p>
        </w:tc>
        <w:tc>
          <w:tcPr>
            <w:tcW w:type="dxa" w:w="7128"/>
            <w:vAlign w:val="center"/>
          </w:tcPr>
          <w:p>
            <w:r/>
            <w:r>
              <w:rPr>
                <w:rFonts w:ascii="Calibri" w:hAnsi="Calibri"/>
                <w:b w:val="0"/>
                <w:sz w:val="18"/>
              </w:rPr>
              <w:t>.button</w:t>
            </w:r>
          </w:p>
        </w:tc>
      </w:tr>
      <w:tr>
        <w:tc>
          <w:tcPr>
            <w:tcW w:type="dxa" w:w="2232"/>
            <w:vAlign w:val="center"/>
          </w:tcPr>
          <w:p>
            <w:r/>
            <w:r>
              <w:rPr>
                <w:rFonts w:ascii="Calibri" w:hAnsi="Calibri"/>
                <w:b/>
                <w:sz w:val="18"/>
              </w:rPr>
              <w:t>Line 259</w:t>
            </w:r>
          </w:p>
        </w:tc>
        <w:tc>
          <w:tcPr>
            <w:tcW w:type="dxa" w:w="7128"/>
            <w:vAlign w:val="center"/>
          </w:tcPr>
          <w:p>
            <w:r/>
            <w:r>
              <w:rPr>
                <w:rFonts w:ascii="Calibri" w:hAnsi="Calibri"/>
                <w:b w:val="0"/>
                <w:sz w:val="18"/>
              </w:rPr>
              <w:t>.button.primary</w:t>
            </w:r>
          </w:p>
        </w:tc>
      </w:tr>
      <w:tr>
        <w:tc>
          <w:tcPr>
            <w:tcW w:type="dxa" w:w="2232"/>
            <w:vAlign w:val="center"/>
          </w:tcPr>
          <w:p>
            <w:r/>
            <w:r>
              <w:rPr>
                <w:rFonts w:ascii="Calibri" w:hAnsi="Calibri"/>
                <w:b/>
                <w:sz w:val="18"/>
              </w:rPr>
              <w:t>Line 264</w:t>
            </w:r>
          </w:p>
        </w:tc>
        <w:tc>
          <w:tcPr>
            <w:tcW w:type="dxa" w:w="7128"/>
            <w:vAlign w:val="center"/>
          </w:tcPr>
          <w:p>
            <w:r/>
            <w:r>
              <w:rPr>
                <w:rFonts w:ascii="Calibri" w:hAnsi="Calibri"/>
                <w:b w:val="0"/>
                <w:sz w:val="18"/>
              </w:rPr>
              <w:t>.button.secondary</w:t>
            </w:r>
          </w:p>
        </w:tc>
      </w:tr>
      <w:tr>
        <w:tc>
          <w:tcPr>
            <w:tcW w:type="dxa" w:w="2232"/>
            <w:vAlign w:val="center"/>
          </w:tcPr>
          <w:p>
            <w:r/>
            <w:r>
              <w:rPr>
                <w:rFonts w:ascii="Calibri" w:hAnsi="Calibri"/>
                <w:b/>
                <w:sz w:val="18"/>
              </w:rPr>
              <w:t>Line 269</w:t>
            </w:r>
          </w:p>
        </w:tc>
        <w:tc>
          <w:tcPr>
            <w:tcW w:type="dxa" w:w="7128"/>
            <w:vAlign w:val="center"/>
          </w:tcPr>
          <w:p>
            <w:r/>
            <w:r>
              <w:rPr>
                <w:rFonts w:ascii="Calibri" w:hAnsi="Calibri"/>
                <w:b w:val="0"/>
                <w:sz w:val="18"/>
              </w:rPr>
              <w:t>.ai-jump-link</w:t>
            </w:r>
          </w:p>
        </w:tc>
      </w:tr>
      <w:tr>
        <w:tc>
          <w:tcPr>
            <w:tcW w:type="dxa" w:w="2232"/>
            <w:vAlign w:val="center"/>
          </w:tcPr>
          <w:p>
            <w:r/>
            <w:r>
              <w:rPr>
                <w:rFonts w:ascii="Calibri" w:hAnsi="Calibri"/>
                <w:b/>
                <w:sz w:val="18"/>
              </w:rPr>
              <w:t>Line 285</w:t>
            </w:r>
          </w:p>
        </w:tc>
        <w:tc>
          <w:tcPr>
            <w:tcW w:type="dxa" w:w="7128"/>
            <w:vAlign w:val="center"/>
          </w:tcPr>
          <w:p>
            <w:r/>
            <w:r>
              <w:rPr>
                <w:rFonts w:ascii="Calibri" w:hAnsi="Calibri"/>
                <w:b w:val="0"/>
                <w:sz w:val="18"/>
              </w:rPr>
              <w:t>.ai-jump-link svg</w:t>
            </w:r>
          </w:p>
        </w:tc>
      </w:tr>
      <w:tr>
        <w:tc>
          <w:tcPr>
            <w:tcW w:type="dxa" w:w="2232"/>
            <w:vAlign w:val="center"/>
          </w:tcPr>
          <w:p>
            <w:r/>
            <w:r>
              <w:rPr>
                <w:rFonts w:ascii="Calibri" w:hAnsi="Calibri"/>
                <w:b/>
                <w:sz w:val="18"/>
              </w:rPr>
              <w:t>Line 296</w:t>
            </w:r>
          </w:p>
        </w:tc>
        <w:tc>
          <w:tcPr>
            <w:tcW w:type="dxa" w:w="7128"/>
            <w:vAlign w:val="center"/>
          </w:tcPr>
          <w:p>
            <w:r/>
            <w:r>
              <w:rPr>
                <w:rFonts w:ascii="Calibri" w:hAnsi="Calibri"/>
                <w:b w:val="0"/>
                <w:sz w:val="18"/>
              </w:rPr>
              <w:t>.ai-jump-link:focus-visible</w:t>
            </w:r>
          </w:p>
        </w:tc>
      </w:tr>
      <w:tr>
        <w:tc>
          <w:tcPr>
            <w:tcW w:type="dxa" w:w="2232"/>
            <w:vAlign w:val="center"/>
          </w:tcPr>
          <w:p>
            <w:r/>
            <w:r>
              <w:rPr>
                <w:rFonts w:ascii="Calibri" w:hAnsi="Calibri"/>
                <w:b/>
                <w:sz w:val="18"/>
              </w:rPr>
              <w:t>Line 303</w:t>
            </w:r>
          </w:p>
        </w:tc>
        <w:tc>
          <w:tcPr>
            <w:tcW w:type="dxa" w:w="7128"/>
            <w:vAlign w:val="center"/>
          </w:tcPr>
          <w:p>
            <w:r/>
            <w:r>
              <w:rPr>
                <w:rFonts w:ascii="Calibri" w:hAnsi="Calibri"/>
                <w:b w:val="0"/>
                <w:sz w:val="18"/>
              </w:rPr>
              <w:t>.resume-section</w:t>
            </w:r>
          </w:p>
        </w:tc>
      </w:tr>
      <w:tr>
        <w:tc>
          <w:tcPr>
            <w:tcW w:type="dxa" w:w="2232"/>
            <w:vAlign w:val="center"/>
          </w:tcPr>
          <w:p>
            <w:r/>
            <w:r>
              <w:rPr>
                <w:rFonts w:ascii="Calibri" w:hAnsi="Calibri"/>
                <w:b/>
                <w:sz w:val="18"/>
              </w:rPr>
              <w:t>Line 308</w:t>
            </w:r>
          </w:p>
        </w:tc>
        <w:tc>
          <w:tcPr>
            <w:tcW w:type="dxa" w:w="7128"/>
            <w:vAlign w:val="center"/>
          </w:tcPr>
          <w:p>
            <w:r/>
            <w:r>
              <w:rPr>
                <w:rFonts w:ascii="Calibri" w:hAnsi="Calibri"/>
                <w:b w:val="0"/>
                <w:sz w:val="18"/>
              </w:rPr>
              <w:t>.resume-actions</w:t>
            </w:r>
          </w:p>
        </w:tc>
      </w:tr>
      <w:tr>
        <w:tc>
          <w:tcPr>
            <w:tcW w:type="dxa" w:w="2232"/>
            <w:vAlign w:val="center"/>
          </w:tcPr>
          <w:p>
            <w:r/>
            <w:r>
              <w:rPr>
                <w:rFonts w:ascii="Calibri" w:hAnsi="Calibri"/>
                <w:b/>
                <w:sz w:val="18"/>
              </w:rPr>
              <w:t>Line 314</w:t>
            </w:r>
          </w:p>
        </w:tc>
        <w:tc>
          <w:tcPr>
            <w:tcW w:type="dxa" w:w="7128"/>
            <w:vAlign w:val="center"/>
          </w:tcPr>
          <w:p>
            <w:r/>
            <w:r>
              <w:rPr>
                <w:rFonts w:ascii="Calibri" w:hAnsi="Calibri"/>
                <w:b w:val="0"/>
                <w:sz w:val="18"/>
              </w:rPr>
              <w:t>.resume-viewer</w:t>
            </w:r>
          </w:p>
        </w:tc>
      </w:tr>
      <w:tr>
        <w:tc>
          <w:tcPr>
            <w:tcW w:type="dxa" w:w="2232"/>
            <w:vAlign w:val="center"/>
          </w:tcPr>
          <w:p>
            <w:r/>
            <w:r>
              <w:rPr>
                <w:rFonts w:ascii="Calibri" w:hAnsi="Calibri"/>
                <w:b/>
                <w:sz w:val="18"/>
              </w:rPr>
              <w:t>Line 324</w:t>
            </w:r>
          </w:p>
        </w:tc>
        <w:tc>
          <w:tcPr>
            <w:tcW w:type="dxa" w:w="7128"/>
            <w:vAlign w:val="center"/>
          </w:tcPr>
          <w:p>
            <w:r/>
            <w:r>
              <w:rPr>
                <w:rFonts w:ascii="Calibri" w:hAnsi="Calibri"/>
                <w:b w:val="0"/>
                <w:sz w:val="18"/>
              </w:rPr>
              <w:t>.resume-viewer object</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.resume-viewer p</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.dynamic-section</w:t>
            </w:r>
          </w:p>
        </w:tc>
      </w:tr>
      <w:tr>
        <w:tc>
          <w:tcPr>
            <w:tcW w:type="dxa" w:w="2232"/>
            <w:vAlign w:val="center"/>
          </w:tcPr>
          <w:p>
            <w:r/>
            <w:r>
              <w:rPr>
                <w:rFonts w:ascii="Calibri" w:hAnsi="Calibri"/>
                <w:b/>
                <w:sz w:val="18"/>
              </w:rPr>
              <w:t>Line 347</w:t>
            </w:r>
          </w:p>
        </w:tc>
        <w:tc>
          <w:tcPr>
            <w:tcW w:type="dxa" w:w="7128"/>
            <w:vAlign w:val="center"/>
          </w:tcPr>
          <w:p>
            <w:r/>
            <w:r>
              <w:rPr>
                <w:rFonts w:ascii="Calibri" w:hAnsi="Calibri"/>
                <w:b w:val="0"/>
                <w:sz w:val="18"/>
              </w:rPr>
              <w:t>.dynamic-section-surface</w:t>
            </w:r>
          </w:p>
        </w:tc>
      </w:tr>
      <w:tr>
        <w:tc>
          <w:tcPr>
            <w:tcW w:type="dxa" w:w="2232"/>
            <w:vAlign w:val="center"/>
          </w:tcPr>
          <w:p>
            <w:r/>
            <w:r>
              <w:rPr>
                <w:rFonts w:ascii="Calibri" w:hAnsi="Calibri"/>
                <w:b/>
                <w:sz w:val="18"/>
              </w:rPr>
              <w:t>Line 354</w:t>
            </w:r>
          </w:p>
        </w:tc>
        <w:tc>
          <w:tcPr>
            <w:tcW w:type="dxa" w:w="7128"/>
            <w:vAlign w:val="center"/>
          </w:tcPr>
          <w:p>
            <w:r/>
            <w:r>
              <w:rPr>
                <w:rFonts w:ascii="Calibri" w:hAnsi="Calibri"/>
                <w:b w:val="0"/>
                <w:sz w:val="18"/>
              </w:rPr>
              <w:t>.dynamic-section-copy</w:t>
            </w:r>
          </w:p>
        </w:tc>
      </w:tr>
      <w:tr>
        <w:tc>
          <w:tcPr>
            <w:tcW w:type="dxa" w:w="2232"/>
            <w:vAlign w:val="center"/>
          </w:tcPr>
          <w:p>
            <w:r/>
            <w:r>
              <w:rPr>
                <w:rFonts w:ascii="Calibri" w:hAnsi="Calibri"/>
                <w:b/>
                <w:sz w:val="18"/>
              </w:rPr>
              <w:t>Line 362</w:t>
            </w:r>
          </w:p>
        </w:tc>
        <w:tc>
          <w:tcPr>
            <w:tcW w:type="dxa" w:w="7128"/>
            <w:vAlign w:val="center"/>
          </w:tcPr>
          <w:p>
            <w:r/>
            <w:r>
              <w:rPr>
                <w:rFonts w:ascii="Calibri" w:hAnsi="Calibri"/>
                <w:b w:val="0"/>
                <w:sz w:val="18"/>
              </w:rPr>
              <w:t>.dynamic-section-grid</w:t>
            </w:r>
          </w:p>
        </w:tc>
      </w:tr>
      <w:tr>
        <w:tc>
          <w:tcPr>
            <w:tcW w:type="dxa" w:w="2232"/>
            <w:vAlign w:val="center"/>
          </w:tcPr>
          <w:p>
            <w:r/>
            <w:r>
              <w:rPr>
                <w:rFonts w:ascii="Calibri" w:hAnsi="Calibri"/>
                <w:b/>
                <w:sz w:val="18"/>
              </w:rPr>
              <w:t>Line 368</w:t>
            </w:r>
          </w:p>
        </w:tc>
        <w:tc>
          <w:tcPr>
            <w:tcW w:type="dxa" w:w="7128"/>
            <w:vAlign w:val="center"/>
          </w:tcPr>
          <w:p>
            <w:r/>
            <w:r>
              <w:rPr>
                <w:rFonts w:ascii="Calibri" w:hAnsi="Calibri"/>
                <w:b w:val="0"/>
                <w:sz w:val="18"/>
              </w:rPr>
              <w:t>.dynamic-section-card</w:t>
            </w:r>
          </w:p>
        </w:tc>
      </w:tr>
      <w:tr>
        <w:tc>
          <w:tcPr>
            <w:tcW w:type="dxa" w:w="2232"/>
            <w:vAlign w:val="center"/>
          </w:tcPr>
          <w:p>
            <w:r/>
            <w:r>
              <w:rPr>
                <w:rFonts w:ascii="Calibri" w:hAnsi="Calibri"/>
                <w:b/>
                <w:sz w:val="18"/>
              </w:rPr>
              <w:t>Line 380</w:t>
            </w:r>
          </w:p>
        </w:tc>
        <w:tc>
          <w:tcPr>
            <w:tcW w:type="dxa" w:w="7128"/>
            <w:vAlign w:val="center"/>
          </w:tcPr>
          <w:p>
            <w:r/>
            <w:r>
              <w:rPr>
                <w:rFonts w:ascii="Calibri" w:hAnsi="Calibri"/>
                <w:b w:val="0"/>
                <w:sz w:val="18"/>
              </w:rPr>
              <w:t>.dynamic-section-card p</w:t>
            </w:r>
          </w:p>
        </w:tc>
      </w:tr>
      <w:tr>
        <w:tc>
          <w:tcPr>
            <w:tcW w:type="dxa" w:w="2232"/>
            <w:vAlign w:val="center"/>
          </w:tcPr>
          <w:p>
            <w:r/>
            <w:r>
              <w:rPr>
                <w:rFonts w:ascii="Calibri" w:hAnsi="Calibri"/>
                <w:b/>
                <w:sz w:val="18"/>
              </w:rPr>
              <w:t>Line 384</w:t>
            </w:r>
          </w:p>
        </w:tc>
        <w:tc>
          <w:tcPr>
            <w:tcW w:type="dxa" w:w="7128"/>
            <w:vAlign w:val="center"/>
          </w:tcPr>
          <w:p>
            <w:r/>
            <w:r>
              <w:rPr>
                <w:rFonts w:ascii="Calibri" w:hAnsi="Calibri"/>
                <w:b w:val="0"/>
                <w:sz w:val="18"/>
              </w:rPr>
              <w:t>.dynamic-section-card h3</w:t>
            </w:r>
          </w:p>
        </w:tc>
      </w:tr>
      <w:tr>
        <w:tc>
          <w:tcPr>
            <w:tcW w:type="dxa" w:w="2232"/>
            <w:vAlign w:val="center"/>
          </w:tcPr>
          <w:p>
            <w:r/>
            <w:r>
              <w:rPr>
                <w:rFonts w:ascii="Calibri" w:hAnsi="Calibri"/>
                <w:b/>
                <w:sz w:val="18"/>
              </w:rPr>
              <w:t>Line 389</w:t>
            </w:r>
          </w:p>
        </w:tc>
        <w:tc>
          <w:tcPr>
            <w:tcW w:type="dxa" w:w="7128"/>
            <w:vAlign w:val="center"/>
          </w:tcPr>
          <w:p>
            <w:r/>
            <w:r>
              <w:rPr>
                <w:rFonts w:ascii="Calibri" w:hAnsi="Calibri"/>
                <w:b w:val="0"/>
                <w:sz w:val="18"/>
              </w:rPr>
              <w:t>.dynamic-section-card p</w:t>
            </w:r>
          </w:p>
        </w:tc>
      </w:tr>
      <w:tr>
        <w:tc>
          <w:tcPr>
            <w:tcW w:type="dxa" w:w="2232"/>
            <w:vAlign w:val="center"/>
          </w:tcPr>
          <w:p>
            <w:r/>
            <w:r>
              <w:rPr>
                <w:rFonts w:ascii="Calibri" w:hAnsi="Calibri"/>
                <w:b/>
                <w:sz w:val="18"/>
              </w:rPr>
              <w:t>Line 396</w:t>
            </w:r>
          </w:p>
        </w:tc>
        <w:tc>
          <w:tcPr>
            <w:tcW w:type="dxa" w:w="7128"/>
            <w:vAlign w:val="center"/>
          </w:tcPr>
          <w:p>
            <w:r/>
            <w:r>
              <w:rPr>
                <w:rFonts w:ascii="Calibri" w:hAnsi="Calibri"/>
                <w:b w:val="0"/>
                <w:sz w:val="18"/>
              </w:rPr>
              <w:t>.dynamic-link-list</w:t>
            </w:r>
          </w:p>
        </w:tc>
      </w:tr>
      <w:tr>
        <w:tc>
          <w:tcPr>
            <w:tcW w:type="dxa" w:w="2232"/>
            <w:vAlign w:val="center"/>
          </w:tcPr>
          <w:p>
            <w:r/>
            <w:r>
              <w:rPr>
                <w:rFonts w:ascii="Calibri" w:hAnsi="Calibri"/>
                <w:b/>
                <w:sz w:val="18"/>
              </w:rPr>
              <w:t>Line 400</w:t>
            </w:r>
          </w:p>
        </w:tc>
        <w:tc>
          <w:tcPr>
            <w:tcW w:type="dxa" w:w="7128"/>
            <w:vAlign w:val="center"/>
          </w:tcPr>
          <w:p>
            <w:r/>
            <w:r>
              <w:rPr>
                <w:rFonts w:ascii="Calibri" w:hAnsi="Calibri"/>
                <w:b w:val="0"/>
                <w:sz w:val="18"/>
              </w:rPr>
              <w:t>.fun-facts-section</w:t>
            </w:r>
          </w:p>
        </w:tc>
      </w:tr>
      <w:tr>
        <w:tc>
          <w:tcPr>
            <w:tcW w:type="dxa" w:w="2232"/>
            <w:vAlign w:val="center"/>
          </w:tcPr>
          <w:p>
            <w:r/>
            <w:r>
              <w:rPr>
                <w:rFonts w:ascii="Calibri" w:hAnsi="Calibri"/>
                <w:b/>
                <w:sz w:val="18"/>
              </w:rPr>
              <w:t>Line 409</w:t>
            </w:r>
          </w:p>
        </w:tc>
        <w:tc>
          <w:tcPr>
            <w:tcW w:type="dxa" w:w="7128"/>
            <w:vAlign w:val="center"/>
          </w:tcPr>
          <w:p>
            <w:r/>
            <w:r>
              <w:rPr>
                <w:rFonts w:ascii="Calibri" w:hAnsi="Calibri"/>
                <w:b w:val="0"/>
                <w:sz w:val="18"/>
              </w:rPr>
              <w:t>.fun-facts-section[hidden]</w:t>
            </w:r>
          </w:p>
        </w:tc>
      </w:tr>
      <w:tr>
        <w:tc>
          <w:tcPr>
            <w:tcW w:type="dxa" w:w="2232"/>
            <w:vAlign w:val="center"/>
          </w:tcPr>
          <w:p>
            <w:r/>
            <w:r>
              <w:rPr>
                <w:rFonts w:ascii="Calibri" w:hAnsi="Calibri"/>
                <w:b/>
                <w:sz w:val="18"/>
              </w:rPr>
              <w:t>Line 413</w:t>
            </w:r>
          </w:p>
        </w:tc>
        <w:tc>
          <w:tcPr>
            <w:tcW w:type="dxa" w:w="7128"/>
            <w:vAlign w:val="center"/>
          </w:tcPr>
          <w:p>
            <w:r/>
            <w:r>
              <w:rPr>
                <w:rFonts w:ascii="Calibri" w:hAnsi="Calibri"/>
                <w:b w:val="0"/>
                <w:sz w:val="18"/>
              </w:rPr>
              <w:t>.fun-facts-window</w:t>
            </w:r>
          </w:p>
        </w:tc>
      </w:tr>
      <w:tr>
        <w:tc>
          <w:tcPr>
            <w:tcW w:type="dxa" w:w="2232"/>
            <w:vAlign w:val="center"/>
          </w:tcPr>
          <w:p>
            <w:r/>
            <w:r>
              <w:rPr>
                <w:rFonts w:ascii="Calibri" w:hAnsi="Calibri"/>
                <w:b/>
                <w:sz w:val="18"/>
              </w:rPr>
              <w:t>Line 427</w:t>
            </w:r>
          </w:p>
        </w:tc>
        <w:tc>
          <w:tcPr>
            <w:tcW w:type="dxa" w:w="7128"/>
            <w:vAlign w:val="center"/>
          </w:tcPr>
          <w:p>
            <w:r/>
            <w:r>
              <w:rPr>
                <w:rFonts w:ascii="Calibri" w:hAnsi="Calibri"/>
                <w:b w:val="0"/>
                <w:sz w:val="18"/>
              </w:rPr>
              <w:t>.fun-facts-label</w:t>
            </w:r>
          </w:p>
        </w:tc>
      </w:tr>
      <w:tr>
        <w:tc>
          <w:tcPr>
            <w:tcW w:type="dxa" w:w="2232"/>
            <w:vAlign w:val="center"/>
          </w:tcPr>
          <w:p>
            <w:r/>
            <w:r>
              <w:rPr>
                <w:rFonts w:ascii="Calibri" w:hAnsi="Calibri"/>
                <w:b/>
                <w:sz w:val="18"/>
              </w:rPr>
              <w:t>Line 441</w:t>
            </w:r>
          </w:p>
        </w:tc>
        <w:tc>
          <w:tcPr>
            <w:tcW w:type="dxa" w:w="7128"/>
            <w:vAlign w:val="center"/>
          </w:tcPr>
          <w:p>
            <w:r/>
            <w:r>
              <w:rPr>
                <w:rFonts w:ascii="Calibri" w:hAnsi="Calibri"/>
                <w:b w:val="0"/>
                <w:sz w:val="18"/>
              </w:rPr>
              <w:t>.fun-facts-lines</w:t>
            </w:r>
          </w:p>
        </w:tc>
      </w:tr>
      <w:tr>
        <w:tc>
          <w:tcPr>
            <w:tcW w:type="dxa" w:w="2232"/>
            <w:vAlign w:val="center"/>
          </w:tcPr>
          <w:p>
            <w:r/>
            <w:r>
              <w:rPr>
                <w:rFonts w:ascii="Calibri" w:hAnsi="Calibri"/>
                <w:b/>
                <w:sz w:val="18"/>
              </w:rPr>
              <w:t>Line 446</w:t>
            </w:r>
          </w:p>
        </w:tc>
        <w:tc>
          <w:tcPr>
            <w:tcW w:type="dxa" w:w="7128"/>
            <w:vAlign w:val="center"/>
          </w:tcPr>
          <w:p>
            <w:r/>
            <w:r>
              <w:rPr>
                <w:rFonts w:ascii="Calibri" w:hAnsi="Calibri"/>
                <w:b w:val="0"/>
                <w:sz w:val="18"/>
              </w:rPr>
              <w:t>.fun-fact-line</w:t>
            </w:r>
          </w:p>
        </w:tc>
      </w:tr>
      <w:tr>
        <w:tc>
          <w:tcPr>
            <w:tcW w:type="dxa" w:w="2232"/>
            <w:vAlign w:val="center"/>
          </w:tcPr>
          <w:p>
            <w:r/>
            <w:r>
              <w:rPr>
                <w:rFonts w:ascii="Calibri" w:hAnsi="Calibri"/>
                <w:b/>
                <w:sz w:val="18"/>
              </w:rPr>
              <w:t>Line 454</w:t>
            </w:r>
          </w:p>
        </w:tc>
        <w:tc>
          <w:tcPr>
            <w:tcW w:type="dxa" w:w="7128"/>
            <w:vAlign w:val="center"/>
          </w:tcPr>
          <w:p>
            <w:r/>
            <w:r>
              <w:rPr>
                <w:rFonts w:ascii="Calibri" w:hAnsi="Calibri"/>
                <w:b w:val="0"/>
                <w:sz w:val="18"/>
              </w:rPr>
              <w:t>.builder-download-section</w:t>
            </w:r>
          </w:p>
        </w:tc>
      </w:tr>
      <w:tr>
        <w:tc>
          <w:tcPr>
            <w:tcW w:type="dxa" w:w="2232"/>
            <w:vAlign w:val="center"/>
          </w:tcPr>
          <w:p>
            <w:r/>
            <w:r>
              <w:rPr>
                <w:rFonts w:ascii="Calibri" w:hAnsi="Calibri"/>
                <w:b/>
                <w:sz w:val="18"/>
              </w:rPr>
              <w:t>Line 462</w:t>
            </w:r>
          </w:p>
        </w:tc>
        <w:tc>
          <w:tcPr>
            <w:tcW w:type="dxa" w:w="7128"/>
            <w:vAlign w:val="center"/>
          </w:tcPr>
          <w:p>
            <w:r/>
            <w:r>
              <w:rPr>
                <w:rFonts w:ascii="Calibri" w:hAnsi="Calibri"/>
                <w:b w:val="0"/>
                <w:sz w:val="18"/>
              </w:rPr>
              <w:t>.builder-download-link</w:t>
            </w:r>
          </w:p>
        </w:tc>
      </w:tr>
      <w:tr>
        <w:tc>
          <w:tcPr>
            <w:tcW w:type="dxa" w:w="2232"/>
            <w:vAlign w:val="center"/>
          </w:tcPr>
          <w:p>
            <w:r/>
            <w:r>
              <w:rPr>
                <w:rFonts w:ascii="Calibri" w:hAnsi="Calibri"/>
                <w:b/>
                <w:sz w:val="18"/>
              </w:rPr>
              <w:t>Line 482</w:t>
            </w:r>
          </w:p>
        </w:tc>
        <w:tc>
          <w:tcPr>
            <w:tcW w:type="dxa" w:w="7128"/>
            <w:vAlign w:val="center"/>
          </w:tcPr>
          <w:p>
            <w:r/>
            <w:r>
              <w:rPr>
                <w:rFonts w:ascii="Calibri" w:hAnsi="Calibri"/>
                <w:b w:val="0"/>
                <w:sz w:val="18"/>
              </w:rPr>
              <w:t>.builder-download-link:focus-visible</w:t>
            </w:r>
          </w:p>
        </w:tc>
      </w:tr>
      <w:tr>
        <w:tc>
          <w:tcPr>
            <w:tcW w:type="dxa" w:w="2232"/>
            <w:vAlign w:val="center"/>
          </w:tcPr>
          <w:p>
            <w:r/>
            <w:r>
              <w:rPr>
                <w:rFonts w:ascii="Calibri" w:hAnsi="Calibri"/>
                <w:b/>
                <w:sz w:val="18"/>
              </w:rPr>
              <w:t>Line 489</w:t>
            </w:r>
          </w:p>
        </w:tc>
        <w:tc>
          <w:tcPr>
            <w:tcW w:type="dxa" w:w="7128"/>
            <w:vAlign w:val="center"/>
          </w:tcPr>
          <w:p>
            <w:r/>
            <w:r>
              <w:rPr>
                <w:rFonts w:ascii="Calibri" w:hAnsi="Calibri"/>
                <w:b w:val="0"/>
                <w:sz w:val="18"/>
              </w:rPr>
              <w:t>.builder-download-link:active</w:t>
            </w:r>
          </w:p>
        </w:tc>
      </w:tr>
      <w:tr>
        <w:tc>
          <w:tcPr>
            <w:tcW w:type="dxa" w:w="2232"/>
            <w:vAlign w:val="center"/>
          </w:tcPr>
          <w:p>
            <w:r/>
            <w:r>
              <w:rPr>
                <w:rFonts w:ascii="Calibri" w:hAnsi="Calibri"/>
                <w:b/>
                <w:sz w:val="18"/>
              </w:rPr>
              <w:t>Line 494</w:t>
            </w:r>
          </w:p>
        </w:tc>
        <w:tc>
          <w:tcPr>
            <w:tcW w:type="dxa" w:w="7128"/>
            <w:vAlign w:val="center"/>
          </w:tcPr>
          <w:p>
            <w:r/>
            <w:r>
              <w:rPr>
                <w:rFonts w:ascii="Calibri" w:hAnsi="Calibri"/>
                <w:b w:val="0"/>
                <w:sz w:val="18"/>
              </w:rPr>
              <w:t>.builder-download-link svg</w:t>
            </w:r>
          </w:p>
        </w:tc>
      </w:tr>
      <w:tr>
        <w:tc>
          <w:tcPr>
            <w:tcW w:type="dxa" w:w="2232"/>
            <w:vAlign w:val="center"/>
          </w:tcPr>
          <w:p>
            <w:r/>
            <w:r>
              <w:rPr>
                <w:rFonts w:ascii="Calibri" w:hAnsi="Calibri"/>
                <w:b/>
                <w:sz w:val="18"/>
              </w:rPr>
              <w:t>Line 505</w:t>
            </w:r>
          </w:p>
        </w:tc>
        <w:tc>
          <w:tcPr>
            <w:tcW w:type="dxa" w:w="7128"/>
            <w:vAlign w:val="center"/>
          </w:tcPr>
          <w:p>
            <w:r/>
            <w:r>
              <w:rPr>
                <w:rFonts w:ascii="Calibri" w:hAnsi="Calibri"/>
                <w:b w:val="0"/>
                <w:sz w:val="18"/>
              </w:rPr>
              <w:t>.sr-only</w:t>
            </w:r>
          </w:p>
        </w:tc>
      </w:tr>
      <w:tr>
        <w:tc>
          <w:tcPr>
            <w:tcW w:type="dxa" w:w="2232"/>
            <w:vAlign w:val="center"/>
          </w:tcPr>
          <w:p>
            <w:r/>
            <w:r>
              <w:rPr>
                <w:rFonts w:ascii="Calibri" w:hAnsi="Calibri"/>
                <w:b/>
                <w:sz w:val="18"/>
              </w:rPr>
              <w:t>Line 517</w:t>
            </w:r>
          </w:p>
        </w:tc>
        <w:tc>
          <w:tcPr>
            <w:tcW w:type="dxa" w:w="7128"/>
            <w:vAlign w:val="center"/>
          </w:tcPr>
          <w:p>
            <w:r/>
            <w:r>
              <w:rPr>
                <w:rFonts w:ascii="Calibri" w:hAnsi="Calibri"/>
                <w:b w:val="0"/>
                <w:sz w:val="18"/>
              </w:rPr>
              <w:t>.ai-assistant-panel</w:t>
            </w:r>
          </w:p>
        </w:tc>
      </w:tr>
      <w:tr>
        <w:tc>
          <w:tcPr>
            <w:tcW w:type="dxa" w:w="2232"/>
            <w:vAlign w:val="center"/>
          </w:tcPr>
          <w:p>
            <w:r/>
            <w:r>
              <w:rPr>
                <w:rFonts w:ascii="Calibri" w:hAnsi="Calibri"/>
                <w:b/>
                <w:sz w:val="18"/>
              </w:rPr>
              <w:t>Line 528</w:t>
            </w:r>
          </w:p>
        </w:tc>
        <w:tc>
          <w:tcPr>
            <w:tcW w:type="dxa" w:w="7128"/>
            <w:vAlign w:val="center"/>
          </w:tcPr>
          <w:p>
            <w:r/>
            <w:r>
              <w:rPr>
                <w:rFonts w:ascii="Calibri" w:hAnsi="Calibri"/>
                <w:b w:val="0"/>
                <w:sz w:val="18"/>
              </w:rPr>
              <w:t>.ai-assistant-console</w:t>
            </w:r>
          </w:p>
        </w:tc>
      </w:tr>
      <w:tr>
        <w:tc>
          <w:tcPr>
            <w:tcW w:type="dxa" w:w="2232"/>
            <w:vAlign w:val="center"/>
          </w:tcPr>
          <w:p>
            <w:r/>
            <w:r>
              <w:rPr>
                <w:rFonts w:ascii="Calibri" w:hAnsi="Calibri"/>
                <w:b/>
                <w:sz w:val="18"/>
              </w:rPr>
              <w:t>Line 545</w:t>
            </w:r>
          </w:p>
        </w:tc>
        <w:tc>
          <w:tcPr>
            <w:tcW w:type="dxa" w:w="7128"/>
            <w:vAlign w:val="center"/>
          </w:tcPr>
          <w:p>
            <w:r/>
            <w:r>
              <w:rPr>
                <w:rFonts w:ascii="Calibri" w:hAnsi="Calibri"/>
                <w:b w:val="0"/>
                <w:sz w:val="18"/>
              </w:rPr>
              <w:t>.ai-assistant-console h2</w:t>
            </w:r>
          </w:p>
        </w:tc>
      </w:tr>
      <w:tr>
        <w:tc>
          <w:tcPr>
            <w:tcW w:type="dxa" w:w="2232"/>
            <w:vAlign w:val="center"/>
          </w:tcPr>
          <w:p>
            <w:r/>
            <w:r>
              <w:rPr>
                <w:rFonts w:ascii="Calibri" w:hAnsi="Calibri"/>
                <w:b/>
                <w:sz w:val="18"/>
              </w:rPr>
              <w:t>Line 552</w:t>
            </w:r>
          </w:p>
        </w:tc>
        <w:tc>
          <w:tcPr>
            <w:tcW w:type="dxa" w:w="7128"/>
            <w:vAlign w:val="center"/>
          </w:tcPr>
          <w:p>
            <w:r/>
            <w:r>
              <w:rPr>
                <w:rFonts w:ascii="Calibri" w:hAnsi="Calibri"/>
                <w:b w:val="0"/>
                <w:sz w:val="18"/>
              </w:rPr>
              <w:t>.ai-assistant-status</w:t>
            </w:r>
          </w:p>
        </w:tc>
      </w:tr>
      <w:tr>
        <w:tc>
          <w:tcPr>
            <w:tcW w:type="dxa" w:w="2232"/>
            <w:vAlign w:val="center"/>
          </w:tcPr>
          <w:p>
            <w:r/>
            <w:r>
              <w:rPr>
                <w:rFonts w:ascii="Calibri" w:hAnsi="Calibri"/>
                <w:b/>
                <w:sz w:val="18"/>
              </w:rPr>
              <w:t>Line 559</w:t>
            </w:r>
          </w:p>
        </w:tc>
        <w:tc>
          <w:tcPr>
            <w:tcW w:type="dxa" w:w="7128"/>
            <w:vAlign w:val="center"/>
          </w:tcPr>
          <w:p>
            <w:r/>
            <w:r>
              <w:rPr>
                <w:rFonts w:ascii="Calibri" w:hAnsi="Calibri"/>
                <w:b w:val="0"/>
                <w:sz w:val="18"/>
              </w:rPr>
              <w:t>.ai-clear-chat</w:t>
            </w:r>
          </w:p>
        </w:tc>
      </w:tr>
      <w:tr>
        <w:tc>
          <w:tcPr>
            <w:tcW w:type="dxa" w:w="2232"/>
            <w:vAlign w:val="center"/>
          </w:tcPr>
          <w:p>
            <w:r/>
            <w:r>
              <w:rPr>
                <w:rFonts w:ascii="Calibri" w:hAnsi="Calibri"/>
                <w:b/>
                <w:sz w:val="18"/>
              </w:rPr>
              <w:t>Line 578</w:t>
            </w:r>
          </w:p>
        </w:tc>
        <w:tc>
          <w:tcPr>
            <w:tcW w:type="dxa" w:w="7128"/>
            <w:vAlign w:val="center"/>
          </w:tcPr>
          <w:p>
            <w:r/>
            <w:r>
              <w:rPr>
                <w:rFonts w:ascii="Calibri" w:hAnsi="Calibri"/>
                <w:b w:val="0"/>
                <w:sz w:val="18"/>
              </w:rPr>
              <w:t>.ai-clear-chat:focus-visible</w:t>
            </w:r>
          </w:p>
        </w:tc>
      </w:tr>
      <w:tr>
        <w:tc>
          <w:tcPr>
            <w:tcW w:type="dxa" w:w="2232"/>
            <w:vAlign w:val="center"/>
          </w:tcPr>
          <w:p>
            <w:r/>
            <w:r>
              <w:rPr>
                <w:rFonts w:ascii="Calibri" w:hAnsi="Calibri"/>
                <w:b/>
                <w:sz w:val="18"/>
              </w:rPr>
              <w:t>Line 585</w:t>
            </w:r>
          </w:p>
        </w:tc>
        <w:tc>
          <w:tcPr>
            <w:tcW w:type="dxa" w:w="7128"/>
            <w:vAlign w:val="center"/>
          </w:tcPr>
          <w:p>
            <w:r/>
            <w:r>
              <w:rPr>
                <w:rFonts w:ascii="Calibri" w:hAnsi="Calibri"/>
                <w:b w:val="0"/>
                <w:sz w:val="18"/>
              </w:rPr>
              <w:t>.ai-clear-chat:active</w:t>
            </w:r>
          </w:p>
        </w:tc>
      </w:tr>
      <w:tr>
        <w:tc>
          <w:tcPr>
            <w:tcW w:type="dxa" w:w="2232"/>
            <w:vAlign w:val="center"/>
          </w:tcPr>
          <w:p>
            <w:r/>
            <w:r>
              <w:rPr>
                <w:rFonts w:ascii="Calibri" w:hAnsi="Calibri"/>
                <w:b/>
                <w:sz w:val="18"/>
              </w:rPr>
              <w:t>Line 591</w:t>
            </w:r>
          </w:p>
        </w:tc>
        <w:tc>
          <w:tcPr>
            <w:tcW w:type="dxa" w:w="7128"/>
            <w:vAlign w:val="center"/>
          </w:tcPr>
          <w:p>
            <w:r/>
            <w:r>
              <w:rPr>
                <w:rFonts w:ascii="Calibri" w:hAnsi="Calibri"/>
                <w:b w:val="0"/>
                <w:sz w:val="18"/>
              </w:rPr>
              <w:t>.ai-assistant-status[data-state="working"]</w:t>
            </w:r>
          </w:p>
        </w:tc>
      </w:tr>
      <w:tr>
        <w:tc>
          <w:tcPr>
            <w:tcW w:type="dxa" w:w="2232"/>
            <w:vAlign w:val="center"/>
          </w:tcPr>
          <w:p>
            <w:r/>
            <w:r>
              <w:rPr>
                <w:rFonts w:ascii="Calibri" w:hAnsi="Calibri"/>
                <w:b/>
                <w:sz w:val="18"/>
              </w:rPr>
              <w:t>Line 595</w:t>
            </w:r>
          </w:p>
        </w:tc>
        <w:tc>
          <w:tcPr>
            <w:tcW w:type="dxa" w:w="7128"/>
            <w:vAlign w:val="center"/>
          </w:tcPr>
          <w:p>
            <w:r/>
            <w:r>
              <w:rPr>
                <w:rFonts w:ascii="Calibri" w:hAnsi="Calibri"/>
                <w:b w:val="0"/>
                <w:sz w:val="18"/>
              </w:rPr>
              <w:t>.ai-assistant-status[data-state="error"]</w:t>
            </w:r>
          </w:p>
        </w:tc>
      </w:tr>
      <w:tr>
        <w:tc>
          <w:tcPr>
            <w:tcW w:type="dxa" w:w="2232"/>
            <w:vAlign w:val="center"/>
          </w:tcPr>
          <w:p>
            <w:r/>
            <w:r>
              <w:rPr>
                <w:rFonts w:ascii="Calibri" w:hAnsi="Calibri"/>
                <w:b/>
                <w:sz w:val="18"/>
              </w:rPr>
              <w:t>Line 599</w:t>
            </w:r>
          </w:p>
        </w:tc>
        <w:tc>
          <w:tcPr>
            <w:tcW w:type="dxa" w:w="7128"/>
            <w:vAlign w:val="center"/>
          </w:tcPr>
          <w:p>
            <w:r/>
            <w:r>
              <w:rPr>
                <w:rFonts w:ascii="Calibri" w:hAnsi="Calibri"/>
                <w:b w:val="0"/>
                <w:sz w:val="18"/>
              </w:rPr>
              <w:t>.ai-assistant-log</w:t>
            </w:r>
          </w:p>
        </w:tc>
      </w:tr>
      <w:tr>
        <w:tc>
          <w:tcPr>
            <w:tcW w:type="dxa" w:w="2232"/>
            <w:vAlign w:val="center"/>
          </w:tcPr>
          <w:p>
            <w:r/>
            <w:r>
              <w:rPr>
                <w:rFonts w:ascii="Calibri" w:hAnsi="Calibri"/>
                <w:b/>
                <w:sz w:val="18"/>
              </w:rPr>
              <w:t>Line 613</w:t>
            </w:r>
          </w:p>
        </w:tc>
        <w:tc>
          <w:tcPr>
            <w:tcW w:type="dxa" w:w="7128"/>
            <w:vAlign w:val="center"/>
          </w:tcPr>
          <w:p>
            <w:r/>
            <w:r>
              <w:rPr>
                <w:rFonts w:ascii="Calibri" w:hAnsi="Calibri"/>
                <w:b w:val="0"/>
                <w:sz w:val="18"/>
              </w:rPr>
              <w:t>.ai-message</w:t>
            </w:r>
          </w:p>
        </w:tc>
      </w:tr>
      <w:tr>
        <w:tc>
          <w:tcPr>
            <w:tcW w:type="dxa" w:w="2232"/>
            <w:vAlign w:val="center"/>
          </w:tcPr>
          <w:p>
            <w:r/>
            <w:r>
              <w:rPr>
                <w:rFonts w:ascii="Calibri" w:hAnsi="Calibri"/>
                <w:b/>
                <w:sz w:val="18"/>
              </w:rPr>
              <w:t>Line 623</w:t>
            </w:r>
          </w:p>
        </w:tc>
        <w:tc>
          <w:tcPr>
            <w:tcW w:type="dxa" w:w="7128"/>
            <w:vAlign w:val="center"/>
          </w:tcPr>
          <w:p>
            <w:r/>
            <w:r>
              <w:rPr>
                <w:rFonts w:ascii="Calibri" w:hAnsi="Calibri"/>
                <w:b w:val="0"/>
                <w:sz w:val="18"/>
              </w:rPr>
              <w:t>.ai-message p</w:t>
            </w:r>
          </w:p>
        </w:tc>
      </w:tr>
      <w:tr>
        <w:tc>
          <w:tcPr>
            <w:tcW w:type="dxa" w:w="2232"/>
            <w:vAlign w:val="center"/>
          </w:tcPr>
          <w:p>
            <w:r/>
            <w:r>
              <w:rPr>
                <w:rFonts w:ascii="Calibri" w:hAnsi="Calibri"/>
                <w:b/>
                <w:sz w:val="18"/>
              </w:rPr>
              <w:t>Line 629</w:t>
            </w:r>
          </w:p>
        </w:tc>
        <w:tc>
          <w:tcPr>
            <w:tcW w:type="dxa" w:w="7128"/>
            <w:vAlign w:val="center"/>
          </w:tcPr>
          <w:p>
            <w:r/>
            <w:r>
              <w:rPr>
                <w:rFonts w:ascii="Calibri" w:hAnsi="Calibri"/>
                <w:b w:val="0"/>
                <w:sz w:val="18"/>
              </w:rPr>
              <w:t>.ai-answer-content</w:t>
            </w:r>
          </w:p>
        </w:tc>
      </w:tr>
      <w:tr>
        <w:tc>
          <w:tcPr>
            <w:tcW w:type="dxa" w:w="2232"/>
            <w:vAlign w:val="center"/>
          </w:tcPr>
          <w:p>
            <w:r/>
            <w:r>
              <w:rPr>
                <w:rFonts w:ascii="Calibri" w:hAnsi="Calibri"/>
                <w:b/>
                <w:sz w:val="18"/>
              </w:rPr>
              <w:t>Line 634</w:t>
            </w:r>
          </w:p>
        </w:tc>
        <w:tc>
          <w:tcPr>
            <w:tcW w:type="dxa" w:w="7128"/>
            <w:vAlign w:val="center"/>
          </w:tcPr>
          <w:p>
            <w:r/>
            <w:r>
              <w:rPr>
                <w:rFonts w:ascii="Calibri" w:hAnsi="Calibri"/>
                <w:b w:val="0"/>
                <w:sz w:val="18"/>
              </w:rPr>
              <w:t>.ai-answer-content ul</w:t>
            </w:r>
          </w:p>
        </w:tc>
      </w:tr>
      <w:tr>
        <w:tc>
          <w:tcPr>
            <w:tcW w:type="dxa" w:w="2232"/>
            <w:vAlign w:val="center"/>
          </w:tcPr>
          <w:p>
            <w:r/>
            <w:r>
              <w:rPr>
                <w:rFonts w:ascii="Calibri" w:hAnsi="Calibri"/>
                <w:b/>
                <w:sz w:val="18"/>
              </w:rPr>
              <w:t>Line 643</w:t>
            </w:r>
          </w:p>
        </w:tc>
        <w:tc>
          <w:tcPr>
            <w:tcW w:type="dxa" w:w="7128"/>
            <w:vAlign w:val="center"/>
          </w:tcPr>
          <w:p>
            <w:r/>
            <w:r>
              <w:rPr>
                <w:rFonts w:ascii="Calibri" w:hAnsi="Calibri"/>
                <w:b w:val="0"/>
                <w:sz w:val="18"/>
              </w:rPr>
              <w:t>.ai-answer-content strong</w:t>
            </w:r>
          </w:p>
        </w:tc>
      </w:tr>
      <w:tr>
        <w:tc>
          <w:tcPr>
            <w:tcW w:type="dxa" w:w="2232"/>
            <w:vAlign w:val="center"/>
          </w:tcPr>
          <w:p>
            <w:r/>
            <w:r>
              <w:rPr>
                <w:rFonts w:ascii="Calibri" w:hAnsi="Calibri"/>
                <w:b/>
                <w:sz w:val="18"/>
              </w:rPr>
              <w:t>Line 647</w:t>
            </w:r>
          </w:p>
        </w:tc>
        <w:tc>
          <w:tcPr>
            <w:tcW w:type="dxa" w:w="7128"/>
            <w:vAlign w:val="center"/>
          </w:tcPr>
          <w:p>
            <w:r/>
            <w:r>
              <w:rPr>
                <w:rFonts w:ascii="Calibri" w:hAnsi="Calibri"/>
                <w:b w:val="0"/>
                <w:sz w:val="18"/>
              </w:rPr>
              <w:t>.ai-code-block</w:t>
            </w:r>
          </w:p>
        </w:tc>
      </w:tr>
      <w:tr>
        <w:tc>
          <w:tcPr>
            <w:tcW w:type="dxa" w:w="2232"/>
            <w:vAlign w:val="center"/>
          </w:tcPr>
          <w:p>
            <w:r/>
            <w:r>
              <w:rPr>
                <w:rFonts w:ascii="Calibri" w:hAnsi="Calibri"/>
                <w:b/>
                <w:sz w:val="18"/>
              </w:rPr>
              <w:t>Line 660</w:t>
            </w:r>
          </w:p>
        </w:tc>
        <w:tc>
          <w:tcPr>
            <w:tcW w:type="dxa" w:w="7128"/>
            <w:vAlign w:val="center"/>
          </w:tcPr>
          <w:p>
            <w:r/>
            <w:r>
              <w:rPr>
                <w:rFonts w:ascii="Calibri" w:hAnsi="Calibri"/>
                <w:b w:val="0"/>
                <w:sz w:val="18"/>
              </w:rPr>
              <w:t>.ai-code-block code</w:t>
            </w:r>
          </w:p>
        </w:tc>
      </w:tr>
      <w:tr>
        <w:tc>
          <w:tcPr>
            <w:tcW w:type="dxa" w:w="2232"/>
            <w:vAlign w:val="center"/>
          </w:tcPr>
          <w:p>
            <w:r/>
            <w:r>
              <w:rPr>
                <w:rFonts w:ascii="Calibri" w:hAnsi="Calibri"/>
                <w:b/>
                <w:sz w:val="18"/>
              </w:rPr>
              <w:t>Line 664</w:t>
            </w:r>
          </w:p>
        </w:tc>
        <w:tc>
          <w:tcPr>
            <w:tcW w:type="dxa" w:w="7128"/>
            <w:vAlign w:val="center"/>
          </w:tcPr>
          <w:p>
            <w:r/>
            <w:r>
              <w:rPr>
                <w:rFonts w:ascii="Calibri" w:hAnsi="Calibri"/>
                <w:b w:val="0"/>
                <w:sz w:val="18"/>
              </w:rPr>
              <w:t>.ai-message-user</w:t>
            </w:r>
          </w:p>
        </w:tc>
      </w:tr>
      <w:tr>
        <w:tc>
          <w:tcPr>
            <w:tcW w:type="dxa" w:w="2232"/>
            <w:vAlign w:val="center"/>
          </w:tcPr>
          <w:p>
            <w:r/>
            <w:r>
              <w:rPr>
                <w:rFonts w:ascii="Calibri" w:hAnsi="Calibri"/>
                <w:b/>
                <w:sz w:val="18"/>
              </w:rPr>
              <w:t>Line 670</w:t>
            </w:r>
          </w:p>
        </w:tc>
        <w:tc>
          <w:tcPr>
            <w:tcW w:type="dxa" w:w="7128"/>
            <w:vAlign w:val="center"/>
          </w:tcPr>
          <w:p>
            <w:r/>
            <w:r>
              <w:rPr>
                <w:rFonts w:ascii="Calibri" w:hAnsi="Calibri"/>
                <w:b w:val="0"/>
                <w:sz w:val="18"/>
              </w:rPr>
              <w:t>.ai-message-assistant</w:t>
            </w:r>
          </w:p>
        </w:tc>
      </w:tr>
      <w:tr>
        <w:tc>
          <w:tcPr>
            <w:tcW w:type="dxa" w:w="2232"/>
            <w:vAlign w:val="center"/>
          </w:tcPr>
          <w:p>
            <w:r/>
            <w:r>
              <w:rPr>
                <w:rFonts w:ascii="Calibri" w:hAnsi="Calibri"/>
                <w:b/>
                <w:sz w:val="18"/>
              </w:rPr>
              <w:t>Line 674</w:t>
            </w:r>
          </w:p>
        </w:tc>
        <w:tc>
          <w:tcPr>
            <w:tcW w:type="dxa" w:w="7128"/>
            <w:vAlign w:val="center"/>
          </w:tcPr>
          <w:p>
            <w:r/>
            <w:r>
              <w:rPr>
                <w:rFonts w:ascii="Calibri" w:hAnsi="Calibri"/>
                <w:b w:val="0"/>
                <w:sz w:val="18"/>
              </w:rPr>
              <w:t>.ai-message-pending p::after</w:t>
            </w:r>
          </w:p>
        </w:tc>
      </w:tr>
      <w:tr>
        <w:tc>
          <w:tcPr>
            <w:tcW w:type="dxa" w:w="2232"/>
            <w:vAlign w:val="center"/>
          </w:tcPr>
          <w:p>
            <w:r/>
            <w:r>
              <w:rPr>
                <w:rFonts w:ascii="Calibri" w:hAnsi="Calibri"/>
                <w:b/>
                <w:sz w:val="18"/>
              </w:rPr>
              <w:t>Line 691</w:t>
            </w:r>
          </w:p>
        </w:tc>
        <w:tc>
          <w:tcPr>
            <w:tcW w:type="dxa" w:w="7128"/>
            <w:vAlign w:val="center"/>
          </w:tcPr>
          <w:p>
            <w:r/>
            <w:r>
              <w:rPr>
                <w:rFonts w:ascii="Calibri" w:hAnsi="Calibri"/>
                <w:b w:val="0"/>
                <w:sz w:val="18"/>
              </w:rPr>
              <w:t>.ai-source-list</w:t>
            </w:r>
          </w:p>
        </w:tc>
      </w:tr>
      <w:tr>
        <w:tc>
          <w:tcPr>
            <w:tcW w:type="dxa" w:w="2232"/>
            <w:vAlign w:val="center"/>
          </w:tcPr>
          <w:p>
            <w:r/>
            <w:r>
              <w:rPr>
                <w:rFonts w:ascii="Calibri" w:hAnsi="Calibri"/>
                <w:b/>
                <w:sz w:val="18"/>
              </w:rPr>
              <w:t>Line 698</w:t>
            </w:r>
          </w:p>
        </w:tc>
        <w:tc>
          <w:tcPr>
            <w:tcW w:type="dxa" w:w="7128"/>
            <w:vAlign w:val="center"/>
          </w:tcPr>
          <w:p>
            <w:r/>
            <w:r>
              <w:rPr>
                <w:rFonts w:ascii="Calibri" w:hAnsi="Calibri"/>
                <w:b w:val="0"/>
                <w:sz w:val="18"/>
              </w:rPr>
              <w:t>.ai-source-panel</w:t>
            </w:r>
          </w:p>
        </w:tc>
      </w:tr>
      <w:tr>
        <w:tc>
          <w:tcPr>
            <w:tcW w:type="dxa" w:w="2232"/>
            <w:vAlign w:val="center"/>
          </w:tcPr>
          <w:p>
            <w:r/>
            <w:r>
              <w:rPr>
                <w:rFonts w:ascii="Calibri" w:hAnsi="Calibri"/>
                <w:b/>
                <w:sz w:val="18"/>
              </w:rPr>
              <w:t>Line 704</w:t>
            </w:r>
          </w:p>
        </w:tc>
        <w:tc>
          <w:tcPr>
            <w:tcW w:type="dxa" w:w="7128"/>
            <w:vAlign w:val="center"/>
          </w:tcPr>
          <w:p>
            <w:r/>
            <w:r>
              <w:rPr>
                <w:rFonts w:ascii="Calibri" w:hAnsi="Calibri"/>
                <w:b w:val="0"/>
                <w:sz w:val="18"/>
              </w:rPr>
              <w:t>.ai-source-heading</w:t>
            </w:r>
          </w:p>
        </w:tc>
      </w:tr>
      <w:tr>
        <w:tc>
          <w:tcPr>
            <w:tcW w:type="dxa" w:w="2232"/>
            <w:vAlign w:val="center"/>
          </w:tcPr>
          <w:p>
            <w:r/>
            <w:r>
              <w:rPr>
                <w:rFonts w:ascii="Calibri" w:hAnsi="Calibri"/>
                <w:b/>
                <w:sz w:val="18"/>
              </w:rPr>
              <w:t>Line 713</w:t>
            </w:r>
          </w:p>
        </w:tc>
        <w:tc>
          <w:tcPr>
            <w:tcW w:type="dxa" w:w="7128"/>
            <w:vAlign w:val="center"/>
          </w:tcPr>
          <w:p>
            <w:r/>
            <w:r>
              <w:rPr>
                <w:rFonts w:ascii="Calibri" w:hAnsi="Calibri"/>
                <w:b w:val="0"/>
                <w:sz w:val="18"/>
              </w:rPr>
              <w:t>.ai-assistant-form button</w:t>
            </w:r>
          </w:p>
        </w:tc>
      </w:tr>
      <w:tr>
        <w:tc>
          <w:tcPr>
            <w:tcW w:type="dxa" w:w="2232"/>
            <w:vAlign w:val="center"/>
          </w:tcPr>
          <w:p>
            <w:r/>
            <w:r>
              <w:rPr>
                <w:rFonts w:ascii="Calibri" w:hAnsi="Calibri"/>
                <w:b/>
                <w:sz w:val="18"/>
              </w:rPr>
              <w:t>Line 724</w:t>
            </w:r>
          </w:p>
        </w:tc>
        <w:tc>
          <w:tcPr>
            <w:tcW w:type="dxa" w:w="7128"/>
            <w:vAlign w:val="center"/>
          </w:tcPr>
          <w:p>
            <w:r/>
            <w:r>
              <w:rPr>
                <w:rFonts w:ascii="Calibri" w:hAnsi="Calibri"/>
                <w:b w:val="0"/>
                <w:sz w:val="18"/>
              </w:rPr>
              <w:t>.ai-source-list button</w:t>
            </w:r>
          </w:p>
        </w:tc>
      </w:tr>
      <w:tr>
        <w:tc>
          <w:tcPr>
            <w:tcW w:type="dxa" w:w="2232"/>
            <w:vAlign w:val="center"/>
          </w:tcPr>
          <w:p>
            <w:r/>
            <w:r>
              <w:rPr>
                <w:rFonts w:ascii="Calibri" w:hAnsi="Calibri"/>
                <w:b/>
                <w:sz w:val="18"/>
              </w:rPr>
              <w:t>Line 732</w:t>
            </w:r>
          </w:p>
        </w:tc>
        <w:tc>
          <w:tcPr>
            <w:tcW w:type="dxa" w:w="7128"/>
            <w:vAlign w:val="center"/>
          </w:tcPr>
          <w:p>
            <w:r/>
            <w:r>
              <w:rPr>
                <w:rFonts w:ascii="Calibri" w:hAnsi="Calibri"/>
                <w:b w:val="0"/>
                <w:sz w:val="18"/>
              </w:rPr>
              <w:t>.ai-source-list button:focus-visible</w:t>
            </w:r>
          </w:p>
        </w:tc>
      </w:tr>
      <w:tr>
        <w:tc>
          <w:tcPr>
            <w:tcW w:type="dxa" w:w="2232"/>
            <w:vAlign w:val="center"/>
          </w:tcPr>
          <w:p>
            <w:r/>
            <w:r>
              <w:rPr>
                <w:rFonts w:ascii="Calibri" w:hAnsi="Calibri"/>
                <w:b/>
                <w:sz w:val="18"/>
              </w:rPr>
              <w:t>Line 738</w:t>
            </w:r>
          </w:p>
        </w:tc>
        <w:tc>
          <w:tcPr>
            <w:tcW w:type="dxa" w:w="7128"/>
            <w:vAlign w:val="center"/>
          </w:tcPr>
          <w:p>
            <w:r/>
            <w:r>
              <w:rPr>
                <w:rFonts w:ascii="Calibri" w:hAnsi="Calibri"/>
                <w:b w:val="0"/>
                <w:sz w:val="18"/>
              </w:rPr>
              <w:t>.ai-assistant-form</w:t>
            </w:r>
          </w:p>
        </w:tc>
      </w:tr>
      <w:tr>
        <w:tc>
          <w:tcPr>
            <w:tcW w:type="dxa" w:w="2232"/>
            <w:vAlign w:val="center"/>
          </w:tcPr>
          <w:p>
            <w:r/>
            <w:r>
              <w:rPr>
                <w:rFonts w:ascii="Calibri" w:hAnsi="Calibri"/>
                <w:b/>
                <w:sz w:val="18"/>
              </w:rPr>
              <w:t>Line 745</w:t>
            </w:r>
          </w:p>
        </w:tc>
        <w:tc>
          <w:tcPr>
            <w:tcW w:type="dxa" w:w="7128"/>
            <w:vAlign w:val="center"/>
          </w:tcPr>
          <w:p>
            <w:r/>
            <w:r>
              <w:rPr>
                <w:rFonts w:ascii="Calibri" w:hAnsi="Calibri"/>
                <w:b w:val="0"/>
                <w:sz w:val="18"/>
              </w:rPr>
              <w:t>.ai-assistant-form input</w:t>
            </w:r>
          </w:p>
        </w:tc>
      </w:tr>
      <w:tr>
        <w:tc>
          <w:tcPr>
            <w:tcW w:type="dxa" w:w="2232"/>
            <w:vAlign w:val="center"/>
          </w:tcPr>
          <w:p>
            <w:r/>
            <w:r>
              <w:rPr>
                <w:rFonts w:ascii="Calibri" w:hAnsi="Calibri"/>
                <w:b/>
                <w:sz w:val="18"/>
              </w:rPr>
              <w:t>Line 757</w:t>
            </w:r>
          </w:p>
        </w:tc>
        <w:tc>
          <w:tcPr>
            <w:tcW w:type="dxa" w:w="7128"/>
            <w:vAlign w:val="center"/>
          </w:tcPr>
          <w:p>
            <w:r/>
            <w:r>
              <w:rPr>
                <w:rFonts w:ascii="Calibri" w:hAnsi="Calibri"/>
                <w:b w:val="0"/>
                <w:sz w:val="18"/>
              </w:rPr>
              <w:t>.ai-assistant-form input:focus-visible</w:t>
            </w:r>
          </w:p>
        </w:tc>
      </w:tr>
      <w:tr>
        <w:tc>
          <w:tcPr>
            <w:tcW w:type="dxa" w:w="2232"/>
            <w:vAlign w:val="center"/>
          </w:tcPr>
          <w:p>
            <w:r/>
            <w:r>
              <w:rPr>
                <w:rFonts w:ascii="Calibri" w:hAnsi="Calibri"/>
                <w:b/>
                <w:sz w:val="18"/>
              </w:rPr>
              <w:t>Line 762</w:t>
            </w:r>
          </w:p>
        </w:tc>
        <w:tc>
          <w:tcPr>
            <w:tcW w:type="dxa" w:w="7128"/>
            <w:vAlign w:val="center"/>
          </w:tcPr>
          <w:p>
            <w:r/>
            <w:r>
              <w:rPr>
                <w:rFonts w:ascii="Calibri" w:hAnsi="Calibri"/>
                <w:b w:val="0"/>
                <w:sz w:val="18"/>
              </w:rPr>
              <w:t>.ai-assistant-form button</w:t>
            </w:r>
          </w:p>
        </w:tc>
      </w:tr>
      <w:tr>
        <w:tc>
          <w:tcPr>
            <w:tcW w:type="dxa" w:w="2232"/>
            <w:vAlign w:val="center"/>
          </w:tcPr>
          <w:p>
            <w:r/>
            <w:r>
              <w:rPr>
                <w:rFonts w:ascii="Calibri" w:hAnsi="Calibri"/>
                <w:b/>
                <w:sz w:val="18"/>
              </w:rPr>
              <w:t>Line 772</w:t>
            </w:r>
          </w:p>
        </w:tc>
        <w:tc>
          <w:tcPr>
            <w:tcW w:type="dxa" w:w="7128"/>
            <w:vAlign w:val="center"/>
          </w:tcPr>
          <w:p>
            <w:r/>
            <w:r>
              <w:rPr>
                <w:rFonts w:ascii="Calibri" w:hAnsi="Calibri"/>
                <w:b w:val="0"/>
                <w:sz w:val="18"/>
              </w:rPr>
              <w:t>.ai-assistant-form button:focus-visible</w:t>
            </w:r>
          </w:p>
        </w:tc>
      </w:tr>
      <w:tr>
        <w:tc>
          <w:tcPr>
            <w:tcW w:type="dxa" w:w="2232"/>
            <w:vAlign w:val="center"/>
          </w:tcPr>
          <w:p>
            <w:r/>
            <w:r>
              <w:rPr>
                <w:rFonts w:ascii="Calibri" w:hAnsi="Calibri"/>
                <w:b/>
                <w:sz w:val="18"/>
              </w:rPr>
              <w:t>Line 776</w:t>
            </w:r>
          </w:p>
        </w:tc>
        <w:tc>
          <w:tcPr>
            <w:tcW w:type="dxa" w:w="7128"/>
            <w:vAlign w:val="center"/>
          </w:tcPr>
          <w:p>
            <w:r/>
            <w:r>
              <w:rPr>
                <w:rFonts w:ascii="Calibri" w:hAnsi="Calibri"/>
                <w:b w:val="0"/>
                <w:sz w:val="18"/>
              </w:rPr>
              <w:t>.summary-band</w:t>
            </w:r>
          </w:p>
        </w:tc>
      </w:tr>
      <w:tr>
        <w:tc>
          <w:tcPr>
            <w:tcW w:type="dxa" w:w="2232"/>
            <w:vAlign w:val="center"/>
          </w:tcPr>
          <w:p>
            <w:r/>
            <w:r>
              <w:rPr>
                <w:rFonts w:ascii="Calibri" w:hAnsi="Calibri"/>
                <w:b/>
                <w:sz w:val="18"/>
              </w:rPr>
              <w:t>Line 784</w:t>
            </w:r>
          </w:p>
        </w:tc>
        <w:tc>
          <w:tcPr>
            <w:tcW w:type="dxa" w:w="7128"/>
            <w:vAlign w:val="center"/>
          </w:tcPr>
          <w:p>
            <w:r/>
            <w:r>
              <w:rPr>
                <w:rFonts w:ascii="Calibri" w:hAnsi="Calibri"/>
                <w:b w:val="0"/>
                <w:sz w:val="18"/>
              </w:rPr>
              <w:t>.metric</w:t>
            </w:r>
          </w:p>
        </w:tc>
      </w:tr>
      <w:tr>
        <w:tc>
          <w:tcPr>
            <w:tcW w:type="dxa" w:w="2232"/>
            <w:vAlign w:val="center"/>
          </w:tcPr>
          <w:p>
            <w:r/>
            <w:r>
              <w:rPr>
                <w:rFonts w:ascii="Calibri" w:hAnsi="Calibri"/>
                <w:b/>
                <w:sz w:val="18"/>
              </w:rPr>
              <w:t>Line 790</w:t>
            </w:r>
          </w:p>
        </w:tc>
        <w:tc>
          <w:tcPr>
            <w:tcW w:type="dxa" w:w="7128"/>
            <w:vAlign w:val="center"/>
          </w:tcPr>
          <w:p>
            <w:r/>
            <w:r>
              <w:rPr>
                <w:rFonts w:ascii="Calibri" w:hAnsi="Calibri"/>
                <w:b w:val="0"/>
                <w:sz w:val="18"/>
              </w:rPr>
              <w:t>.metric strong</w:t>
            </w:r>
          </w:p>
        </w:tc>
      </w:tr>
      <w:tr>
        <w:tc>
          <w:tcPr>
            <w:tcW w:type="dxa" w:w="2232"/>
            <w:vAlign w:val="center"/>
          </w:tcPr>
          <w:p>
            <w:r/>
            <w:r>
              <w:rPr>
                <w:rFonts w:ascii="Calibri" w:hAnsi="Calibri"/>
                <w:b/>
                <w:sz w:val="18"/>
              </w:rPr>
              <w:t>Line 796</w:t>
            </w:r>
          </w:p>
        </w:tc>
        <w:tc>
          <w:tcPr>
            <w:tcW w:type="dxa" w:w="7128"/>
            <w:vAlign w:val="center"/>
          </w:tcPr>
          <w:p>
            <w:r/>
            <w:r>
              <w:rPr>
                <w:rFonts w:ascii="Calibri" w:hAnsi="Calibri"/>
                <w:b w:val="0"/>
                <w:sz w:val="18"/>
              </w:rPr>
              <w:t>.metric span</w:t>
            </w:r>
          </w:p>
        </w:tc>
      </w:tr>
      <w:tr>
        <w:tc>
          <w:tcPr>
            <w:tcW w:type="dxa" w:w="2232"/>
            <w:vAlign w:val="center"/>
          </w:tcPr>
          <w:p>
            <w:r/>
            <w:r>
              <w:rPr>
                <w:rFonts w:ascii="Calibri" w:hAnsi="Calibri"/>
                <w:b/>
                <w:sz w:val="18"/>
              </w:rPr>
              <w:t>Line 803</w:t>
            </w:r>
          </w:p>
        </w:tc>
        <w:tc>
          <w:tcPr>
            <w:tcW w:type="dxa" w:w="7128"/>
            <w:vAlign w:val="center"/>
          </w:tcPr>
          <w:p>
            <w:r/>
            <w:r>
              <w:rPr>
                <w:rFonts w:ascii="Calibri" w:hAnsi="Calibri"/>
                <w:b w:val="0"/>
                <w:sz w:val="18"/>
              </w:rPr>
              <w:t>.section</w:t>
            </w:r>
          </w:p>
        </w:tc>
      </w:tr>
      <w:tr>
        <w:tc>
          <w:tcPr>
            <w:tcW w:type="dxa" w:w="2232"/>
            <w:vAlign w:val="center"/>
          </w:tcPr>
          <w:p>
            <w:r/>
            <w:r>
              <w:rPr>
                <w:rFonts w:ascii="Calibri" w:hAnsi="Calibri"/>
                <w:b/>
                <w:sz w:val="18"/>
              </w:rPr>
              <w:t>Line 807</w:t>
            </w:r>
          </w:p>
        </w:tc>
        <w:tc>
          <w:tcPr>
            <w:tcW w:type="dxa" w:w="7128"/>
            <w:vAlign w:val="center"/>
          </w:tcPr>
          <w:p>
            <w:r/>
            <w:r>
              <w:rPr>
                <w:rFonts w:ascii="Calibri" w:hAnsi="Calibri"/>
                <w:b w:val="0"/>
                <w:sz w:val="18"/>
              </w:rPr>
              <w:t>.section-heading</w:t>
            </w:r>
          </w:p>
        </w:tc>
      </w:tr>
      <w:tr>
        <w:tc>
          <w:tcPr>
            <w:tcW w:type="dxa" w:w="2232"/>
            <w:vAlign w:val="center"/>
          </w:tcPr>
          <w:p>
            <w:r/>
            <w:r>
              <w:rPr>
                <w:rFonts w:ascii="Calibri" w:hAnsi="Calibri"/>
                <w:b/>
                <w:sz w:val="18"/>
              </w:rPr>
              <w:t>Line 816</w:t>
            </w:r>
          </w:p>
        </w:tc>
        <w:tc>
          <w:tcPr>
            <w:tcW w:type="dxa" w:w="7128"/>
            <w:vAlign w:val="center"/>
          </w:tcPr>
          <w:p>
            <w:r/>
            <w:r>
              <w:rPr>
                <w:rFonts w:ascii="Calibri" w:hAnsi="Calibri"/>
                <w:b w:val="0"/>
                <w:sz w:val="18"/>
              </w:rPr>
              <w:t>.search-wrap</w:t>
            </w:r>
          </w:p>
        </w:tc>
      </w:tr>
      <w:tr>
        <w:tc>
          <w:tcPr>
            <w:tcW w:type="dxa" w:w="2232"/>
            <w:vAlign w:val="center"/>
          </w:tcPr>
          <w:p>
            <w:r/>
            <w:r>
              <w:rPr>
                <w:rFonts w:ascii="Calibri" w:hAnsi="Calibri"/>
                <w:b/>
                <w:sz w:val="18"/>
              </w:rPr>
              <w:t>Line 825</w:t>
            </w:r>
          </w:p>
        </w:tc>
        <w:tc>
          <w:tcPr>
            <w:tcW w:type="dxa" w:w="7128"/>
            <w:vAlign w:val="center"/>
          </w:tcPr>
          <w:p>
            <w:r/>
            <w:r>
              <w:rPr>
                <w:rFonts w:ascii="Calibri" w:hAnsi="Calibri"/>
                <w:b w:val="0"/>
                <w:sz w:val="18"/>
              </w:rPr>
              <w:t>.search-engine</w:t>
            </w:r>
          </w:p>
        </w:tc>
      </w:tr>
      <w:tr>
        <w:tc>
          <w:tcPr>
            <w:tcW w:type="dxa" w:w="2232"/>
            <w:vAlign w:val="center"/>
          </w:tcPr>
          <w:p>
            <w:r/>
            <w:r>
              <w:rPr>
                <w:rFonts w:ascii="Calibri" w:hAnsi="Calibri"/>
                <w:b/>
                <w:sz w:val="18"/>
              </w:rPr>
              <w:t>Line 830</w:t>
            </w:r>
          </w:p>
        </w:tc>
        <w:tc>
          <w:tcPr>
            <w:tcW w:type="dxa" w:w="7128"/>
            <w:vAlign w:val="center"/>
          </w:tcPr>
          <w:p>
            <w:r/>
            <w:r>
              <w:rPr>
                <w:rFonts w:ascii="Calibri" w:hAnsi="Calibri"/>
                <w:b w:val="0"/>
                <w:sz w:val="18"/>
              </w:rPr>
              <w:t>.search-engine .search-wrap</w:t>
            </w:r>
          </w:p>
        </w:tc>
      </w:tr>
      <w:tr>
        <w:tc>
          <w:tcPr>
            <w:tcW w:type="dxa" w:w="2232"/>
            <w:vAlign w:val="center"/>
          </w:tcPr>
          <w:p>
            <w:r/>
            <w:r>
              <w:rPr>
                <w:rFonts w:ascii="Calibri" w:hAnsi="Calibri"/>
                <w:b/>
                <w:sz w:val="18"/>
              </w:rPr>
              <w:t>Line 834</w:t>
            </w:r>
          </w:p>
        </w:tc>
        <w:tc>
          <w:tcPr>
            <w:tcW w:type="dxa" w:w="7128"/>
            <w:vAlign w:val="center"/>
          </w:tcPr>
          <w:p>
            <w:r/>
            <w:r>
              <w:rPr>
                <w:rFonts w:ascii="Calibri" w:hAnsi="Calibri"/>
                <w:b w:val="0"/>
                <w:sz w:val="18"/>
              </w:rPr>
              <w:t>.search-wrap input</w:t>
            </w:r>
          </w:p>
        </w:tc>
      </w:tr>
      <w:tr>
        <w:tc>
          <w:tcPr>
            <w:tcW w:type="dxa" w:w="2232"/>
            <w:vAlign w:val="center"/>
          </w:tcPr>
          <w:p>
            <w:r/>
            <w:r>
              <w:rPr>
                <w:rFonts w:ascii="Calibri" w:hAnsi="Calibri"/>
                <w:b/>
                <w:sz w:val="18"/>
              </w:rPr>
              <w:t>Line 845</w:t>
            </w:r>
          </w:p>
        </w:tc>
        <w:tc>
          <w:tcPr>
            <w:tcW w:type="dxa" w:w="7128"/>
            <w:vAlign w:val="center"/>
          </w:tcPr>
          <w:p>
            <w:r/>
            <w:r>
              <w:rPr>
                <w:rFonts w:ascii="Calibri" w:hAnsi="Calibri"/>
                <w:b w:val="0"/>
                <w:sz w:val="18"/>
              </w:rPr>
              <w:t>::highlight(portfolio-search-highlight)</w:t>
            </w:r>
          </w:p>
        </w:tc>
      </w:tr>
      <w:tr>
        <w:tc>
          <w:tcPr>
            <w:tcW w:type="dxa" w:w="2232"/>
            <w:vAlign w:val="center"/>
          </w:tcPr>
          <w:p>
            <w:r/>
            <w:r>
              <w:rPr>
                <w:rFonts w:ascii="Calibri" w:hAnsi="Calibri"/>
                <w:b/>
                <w:sz w:val="18"/>
              </w:rPr>
              <w:t>Line 850</w:t>
            </w:r>
          </w:p>
        </w:tc>
        <w:tc>
          <w:tcPr>
            <w:tcW w:type="dxa" w:w="7128"/>
            <w:vAlign w:val="center"/>
          </w:tcPr>
          <w:p>
            <w:r/>
            <w:r>
              <w:rPr>
                <w:rFonts w:ascii="Calibri" w:hAnsi="Calibri"/>
                <w:b w:val="0"/>
                <w:sz w:val="18"/>
              </w:rPr>
              <w:t>.search-results-panel</w:t>
            </w:r>
          </w:p>
        </w:tc>
      </w:tr>
      <w:tr>
        <w:tc>
          <w:tcPr>
            <w:tcW w:type="dxa" w:w="2232"/>
            <w:vAlign w:val="center"/>
          </w:tcPr>
          <w:p>
            <w:r/>
            <w:r>
              <w:rPr>
                <w:rFonts w:ascii="Calibri" w:hAnsi="Calibri"/>
                <w:b/>
                <w:sz w:val="18"/>
              </w:rPr>
              <w:t>Line 867</w:t>
            </w:r>
          </w:p>
        </w:tc>
        <w:tc>
          <w:tcPr>
            <w:tcW w:type="dxa" w:w="7128"/>
            <w:vAlign w:val="center"/>
          </w:tcPr>
          <w:p>
            <w:r/>
            <w:r>
              <w:rPr>
                <w:rFonts w:ascii="Calibri" w:hAnsi="Calibri"/>
                <w:b w:val="0"/>
                <w:sz w:val="18"/>
              </w:rPr>
              <w:t>.search-results-panel[hidden]</w:t>
            </w:r>
          </w:p>
        </w:tc>
      </w:tr>
      <w:tr>
        <w:tc>
          <w:tcPr>
            <w:tcW w:type="dxa" w:w="2232"/>
            <w:vAlign w:val="center"/>
          </w:tcPr>
          <w:p>
            <w:r/>
            <w:r>
              <w:rPr>
                <w:rFonts w:ascii="Calibri" w:hAnsi="Calibri"/>
                <w:b/>
                <w:sz w:val="18"/>
              </w:rPr>
              <w:t>Line 871</w:t>
            </w:r>
          </w:p>
        </w:tc>
        <w:tc>
          <w:tcPr>
            <w:tcW w:type="dxa" w:w="7128"/>
            <w:vAlign w:val="center"/>
          </w:tcPr>
          <w:p>
            <w:r/>
            <w:r>
              <w:rPr>
                <w:rFonts w:ascii="Calibri" w:hAnsi="Calibri"/>
                <w:b w:val="0"/>
                <w:sz w:val="18"/>
              </w:rPr>
              <w:t>.search-results-tools</w:t>
            </w:r>
          </w:p>
        </w:tc>
      </w:tr>
      <w:tr>
        <w:tc>
          <w:tcPr>
            <w:tcW w:type="dxa" w:w="2232"/>
            <w:vAlign w:val="center"/>
          </w:tcPr>
          <w:p>
            <w:r/>
            <w:r>
              <w:rPr>
                <w:rFonts w:ascii="Calibri" w:hAnsi="Calibri"/>
                <w:b/>
                <w:sz w:val="18"/>
              </w:rPr>
              <w:t>Line 883</w:t>
            </w:r>
          </w:p>
        </w:tc>
        <w:tc>
          <w:tcPr>
            <w:tcW w:type="dxa" w:w="7128"/>
            <w:vAlign w:val="center"/>
          </w:tcPr>
          <w:p>
            <w:r/>
            <w:r>
              <w:rPr>
                <w:rFonts w:ascii="Calibri" w:hAnsi="Calibri"/>
                <w:b w:val="0"/>
                <w:sz w:val="18"/>
              </w:rPr>
              <w:t>.search-results-tools [data-state="not-found"]</w:t>
            </w:r>
          </w:p>
        </w:tc>
      </w:tr>
      <w:tr>
        <w:tc>
          <w:tcPr>
            <w:tcW w:type="dxa" w:w="2232"/>
            <w:vAlign w:val="center"/>
          </w:tcPr>
          <w:p>
            <w:r/>
            <w:r>
              <w:rPr>
                <w:rFonts w:ascii="Calibri" w:hAnsi="Calibri"/>
                <w:b/>
                <w:sz w:val="18"/>
              </w:rPr>
              <w:t>Line 887</w:t>
            </w:r>
          </w:p>
        </w:tc>
        <w:tc>
          <w:tcPr>
            <w:tcW w:type="dxa" w:w="7128"/>
            <w:vAlign w:val="center"/>
          </w:tcPr>
          <w:p>
            <w:r/>
            <w:r>
              <w:rPr>
                <w:rFonts w:ascii="Calibri" w:hAnsi="Calibri"/>
                <w:b w:val="0"/>
                <w:sz w:val="18"/>
              </w:rPr>
              <w:t>.search-results-tools [data-state="found"]</w:t>
            </w:r>
          </w:p>
        </w:tc>
      </w:tr>
      <w:tr>
        <w:tc>
          <w:tcPr>
            <w:tcW w:type="dxa" w:w="2232"/>
            <w:vAlign w:val="center"/>
          </w:tcPr>
          <w:p>
            <w:r/>
            <w:r>
              <w:rPr>
                <w:rFonts w:ascii="Calibri" w:hAnsi="Calibri"/>
                <w:b/>
                <w:sz w:val="18"/>
              </w:rPr>
              <w:t>Line 891</w:t>
            </w:r>
          </w:p>
        </w:tc>
        <w:tc>
          <w:tcPr>
            <w:tcW w:type="dxa" w:w="7128"/>
            <w:vAlign w:val="center"/>
          </w:tcPr>
          <w:p>
            <w:r/>
            <w:r>
              <w:rPr>
                <w:rFonts w:ascii="Calibri" w:hAnsi="Calibri"/>
                <w:b w:val="0"/>
                <w:sz w:val="18"/>
              </w:rPr>
              <w:t>.search-results-tools label</w:t>
            </w:r>
          </w:p>
        </w:tc>
      </w:tr>
      <w:tr>
        <w:tc>
          <w:tcPr>
            <w:tcW w:type="dxa" w:w="2232"/>
            <w:vAlign w:val="center"/>
          </w:tcPr>
          <w:p>
            <w:r/>
            <w:r>
              <w:rPr>
                <w:rFonts w:ascii="Calibri" w:hAnsi="Calibri"/>
                <w:b/>
                <w:sz w:val="18"/>
              </w:rPr>
              <w:t>Line 898</w:t>
            </w:r>
          </w:p>
        </w:tc>
        <w:tc>
          <w:tcPr>
            <w:tcW w:type="dxa" w:w="7128"/>
            <w:vAlign w:val="center"/>
          </w:tcPr>
          <w:p>
            <w:r/>
            <w:r>
              <w:rPr>
                <w:rFonts w:ascii="Calibri" w:hAnsi="Calibri"/>
                <w:b w:val="0"/>
                <w:sz w:val="18"/>
              </w:rPr>
              <w:t>.search-results-tools select</w:t>
            </w:r>
          </w:p>
        </w:tc>
      </w:tr>
      <w:tr>
        <w:tc>
          <w:tcPr>
            <w:tcW w:type="dxa" w:w="2232"/>
            <w:vAlign w:val="center"/>
          </w:tcPr>
          <w:p>
            <w:r/>
            <w:r>
              <w:rPr>
                <w:rFonts w:ascii="Calibri" w:hAnsi="Calibri"/>
                <w:b/>
                <w:sz w:val="18"/>
              </w:rPr>
              <w:t>Line 909</w:t>
            </w:r>
          </w:p>
        </w:tc>
        <w:tc>
          <w:tcPr>
            <w:tcW w:type="dxa" w:w="7128"/>
            <w:vAlign w:val="center"/>
          </w:tcPr>
          <w:p>
            <w:r/>
            <w:r>
              <w:rPr>
                <w:rFonts w:ascii="Calibri" w:hAnsi="Calibri"/>
                <w:b w:val="0"/>
                <w:sz w:val="18"/>
              </w:rPr>
              <w:t>.search-results-list</w:t>
            </w:r>
          </w:p>
        </w:tc>
      </w:tr>
      <w:tr>
        <w:tc>
          <w:tcPr>
            <w:tcW w:type="dxa" w:w="2232"/>
            <w:vAlign w:val="center"/>
          </w:tcPr>
          <w:p>
            <w:r/>
            <w:r>
              <w:rPr>
                <w:rFonts w:ascii="Calibri" w:hAnsi="Calibri"/>
                <w:b/>
                <w:sz w:val="18"/>
              </w:rPr>
              <w:t>Line 914</w:t>
            </w:r>
          </w:p>
        </w:tc>
        <w:tc>
          <w:tcPr>
            <w:tcW w:type="dxa" w:w="7128"/>
            <w:vAlign w:val="center"/>
          </w:tcPr>
          <w:p>
            <w:r/>
            <w:r>
              <w:rPr>
                <w:rFonts w:ascii="Calibri" w:hAnsi="Calibri"/>
                <w:b w:val="0"/>
                <w:sz w:val="18"/>
              </w:rPr>
              <w:t>.search-result-item</w:t>
            </w:r>
          </w:p>
        </w:tc>
      </w:tr>
      <w:tr>
        <w:tc>
          <w:tcPr>
            <w:tcW w:type="dxa" w:w="2232"/>
            <w:vAlign w:val="center"/>
          </w:tcPr>
          <w:p>
            <w:r/>
            <w:r>
              <w:rPr>
                <w:rFonts w:ascii="Calibri" w:hAnsi="Calibri"/>
                <w:b/>
                <w:sz w:val="18"/>
              </w:rPr>
              <w:t>Line 928</w:t>
            </w:r>
          </w:p>
        </w:tc>
        <w:tc>
          <w:tcPr>
            <w:tcW w:type="dxa" w:w="7128"/>
            <w:vAlign w:val="center"/>
          </w:tcPr>
          <w:p>
            <w:r/>
            <w:r>
              <w:rPr>
                <w:rFonts w:ascii="Calibri" w:hAnsi="Calibri"/>
                <w:b w:val="0"/>
                <w:sz w:val="18"/>
              </w:rPr>
              <w:t>.search-result-item:focus-visible</w:t>
            </w:r>
          </w:p>
        </w:tc>
      </w:tr>
      <w:tr>
        <w:tc>
          <w:tcPr>
            <w:tcW w:type="dxa" w:w="2232"/>
            <w:vAlign w:val="center"/>
          </w:tcPr>
          <w:p>
            <w:r/>
            <w:r>
              <w:rPr>
                <w:rFonts w:ascii="Calibri" w:hAnsi="Calibri"/>
                <w:b/>
                <w:sz w:val="18"/>
              </w:rPr>
              <w:t>Line 934</w:t>
            </w:r>
          </w:p>
        </w:tc>
        <w:tc>
          <w:tcPr>
            <w:tcW w:type="dxa" w:w="7128"/>
            <w:vAlign w:val="center"/>
          </w:tcPr>
          <w:p>
            <w:r/>
            <w:r>
              <w:rPr>
                <w:rFonts w:ascii="Calibri" w:hAnsi="Calibri"/>
                <w:b w:val="0"/>
                <w:sz w:val="18"/>
              </w:rPr>
              <w:t>.search-result-title</w:t>
            </w:r>
          </w:p>
        </w:tc>
      </w:tr>
      <w:tr>
        <w:tc>
          <w:tcPr>
            <w:tcW w:type="dxa" w:w="2232"/>
            <w:vAlign w:val="center"/>
          </w:tcPr>
          <w:p>
            <w:r/>
            <w:r>
              <w:rPr>
                <w:rFonts w:ascii="Calibri" w:hAnsi="Calibri"/>
                <w:b/>
                <w:sz w:val="18"/>
              </w:rPr>
              <w:t>Line 940</w:t>
            </w:r>
          </w:p>
        </w:tc>
        <w:tc>
          <w:tcPr>
            <w:tcW w:type="dxa" w:w="7128"/>
            <w:vAlign w:val="center"/>
          </w:tcPr>
          <w:p>
            <w:r/>
            <w:r>
              <w:rPr>
                <w:rFonts w:ascii="Calibri" w:hAnsi="Calibri"/>
                <w:b w:val="0"/>
                <w:sz w:val="18"/>
              </w:rPr>
              <w:t>.search-result-snippet</w:t>
            </w:r>
          </w:p>
        </w:tc>
      </w:tr>
      <w:tr>
        <w:tc>
          <w:tcPr>
            <w:tcW w:type="dxa" w:w="2232"/>
            <w:vAlign w:val="center"/>
          </w:tcPr>
          <w:p>
            <w:r/>
            <w:r>
              <w:rPr>
                <w:rFonts w:ascii="Calibri" w:hAnsi="Calibri"/>
                <w:b/>
                <w:sz w:val="18"/>
              </w:rPr>
              <w:t>Line 947</w:t>
            </w:r>
          </w:p>
        </w:tc>
        <w:tc>
          <w:tcPr>
            <w:tcW w:type="dxa" w:w="7128"/>
            <w:vAlign w:val="center"/>
          </w:tcPr>
          <w:p>
            <w:r/>
            <w:r>
              <w:rPr>
                <w:rFonts w:ascii="Calibri" w:hAnsi="Calibri"/>
                <w:b w:val="0"/>
                <w:sz w:val="18"/>
              </w:rPr>
              <w:t>.search-result-snippet</w:t>
            </w:r>
          </w:p>
        </w:tc>
      </w:tr>
      <w:tr>
        <w:tc>
          <w:tcPr>
            <w:tcW w:type="dxa" w:w="2232"/>
            <w:vAlign w:val="center"/>
          </w:tcPr>
          <w:p>
            <w:r/>
            <w:r>
              <w:rPr>
                <w:rFonts w:ascii="Calibri" w:hAnsi="Calibri"/>
                <w:b/>
                <w:sz w:val="18"/>
              </w:rPr>
              <w:t>Line 951</w:t>
            </w:r>
          </w:p>
        </w:tc>
        <w:tc>
          <w:tcPr>
            <w:tcW w:type="dxa" w:w="7128"/>
            <w:vAlign w:val="center"/>
          </w:tcPr>
          <w:p>
            <w:r/>
            <w:r>
              <w:rPr>
                <w:rFonts w:ascii="Calibri" w:hAnsi="Calibri"/>
                <w:b w:val="0"/>
                <w:sz w:val="18"/>
              </w:rPr>
              <w:t>.search-result-mark</w:t>
            </w:r>
          </w:p>
        </w:tc>
      </w:tr>
      <w:tr>
        <w:tc>
          <w:tcPr>
            <w:tcW w:type="dxa" w:w="2232"/>
            <w:vAlign w:val="center"/>
          </w:tcPr>
          <w:p>
            <w:r/>
            <w:r>
              <w:rPr>
                <w:rFonts w:ascii="Calibri" w:hAnsi="Calibri"/>
                <w:b/>
                <w:sz w:val="18"/>
              </w:rPr>
              <w:t>Line 958</w:t>
            </w:r>
          </w:p>
        </w:tc>
        <w:tc>
          <w:tcPr>
            <w:tcW w:type="dxa" w:w="7128"/>
            <w:vAlign w:val="center"/>
          </w:tcPr>
          <w:p>
            <w:r/>
            <w:r>
              <w:rPr>
                <w:rFonts w:ascii="Calibri" w:hAnsi="Calibri"/>
                <w:b w:val="0"/>
                <w:sz w:val="18"/>
              </w:rPr>
              <w:t>.filters</w:t>
            </w:r>
          </w:p>
        </w:tc>
      </w:tr>
    </w:tbl>
    <w:p>
      <w:pPr>
        <w:pStyle w:val="Heading2"/>
      </w:pPr>
      <w:r>
        <w:t>Representative opening snippet</w:t>
      </w:r>
    </w:p>
    <w:p>
      <w:pPr>
        <w:pStyle w:val="CodeBlock"/>
      </w:pPr>
      <w:r>
        <w:rPr>
          <w:rFonts w:ascii="Consolas" w:hAnsi="Consolas" w:eastAsia="Consolas"/>
        </w:rPr>
        <w:t xml:space="preserve">    1: :root {</w:t>
        <w:br/>
        <w:t xml:space="preserve">    2:   color-scheme: light;</w:t>
        <w:br/>
        <w:t xml:space="preserve">    3:   --ink: #17202a;</w:t>
        <w:br/>
        <w:t xml:space="preserve">    4:   --muted: #526d82;</w:t>
        <w:br/>
        <w:t xml:space="preserve">    5:   --line: #c9deea;</w:t>
        <w:br/>
        <w:t xml:space="preserve">    6:   --paper: #eef8fc;</w:t>
        <w:br/>
        <w:t xml:space="preserve">    7:   --panel: #ffffff;</w:t>
        <w:br/>
        <w:t xml:space="preserve">    8:   --teal: #0d7f91;</w:t>
        <w:br/>
        <w:t xml:space="preserve">    9:   --amber: #d18b21;</w:t>
        <w:br/>
        <w:t xml:space="preserve">   10:   --coral: #bc5648;</w:t>
        <w:br/>
        <w:t xml:space="preserve">   11:   --graphite: #223244;</w:t>
        <w:br/>
        <w:t xml:space="preserve">   12:   --omb-copper: #c7772d;</w:t>
        <w:br/>
        <w:t xml:space="preserve">   13:   --focus: #0b6fce;</w:t>
        <w:br/>
        <w:t xml:space="preserve">   14:   --shadow: 0 18px 48px rgba(23, 32, 42, 0.14);</w:t>
        <w:br/>
        <w:t xml:space="preserve">   15: }</w:t>
        <w:br/>
        <w:t xml:space="preserve">   16: </w:t>
        <w:br/>
        <w:t xml:space="preserve">   17: * {</w:t>
        <w:br/>
        <w:t xml:space="preserve">   18:   box-sizing: border-box;</w:t>
        <w:br/>
        <w:t xml:space="preserve">   19: }</w:t>
        <w:br/>
        <w:t xml:space="preserve">   20: </w:t>
        <w:br/>
        <w:t xml:space="preserve">   21: html {</w:t>
        <w:br/>
        <w:t xml:space="preserve">   22:   scroll-behavior: smooth;</w:t>
        <w:br/>
        <w:t xml:space="preserve">   23: }</w:t>
        <w:br/>
        <w:t xml:space="preserve">   24: </w:t>
        <w:br/>
        <w:t xml:space="preserve">   25: body {</w:t>
        <w:br/>
        <w:t xml:space="preserve">   26:   margin: 0;</w:t>
        <w:br/>
        <w:t xml:space="preserve">   27:   color: var(--ink);</w:t>
        <w:br/>
        <w:t xml:space="preserve">   28:   background: var(--paper);</w:t>
        <w:br/>
        <w:t xml:space="preserve">   29:   font-family: Inter, ui-sans-serif, system-ui, -apple-system, BlinkMacSystemFont, "Segoe UI", sans-serif;</w:t>
        <w:br/>
        <w:t xml:space="preserve">   30:   line-height: 1.5;</w:t>
        <w:br/>
        <w:t xml:space="preserve">   31: }</w:t>
        <w:br/>
        <w:t xml:space="preserve">   32: </w:t>
        <w:br/>
        <w:t xml:space="preserve">   33: body.full-window-open {</w:t>
        <w:br/>
        <w:t xml:space="preserve">   34:   overflow: hidden;</w:t>
        <w:br/>
        <w:t xml:space="preserve">   35: }</w:t>
        <w:br/>
        <w:t xml:space="preserve">   36: </w:t>
        <w:br/>
        <w:t xml:space="preserve">   37: a {</w:t>
        <w:br/>
        <w:t xml:space="preserve">   38:   color: inherit;</w:t>
        <w:br/>
        <w:t xml:space="preserve">   39:   text-decoration: none;</w:t>
        <w:br/>
        <w:t xml:space="preserve">   40: }</w:t>
        <w:br/>
        <w:t xml:space="preserve">   41: </w:t>
        <w:br/>
        <w:t xml:space="preserve">   42: a:focus-visible,</w:t>
        <w:br/>
        <w:t xml:space="preserve">   43: button:focus-visible,</w:t>
        <w:br/>
        <w:t xml:space="preserve">   44: input:focus-visible {</w:t>
        <w:br/>
        <w:t xml:space="preserve">   45:   outline: 3px solid var(--focus);</w:t>
        <w:br/>
        <w:t xml:space="preserve">   46:   outline-offset: 3px;</w:t>
        <w:br/>
        <w:t xml:space="preserve">   47: }</w:t>
        <w:br/>
        <w:t xml:space="preserve">   48: </w:t>
        <w:br/>
        <w:t xml:space="preserve">   49: .site-header {</w:t>
        <w:br/>
        <w:t xml:space="preserve">   50:   position: sticky;</w:t>
        <w:br/>
        <w:t xml:space="preserve">   51:   top: 0;</w:t>
        <w:br/>
        <w:t xml:space="preserve">   52:   z-index: 20;</w:t>
        <w:br/>
        <w:t xml:space="preserve">   53:   display: flex;</w:t>
        <w:br/>
        <w:t xml:space="preserve">   54:   align-items: center;</w:t>
        <w:br/>
        <w:t xml:space="preserve">   55:   justify-content: space-between;</w:t>
        <w:br/>
        <w:t xml:space="preserve">   56:   gap: 24px;</w:t>
        <w:br/>
        <w:t xml:space="preserve">   57:   min-height: 72px;</w:t>
        <w:br/>
        <w:t xml:space="preserve">   58:   padding: 12px clamp(18px, 4vw, 56px);</w:t>
        <w:br/>
        <w:t xml:space="preserve">   59:   border-bottom: 1px solid rgba(201, 222, 234, 0.84);</w:t>
        <w:br/>
        <w:t xml:space="preserve">   60:   background: rgba(238, 248, 252, 0.92);</w:t>
        <w:br/>
        <w:t xml:space="preserve">   61:   backdrop-filter: blur(16px);</w:t>
        <w:br/>
        <w:t xml:space="preserve">   62: }</w:t>
        <w:br/>
        <w:t xml:space="preserve">   63: </w:t>
        <w:br/>
        <w:t xml:space="preserve">   64: .brand {</w:t>
        <w:br/>
        <w:t xml:space="preserve">   65:   display: inline-flex;</w:t>
        <w:br/>
        <w:t xml:space="preserve">   66:   align-items: center;</w:t>
        <w:br/>
        <w:t xml:space="preserve">   67:   gap: 12px;</w:t>
        <w:br/>
        <w:t xml:space="preserve">   68:   min-width: 0;</w:t>
        <w:br/>
        <w:t xml:space="preserve">   69: }</w:t>
        <w:br/>
        <w:t xml:space="preserve">   70: </w:t>
        <w:br/>
        <w:t xml:space="preserve">   71: .brand-lockup {</w:t>
        <w:br/>
        <w:t xml:space="preserve">   72:   position: relative;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template-preview.css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template-preview.css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Builder application CSS for dialogs, windows, rich editors, compile code, dark mode, guide windows, and local previews.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5,749</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131,453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738</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34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36</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37</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43</w:t>
            </w:r>
          </w:p>
        </w:tc>
        <w:tc>
          <w:tcPr>
            <w:tcW w:type="dxa" w:w="7128"/>
            <w:vAlign w:val="center"/>
          </w:tcPr>
          <w:p>
            <w:r/>
            <w:r>
              <w:rPr>
                <w:rFonts w:ascii="Calibri" w:hAnsi="Calibri"/>
                <w:b w:val="0"/>
                <w:sz w:val="18"/>
              </w:rPr>
              <w:t>Rich editor behavior, formatting, paste handling, or content sanitization. Evidence: border-color: #f5c56d;</w:t>
            </w:r>
          </w:p>
        </w:tc>
      </w:tr>
      <w:tr>
        <w:tc>
          <w:tcPr>
            <w:tcW w:type="dxa" w:w="2232"/>
            <w:vAlign w:val="center"/>
          </w:tcPr>
          <w:p>
            <w:r/>
            <w:r>
              <w:rPr>
                <w:rFonts w:ascii="Calibri" w:hAnsi="Calibri"/>
                <w:b/>
                <w:sz w:val="18"/>
              </w:rPr>
              <w:t>Rich text at line 44</w:t>
            </w:r>
          </w:p>
        </w:tc>
        <w:tc>
          <w:tcPr>
            <w:tcW w:type="dxa" w:w="7128"/>
            <w:vAlign w:val="center"/>
          </w:tcPr>
          <w:p>
            <w:r/>
            <w:r>
              <w:rPr>
                <w:rFonts w:ascii="Calibri" w:hAnsi="Calibri"/>
                <w:b w:val="0"/>
                <w:sz w:val="18"/>
              </w:rPr>
              <w:t>Rich editor behavior, formatting, paste handling, or content sanitization. Evidence: color: #5f4207;</w:t>
            </w:r>
          </w:p>
        </w:tc>
      </w:tr>
      <w:tr>
        <w:tc>
          <w:tcPr>
            <w:tcW w:type="dxa" w:w="2232"/>
            <w:vAlign w:val="center"/>
          </w:tcPr>
          <w:p>
            <w:r/>
            <w:r>
              <w:rPr>
                <w:rFonts w:ascii="Calibri" w:hAnsi="Calibri"/>
                <w:b/>
                <w:sz w:val="18"/>
              </w:rPr>
              <w:t>Rich text at line 50</w:t>
            </w:r>
          </w:p>
        </w:tc>
        <w:tc>
          <w:tcPr>
            <w:tcW w:type="dxa" w:w="7128"/>
            <w:vAlign w:val="center"/>
          </w:tcPr>
          <w:p>
            <w:r/>
            <w:r>
              <w:rPr>
                <w:rFonts w:ascii="Calibri" w:hAnsi="Calibri"/>
                <w:b w:val="0"/>
                <w:sz w:val="18"/>
              </w:rPr>
              <w:t>Rich editor behavior, formatting, paste handling, or content sanitization. Evidence: border-color: #93c5fd;</w:t>
            </w:r>
          </w:p>
        </w:tc>
      </w:tr>
      <w:tr>
        <w:tc>
          <w:tcPr>
            <w:tcW w:type="dxa" w:w="2232"/>
            <w:vAlign w:val="center"/>
          </w:tcPr>
          <w:p>
            <w:r/>
            <w:r>
              <w:rPr>
                <w:rFonts w:ascii="Calibri" w:hAnsi="Calibri"/>
                <w:b/>
                <w:sz w:val="18"/>
              </w:rPr>
              <w:t>Rich text at line 51</w:t>
            </w:r>
          </w:p>
        </w:tc>
        <w:tc>
          <w:tcPr>
            <w:tcW w:type="dxa" w:w="7128"/>
            <w:vAlign w:val="center"/>
          </w:tcPr>
          <w:p>
            <w:r/>
            <w:r>
              <w:rPr>
                <w:rFonts w:ascii="Calibri" w:hAnsi="Calibri"/>
                <w:b w:val="0"/>
                <w:sz w:val="18"/>
              </w:rPr>
              <w:t>Rich editor behavior, formatting, paste handling, or content sanitization. Evidence: color: #164780;</w:t>
            </w:r>
          </w:p>
        </w:tc>
      </w:tr>
      <w:tr>
        <w:tc>
          <w:tcPr>
            <w:tcW w:type="dxa" w:w="2232"/>
            <w:vAlign w:val="center"/>
          </w:tcPr>
          <w:p>
            <w:r/>
            <w:r>
              <w:rPr>
                <w:rFonts w:ascii="Calibri" w:hAnsi="Calibri"/>
                <w:b/>
                <w:sz w:val="18"/>
              </w:rPr>
              <w:t>Rich text at line 57</w:t>
            </w:r>
          </w:p>
        </w:tc>
        <w:tc>
          <w:tcPr>
            <w:tcW w:type="dxa" w:w="7128"/>
            <w:vAlign w:val="center"/>
          </w:tcPr>
          <w:p>
            <w:r/>
            <w:r>
              <w:rPr>
                <w:rFonts w:ascii="Calibri" w:hAnsi="Calibri"/>
                <w:b w:val="0"/>
                <w:sz w:val="18"/>
              </w:rPr>
              <w:t>Rich editor behavior, formatting, paste handling, or content sanitization. Evidence: border-color: #86efac;</w:t>
            </w:r>
          </w:p>
        </w:tc>
      </w:tr>
      <w:tr>
        <w:tc>
          <w:tcPr>
            <w:tcW w:type="dxa" w:w="2232"/>
            <w:vAlign w:val="center"/>
          </w:tcPr>
          <w:p>
            <w:r/>
            <w:r>
              <w:rPr>
                <w:rFonts w:ascii="Calibri" w:hAnsi="Calibri"/>
                <w:b/>
                <w:sz w:val="18"/>
              </w:rPr>
              <w:t>Rich text at line 58</w:t>
            </w:r>
          </w:p>
        </w:tc>
        <w:tc>
          <w:tcPr>
            <w:tcW w:type="dxa" w:w="7128"/>
            <w:vAlign w:val="center"/>
          </w:tcPr>
          <w:p>
            <w:r/>
            <w:r>
              <w:rPr>
                <w:rFonts w:ascii="Calibri" w:hAnsi="Calibri"/>
                <w:b w:val="0"/>
                <w:sz w:val="18"/>
              </w:rPr>
              <w:t>Rich editor behavior, formatting, paste handling, or content sanitization. Evidence: color: #14532d;</w:t>
            </w:r>
          </w:p>
        </w:tc>
      </w:tr>
      <w:tr>
        <w:tc>
          <w:tcPr>
            <w:tcW w:type="dxa" w:w="2232"/>
            <w:vAlign w:val="center"/>
          </w:tcPr>
          <w:p>
            <w:r/>
            <w:r>
              <w:rPr>
                <w:rFonts w:ascii="Calibri" w:hAnsi="Calibri"/>
                <w:b/>
                <w:sz w:val="18"/>
              </w:rPr>
              <w:t>Rich text at line 63</w:t>
            </w:r>
          </w:p>
        </w:tc>
        <w:tc>
          <w:tcPr>
            <w:tcW w:type="dxa" w:w="7128"/>
            <w:vAlign w:val="center"/>
          </w:tcPr>
          <w:p>
            <w:r/>
            <w:r>
              <w:rPr>
                <w:rFonts w:ascii="Calibri" w:hAnsi="Calibri"/>
                <w:b w:val="0"/>
                <w:sz w:val="18"/>
              </w:rPr>
              <w:t>Rich editor behavior, formatting, paste handling, or content sanitization. Evidence: border-color: #fca5a5;</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color: #7f1d1d;</w:t>
            </w:r>
          </w:p>
        </w:tc>
      </w:tr>
      <w:tr>
        <w:tc>
          <w:tcPr>
            <w:tcW w:type="dxa" w:w="2232"/>
            <w:vAlign w:val="center"/>
          </w:tcPr>
          <w:p>
            <w:r/>
            <w:r>
              <w:rPr>
                <w:rFonts w:ascii="Calibri" w:hAnsi="Calibri"/>
                <w:b/>
                <w:sz w:val="18"/>
              </w:rPr>
              <w:t>Rich text at line 70</w:t>
            </w:r>
          </w:p>
        </w:tc>
        <w:tc>
          <w:tcPr>
            <w:tcW w:type="dxa" w:w="7128"/>
            <w:vAlign w:val="center"/>
          </w:tcPr>
          <w:p>
            <w:r/>
            <w:r>
              <w:rPr>
                <w:rFonts w:ascii="Calibri" w:hAnsi="Calibri"/>
                <w:b w:val="0"/>
                <w:sz w:val="18"/>
              </w:rPr>
              <w:t>Rich editor behavior, formatting, paste handling, or content sanitization. Evidence: border-color: #d6effa;</w:t>
            </w:r>
          </w:p>
        </w:tc>
      </w:tr>
      <w:tr>
        <w:tc>
          <w:tcPr>
            <w:tcW w:type="dxa" w:w="2232"/>
            <w:vAlign w:val="center"/>
          </w:tcPr>
          <w:p>
            <w:r/>
            <w:r>
              <w:rPr>
                <w:rFonts w:ascii="Calibri" w:hAnsi="Calibri"/>
                <w:b/>
                <w:sz w:val="18"/>
              </w:rPr>
              <w:t>Rich text at line 71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74</w:t>
            </w:r>
          </w:p>
        </w:tc>
        <w:tc>
          <w:tcPr>
            <w:tcW w:type="dxa" w:w="7128"/>
            <w:vAlign w:val="center"/>
          </w:tcPr>
          <w:p>
            <w:r/>
            <w:r>
              <w:rPr>
                <w:rFonts w:ascii="Calibri" w:hAnsi="Calibri"/>
                <w:b w:val="0"/>
                <w:sz w:val="18"/>
              </w:rPr>
              <w:t>Rich editor behavior, formatting, paste handling, or content sanitization. Evidence: color 140ms ease,</w:t>
            </w:r>
          </w:p>
        </w:tc>
      </w:tr>
      <w:tr>
        <w:tc>
          <w:tcPr>
            <w:tcW w:type="dxa" w:w="2232"/>
            <w:vAlign w:val="center"/>
          </w:tcPr>
          <w:p>
            <w:r/>
            <w:r>
              <w:rPr>
                <w:rFonts w:ascii="Calibri" w:hAnsi="Calibri"/>
                <w:b/>
                <w:sz w:val="18"/>
              </w:rPr>
              <w:t>Rich text at line 75</w:t>
            </w:r>
          </w:p>
        </w:tc>
        <w:tc>
          <w:tcPr>
            <w:tcW w:type="dxa" w:w="7128"/>
            <w:vAlign w:val="center"/>
          </w:tcPr>
          <w:p>
            <w:r/>
            <w:r>
              <w:rPr>
                <w:rFonts w:ascii="Calibri" w:hAnsi="Calibri"/>
                <w:b w:val="0"/>
                <w:sz w:val="18"/>
              </w:rPr>
              <w:t>Rich editor behavior, formatting, paste handling, or content sanitization. Evidence: background-color 140ms ease,</w:t>
            </w:r>
          </w:p>
        </w:tc>
      </w:tr>
      <w:tr>
        <w:tc>
          <w:tcPr>
            <w:tcW w:type="dxa" w:w="2232"/>
            <w:vAlign w:val="center"/>
          </w:tcPr>
          <w:p>
            <w:r/>
            <w:r>
              <w:rPr>
                <w:rFonts w:ascii="Calibri" w:hAnsi="Calibri"/>
                <w:b/>
                <w:sz w:val="18"/>
              </w:rPr>
              <w:t>Rich text at line 76</w:t>
            </w:r>
          </w:p>
        </w:tc>
        <w:tc>
          <w:tcPr>
            <w:tcW w:type="dxa" w:w="7128"/>
            <w:vAlign w:val="center"/>
          </w:tcPr>
          <w:p>
            <w:r/>
            <w:r>
              <w:rPr>
                <w:rFonts w:ascii="Calibri" w:hAnsi="Calibri"/>
                <w:b w:val="0"/>
                <w:sz w:val="18"/>
              </w:rPr>
              <w:t>Rich editor behavior, formatting, paste handling, or content sanitization. Evidence: border-color 140ms ease,</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border-color: #b8e6f7;</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91</w:t>
            </w:r>
          </w:p>
        </w:tc>
        <w:tc>
          <w:tcPr>
            <w:tcW w:type="dxa" w:w="7128"/>
            <w:vAlign w:val="center"/>
          </w:tcPr>
          <w:p>
            <w:r/>
            <w:r>
              <w:rPr>
                <w:rFonts w:ascii="Calibri" w:hAnsi="Calibri"/>
                <w:b w:val="0"/>
                <w:sz w:val="18"/>
              </w:rPr>
              <w:t>Rich editor behavior, formatting, paste handling, or content sanitization. Evidence: border-color: #ffffff;</w:t>
            </w:r>
          </w:p>
        </w:tc>
      </w:tr>
      <w:tr>
        <w:tc>
          <w:tcPr>
            <w:tcW w:type="dxa" w:w="2232"/>
            <w:vAlign w:val="center"/>
          </w:tcPr>
          <w:p>
            <w:r/>
            <w:r>
              <w:rPr>
                <w:rFonts w:ascii="Calibri" w:hAnsi="Calibri"/>
                <w:b/>
                <w:sz w:val="18"/>
              </w:rPr>
              <w:t>Rich text at line 92</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149</w:t>
            </w:r>
          </w:p>
        </w:tc>
        <w:tc>
          <w:tcPr>
            <w:tcW w:type="dxa" w:w="7128"/>
            <w:vAlign w:val="center"/>
          </w:tcPr>
          <w:p>
            <w:r/>
            <w:r>
              <w:rPr>
                <w:rFonts w:ascii="Calibri" w:hAnsi="Calibri"/>
                <w:b w:val="0"/>
                <w:sz w:val="18"/>
              </w:rPr>
              <w:t>Rich editor behavior, formatting, paste handling, or content sanitization. Evidence: font-size: 1.18rem;</w:t>
            </w:r>
          </w:p>
        </w:tc>
      </w:tr>
      <w:tr>
        <w:tc>
          <w:tcPr>
            <w:tcW w:type="dxa" w:w="2232"/>
            <w:vAlign w:val="center"/>
          </w:tcPr>
          <w:p>
            <w:r/>
            <w:r>
              <w:rPr>
                <w:rFonts w:ascii="Calibri" w:hAnsi="Calibri"/>
                <w:b/>
                <w:sz w:val="18"/>
              </w:rPr>
              <w:t>Rich text at line 173</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174</w:t>
            </w:r>
          </w:p>
        </w:tc>
        <w:tc>
          <w:tcPr>
            <w:tcW w:type="dxa" w:w="7128"/>
            <w:vAlign w:val="center"/>
          </w:tcPr>
          <w:p>
            <w:r/>
            <w:r>
              <w:rPr>
                <w:rFonts w:ascii="Calibri" w:hAnsi="Calibri"/>
                <w:b w:val="0"/>
                <w:sz w:val="18"/>
              </w:rPr>
              <w:t>Rich editor behavior, formatting, paste handling, or content sanitization. Evidence: font-size: 0.72rem;</w:t>
            </w:r>
          </w:p>
        </w:tc>
      </w:tr>
      <w:tr>
        <w:tc>
          <w:tcPr>
            <w:tcW w:type="dxa" w:w="2232"/>
            <w:vAlign w:val="center"/>
          </w:tcPr>
          <w:p>
            <w:r/>
            <w:r>
              <w:rPr>
                <w:rFonts w:ascii="Calibri" w:hAnsi="Calibri"/>
                <w:b/>
                <w:sz w:val="18"/>
              </w:rPr>
              <w:t>Rich text at line 175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184</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186</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187</w:t>
            </w:r>
          </w:p>
        </w:tc>
        <w:tc>
          <w:tcPr>
            <w:tcW w:type="dxa" w:w="7128"/>
            <w:vAlign w:val="center"/>
          </w:tcPr>
          <w:p>
            <w:r/>
            <w:r>
              <w:rPr>
                <w:rFonts w:ascii="Calibri" w:hAnsi="Calibri"/>
                <w:b w:val="0"/>
                <w:sz w:val="18"/>
              </w:rPr>
              <w:t>Rich editor behavior, formatting, paste handling, or content sanitization. Evidence: font-weight: 700;</w:t>
            </w:r>
          </w:p>
        </w:tc>
      </w:tr>
      <w:tr>
        <w:tc>
          <w:tcPr>
            <w:tcW w:type="dxa" w:w="2232"/>
            <w:vAlign w:val="center"/>
          </w:tcPr>
          <w:p>
            <w:r/>
            <w:r>
              <w:rPr>
                <w:rFonts w:ascii="Calibri" w:hAnsi="Calibri"/>
                <w:b/>
                <w:sz w:val="18"/>
              </w:rPr>
              <w:t>Rich text at line 191</w:t>
            </w:r>
          </w:p>
        </w:tc>
        <w:tc>
          <w:tcPr>
            <w:tcW w:type="dxa" w:w="7128"/>
            <w:vAlign w:val="center"/>
          </w:tcPr>
          <w:p>
            <w:r/>
            <w:r>
              <w:rPr>
                <w:rFonts w:ascii="Calibri" w:hAnsi="Calibri"/>
                <w:b w:val="0"/>
                <w:sz w:val="18"/>
              </w:rPr>
              <w:t>Rich editor behavior, formatting, paste handling, or content sanitization. Evidence: border-color: #4b91db;</w:t>
            </w:r>
          </w:p>
        </w:tc>
      </w:tr>
      <w:tr>
        <w:tc>
          <w:tcPr>
            <w:tcW w:type="dxa" w:w="2232"/>
            <w:vAlign w:val="center"/>
          </w:tcPr>
          <w:p>
            <w:r/>
            <w:r>
              <w:rPr>
                <w:rFonts w:ascii="Calibri" w:hAnsi="Calibri"/>
                <w:b/>
                <w:sz w:val="18"/>
              </w:rPr>
              <w:t>Rich text at line 198</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199</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205</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222</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font-size: 0.96rem;</w:t>
            </w:r>
          </w:p>
        </w:tc>
      </w:tr>
      <w:tr>
        <w:tc>
          <w:tcPr>
            <w:tcW w:type="dxa" w:w="2232"/>
            <w:vAlign w:val="center"/>
          </w:tcPr>
          <w:p>
            <w:r/>
            <w:r>
              <w:rPr>
                <w:rFonts w:ascii="Calibri" w:hAnsi="Calibri"/>
                <w:b/>
                <w:sz w:val="18"/>
              </w:rPr>
              <w:t>Rich text at line 241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243</w:t>
            </w:r>
          </w:p>
        </w:tc>
        <w:tc>
          <w:tcPr>
            <w:tcW w:type="dxa" w:w="7128"/>
            <w:vAlign w:val="center"/>
          </w:tcPr>
          <w:p>
            <w:r/>
            <w:r>
              <w:rPr>
                <w:rFonts w:ascii="Calibri" w:hAnsi="Calibri"/>
                <w:b w:val="0"/>
                <w:sz w:val="18"/>
              </w:rPr>
              <w:t>Rich editor behavior, formatting, paste handling, or content sanitization. Evidence: font-size: 0.75rem;</w:t>
            </w:r>
          </w:p>
        </w:tc>
      </w:tr>
      <w:tr>
        <w:tc>
          <w:tcPr>
            <w:tcW w:type="dxa" w:w="2232"/>
            <w:vAlign w:val="center"/>
          </w:tcPr>
          <w:p>
            <w:r/>
            <w:r>
              <w:rPr>
                <w:rFonts w:ascii="Calibri" w:hAnsi="Calibri"/>
                <w:b/>
                <w:sz w:val="18"/>
              </w:rPr>
              <w:t>Rich text at line 244</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266</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278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279</w:t>
            </w:r>
          </w:p>
        </w:tc>
        <w:tc>
          <w:tcPr>
            <w:tcW w:type="dxa" w:w="7128"/>
            <w:vAlign w:val="center"/>
          </w:tcPr>
          <w:p>
            <w:r/>
            <w:r>
              <w:rPr>
                <w:rFonts w:ascii="Calibri" w:hAnsi="Calibri"/>
                <w:b w:val="0"/>
                <w:sz w:val="18"/>
              </w:rPr>
              <w:t>Rich editor behavior, formatting, paste handling, or content sanitization. Evidence: font-size: 1rem;</w:t>
            </w:r>
          </w:p>
        </w:tc>
      </w:tr>
      <w:tr>
        <w:tc>
          <w:tcPr>
            <w:tcW w:type="dxa" w:w="2232"/>
            <w:vAlign w:val="center"/>
          </w:tcPr>
          <w:p>
            <w:r/>
            <w:r>
              <w:rPr>
                <w:rFonts w:ascii="Calibri" w:hAnsi="Calibri"/>
                <w:b/>
                <w:sz w:val="18"/>
              </w:rPr>
              <w:t>Rich text at line 283</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284</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292</w:t>
            </w:r>
          </w:p>
        </w:tc>
        <w:tc>
          <w:tcPr>
            <w:tcW w:type="dxa" w:w="7128"/>
            <w:vAlign w:val="center"/>
          </w:tcPr>
          <w:p>
            <w:r/>
            <w:r>
              <w:rPr>
                <w:rFonts w:ascii="Calibri" w:hAnsi="Calibri"/>
                <w:b w:val="0"/>
                <w:sz w:val="18"/>
              </w:rPr>
              <w:t>Rich editor behavior, formatting, paste handling, or content sanitization. Evidence: border: 2px solid currentColor;</w:t>
            </w:r>
          </w:p>
        </w:tc>
      </w:tr>
      <w:tr>
        <w:tc>
          <w:tcPr>
            <w:tcW w:type="dxa" w:w="2232"/>
            <w:vAlign w:val="center"/>
          </w:tcPr>
          <w:p>
            <w:r/>
            <w:r>
              <w:rPr>
                <w:rFonts w:ascii="Calibri" w:hAnsi="Calibri"/>
                <w:b/>
                <w:sz w:val="18"/>
              </w:rPr>
              <w:t>Rich text at line 304</w:t>
            </w:r>
          </w:p>
        </w:tc>
        <w:tc>
          <w:tcPr>
            <w:tcW w:type="dxa" w:w="7128"/>
            <w:vAlign w:val="center"/>
          </w:tcPr>
          <w:p>
            <w:r/>
            <w:r>
              <w:rPr>
                <w:rFonts w:ascii="Calibri" w:hAnsi="Calibri"/>
                <w:b w:val="0"/>
                <w:sz w:val="18"/>
              </w:rPr>
              <w:t>Rich editor behavior, formatting, paste handling, or content sanitization. Evidence: background: currentColor;</w:t>
            </w:r>
          </w:p>
        </w:tc>
      </w:tr>
      <w:tr>
        <w:tc>
          <w:tcPr>
            <w:tcW w:type="dxa" w:w="2232"/>
            <w:vAlign w:val="center"/>
          </w:tcPr>
          <w:p>
            <w:r/>
            <w:r>
              <w:rPr>
                <w:rFonts w:ascii="Calibri" w:hAnsi="Calibri"/>
                <w:b/>
                <w:sz w:val="18"/>
              </w:rPr>
              <w:t>Rich text at line 309</w:t>
            </w:r>
          </w:p>
        </w:tc>
        <w:tc>
          <w:tcPr>
            <w:tcW w:type="dxa" w:w="7128"/>
            <w:vAlign w:val="center"/>
          </w:tcPr>
          <w:p>
            <w:r/>
            <w:r>
              <w:rPr>
                <w:rFonts w:ascii="Calibri" w:hAnsi="Calibri"/>
                <w:b w:val="0"/>
                <w:sz w:val="18"/>
              </w:rPr>
              <w:t>Rich editor behavior, formatting, paste handling, or content sanitization. Evidence: box-shadow: 0 7px 0 currentColor;</w:t>
            </w:r>
          </w:p>
        </w:tc>
      </w:tr>
      <w:tr>
        <w:tc>
          <w:tcPr>
            <w:tcW w:type="dxa" w:w="2232"/>
            <w:vAlign w:val="center"/>
          </w:tcPr>
          <w:p>
            <w:r/>
            <w:r>
              <w:rPr>
                <w:rFonts w:ascii="Calibri" w:hAnsi="Calibri"/>
                <w:b/>
                <w:sz w:val="18"/>
              </w:rPr>
              <w:t>Rich text at line 338</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340</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341</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356</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357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358</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366</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368</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369</w:t>
            </w:r>
          </w:p>
        </w:tc>
        <w:tc>
          <w:tcPr>
            <w:tcW w:type="dxa" w:w="7128"/>
            <w:vAlign w:val="center"/>
          </w:tcPr>
          <w:p>
            <w:r/>
            <w:r>
              <w:rPr>
                <w:rFonts w:ascii="Calibri" w:hAnsi="Calibri"/>
                <w:b w:val="0"/>
                <w:sz w:val="18"/>
              </w:rPr>
              <w:t>Rich editor behavior, formatting, paste handling, or content sanitization. Evidence: font-size: 0.9rem;</w:t>
            </w:r>
          </w:p>
        </w:tc>
      </w:tr>
      <w:tr>
        <w:tc>
          <w:tcPr>
            <w:tcW w:type="dxa" w:w="2232"/>
            <w:vAlign w:val="center"/>
          </w:tcPr>
          <w:p>
            <w:r/>
            <w:r>
              <w:rPr>
                <w:rFonts w:ascii="Calibri" w:hAnsi="Calibri"/>
                <w:b/>
                <w:sz w:val="18"/>
              </w:rPr>
              <w:t>Rich text at line 378</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380</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381</w:t>
            </w:r>
          </w:p>
        </w:tc>
        <w:tc>
          <w:tcPr>
            <w:tcW w:type="dxa" w:w="7128"/>
            <w:vAlign w:val="center"/>
          </w:tcPr>
          <w:p>
            <w:r/>
            <w:r>
              <w:rPr>
                <w:rFonts w:ascii="Calibri" w:hAnsi="Calibri"/>
                <w:b w:val="0"/>
                <w:sz w:val="18"/>
              </w:rPr>
              <w:t>Rich editor behavior, formatting, paste handling, or content sanitization. Evidence: font-size: 0.8rem;</w:t>
            </w:r>
          </w:p>
        </w:tc>
      </w:tr>
      <w:tr>
        <w:tc>
          <w:tcPr>
            <w:tcW w:type="dxa" w:w="2232"/>
            <w:vAlign w:val="center"/>
          </w:tcPr>
          <w:p>
            <w:r/>
            <w:r>
              <w:rPr>
                <w:rFonts w:ascii="Calibri" w:hAnsi="Calibri"/>
                <w:b/>
                <w:sz w:val="18"/>
              </w:rPr>
              <w:t>Rich text at line 382</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388</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390</w:t>
            </w:r>
          </w:p>
        </w:tc>
        <w:tc>
          <w:tcPr>
            <w:tcW w:type="dxa" w:w="7128"/>
            <w:vAlign w:val="center"/>
          </w:tcPr>
          <w:p>
            <w:r/>
            <w:r>
              <w:rPr>
                <w:rFonts w:ascii="Calibri" w:hAnsi="Calibri"/>
                <w:b w:val="0"/>
                <w:sz w:val="18"/>
              </w:rPr>
              <w:t>Rich editor behavior, formatting, paste handling, or content sanitization. Evidence: border-color: #1f6ed4;</w:t>
            </w:r>
          </w:p>
        </w:tc>
      </w:tr>
      <w:tr>
        <w:tc>
          <w:tcPr>
            <w:tcW w:type="dxa" w:w="2232"/>
            <w:vAlign w:val="center"/>
          </w:tcPr>
          <w:p>
            <w:r/>
            <w:r>
              <w:rPr>
                <w:rFonts w:ascii="Calibri" w:hAnsi="Calibri"/>
                <w:b/>
                <w:sz w:val="18"/>
              </w:rPr>
              <w:t>Rich text at line 395</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396</w:t>
            </w:r>
          </w:p>
        </w:tc>
        <w:tc>
          <w:tcPr>
            <w:tcW w:type="dxa" w:w="7128"/>
            <w:vAlign w:val="center"/>
          </w:tcPr>
          <w:p>
            <w:r/>
            <w:r>
              <w:rPr>
                <w:rFonts w:ascii="Calibri" w:hAnsi="Calibri"/>
                <w:b w:val="0"/>
                <w:sz w:val="18"/>
              </w:rPr>
              <w:t>Rich editor behavior, formatting, paste handling, or content sanitization. Evidence: font-size: 0.82rem;</w:t>
            </w:r>
          </w:p>
        </w:tc>
      </w:tr>
      <w:tr>
        <w:tc>
          <w:tcPr>
            <w:tcW w:type="dxa" w:w="2232"/>
            <w:vAlign w:val="center"/>
          </w:tcPr>
          <w:p>
            <w:r/>
            <w:r>
              <w:rPr>
                <w:rFonts w:ascii="Calibri" w:hAnsi="Calibri"/>
                <w:b/>
                <w:sz w:val="18"/>
              </w:rPr>
              <w:t>Rich text at line 433</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435</w:t>
            </w:r>
          </w:p>
        </w:tc>
        <w:tc>
          <w:tcPr>
            <w:tcW w:type="dxa" w:w="7128"/>
            <w:vAlign w:val="center"/>
          </w:tcPr>
          <w:p>
            <w:r/>
            <w:r>
              <w:rPr>
                <w:rFonts w:ascii="Calibri" w:hAnsi="Calibri"/>
                <w:b w:val="0"/>
                <w:sz w:val="18"/>
              </w:rPr>
              <w:t>Rich editor behavior, formatting, paste handling, or content sanitization. Evidence: font-size: 0.92rem;</w:t>
            </w:r>
          </w:p>
        </w:tc>
      </w:tr>
      <w:tr>
        <w:tc>
          <w:tcPr>
            <w:tcW w:type="dxa" w:w="2232"/>
            <w:vAlign w:val="center"/>
          </w:tcPr>
          <w:p>
            <w:r/>
            <w:r>
              <w:rPr>
                <w:rFonts w:ascii="Calibri" w:hAnsi="Calibri"/>
                <w:b/>
                <w:sz w:val="18"/>
              </w:rPr>
              <w:t>Rich text at line 436</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456</w:t>
            </w:r>
          </w:p>
        </w:tc>
        <w:tc>
          <w:tcPr>
            <w:tcW w:type="dxa" w:w="7128"/>
            <w:vAlign w:val="center"/>
          </w:tcPr>
          <w:p>
            <w:r/>
            <w:r>
              <w:rPr>
                <w:rFonts w:ascii="Calibri" w:hAnsi="Calibri"/>
                <w:b w:val="0"/>
                <w:sz w:val="18"/>
              </w:rPr>
              <w:t>Rich editor behavior, formatting, paste handling, or content sanitization. Evidence: color: #087f9b;</w:t>
            </w:r>
          </w:p>
        </w:tc>
      </w:tr>
      <w:tr>
        <w:tc>
          <w:tcPr>
            <w:tcW w:type="dxa" w:w="2232"/>
            <w:vAlign w:val="center"/>
          </w:tcPr>
          <w:p>
            <w:r/>
            <w:r>
              <w:rPr>
                <w:rFonts w:ascii="Calibri" w:hAnsi="Calibri"/>
                <w:b/>
                <w:sz w:val="18"/>
              </w:rPr>
              <w:t>Rich text at line 457</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473</w:t>
            </w:r>
          </w:p>
        </w:tc>
        <w:tc>
          <w:tcPr>
            <w:tcW w:type="dxa" w:w="7128"/>
            <w:vAlign w:val="center"/>
          </w:tcPr>
          <w:p>
            <w:r/>
            <w:r>
              <w:rPr>
                <w:rFonts w:ascii="Calibri" w:hAnsi="Calibri"/>
                <w:b w:val="0"/>
                <w:sz w:val="18"/>
              </w:rPr>
              <w:t>Rich editor behavior, formatting, paste handling, or content sanitization. Evidence: font-size: 0.7rem;</w:t>
            </w:r>
          </w:p>
        </w:tc>
      </w:tr>
      <w:tr>
        <w:tc>
          <w:tcPr>
            <w:tcW w:type="dxa" w:w="2232"/>
            <w:vAlign w:val="center"/>
          </w:tcPr>
          <w:p>
            <w:r/>
            <w:r>
              <w:rPr>
                <w:rFonts w:ascii="Calibri" w:hAnsi="Calibri"/>
                <w:b/>
                <w:sz w:val="18"/>
              </w:rPr>
              <w:t>Rich text at line 474</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490</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496</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500</w:t>
            </w:r>
          </w:p>
        </w:tc>
        <w:tc>
          <w:tcPr>
            <w:tcW w:type="dxa" w:w="7128"/>
            <w:vAlign w:val="center"/>
          </w:tcPr>
          <w:p>
            <w:r/>
            <w:r>
              <w:rPr>
                <w:rFonts w:ascii="Calibri" w:hAnsi="Calibri"/>
                <w:b w:val="0"/>
                <w:sz w:val="18"/>
              </w:rPr>
              <w:t>Rich editor behavior, formatting, paste handling, or content sanitization. Evidence: border-color: rgba(255, 255, 255, 0.7);</w:t>
            </w:r>
          </w:p>
        </w:tc>
      </w:tr>
      <w:tr>
        <w:tc>
          <w:tcPr>
            <w:tcW w:type="dxa" w:w="2232"/>
            <w:vAlign w:val="center"/>
          </w:tcPr>
          <w:p>
            <w:r/>
            <w:r>
              <w:rPr>
                <w:rFonts w:ascii="Calibri" w:hAnsi="Calibri"/>
                <w:b/>
                <w:sz w:val="18"/>
              </w:rPr>
              <w:t>Rich text at line 542</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543</w:t>
            </w:r>
          </w:p>
        </w:tc>
        <w:tc>
          <w:tcPr>
            <w:tcW w:type="dxa" w:w="7128"/>
            <w:vAlign w:val="center"/>
          </w:tcPr>
          <w:p>
            <w:r/>
            <w:r>
              <w:rPr>
                <w:rFonts w:ascii="Calibri" w:hAnsi="Calibri"/>
                <w:b w:val="0"/>
                <w:sz w:val="18"/>
              </w:rPr>
              <w:t>Rich editor behavior, formatting, paste handling, or content sanitization. Evidence: font-size: 0.86rem;</w:t>
            </w:r>
          </w:p>
        </w:tc>
      </w:tr>
      <w:tr>
        <w:tc>
          <w:tcPr>
            <w:tcW w:type="dxa" w:w="2232"/>
            <w:vAlign w:val="center"/>
          </w:tcPr>
          <w:p>
            <w:r/>
            <w:r>
              <w:rPr>
                <w:rFonts w:ascii="Calibri" w:hAnsi="Calibri"/>
                <w:b/>
                <w:sz w:val="18"/>
              </w:rPr>
              <w:t>Rich text at line 555</w:t>
            </w:r>
          </w:p>
        </w:tc>
        <w:tc>
          <w:tcPr>
            <w:tcW w:type="dxa" w:w="7128"/>
            <w:vAlign w:val="center"/>
          </w:tcPr>
          <w:p>
            <w:r/>
            <w:r>
              <w:rPr>
                <w:rFonts w:ascii="Calibri" w:hAnsi="Calibri"/>
                <w:b w:val="0"/>
                <w:sz w:val="18"/>
              </w:rPr>
              <w:t>Rich editor behavior, formatting, paste handling, or content sanitization. Evidence: color: #2b5064;</w:t>
            </w:r>
          </w:p>
        </w:tc>
      </w:tr>
      <w:tr>
        <w:tc>
          <w:tcPr>
            <w:tcW w:type="dxa" w:w="2232"/>
            <w:vAlign w:val="center"/>
          </w:tcPr>
          <w:p>
            <w:r/>
            <w:r>
              <w:rPr>
                <w:rFonts w:ascii="Calibri" w:hAnsi="Calibri"/>
                <w:b/>
                <w:sz w:val="18"/>
              </w:rPr>
              <w:t>Rich text at line 556</w:t>
            </w:r>
          </w:p>
        </w:tc>
        <w:tc>
          <w:tcPr>
            <w:tcW w:type="dxa" w:w="7128"/>
            <w:vAlign w:val="center"/>
          </w:tcPr>
          <w:p>
            <w:r/>
            <w:r>
              <w:rPr>
                <w:rFonts w:ascii="Calibri" w:hAnsi="Calibri"/>
                <w:b w:val="0"/>
                <w:sz w:val="18"/>
              </w:rPr>
              <w:t>Rich editor behavior, formatting, paste handling, or content sanitization. Evidence: font-size: 0.86rem;</w:t>
            </w:r>
          </w:p>
        </w:tc>
      </w:tr>
      <w:tr>
        <w:tc>
          <w:tcPr>
            <w:tcW w:type="dxa" w:w="2232"/>
            <w:vAlign w:val="center"/>
          </w:tcPr>
          <w:p>
            <w:r/>
            <w:r>
              <w:rPr>
                <w:rFonts w:ascii="Calibri" w:hAnsi="Calibri"/>
                <w:b/>
                <w:sz w:val="18"/>
              </w:rPr>
              <w:t>Rich text at line 582</w:t>
            </w:r>
          </w:p>
        </w:tc>
        <w:tc>
          <w:tcPr>
            <w:tcW w:type="dxa" w:w="7128"/>
            <w:vAlign w:val="center"/>
          </w:tcPr>
          <w:p>
            <w:r/>
            <w:r>
              <w:rPr>
                <w:rFonts w:ascii="Calibri" w:hAnsi="Calibri"/>
                <w:b w:val="0"/>
                <w:sz w:val="18"/>
              </w:rPr>
              <w:t>Rich editor behavior, formatting, paste handling, or content sanitization. Evidence: color: #fafdff;</w:t>
            </w:r>
          </w:p>
        </w:tc>
      </w:tr>
      <w:tr>
        <w:tc>
          <w:tcPr>
            <w:tcW w:type="dxa" w:w="2232"/>
            <w:vAlign w:val="center"/>
          </w:tcPr>
          <w:p>
            <w:r/>
            <w:r>
              <w:rPr>
                <w:rFonts w:ascii="Calibri" w:hAnsi="Calibri"/>
                <w:b/>
                <w:sz w:val="18"/>
              </w:rPr>
              <w:t>Rich text at line 583</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601</w:t>
            </w:r>
          </w:p>
        </w:tc>
        <w:tc>
          <w:tcPr>
            <w:tcW w:type="dxa" w:w="7128"/>
            <w:vAlign w:val="center"/>
          </w:tcPr>
          <w:p>
            <w:r/>
            <w:r>
              <w:rPr>
                <w:rFonts w:ascii="Calibri" w:hAnsi="Calibri"/>
                <w:b w:val="0"/>
                <w:sz w:val="18"/>
              </w:rPr>
              <w:t>Rich editor behavior, formatting, paste handling, or content sanitization. Evidence: color: var(--muted);</w:t>
            </w:r>
          </w:p>
        </w:tc>
      </w:tr>
    </w:tbl>
    <w:p>
      <w:pPr>
        <w:pStyle w:val="Heading2"/>
      </w:pPr>
      <w:r>
        <w:t>CSS selectors and visual hooks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.template-preview-page</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.template-header</w:t>
            </w:r>
          </w:p>
        </w:tc>
      </w:tr>
      <w:tr>
        <w:tc>
          <w:tcPr>
            <w:tcW w:type="dxa" w:w="2232"/>
            <w:vAlign w:val="center"/>
          </w:tcPr>
          <w:p>
            <w:r/>
            <w:r>
              <w:rPr>
                <w:rFonts w:ascii="Calibri" w:hAnsi="Calibri"/>
                <w:b/>
                <w:sz w:val="18"/>
              </w:rPr>
              <w:t>Line 20</w:t>
            </w:r>
          </w:p>
        </w:tc>
        <w:tc>
          <w:tcPr>
            <w:tcW w:type="dxa" w:w="7128"/>
            <w:vAlign w:val="center"/>
          </w:tcPr>
          <w:p>
            <w:r/>
            <w:r>
              <w:rPr>
                <w:rFonts w:ascii="Calibri" w:hAnsi="Calibri"/>
                <w:b w:val="0"/>
                <w:sz w:val="18"/>
              </w:rPr>
              <w:t>.section-actions</w:t>
            </w:r>
          </w:p>
        </w:tc>
      </w:tr>
      <w:tr>
        <w:tc>
          <w:tcPr>
            <w:tcW w:type="dxa" w:w="2232"/>
            <w:vAlign w:val="center"/>
          </w:tcPr>
          <w:p>
            <w:r/>
            <w:r>
              <w:rPr>
                <w:rFonts w:ascii="Calibri" w:hAnsi="Calibri"/>
                <w:b/>
                <w:sz w:val="18"/>
              </w:rPr>
              <w:t>Line 27</w:t>
            </w:r>
          </w:p>
        </w:tc>
        <w:tc>
          <w:tcPr>
            <w:tcW w:type="dxa" w:w="7128"/>
            <w:vAlign w:val="center"/>
          </w:tcPr>
          <w:p>
            <w:r/>
            <w:r>
              <w:rPr>
                <w:rFonts w:ascii="Calibri" w:hAnsi="Calibri"/>
                <w:b w:val="0"/>
                <w:sz w:val="18"/>
              </w:rPr>
              <w:t>.builder-save-state</w:t>
            </w:r>
          </w:p>
        </w:tc>
      </w:tr>
      <w:tr>
        <w:tc>
          <w:tcPr>
            <w:tcW w:type="dxa" w:w="2232"/>
            <w:vAlign w:val="center"/>
          </w:tcPr>
          <w:p>
            <w:r/>
            <w:r>
              <w:rPr>
                <w:rFonts w:ascii="Calibri" w:hAnsi="Calibri"/>
                <w:b/>
                <w:sz w:val="18"/>
              </w:rPr>
              <w:t>Line 42</w:t>
            </w:r>
          </w:p>
        </w:tc>
        <w:tc>
          <w:tcPr>
            <w:tcW w:type="dxa" w:w="7128"/>
            <w:vAlign w:val="center"/>
          </w:tcPr>
          <w:p>
            <w:r/>
            <w:r>
              <w:rPr>
                <w:rFonts w:ascii="Calibri" w:hAnsi="Calibri"/>
                <w:b w:val="0"/>
                <w:sz w:val="18"/>
              </w:rPr>
              <w:t>.builder-save-state[data-state="dirty"]</w:t>
            </w:r>
          </w:p>
        </w:tc>
      </w:tr>
      <w:tr>
        <w:tc>
          <w:tcPr>
            <w:tcW w:type="dxa" w:w="2232"/>
            <w:vAlign w:val="center"/>
          </w:tcPr>
          <w:p>
            <w:r/>
            <w:r>
              <w:rPr>
                <w:rFonts w:ascii="Calibri" w:hAnsi="Calibri"/>
                <w:b/>
                <w:sz w:val="18"/>
              </w:rPr>
              <w:t>Line 49</w:t>
            </w:r>
          </w:p>
        </w:tc>
        <w:tc>
          <w:tcPr>
            <w:tcW w:type="dxa" w:w="7128"/>
            <w:vAlign w:val="center"/>
          </w:tcPr>
          <w:p>
            <w:r/>
            <w:r>
              <w:rPr>
                <w:rFonts w:ascii="Calibri" w:hAnsi="Calibri"/>
                <w:b w:val="0"/>
                <w:sz w:val="18"/>
              </w:rPr>
              <w:t>.builder-save-state[data-state="publishing"]</w:t>
            </w:r>
          </w:p>
        </w:tc>
      </w:tr>
      <w:tr>
        <w:tc>
          <w:tcPr>
            <w:tcW w:type="dxa" w:w="2232"/>
            <w:vAlign w:val="center"/>
          </w:tcPr>
          <w:p>
            <w:r/>
            <w:r>
              <w:rPr>
                <w:rFonts w:ascii="Calibri" w:hAnsi="Calibri"/>
                <w:b/>
                <w:sz w:val="18"/>
              </w:rPr>
              <w:t>Line 56</w:t>
            </w:r>
          </w:p>
        </w:tc>
        <w:tc>
          <w:tcPr>
            <w:tcW w:type="dxa" w:w="7128"/>
            <w:vAlign w:val="center"/>
          </w:tcPr>
          <w:p>
            <w:r/>
            <w:r>
              <w:rPr>
                <w:rFonts w:ascii="Calibri" w:hAnsi="Calibri"/>
                <w:b w:val="0"/>
                <w:sz w:val="18"/>
              </w:rPr>
              <w:t>.builder-save-state[data-state="published"]</w:t>
            </w:r>
          </w:p>
        </w:tc>
      </w:tr>
      <w:tr>
        <w:tc>
          <w:tcPr>
            <w:tcW w:type="dxa" w:w="2232"/>
            <w:vAlign w:val="center"/>
          </w:tcPr>
          <w:p>
            <w:r/>
            <w:r>
              <w:rPr>
                <w:rFonts w:ascii="Calibri" w:hAnsi="Calibri"/>
                <w:b/>
                <w:sz w:val="18"/>
              </w:rPr>
              <w:t>Line 62</w:t>
            </w:r>
          </w:p>
        </w:tc>
        <w:tc>
          <w:tcPr>
            <w:tcW w:type="dxa" w:w="7128"/>
            <w:vAlign w:val="center"/>
          </w:tcPr>
          <w:p>
            <w:r/>
            <w:r>
              <w:rPr>
                <w:rFonts w:ascii="Calibri" w:hAnsi="Calibri"/>
                <w:b w:val="0"/>
                <w:sz w:val="18"/>
              </w:rPr>
              <w:t>.builder-save-state[data-state="error"]</w:t>
            </w:r>
          </w:p>
        </w:tc>
      </w:tr>
      <w:tr>
        <w:tc>
          <w:tcPr>
            <w:tcW w:type="dxa" w:w="2232"/>
            <w:vAlign w:val="center"/>
          </w:tcPr>
          <w:p>
            <w:r/>
            <w:r>
              <w:rPr>
                <w:rFonts w:ascii="Calibri" w:hAnsi="Calibri"/>
                <w:b/>
                <w:sz w:val="18"/>
              </w:rPr>
              <w:t>Line 69</w:t>
            </w:r>
          </w:p>
        </w:tc>
        <w:tc>
          <w:tcPr>
            <w:tcW w:type="dxa" w:w="7128"/>
            <w:vAlign w:val="center"/>
          </w:tcPr>
          <w:p>
            <w:r/>
            <w:r>
              <w:rPr>
                <w:rFonts w:ascii="Calibri" w:hAnsi="Calibri"/>
                <w:b w:val="0"/>
                <w:sz w:val="18"/>
              </w:rPr>
              <w:t>.template-preview-page button</w:t>
            </w:r>
          </w:p>
        </w:tc>
      </w:tr>
      <w:tr>
        <w:tc>
          <w:tcPr>
            <w:tcW w:type="dxa" w:w="2232"/>
            <w:vAlign w:val="center"/>
          </w:tcPr>
          <w:p>
            <w:r/>
            <w:r>
              <w:rPr>
                <w:rFonts w:ascii="Calibri" w:hAnsi="Calibri"/>
                <w:b/>
                <w:sz w:val="18"/>
              </w:rPr>
              <w:t>Line 82</w:t>
            </w:r>
          </w:p>
        </w:tc>
        <w:tc>
          <w:tcPr>
            <w:tcW w:type="dxa" w:w="7128"/>
            <w:vAlign w:val="center"/>
          </w:tcPr>
          <w:p>
            <w:r/>
            <w:r>
              <w:rPr>
                <w:rFonts w:ascii="Calibri" w:hAnsi="Calibri"/>
                <w:b w:val="0"/>
                <w:sz w:val="18"/>
              </w:rPr>
              <w:t>.template-preview-page button:hover</w:t>
            </w:r>
          </w:p>
        </w:tc>
      </w:tr>
      <w:tr>
        <w:tc>
          <w:tcPr>
            <w:tcW w:type="dxa" w:w="2232"/>
            <w:vAlign w:val="center"/>
          </w:tcPr>
          <w:p>
            <w:r/>
            <w:r>
              <w:rPr>
                <w:rFonts w:ascii="Calibri" w:hAnsi="Calibri"/>
                <w:b/>
                <w:sz w:val="18"/>
              </w:rPr>
              <w:t>Line 90</w:t>
            </w:r>
          </w:p>
        </w:tc>
        <w:tc>
          <w:tcPr>
            <w:tcW w:type="dxa" w:w="7128"/>
            <w:vAlign w:val="center"/>
          </w:tcPr>
          <w:p>
            <w:r/>
            <w:r>
              <w:rPr>
                <w:rFonts w:ascii="Calibri" w:hAnsi="Calibri"/>
                <w:b w:val="0"/>
                <w:sz w:val="18"/>
              </w:rPr>
              <w:t>.template-preview-page button:active</w:t>
            </w:r>
          </w:p>
        </w:tc>
      </w:tr>
      <w:tr>
        <w:tc>
          <w:tcPr>
            <w:tcW w:type="dxa" w:w="2232"/>
            <w:vAlign w:val="center"/>
          </w:tcPr>
          <w:p>
            <w:r/>
            <w:r>
              <w:rPr>
                <w:rFonts w:ascii="Calibri" w:hAnsi="Calibri"/>
                <w:b/>
                <w:sz w:val="18"/>
              </w:rPr>
              <w:t>Line 98</w:t>
            </w:r>
          </w:p>
        </w:tc>
        <w:tc>
          <w:tcPr>
            <w:tcW w:type="dxa" w:w="7128"/>
            <w:vAlign w:val="center"/>
          </w:tcPr>
          <w:p>
            <w:r/>
            <w:r>
              <w:rPr>
                <w:rFonts w:ascii="Calibri" w:hAnsi="Calibri"/>
                <w:b w:val="0"/>
                <w:sz w:val="18"/>
              </w:rPr>
              <w:t>.builder-workspace</w:t>
            </w:r>
          </w:p>
        </w:tc>
      </w:tr>
      <w:tr>
        <w:tc>
          <w:tcPr>
            <w:tcW w:type="dxa" w:w="2232"/>
            <w:vAlign w:val="center"/>
          </w:tcPr>
          <w:p>
            <w:r/>
            <w:r>
              <w:rPr>
                <w:rFonts w:ascii="Calibri" w:hAnsi="Calibri"/>
                <w:b/>
                <w:sz w:val="18"/>
              </w:rPr>
              <w:t>Line 107</w:t>
            </w:r>
          </w:p>
        </w:tc>
        <w:tc>
          <w:tcPr>
            <w:tcW w:type="dxa" w:w="7128"/>
            <w:vAlign w:val="center"/>
          </w:tcPr>
          <w:p>
            <w:r/>
            <w:r>
              <w:rPr>
                <w:rFonts w:ascii="Calibri" w:hAnsi="Calibri"/>
                <w:b w:val="0"/>
                <w:sz w:val="18"/>
              </w:rPr>
              <w:t>.builder-inspector</w:t>
            </w:r>
          </w:p>
        </w:tc>
      </w:tr>
      <w:tr>
        <w:tc>
          <w:tcPr>
            <w:tcW w:type="dxa" w:w="2232"/>
            <w:vAlign w:val="center"/>
          </w:tcPr>
          <w:p>
            <w:r/>
            <w:r>
              <w:rPr>
                <w:rFonts w:ascii="Calibri" w:hAnsi="Calibri"/>
                <w:b/>
                <w:sz w:val="18"/>
              </w:rPr>
              <w:t>Line 116</w:t>
            </w:r>
          </w:p>
        </w:tc>
        <w:tc>
          <w:tcPr>
            <w:tcW w:type="dxa" w:w="7128"/>
            <w:vAlign w:val="center"/>
          </w:tcPr>
          <w:p>
            <w:r/>
            <w:r>
              <w:rPr>
                <w:rFonts w:ascii="Calibri" w:hAnsi="Calibri"/>
                <w:b w:val="0"/>
                <w:sz w:val="18"/>
              </w:rPr>
              <w:t>.template-preview</w:t>
            </w:r>
          </w:p>
        </w:tc>
      </w:tr>
      <w:tr>
        <w:tc>
          <w:tcPr>
            <w:tcW w:type="dxa" w:w="2232"/>
            <w:vAlign w:val="center"/>
          </w:tcPr>
          <w:p>
            <w:r/>
            <w:r>
              <w:rPr>
                <w:rFonts w:ascii="Calibri" w:hAnsi="Calibri"/>
                <w:b/>
                <w:sz w:val="18"/>
              </w:rPr>
              <w:t>Line 123</w:t>
            </w:r>
          </w:p>
        </w:tc>
        <w:tc>
          <w:tcPr>
            <w:tcW w:type="dxa" w:w="7128"/>
            <w:vAlign w:val="center"/>
          </w:tcPr>
          <w:p>
            <w:r/>
            <w:r>
              <w:rPr>
                <w:rFonts w:ascii="Calibri" w:hAnsi="Calibri"/>
                <w:b w:val="0"/>
                <w:sz w:val="18"/>
              </w:rPr>
              <w:t>.builder-panel</w:t>
            </w:r>
          </w:p>
        </w:tc>
      </w:tr>
      <w:tr>
        <w:tc>
          <w:tcPr>
            <w:tcW w:type="dxa" w:w="2232"/>
            <w:vAlign w:val="center"/>
          </w:tcPr>
          <w:p>
            <w:r/>
            <w:r>
              <w:rPr>
                <w:rFonts w:ascii="Calibri" w:hAnsi="Calibri"/>
                <w:b/>
                <w:sz w:val="18"/>
              </w:rPr>
              <w:t>Line 129</w:t>
            </w:r>
          </w:p>
        </w:tc>
        <w:tc>
          <w:tcPr>
            <w:tcW w:type="dxa" w:w="7128"/>
            <w:vAlign w:val="center"/>
          </w:tcPr>
          <w:p>
            <w:r/>
            <w:r>
              <w:rPr>
                <w:rFonts w:ascii="Calibri" w:hAnsi="Calibri"/>
                <w:b w:val="0"/>
                <w:sz w:val="18"/>
              </w:rPr>
              <w:t>.project-library-heading</w:t>
            </w:r>
          </w:p>
        </w:tc>
      </w:tr>
      <w:tr>
        <w:tc>
          <w:tcPr>
            <w:tcW w:type="dxa" w:w="2232"/>
            <w:vAlign w:val="center"/>
          </w:tcPr>
          <w:p>
            <w:r/>
            <w:r>
              <w:rPr>
                <w:rFonts w:ascii="Calibri" w:hAnsi="Calibri"/>
                <w:b/>
                <w:sz w:val="18"/>
              </w:rPr>
              <w:t>Line 137</w:t>
            </w:r>
          </w:p>
        </w:tc>
        <w:tc>
          <w:tcPr>
            <w:tcW w:type="dxa" w:w="7128"/>
            <w:vAlign w:val="center"/>
          </w:tcPr>
          <w:p>
            <w:r/>
            <w:r>
              <w:rPr>
                <w:rFonts w:ascii="Calibri" w:hAnsi="Calibri"/>
                <w:b w:val="0"/>
                <w:sz w:val="18"/>
              </w:rPr>
              <w:t>.project-library-heading &gt; div</w:t>
            </w:r>
          </w:p>
        </w:tc>
      </w:tr>
      <w:tr>
        <w:tc>
          <w:tcPr>
            <w:tcW w:type="dxa" w:w="2232"/>
            <w:vAlign w:val="center"/>
          </w:tcPr>
          <w:p>
            <w:r/>
            <w:r>
              <w:rPr>
                <w:rFonts w:ascii="Calibri" w:hAnsi="Calibri"/>
                <w:b/>
                <w:sz w:val="18"/>
              </w:rPr>
              <w:t>Line 143</w:t>
            </w:r>
          </w:p>
        </w:tc>
        <w:tc>
          <w:tcPr>
            <w:tcW w:type="dxa" w:w="7128"/>
            <w:vAlign w:val="center"/>
          </w:tcPr>
          <w:p>
            <w:r/>
            <w:r>
              <w:rPr>
                <w:rFonts w:ascii="Calibri" w:hAnsi="Calibri"/>
                <w:b w:val="0"/>
                <w:sz w:val="18"/>
              </w:rPr>
              <w:t>.project-library-heading h2</w:t>
            </w:r>
          </w:p>
        </w:tc>
      </w:tr>
      <w:tr>
        <w:tc>
          <w:tcPr>
            <w:tcW w:type="dxa" w:w="2232"/>
            <w:vAlign w:val="center"/>
          </w:tcPr>
          <w:p>
            <w:r/>
            <w:r>
              <w:rPr>
                <w:rFonts w:ascii="Calibri" w:hAnsi="Calibri"/>
                <w:b/>
                <w:sz w:val="18"/>
              </w:rPr>
              <w:t>Line 147</w:t>
            </w:r>
          </w:p>
        </w:tc>
        <w:tc>
          <w:tcPr>
            <w:tcW w:type="dxa" w:w="7128"/>
            <w:vAlign w:val="center"/>
          </w:tcPr>
          <w:p>
            <w:r/>
            <w:r>
              <w:rPr>
                <w:rFonts w:ascii="Calibri" w:hAnsi="Calibri"/>
                <w:b w:val="0"/>
                <w:sz w:val="18"/>
              </w:rPr>
              <w:t>.project-library-heading h2</w:t>
            </w:r>
          </w:p>
        </w:tc>
      </w:tr>
      <w:tr>
        <w:tc>
          <w:tcPr>
            <w:tcW w:type="dxa" w:w="2232"/>
            <w:vAlign w:val="center"/>
          </w:tcPr>
          <w:p>
            <w:r/>
            <w:r>
              <w:rPr>
                <w:rFonts w:ascii="Calibri" w:hAnsi="Calibri"/>
                <w:b/>
                <w:sz w:val="18"/>
              </w:rPr>
              <w:t>Line 153</w:t>
            </w:r>
          </w:p>
        </w:tc>
        <w:tc>
          <w:tcPr>
            <w:tcW w:type="dxa" w:w="7128"/>
            <w:vAlign w:val="center"/>
          </w:tcPr>
          <w:p>
            <w:r/>
            <w:r>
              <w:rPr>
                <w:rFonts w:ascii="Calibri" w:hAnsi="Calibri"/>
                <w:b w:val="0"/>
                <w:sz w:val="18"/>
              </w:rPr>
              <w:t>.project-library-tools</w:t>
            </w:r>
          </w:p>
        </w:tc>
      </w:tr>
      <w:tr>
        <w:tc>
          <w:tcPr>
            <w:tcW w:type="dxa" w:w="2232"/>
            <w:vAlign w:val="center"/>
          </w:tcPr>
          <w:p>
            <w:r/>
            <w:r>
              <w:rPr>
                <w:rFonts w:ascii="Calibri" w:hAnsi="Calibri"/>
                <w:b/>
                <w:sz w:val="18"/>
              </w:rPr>
              <w:t>Line 165</w:t>
            </w:r>
          </w:p>
        </w:tc>
        <w:tc>
          <w:tcPr>
            <w:tcW w:type="dxa" w:w="7128"/>
            <w:vAlign w:val="center"/>
          </w:tcPr>
          <w:p>
            <w:r/>
            <w:r>
              <w:rPr>
                <w:rFonts w:ascii="Calibri" w:hAnsi="Calibri"/>
                <w:b w:val="0"/>
                <w:sz w:val="18"/>
              </w:rPr>
              <w:t>.project-search-field</w:t>
            </w:r>
          </w:p>
        </w:tc>
      </w:tr>
      <w:tr>
        <w:tc>
          <w:tcPr>
            <w:tcW w:type="dxa" w:w="2232"/>
            <w:vAlign w:val="center"/>
          </w:tcPr>
          <w:p>
            <w:r/>
            <w:r>
              <w:rPr>
                <w:rFonts w:ascii="Calibri" w:hAnsi="Calibri"/>
                <w:b/>
                <w:sz w:val="18"/>
              </w:rPr>
              <w:t>Line 172</w:t>
            </w:r>
          </w:p>
        </w:tc>
        <w:tc>
          <w:tcPr>
            <w:tcW w:type="dxa" w:w="7128"/>
            <w:vAlign w:val="center"/>
          </w:tcPr>
          <w:p>
            <w:r/>
            <w:r>
              <w:rPr>
                <w:rFonts w:ascii="Calibri" w:hAnsi="Calibri"/>
                <w:b w:val="0"/>
                <w:sz w:val="18"/>
              </w:rPr>
              <w:t>.workflow-card span</w:t>
            </w:r>
          </w:p>
        </w:tc>
      </w:tr>
      <w:tr>
        <w:tc>
          <w:tcPr>
            <w:tcW w:type="dxa" w:w="2232"/>
            <w:vAlign w:val="center"/>
          </w:tcPr>
          <w:p>
            <w:r/>
            <w:r>
              <w:rPr>
                <w:rFonts w:ascii="Calibri" w:hAnsi="Calibri"/>
                <w:b/>
                <w:sz w:val="18"/>
              </w:rPr>
              <w:t>Line 179</w:t>
            </w:r>
          </w:p>
        </w:tc>
        <w:tc>
          <w:tcPr>
            <w:tcW w:type="dxa" w:w="7128"/>
            <w:vAlign w:val="center"/>
          </w:tcPr>
          <w:p>
            <w:r/>
            <w:r>
              <w:rPr>
                <w:rFonts w:ascii="Calibri" w:hAnsi="Calibri"/>
                <w:b w:val="0"/>
                <w:sz w:val="18"/>
              </w:rPr>
              <w:t>.project-search-field input</w:t>
            </w:r>
          </w:p>
        </w:tc>
      </w:tr>
      <w:tr>
        <w:tc>
          <w:tcPr>
            <w:tcW w:type="dxa" w:w="2232"/>
            <w:vAlign w:val="center"/>
          </w:tcPr>
          <w:p>
            <w:r/>
            <w:r>
              <w:rPr>
                <w:rFonts w:ascii="Calibri" w:hAnsi="Calibri"/>
                <w:b/>
                <w:sz w:val="18"/>
              </w:rPr>
              <w:t>Line 190</w:t>
            </w:r>
          </w:p>
        </w:tc>
        <w:tc>
          <w:tcPr>
            <w:tcW w:type="dxa" w:w="7128"/>
            <w:vAlign w:val="center"/>
          </w:tcPr>
          <w:p>
            <w:r/>
            <w:r>
              <w:rPr>
                <w:rFonts w:ascii="Calibri" w:hAnsi="Calibri"/>
                <w:b w:val="0"/>
                <w:sz w:val="18"/>
              </w:rPr>
              <w:t>.project-search-field input:focus</w:t>
            </w:r>
          </w:p>
        </w:tc>
      </w:tr>
      <w:tr>
        <w:tc>
          <w:tcPr>
            <w:tcW w:type="dxa" w:w="2232"/>
            <w:vAlign w:val="center"/>
          </w:tcPr>
          <w:p>
            <w:r/>
            <w:r>
              <w:rPr>
                <w:rFonts w:ascii="Calibri" w:hAnsi="Calibri"/>
                <w:b/>
                <w:sz w:val="18"/>
              </w:rPr>
              <w:t>Line 196</w:t>
            </w:r>
          </w:p>
        </w:tc>
        <w:tc>
          <w:tcPr>
            <w:tcW w:type="dxa" w:w="7128"/>
            <w:vAlign w:val="center"/>
          </w:tcPr>
          <w:p>
            <w:r/>
            <w:r>
              <w:rPr>
                <w:rFonts w:ascii="Calibri" w:hAnsi="Calibri"/>
                <w:b w:val="0"/>
                <w:sz w:val="18"/>
              </w:rPr>
              <w:t>#project-search-status</w:t>
            </w:r>
          </w:p>
        </w:tc>
      </w:tr>
      <w:tr>
        <w:tc>
          <w:tcPr>
            <w:tcW w:type="dxa" w:w="2232"/>
            <w:vAlign w:val="center"/>
          </w:tcPr>
          <w:p>
            <w:r/>
            <w:r>
              <w:rPr>
                <w:rFonts w:ascii="Calibri" w:hAnsi="Calibri"/>
                <w:b/>
                <w:sz w:val="18"/>
              </w:rPr>
              <w:t>Line 203</w:t>
            </w:r>
          </w:p>
        </w:tc>
        <w:tc>
          <w:tcPr>
            <w:tcW w:type="dxa" w:w="7128"/>
            <w:vAlign w:val="center"/>
          </w:tcPr>
          <w:p>
            <w:r/>
            <w:r>
              <w:rPr>
                <w:rFonts w:ascii="Calibri" w:hAnsi="Calibri"/>
                <w:b w:val="0"/>
                <w:sz w:val="18"/>
              </w:rPr>
              <w:t>.tree-category-toggle mark</w:t>
            </w:r>
          </w:p>
        </w:tc>
      </w:tr>
      <w:tr>
        <w:tc>
          <w:tcPr>
            <w:tcW w:type="dxa" w:w="2232"/>
            <w:vAlign w:val="center"/>
          </w:tcPr>
          <w:p>
            <w:r/>
            <w:r>
              <w:rPr>
                <w:rFonts w:ascii="Calibri" w:hAnsi="Calibri"/>
                <w:b/>
                <w:sz w:val="18"/>
              </w:rPr>
              <w:t>Line 210</w:t>
            </w:r>
          </w:p>
        </w:tc>
        <w:tc>
          <w:tcPr>
            <w:tcW w:type="dxa" w:w="7128"/>
            <w:vAlign w:val="center"/>
          </w:tcPr>
          <w:p>
            <w:r/>
            <w:r>
              <w:rPr>
                <w:rFonts w:ascii="Calibri" w:hAnsi="Calibri"/>
                <w:b w:val="0"/>
                <w:sz w:val="18"/>
              </w:rPr>
              <w:t>.workflow-card</w:t>
            </w:r>
          </w:p>
        </w:tc>
      </w:tr>
      <w:tr>
        <w:tc>
          <w:tcPr>
            <w:tcW w:type="dxa" w:w="2232"/>
            <w:vAlign w:val="center"/>
          </w:tcPr>
          <w:p>
            <w:r/>
            <w:r>
              <w:rPr>
                <w:rFonts w:ascii="Calibri" w:hAnsi="Calibri"/>
                <w:b/>
                <w:sz w:val="18"/>
              </w:rPr>
              <w:t>Line 219</w:t>
            </w:r>
          </w:p>
        </w:tc>
        <w:tc>
          <w:tcPr>
            <w:tcW w:type="dxa" w:w="7128"/>
            <w:vAlign w:val="center"/>
          </w:tcPr>
          <w:p>
            <w:r/>
            <w:r>
              <w:rPr>
                <w:rFonts w:ascii="Calibri" w:hAnsi="Calibri"/>
                <w:b w:val="0"/>
                <w:sz w:val="18"/>
              </w:rPr>
              <w:t>.workflow-card strong</w:t>
            </w:r>
          </w:p>
        </w:tc>
      </w:tr>
      <w:tr>
        <w:tc>
          <w:tcPr>
            <w:tcW w:type="dxa" w:w="2232"/>
            <w:vAlign w:val="center"/>
          </w:tcPr>
          <w:p>
            <w:r/>
            <w:r>
              <w:rPr>
                <w:rFonts w:ascii="Calibri" w:hAnsi="Calibri"/>
                <w:b/>
                <w:sz w:val="18"/>
              </w:rPr>
              <w:t>Line 228</w:t>
            </w:r>
          </w:p>
        </w:tc>
        <w:tc>
          <w:tcPr>
            <w:tcW w:type="dxa" w:w="7128"/>
            <w:vAlign w:val="center"/>
          </w:tcPr>
          <w:p>
            <w:r/>
            <w:r>
              <w:rPr>
                <w:rFonts w:ascii="Calibri" w:hAnsi="Calibri"/>
                <w:b w:val="0"/>
                <w:sz w:val="18"/>
              </w:rPr>
              <w:t>.workflow-actions</w:t>
            </w:r>
          </w:p>
        </w:tc>
      </w:tr>
      <w:tr>
        <w:tc>
          <w:tcPr>
            <w:tcW w:type="dxa" w:w="2232"/>
            <w:vAlign w:val="center"/>
          </w:tcPr>
          <w:p>
            <w:r/>
            <w:r>
              <w:rPr>
                <w:rFonts w:ascii="Calibri" w:hAnsi="Calibri"/>
                <w:b/>
                <w:sz w:val="18"/>
              </w:rPr>
              <w:t>Line 234</w:t>
            </w:r>
          </w:p>
        </w:tc>
        <w:tc>
          <w:tcPr>
            <w:tcW w:type="dxa" w:w="7128"/>
            <w:vAlign w:val="center"/>
          </w:tcPr>
          <w:p>
            <w:r/>
            <w:r>
              <w:rPr>
                <w:rFonts w:ascii="Calibri" w:hAnsi="Calibri"/>
                <w:b w:val="0"/>
                <w:sz w:val="18"/>
              </w:rPr>
              <w:t>.workflow-metrics span</w:t>
            </w:r>
          </w:p>
        </w:tc>
      </w:tr>
      <w:tr>
        <w:tc>
          <w:tcPr>
            <w:tcW w:type="dxa" w:w="2232"/>
            <w:vAlign w:val="center"/>
          </w:tcPr>
          <w:p>
            <w:r/>
            <w:r>
              <w:rPr>
                <w:rFonts w:ascii="Calibri" w:hAnsi="Calibri"/>
                <w:b/>
                <w:sz w:val="18"/>
              </w:rPr>
              <w:t>Line 247</w:t>
            </w:r>
          </w:p>
        </w:tc>
        <w:tc>
          <w:tcPr>
            <w:tcW w:type="dxa" w:w="7128"/>
            <w:vAlign w:val="center"/>
          </w:tcPr>
          <w:p>
            <w:r/>
            <w:r>
              <w:rPr>
                <w:rFonts w:ascii="Calibri" w:hAnsi="Calibri"/>
                <w:b w:val="0"/>
                <w:sz w:val="18"/>
              </w:rPr>
              <w:t>.workflow-actions .button</w:t>
            </w:r>
          </w:p>
        </w:tc>
      </w:tr>
      <w:tr>
        <w:tc>
          <w:tcPr>
            <w:tcW w:type="dxa" w:w="2232"/>
            <w:vAlign w:val="center"/>
          </w:tcPr>
          <w:p>
            <w:r/>
            <w:r>
              <w:rPr>
                <w:rFonts w:ascii="Calibri" w:hAnsi="Calibri"/>
                <w:b/>
                <w:sz w:val="18"/>
              </w:rPr>
              <w:t>Line 253</w:t>
            </w:r>
          </w:p>
        </w:tc>
        <w:tc>
          <w:tcPr>
            <w:tcW w:type="dxa" w:w="7128"/>
            <w:vAlign w:val="center"/>
          </w:tcPr>
          <w:p>
            <w:r/>
            <w:r>
              <w:rPr>
                <w:rFonts w:ascii="Calibri" w:hAnsi="Calibri"/>
                <w:b w:val="0"/>
                <w:sz w:val="18"/>
              </w:rPr>
              <w:t>.template-preview &gt; .section-heading</w:t>
            </w:r>
          </w:p>
        </w:tc>
      </w:tr>
      <w:tr>
        <w:tc>
          <w:tcPr>
            <w:tcW w:type="dxa" w:w="2232"/>
            <w:vAlign w:val="center"/>
          </w:tcPr>
          <w:p>
            <w:r/>
            <w:r>
              <w:rPr>
                <w:rFonts w:ascii="Calibri" w:hAnsi="Calibri"/>
                <w:b/>
                <w:sz w:val="18"/>
              </w:rPr>
              <w:t>Line 257</w:t>
            </w:r>
          </w:p>
        </w:tc>
        <w:tc>
          <w:tcPr>
            <w:tcW w:type="dxa" w:w="7128"/>
            <w:vAlign w:val="center"/>
          </w:tcPr>
          <w:p>
            <w:r/>
            <w:r>
              <w:rPr>
                <w:rFonts w:ascii="Calibri" w:hAnsi="Calibri"/>
                <w:b w:val="0"/>
                <w:sz w:val="18"/>
              </w:rPr>
              <w:t>.builder-guide-panel</w:t>
            </w:r>
          </w:p>
        </w:tc>
      </w:tr>
      <w:tr>
        <w:tc>
          <w:tcPr>
            <w:tcW w:type="dxa" w:w="2232"/>
            <w:vAlign w:val="center"/>
          </w:tcPr>
          <w:p>
            <w:r/>
            <w:r>
              <w:rPr>
                <w:rFonts w:ascii="Calibri" w:hAnsi="Calibri"/>
                <w:b/>
                <w:sz w:val="18"/>
              </w:rPr>
              <w:t>Line 273</w:t>
            </w:r>
          </w:p>
        </w:tc>
        <w:tc>
          <w:tcPr>
            <w:tcW w:type="dxa" w:w="7128"/>
            <w:vAlign w:val="center"/>
          </w:tcPr>
          <w:p>
            <w:r/>
            <w:r>
              <w:rPr>
                <w:rFonts w:ascii="Calibri" w:hAnsi="Calibri"/>
                <w:b w:val="0"/>
                <w:sz w:val="18"/>
              </w:rPr>
              <w:t>.builder-guide-panel small</w:t>
            </w:r>
          </w:p>
        </w:tc>
      </w:tr>
      <w:tr>
        <w:tc>
          <w:tcPr>
            <w:tcW w:type="dxa" w:w="2232"/>
            <w:vAlign w:val="center"/>
          </w:tcPr>
          <w:p>
            <w:r/>
            <w:r>
              <w:rPr>
                <w:rFonts w:ascii="Calibri" w:hAnsi="Calibri"/>
                <w:b/>
                <w:sz w:val="18"/>
              </w:rPr>
              <w:t>Line 277</w:t>
            </w:r>
          </w:p>
        </w:tc>
        <w:tc>
          <w:tcPr>
            <w:tcW w:type="dxa" w:w="7128"/>
            <w:vAlign w:val="center"/>
          </w:tcPr>
          <w:p>
            <w:r/>
            <w:r>
              <w:rPr>
                <w:rFonts w:ascii="Calibri" w:hAnsi="Calibri"/>
                <w:b w:val="0"/>
                <w:sz w:val="18"/>
              </w:rPr>
              <w:t>.builder-guide-panel strong</w:t>
            </w:r>
          </w:p>
        </w:tc>
      </w:tr>
      <w:tr>
        <w:tc>
          <w:tcPr>
            <w:tcW w:type="dxa" w:w="2232"/>
            <w:vAlign w:val="center"/>
          </w:tcPr>
          <w:p>
            <w:r/>
            <w:r>
              <w:rPr>
                <w:rFonts w:ascii="Calibri" w:hAnsi="Calibri"/>
                <w:b/>
                <w:sz w:val="18"/>
              </w:rPr>
              <w:t>Line 282</w:t>
            </w:r>
          </w:p>
        </w:tc>
        <w:tc>
          <w:tcPr>
            <w:tcW w:type="dxa" w:w="7128"/>
            <w:vAlign w:val="center"/>
          </w:tcPr>
          <w:p>
            <w:r/>
            <w:r>
              <w:rPr>
                <w:rFonts w:ascii="Calibri" w:hAnsi="Calibri"/>
                <w:b w:val="0"/>
                <w:sz w:val="18"/>
              </w:rPr>
              <w:t>.builder-guide-panel small</w:t>
            </w:r>
          </w:p>
        </w:tc>
      </w:tr>
      <w:tr>
        <w:tc>
          <w:tcPr>
            <w:tcW w:type="dxa" w:w="2232"/>
            <w:vAlign w:val="center"/>
          </w:tcPr>
          <w:p>
            <w:r/>
            <w:r>
              <w:rPr>
                <w:rFonts w:ascii="Calibri" w:hAnsi="Calibri"/>
                <w:b/>
                <w:sz w:val="18"/>
              </w:rPr>
              <w:t>Line 287</w:t>
            </w:r>
          </w:p>
        </w:tc>
        <w:tc>
          <w:tcPr>
            <w:tcW w:type="dxa" w:w="7128"/>
            <w:vAlign w:val="center"/>
          </w:tcPr>
          <w:p>
            <w:r/>
            <w:r>
              <w:rPr>
                <w:rFonts w:ascii="Calibri" w:hAnsi="Calibri"/>
                <w:b w:val="0"/>
                <w:sz w:val="18"/>
              </w:rPr>
              <w:t>.builder-guide-icon</w:t>
            </w:r>
          </w:p>
        </w:tc>
      </w:tr>
      <w:tr>
        <w:tc>
          <w:tcPr>
            <w:tcW w:type="dxa" w:w="2232"/>
            <w:vAlign w:val="center"/>
          </w:tcPr>
          <w:p>
            <w:r/>
            <w:r>
              <w:rPr>
                <w:rFonts w:ascii="Calibri" w:hAnsi="Calibri"/>
                <w:b/>
                <w:sz w:val="18"/>
              </w:rPr>
              <w:t>Line 297</w:t>
            </w:r>
          </w:p>
        </w:tc>
        <w:tc>
          <w:tcPr>
            <w:tcW w:type="dxa" w:w="7128"/>
            <w:vAlign w:val="center"/>
          </w:tcPr>
          <w:p>
            <w:r/>
            <w:r>
              <w:rPr>
                <w:rFonts w:ascii="Calibri" w:hAnsi="Calibri"/>
                <w:b w:val="0"/>
                <w:sz w:val="18"/>
              </w:rPr>
              <w:t>.builder-guide-icon::after</w:t>
            </w:r>
          </w:p>
        </w:tc>
      </w:tr>
      <w:tr>
        <w:tc>
          <w:tcPr>
            <w:tcW w:type="dxa" w:w="2232"/>
            <w:vAlign w:val="center"/>
          </w:tcPr>
          <w:p>
            <w:r/>
            <w:r>
              <w:rPr>
                <w:rFonts w:ascii="Calibri" w:hAnsi="Calibri"/>
                <w:b/>
                <w:sz w:val="18"/>
              </w:rPr>
              <w:t>Line 307</w:t>
            </w:r>
          </w:p>
        </w:tc>
        <w:tc>
          <w:tcPr>
            <w:tcW w:type="dxa" w:w="7128"/>
            <w:vAlign w:val="center"/>
          </w:tcPr>
          <w:p>
            <w:r/>
            <w:r>
              <w:rPr>
                <w:rFonts w:ascii="Calibri" w:hAnsi="Calibri"/>
                <w:b w:val="0"/>
                <w:sz w:val="18"/>
              </w:rPr>
              <w:t>.builder-guide-icon::before</w:t>
            </w:r>
          </w:p>
        </w:tc>
      </w:tr>
      <w:tr>
        <w:tc>
          <w:tcPr>
            <w:tcW w:type="dxa" w:w="2232"/>
            <w:vAlign w:val="center"/>
          </w:tcPr>
          <w:p>
            <w:r/>
            <w:r>
              <w:rPr>
                <w:rFonts w:ascii="Calibri" w:hAnsi="Calibri"/>
                <w:b/>
                <w:sz w:val="18"/>
              </w:rPr>
              <w:t>Line 312</w:t>
            </w:r>
          </w:p>
        </w:tc>
        <w:tc>
          <w:tcPr>
            <w:tcW w:type="dxa" w:w="7128"/>
            <w:vAlign w:val="center"/>
          </w:tcPr>
          <w:p>
            <w:r/>
            <w:r>
              <w:rPr>
                <w:rFonts w:ascii="Calibri" w:hAnsi="Calibri"/>
                <w:b w:val="0"/>
                <w:sz w:val="18"/>
              </w:rPr>
              <w:t>.builder-guide-icon::after</w:t>
            </w:r>
          </w:p>
        </w:tc>
      </w:tr>
      <w:tr>
        <w:tc>
          <w:tcPr>
            <w:tcW w:type="dxa" w:w="2232"/>
            <w:vAlign w:val="center"/>
          </w:tcPr>
          <w:p>
            <w:r/>
            <w:r>
              <w:rPr>
                <w:rFonts w:ascii="Calibri" w:hAnsi="Calibri"/>
                <w:b/>
                <w:sz w:val="18"/>
              </w:rPr>
              <w:t>Line 318</w:t>
            </w:r>
          </w:p>
        </w:tc>
        <w:tc>
          <w:tcPr>
            <w:tcW w:type="dxa" w:w="7128"/>
            <w:vAlign w:val="center"/>
          </w:tcPr>
          <w:p>
            <w:r/>
            <w:r>
              <w:rPr>
                <w:rFonts w:ascii="Calibri" w:hAnsi="Calibri"/>
                <w:b w:val="0"/>
                <w:sz w:val="18"/>
              </w:rPr>
              <w:t>.builder-guide-dialog-content</w:t>
            </w:r>
          </w:p>
        </w:tc>
      </w:tr>
      <w:tr>
        <w:tc>
          <w:tcPr>
            <w:tcW w:type="dxa" w:w="2232"/>
            <w:vAlign w:val="center"/>
          </w:tcPr>
          <w:p>
            <w:r/>
            <w:r>
              <w:rPr>
                <w:rFonts w:ascii="Calibri" w:hAnsi="Calibri"/>
                <w:b/>
                <w:sz w:val="18"/>
              </w:rPr>
              <w:t>Line 328</w:t>
            </w:r>
          </w:p>
        </w:tc>
        <w:tc>
          <w:tcPr>
            <w:tcW w:type="dxa" w:w="7128"/>
            <w:vAlign w:val="center"/>
          </w:tcPr>
          <w:p>
            <w:r/>
            <w:r>
              <w:rPr>
                <w:rFonts w:ascii="Calibri" w:hAnsi="Calibri"/>
                <w:b w:val="0"/>
                <w:sz w:val="18"/>
              </w:rPr>
              <w:t>.builder-guide-actions</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.builder-guide-live span</w:t>
            </w:r>
          </w:p>
        </w:tc>
      </w:tr>
      <w:tr>
        <w:tc>
          <w:tcPr>
            <w:tcW w:type="dxa" w:w="2232"/>
            <w:vAlign w:val="center"/>
          </w:tcPr>
          <w:p>
            <w:r/>
            <w:r>
              <w:rPr>
                <w:rFonts w:ascii="Calibri" w:hAnsi="Calibri"/>
                <w:b/>
                <w:sz w:val="18"/>
              </w:rPr>
              <w:t>Line 344</w:t>
            </w:r>
          </w:p>
        </w:tc>
        <w:tc>
          <w:tcPr>
            <w:tcW w:type="dxa" w:w="7128"/>
            <w:vAlign w:val="center"/>
          </w:tcPr>
          <w:p>
            <w:r/>
            <w:r>
              <w:rPr>
                <w:rFonts w:ascii="Calibri" w:hAnsi="Calibri"/>
                <w:b w:val="0"/>
                <w:sz w:val="18"/>
              </w:rPr>
              <w:t>.builder-guide-tools</w:t>
            </w:r>
          </w:p>
        </w:tc>
      </w:tr>
      <w:tr>
        <w:tc>
          <w:tcPr>
            <w:tcW w:type="dxa" w:w="2232"/>
            <w:vAlign w:val="center"/>
          </w:tcPr>
          <w:p>
            <w:r/>
            <w:r>
              <w:rPr>
                <w:rFonts w:ascii="Calibri" w:hAnsi="Calibri"/>
                <w:b/>
                <w:sz w:val="18"/>
              </w:rPr>
              <w:t>Line 353</w:t>
            </w:r>
          </w:p>
        </w:tc>
        <w:tc>
          <w:tcPr>
            <w:tcW w:type="dxa" w:w="7128"/>
            <w:vAlign w:val="center"/>
          </w:tcPr>
          <w:p>
            <w:r/>
            <w:r>
              <w:rPr>
                <w:rFonts w:ascii="Calibri" w:hAnsi="Calibri"/>
                <w:b w:val="0"/>
                <w:sz w:val="18"/>
              </w:rPr>
              <w:t>.builder-guide-tools label</w:t>
            </w:r>
          </w:p>
        </w:tc>
      </w:tr>
      <w:tr>
        <w:tc>
          <w:tcPr>
            <w:tcW w:type="dxa" w:w="2232"/>
            <w:vAlign w:val="center"/>
          </w:tcPr>
          <w:p>
            <w:r/>
            <w:r>
              <w:rPr>
                <w:rFonts w:ascii="Calibri" w:hAnsi="Calibri"/>
                <w:b/>
                <w:sz w:val="18"/>
              </w:rPr>
              <w:t>Line 361</w:t>
            </w:r>
          </w:p>
        </w:tc>
        <w:tc>
          <w:tcPr>
            <w:tcW w:type="dxa" w:w="7128"/>
            <w:vAlign w:val="center"/>
          </w:tcPr>
          <w:p>
            <w:r/>
            <w:r>
              <w:rPr>
                <w:rFonts w:ascii="Calibri" w:hAnsi="Calibri"/>
                <w:b w:val="0"/>
                <w:sz w:val="18"/>
              </w:rPr>
              <w:t>.builder-guide-tools input</w:t>
            </w:r>
          </w:p>
        </w:tc>
      </w:tr>
      <w:tr>
        <w:tc>
          <w:tcPr>
            <w:tcW w:type="dxa" w:w="2232"/>
            <w:vAlign w:val="center"/>
          </w:tcPr>
          <w:p>
            <w:r/>
            <w:r>
              <w:rPr>
                <w:rFonts w:ascii="Calibri" w:hAnsi="Calibri"/>
                <w:b/>
                <w:sz w:val="18"/>
              </w:rPr>
              <w:t>Line 373</w:t>
            </w:r>
          </w:p>
        </w:tc>
        <w:tc>
          <w:tcPr>
            <w:tcW w:type="dxa" w:w="7128"/>
            <w:vAlign w:val="center"/>
          </w:tcPr>
          <w:p>
            <w:r/>
            <w:r>
              <w:rPr>
                <w:rFonts w:ascii="Calibri" w:hAnsi="Calibri"/>
                <w:b w:val="0"/>
                <w:sz w:val="18"/>
              </w:rPr>
              <w:t>.builder-guide-actions button</w:t>
            </w:r>
          </w:p>
        </w:tc>
      </w:tr>
      <w:tr>
        <w:tc>
          <w:tcPr>
            <w:tcW w:type="dxa" w:w="2232"/>
            <w:vAlign w:val="center"/>
          </w:tcPr>
          <w:p>
            <w:r/>
            <w:r>
              <w:rPr>
                <w:rFonts w:ascii="Calibri" w:hAnsi="Calibri"/>
                <w:b/>
                <w:sz w:val="18"/>
              </w:rPr>
              <w:t>Line 387</w:t>
            </w:r>
          </w:p>
        </w:tc>
        <w:tc>
          <w:tcPr>
            <w:tcW w:type="dxa" w:w="7128"/>
            <w:vAlign w:val="center"/>
          </w:tcPr>
          <w:p>
            <w:r/>
            <w:r>
              <w:rPr>
                <w:rFonts w:ascii="Calibri" w:hAnsi="Calibri"/>
                <w:b w:val="0"/>
                <w:sz w:val="18"/>
              </w:rPr>
              <w:t>.builder-guide-actions button:hover</w:t>
            </w:r>
          </w:p>
        </w:tc>
      </w:tr>
      <w:tr>
        <w:tc>
          <w:tcPr>
            <w:tcW w:type="dxa" w:w="2232"/>
            <w:vAlign w:val="center"/>
          </w:tcPr>
          <w:p>
            <w:r/>
            <w:r>
              <w:rPr>
                <w:rFonts w:ascii="Calibri" w:hAnsi="Calibri"/>
                <w:b/>
                <w:sz w:val="18"/>
              </w:rPr>
              <w:t>Line 393</w:t>
            </w:r>
          </w:p>
        </w:tc>
        <w:tc>
          <w:tcPr>
            <w:tcW w:type="dxa" w:w="7128"/>
            <w:vAlign w:val="center"/>
          </w:tcPr>
          <w:p>
            <w:r/>
            <w:r>
              <w:rPr>
                <w:rFonts w:ascii="Calibri" w:hAnsi="Calibri"/>
                <w:b w:val="0"/>
                <w:sz w:val="18"/>
              </w:rPr>
              <w:t>.builder-guide-results</w:t>
            </w:r>
          </w:p>
        </w:tc>
      </w:tr>
      <w:tr>
        <w:tc>
          <w:tcPr>
            <w:tcW w:type="dxa" w:w="2232"/>
            <w:vAlign w:val="center"/>
          </w:tcPr>
          <w:p>
            <w:r/>
            <w:r>
              <w:rPr>
                <w:rFonts w:ascii="Calibri" w:hAnsi="Calibri"/>
                <w:b/>
                <w:sz w:val="18"/>
              </w:rPr>
              <w:t>Line 399</w:t>
            </w:r>
          </w:p>
        </w:tc>
        <w:tc>
          <w:tcPr>
            <w:tcW w:type="dxa" w:w="7128"/>
            <w:vAlign w:val="center"/>
          </w:tcPr>
          <w:p>
            <w:r/>
            <w:r>
              <w:rPr>
                <w:rFonts w:ascii="Calibri" w:hAnsi="Calibri"/>
                <w:b w:val="0"/>
                <w:sz w:val="18"/>
              </w:rPr>
              <w:t>.builder-guide-sections</w:t>
            </w:r>
          </w:p>
        </w:tc>
      </w:tr>
      <w:tr>
        <w:tc>
          <w:tcPr>
            <w:tcW w:type="dxa" w:w="2232"/>
            <w:vAlign w:val="center"/>
          </w:tcPr>
          <w:p>
            <w:r/>
            <w:r>
              <w:rPr>
                <w:rFonts w:ascii="Calibri" w:hAnsi="Calibri"/>
                <w:b/>
                <w:sz w:val="18"/>
              </w:rPr>
              <w:t>Line 416</w:t>
            </w:r>
          </w:p>
        </w:tc>
        <w:tc>
          <w:tcPr>
            <w:tcW w:type="dxa" w:w="7128"/>
            <w:vAlign w:val="center"/>
          </w:tcPr>
          <w:p>
            <w:r/>
            <w:r>
              <w:rPr>
                <w:rFonts w:ascii="Calibri" w:hAnsi="Calibri"/>
                <w:b w:val="0"/>
                <w:sz w:val="18"/>
              </w:rPr>
              <w:t>.builder-guide-section</w:t>
            </w:r>
          </w:p>
        </w:tc>
      </w:tr>
      <w:tr>
        <w:tc>
          <w:tcPr>
            <w:tcW w:type="dxa" w:w="2232"/>
            <w:vAlign w:val="center"/>
          </w:tcPr>
          <w:p>
            <w:r/>
            <w:r>
              <w:rPr>
                <w:rFonts w:ascii="Calibri" w:hAnsi="Calibri"/>
                <w:b/>
                <w:sz w:val="18"/>
              </w:rPr>
              <w:t>Line 424</w:t>
            </w:r>
          </w:p>
        </w:tc>
        <w:tc>
          <w:tcPr>
            <w:tcW w:type="dxa" w:w="7128"/>
            <w:vAlign w:val="center"/>
          </w:tcPr>
          <w:p>
            <w:r/>
            <w:r>
              <w:rPr>
                <w:rFonts w:ascii="Calibri" w:hAnsi="Calibri"/>
                <w:b w:val="0"/>
                <w:sz w:val="18"/>
              </w:rPr>
              <w:t>.builder-guide-section[hidden]</w:t>
            </w:r>
          </w:p>
        </w:tc>
      </w:tr>
      <w:tr>
        <w:tc>
          <w:tcPr>
            <w:tcW w:type="dxa" w:w="2232"/>
            <w:vAlign w:val="center"/>
          </w:tcPr>
          <w:p>
            <w:r/>
            <w:r>
              <w:rPr>
                <w:rFonts w:ascii="Calibri" w:hAnsi="Calibri"/>
                <w:b/>
                <w:sz w:val="18"/>
              </w:rPr>
              <w:t>Line 428</w:t>
            </w:r>
          </w:p>
        </w:tc>
        <w:tc>
          <w:tcPr>
            <w:tcW w:type="dxa" w:w="7128"/>
            <w:vAlign w:val="center"/>
          </w:tcPr>
          <w:p>
            <w:r/>
            <w:r>
              <w:rPr>
                <w:rFonts w:ascii="Calibri" w:hAnsi="Calibri"/>
                <w:b w:val="0"/>
                <w:sz w:val="18"/>
              </w:rPr>
              <w:t>.builder-guide-section summary</w:t>
            </w:r>
          </w:p>
        </w:tc>
      </w:tr>
      <w:tr>
        <w:tc>
          <w:tcPr>
            <w:tcW w:type="dxa" w:w="2232"/>
            <w:vAlign w:val="center"/>
          </w:tcPr>
          <w:p>
            <w:r/>
            <w:r>
              <w:rPr>
                <w:rFonts w:ascii="Calibri" w:hAnsi="Calibri"/>
                <w:b/>
                <w:sz w:val="18"/>
              </w:rPr>
              <w:t>Line 444</w:t>
            </w:r>
          </w:p>
        </w:tc>
        <w:tc>
          <w:tcPr>
            <w:tcW w:type="dxa" w:w="7128"/>
            <w:vAlign w:val="center"/>
          </w:tcPr>
          <w:p>
            <w:r/>
            <w:r>
              <w:rPr>
                <w:rFonts w:ascii="Calibri" w:hAnsi="Calibri"/>
                <w:b w:val="0"/>
                <w:sz w:val="18"/>
              </w:rPr>
              <w:t>.builder-guide-section summary::-webkit-details-marker</w:t>
            </w:r>
          </w:p>
        </w:tc>
      </w:tr>
      <w:tr>
        <w:tc>
          <w:tcPr>
            <w:tcW w:type="dxa" w:w="2232"/>
            <w:vAlign w:val="center"/>
          </w:tcPr>
          <w:p>
            <w:r/>
            <w:r>
              <w:rPr>
                <w:rFonts w:ascii="Calibri" w:hAnsi="Calibri"/>
                <w:b/>
                <w:sz w:val="18"/>
              </w:rPr>
              <w:t>Line 448</w:t>
            </w:r>
          </w:p>
        </w:tc>
        <w:tc>
          <w:tcPr>
            <w:tcW w:type="dxa" w:w="7128"/>
            <w:vAlign w:val="center"/>
          </w:tcPr>
          <w:p>
            <w:r/>
            <w:r>
              <w:rPr>
                <w:rFonts w:ascii="Calibri" w:hAnsi="Calibri"/>
                <w:b w:val="0"/>
                <w:sz w:val="18"/>
              </w:rPr>
              <w:t>.builder-guide-section summary::before</w:t>
            </w:r>
          </w:p>
        </w:tc>
      </w:tr>
      <w:tr>
        <w:tc>
          <w:tcPr>
            <w:tcW w:type="dxa" w:w="2232"/>
            <w:vAlign w:val="center"/>
          </w:tcPr>
          <w:p>
            <w:r/>
            <w:r>
              <w:rPr>
                <w:rFonts w:ascii="Calibri" w:hAnsi="Calibri"/>
                <w:b/>
                <w:sz w:val="18"/>
              </w:rPr>
              <w:t>Line 462</w:t>
            </w:r>
          </w:p>
        </w:tc>
        <w:tc>
          <w:tcPr>
            <w:tcW w:type="dxa" w:w="7128"/>
            <w:vAlign w:val="center"/>
          </w:tcPr>
          <w:p>
            <w:r/>
            <w:r>
              <w:rPr>
                <w:rFonts w:ascii="Calibri" w:hAnsi="Calibri"/>
                <w:b w:val="0"/>
                <w:sz w:val="18"/>
              </w:rPr>
              <w:t>.builder-guide-section summary::after</w:t>
            </w:r>
          </w:p>
        </w:tc>
      </w:tr>
      <w:tr>
        <w:tc>
          <w:tcPr>
            <w:tcW w:type="dxa" w:w="2232"/>
            <w:vAlign w:val="center"/>
          </w:tcPr>
          <w:p>
            <w:r/>
            <w:r>
              <w:rPr>
                <w:rFonts w:ascii="Calibri" w:hAnsi="Calibri"/>
                <w:b/>
                <w:sz w:val="18"/>
              </w:rPr>
              <w:t>Line 480</w:t>
            </w:r>
          </w:p>
        </w:tc>
        <w:tc>
          <w:tcPr>
            <w:tcW w:type="dxa" w:w="7128"/>
            <w:vAlign w:val="center"/>
          </w:tcPr>
          <w:p>
            <w:r/>
            <w:r>
              <w:rPr>
                <w:rFonts w:ascii="Calibri" w:hAnsi="Calibri"/>
                <w:b w:val="0"/>
                <w:sz w:val="18"/>
              </w:rPr>
              <w:t>.builder-guide-section[open] summary</w:t>
            </w:r>
          </w:p>
        </w:tc>
      </w:tr>
      <w:tr>
        <w:tc>
          <w:tcPr>
            <w:tcW w:type="dxa" w:w="2232"/>
            <w:vAlign w:val="center"/>
          </w:tcPr>
          <w:p>
            <w:r/>
            <w:r>
              <w:rPr>
                <w:rFonts w:ascii="Calibri" w:hAnsi="Calibri"/>
                <w:b/>
                <w:sz w:val="18"/>
              </w:rPr>
              <w:t>Line 485</w:t>
            </w:r>
          </w:p>
        </w:tc>
        <w:tc>
          <w:tcPr>
            <w:tcW w:type="dxa" w:w="7128"/>
            <w:vAlign w:val="center"/>
          </w:tcPr>
          <w:p>
            <w:r/>
            <w:r>
              <w:rPr>
                <w:rFonts w:ascii="Calibri" w:hAnsi="Calibri"/>
                <w:b w:val="0"/>
                <w:sz w:val="18"/>
              </w:rPr>
              <w:t>.builder-guide-section[open] summary::before</w:t>
            </w:r>
          </w:p>
        </w:tc>
      </w:tr>
      <w:tr>
        <w:tc>
          <w:tcPr>
            <w:tcW w:type="dxa" w:w="2232"/>
            <w:vAlign w:val="center"/>
          </w:tcPr>
          <w:p>
            <w:r/>
            <w:r>
              <w:rPr>
                <w:rFonts w:ascii="Calibri" w:hAnsi="Calibri"/>
                <w:b/>
                <w:sz w:val="18"/>
              </w:rPr>
              <w:t>Line 489</w:t>
            </w:r>
          </w:p>
        </w:tc>
        <w:tc>
          <w:tcPr>
            <w:tcW w:type="dxa" w:w="7128"/>
            <w:vAlign w:val="center"/>
          </w:tcPr>
          <w:p>
            <w:r/>
            <w:r>
              <w:rPr>
                <w:rFonts w:ascii="Calibri" w:hAnsi="Calibri"/>
                <w:b w:val="0"/>
                <w:sz w:val="18"/>
              </w:rPr>
              <w:t>.builder-guide-section summary:hover</w:t>
            </w:r>
          </w:p>
        </w:tc>
      </w:tr>
      <w:tr>
        <w:tc>
          <w:tcPr>
            <w:tcW w:type="dxa" w:w="2232"/>
            <w:vAlign w:val="center"/>
          </w:tcPr>
          <w:p>
            <w:r/>
            <w:r>
              <w:rPr>
                <w:rFonts w:ascii="Calibri" w:hAnsi="Calibri"/>
                <w:b/>
                <w:sz w:val="18"/>
              </w:rPr>
              <w:t>Line 495</w:t>
            </w:r>
          </w:p>
        </w:tc>
        <w:tc>
          <w:tcPr>
            <w:tcW w:type="dxa" w:w="7128"/>
            <w:vAlign w:val="center"/>
          </w:tcPr>
          <w:p>
            <w:r/>
            <w:r>
              <w:rPr>
                <w:rFonts w:ascii="Calibri" w:hAnsi="Calibri"/>
                <w:b w:val="0"/>
                <w:sz w:val="18"/>
              </w:rPr>
              <w:t>.builder-guide-section summary:hover::after</w:t>
            </w:r>
          </w:p>
        </w:tc>
      </w:tr>
      <w:tr>
        <w:tc>
          <w:tcPr>
            <w:tcW w:type="dxa" w:w="2232"/>
            <w:vAlign w:val="center"/>
          </w:tcPr>
          <w:p>
            <w:r/>
            <w:r>
              <w:rPr>
                <w:rFonts w:ascii="Calibri" w:hAnsi="Calibri"/>
                <w:b/>
                <w:sz w:val="18"/>
              </w:rPr>
              <w:t>Line 499</w:t>
            </w:r>
          </w:p>
        </w:tc>
        <w:tc>
          <w:tcPr>
            <w:tcW w:type="dxa" w:w="7128"/>
            <w:vAlign w:val="center"/>
          </w:tcPr>
          <w:p>
            <w:r/>
            <w:r>
              <w:rPr>
                <w:rFonts w:ascii="Calibri" w:hAnsi="Calibri"/>
                <w:b w:val="0"/>
                <w:sz w:val="18"/>
              </w:rPr>
              <w:t>.builder-guide-section summary:hover::after</w:t>
            </w:r>
          </w:p>
        </w:tc>
      </w:tr>
      <w:tr>
        <w:tc>
          <w:tcPr>
            <w:tcW w:type="dxa" w:w="2232"/>
            <w:vAlign w:val="center"/>
          </w:tcPr>
          <w:p>
            <w:r/>
            <w:r>
              <w:rPr>
                <w:rFonts w:ascii="Calibri" w:hAnsi="Calibri"/>
                <w:b/>
                <w:sz w:val="18"/>
              </w:rPr>
              <w:t>Line 504</w:t>
            </w:r>
          </w:p>
        </w:tc>
        <w:tc>
          <w:tcPr>
            <w:tcW w:type="dxa" w:w="7128"/>
            <w:vAlign w:val="center"/>
          </w:tcPr>
          <w:p>
            <w:r/>
            <w:r>
              <w:rPr>
                <w:rFonts w:ascii="Calibri" w:hAnsi="Calibri"/>
                <w:b w:val="0"/>
                <w:sz w:val="18"/>
              </w:rPr>
              <w:t>.builder-guide-section &gt; div</w:t>
            </w:r>
          </w:p>
        </w:tc>
      </w:tr>
      <w:tr>
        <w:tc>
          <w:tcPr>
            <w:tcW w:type="dxa" w:w="2232"/>
            <w:vAlign w:val="center"/>
          </w:tcPr>
          <w:p>
            <w:r/>
            <w:r>
              <w:rPr>
                <w:rFonts w:ascii="Calibri" w:hAnsi="Calibri"/>
                <w:b/>
                <w:sz w:val="18"/>
              </w:rPr>
              <w:t>Line 513</w:t>
            </w:r>
          </w:p>
        </w:tc>
        <w:tc>
          <w:tcPr>
            <w:tcW w:type="dxa" w:w="7128"/>
            <w:vAlign w:val="center"/>
          </w:tcPr>
          <w:p>
            <w:r/>
            <w:r>
              <w:rPr>
                <w:rFonts w:ascii="Calibri" w:hAnsi="Calibri"/>
                <w:b w:val="0"/>
                <w:sz w:val="18"/>
              </w:rPr>
              <w:t>.builder-guide-topic-dialog</w:t>
            </w:r>
          </w:p>
        </w:tc>
      </w:tr>
      <w:tr>
        <w:tc>
          <w:tcPr>
            <w:tcW w:type="dxa" w:w="2232"/>
            <w:vAlign w:val="center"/>
          </w:tcPr>
          <w:p>
            <w:r/>
            <w:r>
              <w:rPr>
                <w:rFonts w:ascii="Calibri" w:hAnsi="Calibri"/>
                <w:b/>
                <w:sz w:val="18"/>
              </w:rPr>
              <w:t>Line 517</w:t>
            </w:r>
          </w:p>
        </w:tc>
        <w:tc>
          <w:tcPr>
            <w:tcW w:type="dxa" w:w="7128"/>
            <w:vAlign w:val="center"/>
          </w:tcPr>
          <w:p>
            <w:r/>
            <w:r>
              <w:rPr>
                <w:rFonts w:ascii="Calibri" w:hAnsi="Calibri"/>
                <w:b w:val="0"/>
                <w:sz w:val="18"/>
              </w:rPr>
              <w:t>.builder-guide-topic-content</w:t>
            </w:r>
          </w:p>
        </w:tc>
      </w:tr>
      <w:tr>
        <w:tc>
          <w:tcPr>
            <w:tcW w:type="dxa" w:w="2232"/>
            <w:vAlign w:val="center"/>
          </w:tcPr>
          <w:p>
            <w:r/>
            <w:r>
              <w:rPr>
                <w:rFonts w:ascii="Calibri" w:hAnsi="Calibri"/>
                <w:b/>
                <w:sz w:val="18"/>
              </w:rPr>
              <w:t>Line 522</w:t>
            </w:r>
          </w:p>
        </w:tc>
        <w:tc>
          <w:tcPr>
            <w:tcW w:type="dxa" w:w="7128"/>
            <w:vAlign w:val="center"/>
          </w:tcPr>
          <w:p>
            <w:r/>
            <w:r>
              <w:rPr>
                <w:rFonts w:ascii="Calibri" w:hAnsi="Calibri"/>
                <w:b w:val="0"/>
                <w:sz w:val="18"/>
              </w:rPr>
              <w:t>.builder-guide-topic-body</w:t>
            </w:r>
          </w:p>
        </w:tc>
      </w:tr>
      <w:tr>
        <w:tc>
          <w:tcPr>
            <w:tcW w:type="dxa" w:w="2232"/>
            <w:vAlign w:val="center"/>
          </w:tcPr>
          <w:p>
            <w:r/>
            <w:r>
              <w:rPr>
                <w:rFonts w:ascii="Calibri" w:hAnsi="Calibri"/>
                <w:b/>
                <w:sz w:val="18"/>
              </w:rPr>
              <w:t>Line 534</w:t>
            </w:r>
          </w:p>
        </w:tc>
        <w:tc>
          <w:tcPr>
            <w:tcW w:type="dxa" w:w="7128"/>
            <w:vAlign w:val="center"/>
          </w:tcPr>
          <w:p>
            <w:r/>
            <w:r>
              <w:rPr>
                <w:rFonts w:ascii="Calibri" w:hAnsi="Calibri"/>
                <w:b w:val="0"/>
                <w:sz w:val="18"/>
              </w:rPr>
              <w:t>.builder-guide-topic-copy</w:t>
            </w:r>
          </w:p>
        </w:tc>
      </w:tr>
      <w:tr>
        <w:tc>
          <w:tcPr>
            <w:tcW w:type="dxa" w:w="2232"/>
            <w:vAlign w:val="center"/>
          </w:tcPr>
          <w:p>
            <w:r/>
            <w:r>
              <w:rPr>
                <w:rFonts w:ascii="Calibri" w:hAnsi="Calibri"/>
                <w:b/>
                <w:sz w:val="18"/>
              </w:rPr>
              <w:t>Line 540</w:t>
            </w:r>
          </w:p>
        </w:tc>
        <w:tc>
          <w:tcPr>
            <w:tcW w:type="dxa" w:w="7128"/>
            <w:vAlign w:val="center"/>
          </w:tcPr>
          <w:p>
            <w:r/>
            <w:r>
              <w:rPr>
                <w:rFonts w:ascii="Calibri" w:hAnsi="Calibri"/>
                <w:b w:val="0"/>
                <w:sz w:val="18"/>
              </w:rPr>
              <w:t>.builder-guide-topic-body p</w:t>
            </w:r>
          </w:p>
        </w:tc>
      </w:tr>
      <w:tr>
        <w:tc>
          <w:tcPr>
            <w:tcW w:type="dxa" w:w="2232"/>
            <w:vAlign w:val="center"/>
          </w:tcPr>
          <w:p>
            <w:r/>
            <w:r>
              <w:rPr>
                <w:rFonts w:ascii="Calibri" w:hAnsi="Calibri"/>
                <w:b/>
                <w:sz w:val="18"/>
              </w:rPr>
              <w:t>Line 550</w:t>
            </w:r>
          </w:p>
        </w:tc>
        <w:tc>
          <w:tcPr>
            <w:tcW w:type="dxa" w:w="7128"/>
            <w:vAlign w:val="center"/>
          </w:tcPr>
          <w:p>
            <w:r/>
            <w:r>
              <w:rPr>
                <w:rFonts w:ascii="Calibri" w:hAnsi="Calibri"/>
                <w:b w:val="0"/>
                <w:sz w:val="18"/>
              </w:rPr>
              <w:t>.builder-guide-topic-body ul</w:t>
            </w:r>
          </w:p>
        </w:tc>
      </w:tr>
      <w:tr>
        <w:tc>
          <w:tcPr>
            <w:tcW w:type="dxa" w:w="2232"/>
            <w:vAlign w:val="center"/>
          </w:tcPr>
          <w:p>
            <w:r/>
            <w:r>
              <w:rPr>
                <w:rFonts w:ascii="Calibri" w:hAnsi="Calibri"/>
                <w:b/>
                <w:sz w:val="18"/>
              </w:rPr>
              <w:t>Line 561</w:t>
            </w:r>
          </w:p>
        </w:tc>
        <w:tc>
          <w:tcPr>
            <w:tcW w:type="dxa" w:w="7128"/>
            <w:vAlign w:val="center"/>
          </w:tcPr>
          <w:p>
            <w:r/>
            <w:r>
              <w:rPr>
                <w:rFonts w:ascii="Calibri" w:hAnsi="Calibri"/>
                <w:b w:val="0"/>
                <w:sz w:val="18"/>
              </w:rPr>
              <w:t>.builder-guide-topic-body li</w:t>
            </w:r>
          </w:p>
        </w:tc>
      </w:tr>
      <w:tr>
        <w:tc>
          <w:tcPr>
            <w:tcW w:type="dxa" w:w="2232"/>
            <w:vAlign w:val="center"/>
          </w:tcPr>
          <w:p>
            <w:r/>
            <w:r>
              <w:rPr>
                <w:rFonts w:ascii="Calibri" w:hAnsi="Calibri"/>
                <w:b/>
                <w:sz w:val="18"/>
              </w:rPr>
              <w:t>Line 565</w:t>
            </w:r>
          </w:p>
        </w:tc>
        <w:tc>
          <w:tcPr>
            <w:tcW w:type="dxa" w:w="7128"/>
            <w:vAlign w:val="center"/>
          </w:tcPr>
          <w:p>
            <w:r/>
            <w:r>
              <w:rPr>
                <w:rFonts w:ascii="Calibri" w:hAnsi="Calibri"/>
                <w:b w:val="0"/>
                <w:sz w:val="18"/>
              </w:rPr>
              <w:t>.publish-result-box</w:t>
            </w:r>
          </w:p>
        </w:tc>
      </w:tr>
      <w:tr>
        <w:tc>
          <w:tcPr>
            <w:tcW w:type="dxa" w:w="2232"/>
            <w:vAlign w:val="center"/>
          </w:tcPr>
          <w:p>
            <w:r/>
            <w:r>
              <w:rPr>
                <w:rFonts w:ascii="Calibri" w:hAnsi="Calibri"/>
                <w:b/>
                <w:sz w:val="18"/>
              </w:rPr>
              <w:t>Line 570</w:t>
            </w:r>
          </w:p>
        </w:tc>
        <w:tc>
          <w:tcPr>
            <w:tcW w:type="dxa" w:w="7128"/>
            <w:vAlign w:val="center"/>
          </w:tcPr>
          <w:p>
            <w:r/>
            <w:r>
              <w:rPr>
                <w:rFonts w:ascii="Calibri" w:hAnsi="Calibri"/>
                <w:b w:val="0"/>
                <w:sz w:val="18"/>
              </w:rPr>
              <w:t>.publish-result-box p</w:t>
            </w:r>
          </w:p>
        </w:tc>
      </w:tr>
      <w:tr>
        <w:tc>
          <w:tcPr>
            <w:tcW w:type="dxa" w:w="2232"/>
            <w:vAlign w:val="center"/>
          </w:tcPr>
          <w:p>
            <w:r/>
            <w:r>
              <w:rPr>
                <w:rFonts w:ascii="Calibri" w:hAnsi="Calibri"/>
                <w:b/>
                <w:sz w:val="18"/>
              </w:rPr>
              <w:t>Line 574</w:t>
            </w:r>
          </w:p>
        </w:tc>
        <w:tc>
          <w:tcPr>
            <w:tcW w:type="dxa" w:w="7128"/>
            <w:vAlign w:val="center"/>
          </w:tcPr>
          <w:p>
            <w:r/>
            <w:r>
              <w:rPr>
                <w:rFonts w:ascii="Calibri" w:hAnsi="Calibri"/>
                <w:b w:val="0"/>
                <w:sz w:val="18"/>
              </w:rPr>
              <w:t>.publish-result-box pre</w:t>
            </w:r>
          </w:p>
        </w:tc>
      </w:tr>
      <w:tr>
        <w:tc>
          <w:tcPr>
            <w:tcW w:type="dxa" w:w="2232"/>
            <w:vAlign w:val="center"/>
          </w:tcPr>
          <w:p>
            <w:r/>
            <w:r>
              <w:rPr>
                <w:rFonts w:ascii="Calibri" w:hAnsi="Calibri"/>
                <w:b/>
                <w:sz w:val="18"/>
              </w:rPr>
              <w:t>Line 588</w:t>
            </w:r>
          </w:p>
        </w:tc>
        <w:tc>
          <w:tcPr>
            <w:tcW w:type="dxa" w:w="7128"/>
            <w:vAlign w:val="center"/>
          </w:tcPr>
          <w:p>
            <w:r/>
            <w:r>
              <w:rPr>
                <w:rFonts w:ascii="Calibri" w:hAnsi="Calibri"/>
                <w:b w:val="0"/>
                <w:sz w:val="18"/>
              </w:rPr>
              <w:t>.publish-target-form</w:t>
            </w:r>
          </w:p>
        </w:tc>
      </w:tr>
      <w:tr>
        <w:tc>
          <w:tcPr>
            <w:tcW w:type="dxa" w:w="2232"/>
            <w:vAlign w:val="center"/>
          </w:tcPr>
          <w:p>
            <w:r/>
            <w:r>
              <w:rPr>
                <w:rFonts w:ascii="Calibri" w:hAnsi="Calibri"/>
                <w:b/>
                <w:sz w:val="18"/>
              </w:rPr>
              <w:t>Line 595</w:t>
            </w:r>
          </w:p>
        </w:tc>
        <w:tc>
          <w:tcPr>
            <w:tcW w:type="dxa" w:w="7128"/>
            <w:vAlign w:val="center"/>
          </w:tcPr>
          <w:p>
            <w:r/>
            <w:r>
              <w:rPr>
                <w:rFonts w:ascii="Calibri" w:hAnsi="Calibri"/>
                <w:b w:val="0"/>
                <w:sz w:val="18"/>
              </w:rPr>
              <w:t>.publish-target-form label</w:t>
            </w:r>
          </w:p>
        </w:tc>
      </w:tr>
      <w:tr>
        <w:tc>
          <w:tcPr>
            <w:tcW w:type="dxa" w:w="2232"/>
            <w:vAlign w:val="center"/>
          </w:tcPr>
          <w:p>
            <w:r/>
            <w:r>
              <w:rPr>
                <w:rFonts w:ascii="Calibri" w:hAnsi="Calibri"/>
                <w:b/>
                <w:sz w:val="18"/>
              </w:rPr>
              <w:t>Line 600</w:t>
            </w:r>
          </w:p>
        </w:tc>
        <w:tc>
          <w:tcPr>
            <w:tcW w:type="dxa" w:w="7128"/>
            <w:vAlign w:val="center"/>
          </w:tcPr>
          <w:p>
            <w:r/>
            <w:r>
              <w:rPr>
                <w:rFonts w:ascii="Calibri" w:hAnsi="Calibri"/>
                <w:b w:val="0"/>
                <w:sz w:val="18"/>
              </w:rPr>
              <w:t>.publish-target-field-note</w:t>
            </w:r>
          </w:p>
        </w:tc>
      </w:tr>
      <w:tr>
        <w:tc>
          <w:tcPr>
            <w:tcW w:type="dxa" w:w="2232"/>
            <w:vAlign w:val="center"/>
          </w:tcPr>
          <w:p>
            <w:r/>
            <w:r>
              <w:rPr>
                <w:rFonts w:ascii="Calibri" w:hAnsi="Calibri"/>
                <w:b/>
                <w:sz w:val="18"/>
              </w:rPr>
              <w:t>Line 606</w:t>
            </w:r>
          </w:p>
        </w:tc>
        <w:tc>
          <w:tcPr>
            <w:tcW w:type="dxa" w:w="7128"/>
            <w:vAlign w:val="center"/>
          </w:tcPr>
          <w:p>
            <w:r/>
            <w:r>
              <w:rPr>
                <w:rFonts w:ascii="Calibri" w:hAnsi="Calibri"/>
                <w:b w:val="0"/>
                <w:sz w:val="18"/>
              </w:rPr>
              <w:t>.publish-target-form input</w:t>
            </w:r>
          </w:p>
        </w:tc>
      </w:tr>
      <w:tr>
        <w:tc>
          <w:tcPr>
            <w:tcW w:type="dxa" w:w="2232"/>
            <w:vAlign w:val="center"/>
          </w:tcPr>
          <w:p>
            <w:r/>
            <w:r>
              <w:rPr>
                <w:rFonts w:ascii="Calibri" w:hAnsi="Calibri"/>
                <w:b/>
                <w:sz w:val="18"/>
              </w:rPr>
              <w:t>Line 616</w:t>
            </w:r>
          </w:p>
        </w:tc>
        <w:tc>
          <w:tcPr>
            <w:tcW w:type="dxa" w:w="7128"/>
            <w:vAlign w:val="center"/>
          </w:tcPr>
          <w:p>
            <w:r/>
            <w:r>
              <w:rPr>
                <w:rFonts w:ascii="Calibri" w:hAnsi="Calibri"/>
                <w:b w:val="0"/>
                <w:sz w:val="18"/>
              </w:rPr>
              <w:t>.publish-target-current</w:t>
            </w:r>
          </w:p>
        </w:tc>
      </w:tr>
      <w:tr>
        <w:tc>
          <w:tcPr>
            <w:tcW w:type="dxa" w:w="2232"/>
            <w:vAlign w:val="center"/>
          </w:tcPr>
          <w:p>
            <w:r/>
            <w:r>
              <w:rPr>
                <w:rFonts w:ascii="Calibri" w:hAnsi="Calibri"/>
                <w:b/>
                <w:sz w:val="18"/>
              </w:rPr>
              <w:t>Line 627</w:t>
            </w:r>
          </w:p>
        </w:tc>
        <w:tc>
          <w:tcPr>
            <w:tcW w:type="dxa" w:w="7128"/>
            <w:vAlign w:val="center"/>
          </w:tcPr>
          <w:p>
            <w:r/>
            <w:r>
              <w:rPr>
                <w:rFonts w:ascii="Calibri" w:hAnsi="Calibri"/>
                <w:b w:val="0"/>
                <w:sz w:val="18"/>
              </w:rPr>
              <w:t>.publish-target-current div</w:t>
            </w:r>
          </w:p>
        </w:tc>
      </w:tr>
      <w:tr>
        <w:tc>
          <w:tcPr>
            <w:tcW w:type="dxa" w:w="2232"/>
            <w:vAlign w:val="center"/>
          </w:tcPr>
          <w:p>
            <w:r/>
            <w:r>
              <w:rPr>
                <w:rFonts w:ascii="Calibri" w:hAnsi="Calibri"/>
                <w:b/>
                <w:sz w:val="18"/>
              </w:rPr>
              <w:t>Line 633</w:t>
            </w:r>
          </w:p>
        </w:tc>
        <w:tc>
          <w:tcPr>
            <w:tcW w:type="dxa" w:w="7128"/>
            <w:vAlign w:val="center"/>
          </w:tcPr>
          <w:p>
            <w:r/>
            <w:r>
              <w:rPr>
                <w:rFonts w:ascii="Calibri" w:hAnsi="Calibri"/>
                <w:b w:val="0"/>
                <w:sz w:val="18"/>
              </w:rPr>
              <w:t>.publish-target-current strong</w:t>
            </w:r>
          </w:p>
        </w:tc>
      </w:tr>
      <w:tr>
        <w:tc>
          <w:tcPr>
            <w:tcW w:type="dxa" w:w="2232"/>
            <w:vAlign w:val="center"/>
          </w:tcPr>
          <w:p>
            <w:r/>
            <w:r>
              <w:rPr>
                <w:rFonts w:ascii="Calibri" w:hAnsi="Calibri"/>
                <w:b/>
                <w:sz w:val="18"/>
              </w:rPr>
              <w:t>Line 637</w:t>
            </w:r>
          </w:p>
        </w:tc>
        <w:tc>
          <w:tcPr>
            <w:tcW w:type="dxa" w:w="7128"/>
            <w:vAlign w:val="center"/>
          </w:tcPr>
          <w:p>
            <w:r/>
            <w:r>
              <w:rPr>
                <w:rFonts w:ascii="Calibri" w:hAnsi="Calibri"/>
                <w:b w:val="0"/>
                <w:sz w:val="18"/>
              </w:rPr>
              <w:t>.publish-target-current span</w:t>
            </w:r>
          </w:p>
        </w:tc>
      </w:tr>
      <w:tr>
        <w:tc>
          <w:tcPr>
            <w:tcW w:type="dxa" w:w="2232"/>
            <w:vAlign w:val="center"/>
          </w:tcPr>
          <w:p>
            <w:r/>
            <w:r>
              <w:rPr>
                <w:rFonts w:ascii="Calibri" w:hAnsi="Calibri"/>
                <w:b/>
                <w:sz w:val="18"/>
              </w:rPr>
              <w:t>Line 641</w:t>
            </w:r>
          </w:p>
        </w:tc>
        <w:tc>
          <w:tcPr>
            <w:tcW w:type="dxa" w:w="7128"/>
            <w:vAlign w:val="center"/>
          </w:tcPr>
          <w:p>
            <w:r/>
            <w:r>
              <w:rPr>
                <w:rFonts w:ascii="Calibri" w:hAnsi="Calibri"/>
                <w:b w:val="0"/>
                <w:sz w:val="18"/>
              </w:rPr>
              <w:t>.publish-target-readiness</w:t>
            </w:r>
          </w:p>
        </w:tc>
      </w:tr>
      <w:tr>
        <w:tc>
          <w:tcPr>
            <w:tcW w:type="dxa" w:w="2232"/>
            <w:vAlign w:val="center"/>
          </w:tcPr>
          <w:p>
            <w:r/>
            <w:r>
              <w:rPr>
                <w:rFonts w:ascii="Calibri" w:hAnsi="Calibri"/>
                <w:b/>
                <w:sz w:val="18"/>
              </w:rPr>
              <w:t>Line 648</w:t>
            </w:r>
          </w:p>
        </w:tc>
        <w:tc>
          <w:tcPr>
            <w:tcW w:type="dxa" w:w="7128"/>
            <w:vAlign w:val="center"/>
          </w:tcPr>
          <w:p>
            <w:r/>
            <w:r>
              <w:rPr>
                <w:rFonts w:ascii="Calibri" w:hAnsi="Calibri"/>
                <w:b w:val="0"/>
                <w:sz w:val="18"/>
              </w:rPr>
              <w:t>.publish-target-readiness strong</w:t>
            </w:r>
          </w:p>
        </w:tc>
      </w:tr>
      <w:tr>
        <w:tc>
          <w:tcPr>
            <w:tcW w:type="dxa" w:w="2232"/>
            <w:vAlign w:val="center"/>
          </w:tcPr>
          <w:p>
            <w:r/>
            <w:r>
              <w:rPr>
                <w:rFonts w:ascii="Calibri" w:hAnsi="Calibri"/>
                <w:b/>
                <w:sz w:val="18"/>
              </w:rPr>
              <w:t>Line 653</w:t>
            </w:r>
          </w:p>
        </w:tc>
        <w:tc>
          <w:tcPr>
            <w:tcW w:type="dxa" w:w="7128"/>
            <w:vAlign w:val="center"/>
          </w:tcPr>
          <w:p>
            <w:r/>
            <w:r>
              <w:rPr>
                <w:rFonts w:ascii="Calibri" w:hAnsi="Calibri"/>
                <w:b w:val="0"/>
                <w:sz w:val="18"/>
              </w:rPr>
              <w:t>.publish-target-readiness ul</w:t>
            </w:r>
          </w:p>
        </w:tc>
      </w:tr>
      <w:tr>
        <w:tc>
          <w:tcPr>
            <w:tcW w:type="dxa" w:w="2232"/>
            <w:vAlign w:val="center"/>
          </w:tcPr>
          <w:p>
            <w:r/>
            <w:r>
              <w:rPr>
                <w:rFonts w:ascii="Calibri" w:hAnsi="Calibri"/>
                <w:b/>
                <w:sz w:val="18"/>
              </w:rPr>
              <w:t>Line 661</w:t>
            </w:r>
          </w:p>
        </w:tc>
        <w:tc>
          <w:tcPr>
            <w:tcW w:type="dxa" w:w="7128"/>
            <w:vAlign w:val="center"/>
          </w:tcPr>
          <w:p>
            <w:r/>
            <w:r>
              <w:rPr>
                <w:rFonts w:ascii="Calibri" w:hAnsi="Calibri"/>
                <w:b w:val="0"/>
                <w:sz w:val="18"/>
              </w:rPr>
              <w:t>.publish-target-readiness li.ready</w:t>
            </w:r>
          </w:p>
        </w:tc>
      </w:tr>
      <w:tr>
        <w:tc>
          <w:tcPr>
            <w:tcW w:type="dxa" w:w="2232"/>
            <w:vAlign w:val="center"/>
          </w:tcPr>
          <w:p>
            <w:r/>
            <w:r>
              <w:rPr>
                <w:rFonts w:ascii="Calibri" w:hAnsi="Calibri"/>
                <w:b/>
                <w:sz w:val="18"/>
              </w:rPr>
              <w:t>Line 665</w:t>
            </w:r>
          </w:p>
        </w:tc>
        <w:tc>
          <w:tcPr>
            <w:tcW w:type="dxa" w:w="7128"/>
            <w:vAlign w:val="center"/>
          </w:tcPr>
          <w:p>
            <w:r/>
            <w:r>
              <w:rPr>
                <w:rFonts w:ascii="Calibri" w:hAnsi="Calibri"/>
                <w:b w:val="0"/>
                <w:sz w:val="18"/>
              </w:rPr>
              <w:t>.publish-target-readiness li.blocked</w:t>
            </w:r>
          </w:p>
        </w:tc>
      </w:tr>
      <w:tr>
        <w:tc>
          <w:tcPr>
            <w:tcW w:type="dxa" w:w="2232"/>
            <w:vAlign w:val="center"/>
          </w:tcPr>
          <w:p>
            <w:r/>
            <w:r>
              <w:rPr>
                <w:rFonts w:ascii="Calibri" w:hAnsi="Calibri"/>
                <w:b/>
                <w:sz w:val="18"/>
              </w:rPr>
              <w:t>Line 669</w:t>
            </w:r>
          </w:p>
        </w:tc>
        <w:tc>
          <w:tcPr>
            <w:tcW w:type="dxa" w:w="7128"/>
            <w:vAlign w:val="center"/>
          </w:tcPr>
          <w:p>
            <w:r/>
            <w:r>
              <w:rPr>
                <w:rFonts w:ascii="Calibri" w:hAnsi="Calibri"/>
                <w:b w:val="0"/>
                <w:sz w:val="18"/>
              </w:rPr>
              <w:t>.publish-target-tool-actions</w:t>
            </w:r>
          </w:p>
        </w:tc>
      </w:tr>
      <w:tr>
        <w:tc>
          <w:tcPr>
            <w:tcW w:type="dxa" w:w="2232"/>
            <w:vAlign w:val="center"/>
          </w:tcPr>
          <w:p>
            <w:r/>
            <w:r>
              <w:rPr>
                <w:rFonts w:ascii="Calibri" w:hAnsi="Calibri"/>
                <w:b/>
                <w:sz w:val="18"/>
              </w:rPr>
              <w:t>Line 675</w:t>
            </w:r>
          </w:p>
        </w:tc>
        <w:tc>
          <w:tcPr>
            <w:tcW w:type="dxa" w:w="7128"/>
            <w:vAlign w:val="center"/>
          </w:tcPr>
          <w:p>
            <w:r/>
            <w:r>
              <w:rPr>
                <w:rFonts w:ascii="Calibri" w:hAnsi="Calibri"/>
                <w:b w:val="0"/>
                <w:sz w:val="18"/>
              </w:rPr>
              <w:t>.publish-target-note</w:t>
            </w:r>
          </w:p>
        </w:tc>
      </w:tr>
      <w:tr>
        <w:tc>
          <w:tcPr>
            <w:tcW w:type="dxa" w:w="2232"/>
            <w:vAlign w:val="center"/>
          </w:tcPr>
          <w:p>
            <w:r/>
            <w:r>
              <w:rPr>
                <w:rFonts w:ascii="Calibri" w:hAnsi="Calibri"/>
                <w:b/>
                <w:sz w:val="18"/>
              </w:rPr>
              <w:t>Line 682</w:t>
            </w:r>
          </w:p>
        </w:tc>
        <w:tc>
          <w:tcPr>
            <w:tcW w:type="dxa" w:w="7128"/>
            <w:vAlign w:val="center"/>
          </w:tcPr>
          <w:p>
            <w:r/>
            <w:r>
              <w:rPr>
                <w:rFonts w:ascii="Calibri" w:hAnsi="Calibri"/>
                <w:b w:val="0"/>
                <w:sz w:val="18"/>
              </w:rPr>
              <w:t>.profile-setup-fields</w:t>
            </w:r>
          </w:p>
        </w:tc>
      </w:tr>
      <w:tr>
        <w:tc>
          <w:tcPr>
            <w:tcW w:type="dxa" w:w="2232"/>
            <w:vAlign w:val="center"/>
          </w:tcPr>
          <w:p>
            <w:r/>
            <w:r>
              <w:rPr>
                <w:rFonts w:ascii="Calibri" w:hAnsi="Calibri"/>
                <w:b/>
                <w:sz w:val="18"/>
              </w:rPr>
              <w:t>Line 687</w:t>
            </w:r>
          </w:p>
        </w:tc>
        <w:tc>
          <w:tcPr>
            <w:tcW w:type="dxa" w:w="7128"/>
            <w:vAlign w:val="center"/>
          </w:tcPr>
          <w:p>
            <w:r/>
            <w:r>
              <w:rPr>
                <w:rFonts w:ascii="Calibri" w:hAnsi="Calibri"/>
                <w:b w:val="0"/>
                <w:sz w:val="18"/>
              </w:rPr>
              <w:t>.profile-setup-fields label:first-child</w:t>
            </w:r>
          </w:p>
        </w:tc>
      </w:tr>
      <w:tr>
        <w:tc>
          <w:tcPr>
            <w:tcW w:type="dxa" w:w="2232"/>
            <w:vAlign w:val="center"/>
          </w:tcPr>
          <w:p>
            <w:r/>
            <w:r>
              <w:rPr>
                <w:rFonts w:ascii="Calibri" w:hAnsi="Calibri"/>
                <w:b/>
                <w:sz w:val="18"/>
              </w:rPr>
              <w:t>Line 691</w:t>
            </w:r>
          </w:p>
        </w:tc>
        <w:tc>
          <w:tcPr>
            <w:tcW w:type="dxa" w:w="7128"/>
            <w:vAlign w:val="center"/>
          </w:tcPr>
          <w:p>
            <w:r/>
            <w:r>
              <w:rPr>
                <w:rFonts w:ascii="Calibri" w:hAnsi="Calibri"/>
                <w:b w:val="0"/>
                <w:sz w:val="18"/>
              </w:rPr>
              <w:t>.profile-asset-actions</w:t>
            </w:r>
          </w:p>
        </w:tc>
      </w:tr>
      <w:tr>
        <w:tc>
          <w:tcPr>
            <w:tcW w:type="dxa" w:w="2232"/>
            <w:vAlign w:val="center"/>
          </w:tcPr>
          <w:p>
            <w:r/>
            <w:r>
              <w:rPr>
                <w:rFonts w:ascii="Calibri" w:hAnsi="Calibri"/>
                <w:b/>
                <w:sz w:val="18"/>
              </w:rPr>
              <w:t>Line 697</w:t>
            </w:r>
          </w:p>
        </w:tc>
        <w:tc>
          <w:tcPr>
            <w:tcW w:type="dxa" w:w="7128"/>
            <w:vAlign w:val="center"/>
          </w:tcPr>
          <w:p>
            <w:r/>
            <w:r>
              <w:rPr>
                <w:rFonts w:ascii="Calibri" w:hAnsi="Calibri"/>
                <w:b w:val="0"/>
                <w:sz w:val="18"/>
              </w:rPr>
              <w:t>.profile-asset-status</w:t>
            </w:r>
          </w:p>
        </w:tc>
      </w:tr>
      <w:tr>
        <w:tc>
          <w:tcPr>
            <w:tcW w:type="dxa" w:w="2232"/>
            <w:vAlign w:val="center"/>
          </w:tcPr>
          <w:p>
            <w:r/>
            <w:r>
              <w:rPr>
                <w:rFonts w:ascii="Calibri" w:hAnsi="Calibri"/>
                <w:b/>
                <w:sz w:val="18"/>
              </w:rPr>
              <w:t>Line 704</w:t>
            </w:r>
          </w:p>
        </w:tc>
        <w:tc>
          <w:tcPr>
            <w:tcW w:type="dxa" w:w="7128"/>
            <w:vAlign w:val="center"/>
          </w:tcPr>
          <w:p>
            <w:r/>
            <w:r>
              <w:rPr>
                <w:rFonts w:ascii="Calibri" w:hAnsi="Calibri"/>
                <w:b w:val="0"/>
                <w:sz w:val="18"/>
              </w:rPr>
              <w:t>.app-update-dialog</w:t>
            </w:r>
          </w:p>
        </w:tc>
      </w:tr>
      <w:tr>
        <w:tc>
          <w:tcPr>
            <w:tcW w:type="dxa" w:w="2232"/>
            <w:vAlign w:val="center"/>
          </w:tcPr>
          <w:p>
            <w:r/>
            <w:r>
              <w:rPr>
                <w:rFonts w:ascii="Calibri" w:hAnsi="Calibri"/>
                <w:b/>
                <w:sz w:val="18"/>
              </w:rPr>
              <w:t>Line 708</w:t>
            </w:r>
          </w:p>
        </w:tc>
        <w:tc>
          <w:tcPr>
            <w:tcW w:type="dxa" w:w="7128"/>
            <w:vAlign w:val="center"/>
          </w:tcPr>
          <w:p>
            <w:r/>
            <w:r>
              <w:rPr>
                <w:rFonts w:ascii="Calibri" w:hAnsi="Calibri"/>
                <w:b w:val="0"/>
                <w:sz w:val="18"/>
              </w:rPr>
              <w:t>.security-report-dialog</w:t>
            </w:r>
          </w:p>
        </w:tc>
      </w:tr>
      <w:tr>
        <w:tc>
          <w:tcPr>
            <w:tcW w:type="dxa" w:w="2232"/>
            <w:vAlign w:val="center"/>
          </w:tcPr>
          <w:p>
            <w:r/>
            <w:r>
              <w:rPr>
                <w:rFonts w:ascii="Calibri" w:hAnsi="Calibri"/>
                <w:b/>
                <w:sz w:val="18"/>
              </w:rPr>
              <w:t>Line 712</w:t>
            </w:r>
          </w:p>
        </w:tc>
        <w:tc>
          <w:tcPr>
            <w:tcW w:type="dxa" w:w="7128"/>
            <w:vAlign w:val="center"/>
          </w:tcPr>
          <w:p>
            <w:r/>
            <w:r>
              <w:rPr>
                <w:rFonts w:ascii="Calibri" w:hAnsi="Calibri"/>
                <w:b w:val="0"/>
                <w:sz w:val="18"/>
              </w:rPr>
              <w:t>.app-update-content</w:t>
            </w:r>
          </w:p>
        </w:tc>
      </w:tr>
      <w:tr>
        <w:tc>
          <w:tcPr>
            <w:tcW w:type="dxa" w:w="2232"/>
            <w:vAlign w:val="center"/>
          </w:tcPr>
          <w:p>
            <w:r/>
            <w:r>
              <w:rPr>
                <w:rFonts w:ascii="Calibri" w:hAnsi="Calibri"/>
                <w:b/>
                <w:sz w:val="18"/>
              </w:rPr>
              <w:t>Line 717</w:t>
            </w:r>
          </w:p>
        </w:tc>
        <w:tc>
          <w:tcPr>
            <w:tcW w:type="dxa" w:w="7128"/>
            <w:vAlign w:val="center"/>
          </w:tcPr>
          <w:p>
            <w:r/>
            <w:r>
              <w:rPr>
                <w:rFonts w:ascii="Calibri" w:hAnsi="Calibri"/>
                <w:b w:val="0"/>
                <w:sz w:val="18"/>
              </w:rPr>
              <w:t>.security-report-body</w:t>
            </w:r>
          </w:p>
        </w:tc>
      </w:tr>
      <w:tr>
        <w:tc>
          <w:tcPr>
            <w:tcW w:type="dxa" w:w="2232"/>
            <w:vAlign w:val="center"/>
          </w:tcPr>
          <w:p>
            <w:r/>
            <w:r>
              <w:rPr>
                <w:rFonts w:ascii="Calibri" w:hAnsi="Calibri"/>
                <w:b/>
                <w:sz w:val="18"/>
              </w:rPr>
              <w:t>Line 727</w:t>
            </w:r>
          </w:p>
        </w:tc>
        <w:tc>
          <w:tcPr>
            <w:tcW w:type="dxa" w:w="7128"/>
            <w:vAlign w:val="center"/>
          </w:tcPr>
          <w:p>
            <w:r/>
            <w:r>
              <w:rPr>
                <w:rFonts w:ascii="Calibri" w:hAnsi="Calibri"/>
                <w:b w:val="0"/>
                <w:sz w:val="18"/>
              </w:rPr>
              <w:t>.security-report-body p</w:t>
            </w:r>
          </w:p>
        </w:tc>
      </w:tr>
      <w:tr>
        <w:tc>
          <w:tcPr>
            <w:tcW w:type="dxa" w:w="2232"/>
            <w:vAlign w:val="center"/>
          </w:tcPr>
          <w:p>
            <w:r/>
            <w:r>
              <w:rPr>
                <w:rFonts w:ascii="Calibri" w:hAnsi="Calibri"/>
                <w:b/>
                <w:sz w:val="18"/>
              </w:rPr>
              <w:t>Line 734</w:t>
            </w:r>
          </w:p>
        </w:tc>
        <w:tc>
          <w:tcPr>
            <w:tcW w:type="dxa" w:w="7128"/>
            <w:vAlign w:val="center"/>
          </w:tcPr>
          <w:p>
            <w:r/>
            <w:r>
              <w:rPr>
                <w:rFonts w:ascii="Calibri" w:hAnsi="Calibri"/>
                <w:b w:val="0"/>
                <w:sz w:val="18"/>
              </w:rPr>
              <w:t>.app-update-body p:first-child</w:t>
            </w:r>
          </w:p>
        </w:tc>
      </w:tr>
      <w:tr>
        <w:tc>
          <w:tcPr>
            <w:tcW w:type="dxa" w:w="2232"/>
            <w:vAlign w:val="center"/>
          </w:tcPr>
          <w:p>
            <w:r/>
            <w:r>
              <w:rPr>
                <w:rFonts w:ascii="Calibri" w:hAnsi="Calibri"/>
                <w:b/>
                <w:sz w:val="18"/>
              </w:rPr>
              <w:t>Line 739</w:t>
            </w:r>
          </w:p>
        </w:tc>
        <w:tc>
          <w:tcPr>
            <w:tcW w:type="dxa" w:w="7128"/>
            <w:vAlign w:val="center"/>
          </w:tcPr>
          <w:p>
            <w:r/>
            <w:r>
              <w:rPr>
                <w:rFonts w:ascii="Calibri" w:hAnsi="Calibri"/>
                <w:b w:val="0"/>
                <w:sz w:val="18"/>
              </w:rPr>
              <w:t>.security-report-grid</w:t>
            </w:r>
          </w:p>
        </w:tc>
      </w:tr>
      <w:tr>
        <w:tc>
          <w:tcPr>
            <w:tcW w:type="dxa" w:w="2232"/>
            <w:vAlign w:val="center"/>
          </w:tcPr>
          <w:p>
            <w:r/>
            <w:r>
              <w:rPr>
                <w:rFonts w:ascii="Calibri" w:hAnsi="Calibri"/>
                <w:b/>
                <w:sz w:val="18"/>
              </w:rPr>
              <w:t>Line 745</w:t>
            </w:r>
          </w:p>
        </w:tc>
        <w:tc>
          <w:tcPr>
            <w:tcW w:type="dxa" w:w="7128"/>
            <w:vAlign w:val="center"/>
          </w:tcPr>
          <w:p>
            <w:r/>
            <w:r>
              <w:rPr>
                <w:rFonts w:ascii="Calibri" w:hAnsi="Calibri"/>
                <w:b w:val="0"/>
                <w:sz w:val="18"/>
              </w:rPr>
              <w:t>.security-report-card</w:t>
            </w:r>
          </w:p>
        </w:tc>
      </w:tr>
      <w:tr>
        <w:tc>
          <w:tcPr>
            <w:tcW w:type="dxa" w:w="2232"/>
            <w:vAlign w:val="center"/>
          </w:tcPr>
          <w:p>
            <w:r/>
            <w:r>
              <w:rPr>
                <w:rFonts w:ascii="Calibri" w:hAnsi="Calibri"/>
                <w:b/>
                <w:sz w:val="18"/>
              </w:rPr>
              <w:t>Line 756</w:t>
            </w:r>
          </w:p>
        </w:tc>
        <w:tc>
          <w:tcPr>
            <w:tcW w:type="dxa" w:w="7128"/>
            <w:vAlign w:val="center"/>
          </w:tcPr>
          <w:p>
            <w:r/>
            <w:r>
              <w:rPr>
                <w:rFonts w:ascii="Calibri" w:hAnsi="Calibri"/>
                <w:b w:val="0"/>
                <w:sz w:val="18"/>
              </w:rPr>
              <w:t>.security-report-card h3</w:t>
            </w:r>
          </w:p>
        </w:tc>
      </w:tr>
      <w:tr>
        <w:tc>
          <w:tcPr>
            <w:tcW w:type="dxa" w:w="2232"/>
            <w:vAlign w:val="center"/>
          </w:tcPr>
          <w:p>
            <w:r/>
            <w:r>
              <w:rPr>
                <w:rFonts w:ascii="Calibri" w:hAnsi="Calibri"/>
                <w:b/>
                <w:sz w:val="18"/>
              </w:rPr>
              <w:t>Line 763</w:t>
            </w:r>
          </w:p>
        </w:tc>
        <w:tc>
          <w:tcPr>
            <w:tcW w:type="dxa" w:w="7128"/>
            <w:vAlign w:val="center"/>
          </w:tcPr>
          <w:p>
            <w:r/>
            <w:r>
              <w:rPr>
                <w:rFonts w:ascii="Calibri" w:hAnsi="Calibri"/>
                <w:b w:val="0"/>
                <w:sz w:val="18"/>
              </w:rPr>
              <w:t>.security-report-card strong</w:t>
            </w:r>
          </w:p>
        </w:tc>
      </w:tr>
      <w:tr>
        <w:tc>
          <w:tcPr>
            <w:tcW w:type="dxa" w:w="2232"/>
            <w:vAlign w:val="center"/>
          </w:tcPr>
          <w:p>
            <w:r/>
            <w:r>
              <w:rPr>
                <w:rFonts w:ascii="Calibri" w:hAnsi="Calibri"/>
                <w:b/>
                <w:sz w:val="18"/>
              </w:rPr>
              <w:t>Line 769</w:t>
            </w:r>
          </w:p>
        </w:tc>
        <w:tc>
          <w:tcPr>
            <w:tcW w:type="dxa" w:w="7128"/>
            <w:vAlign w:val="center"/>
          </w:tcPr>
          <w:p>
            <w:r/>
            <w:r>
              <w:rPr>
                <w:rFonts w:ascii="Calibri" w:hAnsi="Calibri"/>
                <w:b w:val="0"/>
                <w:sz w:val="18"/>
              </w:rPr>
              <w:t>.security-report-card ul</w:t>
            </w:r>
          </w:p>
        </w:tc>
      </w:tr>
      <w:tr>
        <w:tc>
          <w:tcPr>
            <w:tcW w:type="dxa" w:w="2232"/>
            <w:vAlign w:val="center"/>
          </w:tcPr>
          <w:p>
            <w:r/>
            <w:r>
              <w:rPr>
                <w:rFonts w:ascii="Calibri" w:hAnsi="Calibri"/>
                <w:b/>
                <w:sz w:val="18"/>
              </w:rPr>
              <w:t>Line 779</w:t>
            </w:r>
          </w:p>
        </w:tc>
        <w:tc>
          <w:tcPr>
            <w:tcW w:type="dxa" w:w="7128"/>
            <w:vAlign w:val="center"/>
          </w:tcPr>
          <w:p>
            <w:r/>
            <w:r>
              <w:rPr>
                <w:rFonts w:ascii="Calibri" w:hAnsi="Calibri"/>
                <w:b w:val="0"/>
                <w:sz w:val="18"/>
              </w:rPr>
              <w:t>.security-report-assets</w:t>
            </w:r>
          </w:p>
        </w:tc>
      </w:tr>
      <w:tr>
        <w:tc>
          <w:tcPr>
            <w:tcW w:type="dxa" w:w="2232"/>
            <w:vAlign w:val="center"/>
          </w:tcPr>
          <w:p>
            <w:r/>
            <w:r>
              <w:rPr>
                <w:rFonts w:ascii="Calibri" w:hAnsi="Calibri"/>
                <w:b/>
                <w:sz w:val="18"/>
              </w:rPr>
              <w:t>Line 787</w:t>
            </w:r>
          </w:p>
        </w:tc>
        <w:tc>
          <w:tcPr>
            <w:tcW w:type="dxa" w:w="7128"/>
            <w:vAlign w:val="center"/>
          </w:tcPr>
          <w:p>
            <w:r/>
            <w:r>
              <w:rPr>
                <w:rFonts w:ascii="Calibri" w:hAnsi="Calibri"/>
                <w:b w:val="0"/>
                <w:sz w:val="18"/>
              </w:rPr>
              <w:t>.security-report-assets li</w:t>
            </w:r>
          </w:p>
        </w:tc>
      </w:tr>
      <w:tr>
        <w:tc>
          <w:tcPr>
            <w:tcW w:type="dxa" w:w="2232"/>
            <w:vAlign w:val="center"/>
          </w:tcPr>
          <w:p>
            <w:r/>
            <w:r>
              <w:rPr>
                <w:rFonts w:ascii="Calibri" w:hAnsi="Calibri"/>
                <w:b/>
                <w:sz w:val="18"/>
              </w:rPr>
              <w:t>Line 797</w:t>
            </w:r>
          </w:p>
        </w:tc>
        <w:tc>
          <w:tcPr>
            <w:tcW w:type="dxa" w:w="7128"/>
            <w:vAlign w:val="center"/>
          </w:tcPr>
          <w:p>
            <w:r/>
            <w:r>
              <w:rPr>
                <w:rFonts w:ascii="Calibri" w:hAnsi="Calibri"/>
                <w:b w:val="0"/>
                <w:sz w:val="18"/>
              </w:rPr>
              <w:t>.security-report-assets li:last-child</w:t>
            </w:r>
          </w:p>
        </w:tc>
      </w:tr>
      <w:tr>
        <w:tc>
          <w:tcPr>
            <w:tcW w:type="dxa" w:w="2232"/>
            <w:vAlign w:val="center"/>
          </w:tcPr>
          <w:p>
            <w:r/>
            <w:r>
              <w:rPr>
                <w:rFonts w:ascii="Calibri" w:hAnsi="Calibri"/>
                <w:b/>
                <w:sz w:val="18"/>
              </w:rPr>
              <w:t>Line 801</w:t>
            </w:r>
          </w:p>
        </w:tc>
        <w:tc>
          <w:tcPr>
            <w:tcW w:type="dxa" w:w="7128"/>
            <w:vAlign w:val="center"/>
          </w:tcPr>
          <w:p>
            <w:r/>
            <w:r>
              <w:rPr>
                <w:rFonts w:ascii="Calibri" w:hAnsi="Calibri"/>
                <w:b w:val="0"/>
                <w:sz w:val="18"/>
              </w:rPr>
              <w:t>.security-report-assets span:first-child</w:t>
            </w:r>
          </w:p>
        </w:tc>
      </w:tr>
      <w:tr>
        <w:tc>
          <w:tcPr>
            <w:tcW w:type="dxa" w:w="2232"/>
            <w:vAlign w:val="center"/>
          </w:tcPr>
          <w:p>
            <w:r/>
            <w:r>
              <w:rPr>
                <w:rFonts w:ascii="Calibri" w:hAnsi="Calibri"/>
                <w:b/>
                <w:sz w:val="18"/>
              </w:rPr>
              <w:t>Line 808</w:t>
            </w:r>
          </w:p>
        </w:tc>
        <w:tc>
          <w:tcPr>
            <w:tcW w:type="dxa" w:w="7128"/>
            <w:vAlign w:val="center"/>
          </w:tcPr>
          <w:p>
            <w:r/>
            <w:r>
              <w:rPr>
                <w:rFonts w:ascii="Calibri" w:hAnsi="Calibri"/>
                <w:b w:val="0"/>
                <w:sz w:val="18"/>
              </w:rPr>
              <w:t>.app-update-release-meta</w:t>
            </w:r>
          </w:p>
        </w:tc>
      </w:tr>
      <w:tr>
        <w:tc>
          <w:tcPr>
            <w:tcW w:type="dxa" w:w="2232"/>
            <w:vAlign w:val="center"/>
          </w:tcPr>
          <w:p>
            <w:r/>
            <w:r>
              <w:rPr>
                <w:rFonts w:ascii="Calibri" w:hAnsi="Calibri"/>
                <w:b/>
                <w:sz w:val="18"/>
              </w:rPr>
              <w:t>Line 816</w:t>
            </w:r>
          </w:p>
        </w:tc>
        <w:tc>
          <w:tcPr>
            <w:tcW w:type="dxa" w:w="7128"/>
            <w:vAlign w:val="center"/>
          </w:tcPr>
          <w:p>
            <w:r/>
            <w:r>
              <w:rPr>
                <w:rFonts w:ascii="Calibri" w:hAnsi="Calibri"/>
                <w:b w:val="0"/>
                <w:sz w:val="18"/>
              </w:rPr>
              <w:t>.app-update-dialog-actions</w:t>
            </w:r>
          </w:p>
        </w:tc>
      </w:tr>
      <w:tr>
        <w:tc>
          <w:tcPr>
            <w:tcW w:type="dxa" w:w="2232"/>
            <w:vAlign w:val="center"/>
          </w:tcPr>
          <w:p>
            <w:r/>
            <w:r>
              <w:rPr>
                <w:rFonts w:ascii="Calibri" w:hAnsi="Calibri"/>
                <w:b/>
                <w:sz w:val="18"/>
              </w:rPr>
              <w:t>Line 820</w:t>
            </w:r>
          </w:p>
        </w:tc>
        <w:tc>
          <w:tcPr>
            <w:tcW w:type="dxa" w:w="7128"/>
            <w:vAlign w:val="center"/>
          </w:tcPr>
          <w:p>
            <w:r/>
            <w:r>
              <w:rPr>
                <w:rFonts w:ascii="Calibri" w:hAnsi="Calibri"/>
                <w:b w:val="0"/>
                <w:sz w:val="18"/>
              </w:rPr>
              <w:t>.app-update-dialog-actions [hidden]</w:t>
            </w:r>
          </w:p>
        </w:tc>
      </w:tr>
      <w:tr>
        <w:tc>
          <w:tcPr>
            <w:tcW w:type="dxa" w:w="2232"/>
            <w:vAlign w:val="center"/>
          </w:tcPr>
          <w:p>
            <w:r/>
            <w:r>
              <w:rPr>
                <w:rFonts w:ascii="Calibri" w:hAnsi="Calibri"/>
                <w:b/>
                <w:sz w:val="18"/>
              </w:rPr>
              <w:t>Line 824</w:t>
            </w:r>
          </w:p>
        </w:tc>
        <w:tc>
          <w:tcPr>
            <w:tcW w:type="dxa" w:w="7128"/>
            <w:vAlign w:val="center"/>
          </w:tcPr>
          <w:p>
            <w:r/>
            <w:r>
              <w:rPr>
                <w:rFonts w:ascii="Calibri" w:hAnsi="Calibri"/>
                <w:b w:val="0"/>
                <w:sz w:val="18"/>
              </w:rPr>
              <w:t>.portfolio-preview-button</w:t>
            </w:r>
          </w:p>
        </w:tc>
      </w:tr>
      <w:tr>
        <w:tc>
          <w:tcPr>
            <w:tcW w:type="dxa" w:w="2232"/>
            <w:vAlign w:val="center"/>
          </w:tcPr>
          <w:p>
            <w:r/>
            <w:r>
              <w:rPr>
                <w:rFonts w:ascii="Calibri" w:hAnsi="Calibri"/>
                <w:b/>
                <w:sz w:val="18"/>
              </w:rPr>
              <w:t>Line 834</w:t>
            </w:r>
          </w:p>
        </w:tc>
        <w:tc>
          <w:tcPr>
            <w:tcW w:type="dxa" w:w="7128"/>
            <w:vAlign w:val="center"/>
          </w:tcPr>
          <w:p>
            <w:r/>
            <w:r>
              <w:rPr>
                <w:rFonts w:ascii="Calibri" w:hAnsi="Calibri"/>
                <w:b w:val="0"/>
                <w:sz w:val="18"/>
              </w:rPr>
              <w:t>.portfolio-preview-icon</w:t>
            </w:r>
          </w:p>
        </w:tc>
      </w:tr>
      <w:tr>
        <w:tc>
          <w:tcPr>
            <w:tcW w:type="dxa" w:w="2232"/>
            <w:vAlign w:val="center"/>
          </w:tcPr>
          <w:p>
            <w:r/>
            <w:r>
              <w:rPr>
                <w:rFonts w:ascii="Calibri" w:hAnsi="Calibri"/>
                <w:b/>
                <w:sz w:val="18"/>
              </w:rPr>
              <w:t>Line 842</w:t>
            </w:r>
          </w:p>
        </w:tc>
        <w:tc>
          <w:tcPr>
            <w:tcW w:type="dxa" w:w="7128"/>
            <w:vAlign w:val="center"/>
          </w:tcPr>
          <w:p>
            <w:r/>
            <w:r>
              <w:rPr>
                <w:rFonts w:ascii="Calibri" w:hAnsi="Calibri"/>
                <w:b w:val="0"/>
                <w:sz w:val="18"/>
              </w:rPr>
              <w:t>.portfolio-preview-icon::before</w:t>
            </w:r>
          </w:p>
        </w:tc>
      </w:tr>
      <w:tr>
        <w:tc>
          <w:tcPr>
            <w:tcW w:type="dxa" w:w="2232"/>
            <w:vAlign w:val="center"/>
          </w:tcPr>
          <w:p>
            <w:r/>
            <w:r>
              <w:rPr>
                <w:rFonts w:ascii="Calibri" w:hAnsi="Calibri"/>
                <w:b/>
                <w:sz w:val="18"/>
              </w:rPr>
              <w:t>Line 854</w:t>
            </w:r>
          </w:p>
        </w:tc>
        <w:tc>
          <w:tcPr>
            <w:tcW w:type="dxa" w:w="7128"/>
            <w:vAlign w:val="center"/>
          </w:tcPr>
          <w:p>
            <w:r/>
            <w:r>
              <w:rPr>
                <w:rFonts w:ascii="Calibri" w:hAnsi="Calibri"/>
                <w:b w:val="0"/>
                <w:sz w:val="18"/>
              </w:rPr>
              <w:t>.portfolio-preview-icon::after</w:t>
            </w:r>
          </w:p>
        </w:tc>
      </w:tr>
      <w:tr>
        <w:tc>
          <w:tcPr>
            <w:tcW w:type="dxa" w:w="2232"/>
            <w:vAlign w:val="center"/>
          </w:tcPr>
          <w:p>
            <w:r/>
            <w:r>
              <w:rPr>
                <w:rFonts w:ascii="Calibri" w:hAnsi="Calibri"/>
                <w:b/>
                <w:sz w:val="18"/>
              </w:rPr>
              <w:t>Line 867</w:t>
            </w:r>
          </w:p>
        </w:tc>
        <w:tc>
          <w:tcPr>
            <w:tcW w:type="dxa" w:w="7128"/>
            <w:vAlign w:val="center"/>
          </w:tcPr>
          <w:p>
            <w:r/>
            <w:r>
              <w:rPr>
                <w:rFonts w:ascii="Calibri" w:hAnsi="Calibri"/>
                <w:b w:val="0"/>
                <w:sz w:val="18"/>
              </w:rPr>
              <w:t>.save-all-icon</w:t>
            </w:r>
          </w:p>
        </w:tc>
      </w:tr>
      <w:tr>
        <w:tc>
          <w:tcPr>
            <w:tcW w:type="dxa" w:w="2232"/>
            <w:vAlign w:val="center"/>
          </w:tcPr>
          <w:p>
            <w:r/>
            <w:r>
              <w:rPr>
                <w:rFonts w:ascii="Calibri" w:hAnsi="Calibri"/>
                <w:b/>
                <w:sz w:val="18"/>
              </w:rPr>
              <w:t>Line 876</w:t>
            </w:r>
          </w:p>
        </w:tc>
        <w:tc>
          <w:tcPr>
            <w:tcW w:type="dxa" w:w="7128"/>
            <w:vAlign w:val="center"/>
          </w:tcPr>
          <w:p>
            <w:r/>
            <w:r>
              <w:rPr>
                <w:rFonts w:ascii="Calibri" w:hAnsi="Calibri"/>
                <w:b w:val="0"/>
                <w:sz w:val="18"/>
              </w:rPr>
              <w:t>.save-all-icon::after</w:t>
            </w:r>
          </w:p>
        </w:tc>
      </w:tr>
      <w:tr>
        <w:tc>
          <w:tcPr>
            <w:tcW w:type="dxa" w:w="2232"/>
            <w:vAlign w:val="center"/>
          </w:tcPr>
          <w:p>
            <w:r/>
            <w:r>
              <w:rPr>
                <w:rFonts w:ascii="Calibri" w:hAnsi="Calibri"/>
                <w:b/>
                <w:sz w:val="18"/>
              </w:rPr>
              <w:t>Line 881</w:t>
            </w:r>
          </w:p>
        </w:tc>
        <w:tc>
          <w:tcPr>
            <w:tcW w:type="dxa" w:w="7128"/>
            <w:vAlign w:val="center"/>
          </w:tcPr>
          <w:p>
            <w:r/>
            <w:r>
              <w:rPr>
                <w:rFonts w:ascii="Calibri" w:hAnsi="Calibri"/>
                <w:b w:val="0"/>
                <w:sz w:val="18"/>
              </w:rPr>
              <w:t>.save-all-icon::before</w:t>
            </w:r>
          </w:p>
        </w:tc>
      </w:tr>
      <w:tr>
        <w:tc>
          <w:tcPr>
            <w:tcW w:type="dxa" w:w="2232"/>
            <w:vAlign w:val="center"/>
          </w:tcPr>
          <w:p>
            <w:r/>
            <w:r>
              <w:rPr>
                <w:rFonts w:ascii="Calibri" w:hAnsi="Calibri"/>
                <w:b/>
                <w:sz w:val="18"/>
              </w:rPr>
              <w:t>Line 890</w:t>
            </w:r>
          </w:p>
        </w:tc>
        <w:tc>
          <w:tcPr>
            <w:tcW w:type="dxa" w:w="7128"/>
            <w:vAlign w:val="center"/>
          </w:tcPr>
          <w:p>
            <w:r/>
            <w:r>
              <w:rPr>
                <w:rFonts w:ascii="Calibri" w:hAnsi="Calibri"/>
                <w:b w:val="0"/>
                <w:sz w:val="18"/>
              </w:rPr>
              <w:t>.save-all-icon::after</w:t>
            </w:r>
          </w:p>
        </w:tc>
      </w:tr>
      <w:tr>
        <w:tc>
          <w:tcPr>
            <w:tcW w:type="dxa" w:w="2232"/>
            <w:vAlign w:val="center"/>
          </w:tcPr>
          <w:p>
            <w:r/>
            <w:r>
              <w:rPr>
                <w:rFonts w:ascii="Calibri" w:hAnsi="Calibri"/>
                <w:b/>
                <w:sz w:val="18"/>
              </w:rPr>
              <w:t>Line 902</w:t>
            </w:r>
          </w:p>
        </w:tc>
        <w:tc>
          <w:tcPr>
            <w:tcW w:type="dxa" w:w="7128"/>
            <w:vAlign w:val="center"/>
          </w:tcPr>
          <w:p>
            <w:r/>
            <w:r>
              <w:rPr>
                <w:rFonts w:ascii="Calibri" w:hAnsi="Calibri"/>
                <w:b w:val="0"/>
                <w:sz w:val="18"/>
              </w:rPr>
              <w:t>.builder-panel p</w:t>
            </w:r>
          </w:p>
        </w:tc>
      </w:tr>
      <w:tr>
        <w:tc>
          <w:tcPr>
            <w:tcW w:type="dxa" w:w="2232"/>
            <w:vAlign w:val="center"/>
          </w:tcPr>
          <w:p>
            <w:r/>
            <w:r>
              <w:rPr>
                <w:rFonts w:ascii="Calibri" w:hAnsi="Calibri"/>
                <w:b/>
                <w:sz w:val="18"/>
              </w:rPr>
              <w:t>Line 906</w:t>
            </w:r>
          </w:p>
        </w:tc>
        <w:tc>
          <w:tcPr>
            <w:tcW w:type="dxa" w:w="7128"/>
            <w:vAlign w:val="center"/>
          </w:tcPr>
          <w:p>
            <w:r/>
            <w:r>
              <w:rPr>
                <w:rFonts w:ascii="Calibri" w:hAnsi="Calibri"/>
                <w:b w:val="0"/>
                <w:sz w:val="18"/>
              </w:rPr>
              <w:t>.builder-panel h1</w:t>
            </w:r>
          </w:p>
        </w:tc>
      </w:tr>
      <w:tr>
        <w:tc>
          <w:tcPr>
            <w:tcW w:type="dxa" w:w="2232"/>
            <w:vAlign w:val="center"/>
          </w:tcPr>
          <w:p>
            <w:r/>
            <w:r>
              <w:rPr>
                <w:rFonts w:ascii="Calibri" w:hAnsi="Calibri"/>
                <w:b/>
                <w:sz w:val="18"/>
              </w:rPr>
              <w:t>Line 911</w:t>
            </w:r>
          </w:p>
        </w:tc>
        <w:tc>
          <w:tcPr>
            <w:tcW w:type="dxa" w:w="7128"/>
            <w:vAlign w:val="center"/>
          </w:tcPr>
          <w:p>
            <w:r/>
            <w:r>
              <w:rPr>
                <w:rFonts w:ascii="Calibri" w:hAnsi="Calibri"/>
                <w:b w:val="0"/>
                <w:sz w:val="18"/>
              </w:rPr>
              <w:t>.builder-panel h2</w:t>
            </w:r>
          </w:p>
        </w:tc>
      </w:tr>
    </w:tbl>
    <w:p>
      <w:pPr>
        <w:pStyle w:val="Heading2"/>
      </w:pPr>
      <w:r>
        <w:t>Representative opening snippet</w:t>
      </w:r>
    </w:p>
    <w:p>
      <w:pPr>
        <w:pStyle w:val="CodeBlock"/>
      </w:pPr>
      <w:r>
        <w:rPr>
          <w:rFonts w:ascii="Consolas" w:hAnsi="Consolas" w:eastAsia="Consolas"/>
        </w:rPr>
        <w:t xml:space="preserve">    1: .template-preview-page {</w:t>
        <w:br/>
        <w:t xml:space="preserve">    2:   background: #eef8fc;</w:t>
        <w:br/>
        <w:t xml:space="preserve">    3: }</w:t>
        <w:br/>
        <w:t xml:space="preserve">    4: </w:t>
        <w:br/>
        <w:t xml:space="preserve">    5: .template-header {</w:t>
        <w:br/>
        <w:t xml:space="preserve">    6:   position: sticky;</w:t>
        <w:br/>
        <w:t xml:space="preserve">    7:   top: 0;</w:t>
        <w:br/>
        <w:t xml:space="preserve">    8:   z-index: 20;</w:t>
        <w:br/>
        <w:t xml:space="preserve">    9:   display: flex;</w:t>
        <w:br/>
        <w:t xml:space="preserve">   10:   align-items: center;</w:t>
        <w:br/>
        <w:t xml:space="preserve">   11:   justify-content: space-between;</w:t>
        <w:br/>
        <w:t xml:space="preserve">   12:   gap: 18px;</w:t>
        <w:br/>
        <w:t xml:space="preserve">   13:   padding: 12px clamp(18px, 4vw, 56px);</w:t>
        <w:br/>
        <w:t xml:space="preserve">   14:   border-bottom: 1px solid rgba(201, 222, 234, 0.84);</w:t>
        <w:br/>
        <w:t xml:space="preserve">   15:   background: rgba(214, 239, 250, 0.96);</w:t>
        <w:br/>
        <w:t xml:space="preserve">   16:   backdrop-filter: blur(16px);</w:t>
        <w:br/>
        <w:t xml:space="preserve">   17: }</w:t>
        <w:br/>
        <w:t xml:space="preserve">   18: </w:t>
        <w:br/>
        <w:t xml:space="preserve">   19: .builder-header-actions,</w:t>
        <w:br/>
        <w:t xml:space="preserve">   20: .section-actions {</w:t>
        <w:br/>
        <w:t xml:space="preserve">   21:   display: flex;</w:t>
        <w:br/>
        <w:t xml:space="preserve">   22:   flex-wrap: wrap;</w:t>
        <w:br/>
        <w:t xml:space="preserve">   23:   gap: 10px;</w:t>
        <w:br/>
        <w:t xml:space="preserve">   24:   align-items: center;</w:t>
        <w:br/>
        <w:t xml:space="preserve">   25: }</w:t>
        <w:br/>
        <w:t xml:space="preserve">   26: </w:t>
        <w:br/>
        <w:t xml:space="preserve">   27: .builder-save-state {</w:t>
        <w:br/>
        <w:t xml:space="preserve">   28:   display: inline-flex;</w:t>
        <w:br/>
        <w:t xml:space="preserve">   29:   align-items: center;</w:t>
        <w:br/>
        <w:t xml:space="preserve">   30:   min-height: 34px;</w:t>
        <w:br/>
        <w:t xml:space="preserve">   31:   padding: 0 12px;</w:t>
        <w:br/>
        <w:t xml:space="preserve">   32:   border: 1px solid #9bd4ea;</w:t>
        <w:br/>
        <w:t xml:space="preserve">   33:   border-radius: 999px;</w:t>
        <w:br/>
        <w:t xml:space="preserve">   34:   color: #16384a;</w:t>
        <w:br/>
        <w:t xml:space="preserve">   35:   background: #f5fbfe;</w:t>
        <w:br/>
        <w:t xml:space="preserve">   36:   font-size: 0.78rem;</w:t>
        <w:br/>
        <w:t xml:space="preserve">   37:   font-weight: 900;</w:t>
        <w:br/>
        <w:t xml:space="preserve">   38:   letter-spacing: 0.01em;</w:t>
        <w:br/>
        <w:t xml:space="preserve">   39:   white-space: nowrap;</w:t>
        <w:br/>
        <w:t xml:space="preserve">   40: }</w:t>
        <w:br/>
        <w:t xml:space="preserve">   41: </w:t>
        <w:br/>
        <w:t xml:space="preserve">   42: .builder-save-state[data-state="dirty"] {</w:t>
        <w:br/>
        <w:t xml:space="preserve">   43:   border-color: #f5c56d;</w:t>
        <w:br/>
        <w:t xml:space="preserve">   44:   color: #5f4207;</w:t>
        <w:br/>
        <w:t xml:space="preserve">   45:   background: #fff7dc;</w:t>
        <w:br/>
        <w:t xml:space="preserve">   46: }</w:t>
        <w:br/>
        <w:t xml:space="preserve">   47: </w:t>
        <w:br/>
        <w:t xml:space="preserve">   48: .builder-save-state[data-state="saving"],</w:t>
        <w:br/>
        <w:t xml:space="preserve">   49: .builder-save-state[data-state="publishing"] {</w:t>
        <w:br/>
        <w:t xml:space="preserve">   50:   border-color: #93c5fd;</w:t>
        <w:br/>
        <w:t xml:space="preserve">   51:   color: #164780;</w:t>
        <w:br/>
        <w:t xml:space="preserve">   52:   background: #dbeafe;</w:t>
        <w:br/>
        <w:t xml:space="preserve">   53: }</w:t>
        <w:br/>
        <w:t xml:space="preserve">   54: </w:t>
        <w:br/>
        <w:t xml:space="preserve">   55: .builder-save-state[data-state="saved"],</w:t>
        <w:br/>
        <w:t xml:space="preserve">   56: .builder-save-state[data-state="published"] {</w:t>
        <w:br/>
        <w:t xml:space="preserve">   57:   border-color: #86efac;</w:t>
        <w:br/>
        <w:t xml:space="preserve">   58:   color: #14532d;</w:t>
        <w:br/>
        <w:t xml:space="preserve">   59:   background: #dcfce7;</w:t>
        <w:br/>
        <w:t xml:space="preserve">   60: }</w:t>
        <w:br/>
        <w:t xml:space="preserve">   61: </w:t>
        <w:br/>
        <w:t xml:space="preserve">   62: .builder-save-state[data-state="error"] {</w:t>
        <w:br/>
        <w:t xml:space="preserve">   63:   border-color: #fca5a5;</w:t>
        <w:br/>
        <w:t xml:space="preserve">   64:   color: #7f1d1d;</w:t>
        <w:br/>
        <w:t xml:space="preserve">   65:   background: #fee2e2;</w:t>
        <w:br/>
        <w:t xml:space="preserve">   66: }</w:t>
        <w:br/>
        <w:t xml:space="preserve">   67: </w:t>
        <w:br/>
        <w:t xml:space="preserve">   68: .template-preview-page .button,</w:t>
        <w:br/>
        <w:t xml:space="preserve">   69: .template-preview-page button {</w:t>
        <w:br/>
        <w:t xml:space="preserve">   70:   border-color: #d6effa;</w:t>
        <w:br/>
        <w:t xml:space="preserve">   71:   color: #16384a;</w:t>
        <w:br/>
        <w:t xml:space="preserve">   72:   background: #d6effa;</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template-preview.html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template-preview.html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Builder HTML shell loaded inside the Electron app and local preview runtime.</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1,349</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124</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79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94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118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163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178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192</w:t>
            </w:r>
          </w:p>
        </w:tc>
        <w:tc>
          <w:tcPr>
            <w:tcW w:type="dxa" w:w="7128"/>
            <w:vAlign w:val="center"/>
          </w:tcPr>
          <w:p>
            <w:r/>
            <w:r>
              <w:rPr>
                <w:rFonts w:ascii="Calibri" w:hAnsi="Calibri"/>
                <w:b w:val="0"/>
                <w:sz w:val="18"/>
              </w:rPr>
              <w:t>Frontend-backend communication or public web/API calls. Evidence: data-placeholder="https://github.com/username"</w:t>
            </w:r>
          </w:p>
        </w:tc>
      </w:tr>
      <w:tr>
        <w:tc>
          <w:tcPr>
            <w:tcW w:type="dxa" w:w="2232"/>
            <w:vAlign w:val="center"/>
          </w:tcPr>
          <w:p>
            <w:r/>
            <w:r>
              <w:rPr>
                <w:rFonts w:ascii="Calibri" w:hAnsi="Calibri"/>
                <w:b/>
                <w:sz w:val="18"/>
              </w:rPr>
              <w:t>Rich text at line 193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207</w:t>
            </w:r>
          </w:p>
        </w:tc>
        <w:tc>
          <w:tcPr>
            <w:tcW w:type="dxa" w:w="7128"/>
            <w:vAlign w:val="center"/>
          </w:tcPr>
          <w:p>
            <w:r/>
            <w:r>
              <w:rPr>
                <w:rFonts w:ascii="Calibri" w:hAnsi="Calibri"/>
                <w:b w:val="0"/>
                <w:sz w:val="18"/>
              </w:rPr>
              <w:t>Frontend-backend communication or public web/API calls. Evidence: data-placeholder="https://linkedin.com/in/username"</w:t>
            </w:r>
          </w:p>
        </w:tc>
      </w:tr>
      <w:tr>
        <w:tc>
          <w:tcPr>
            <w:tcW w:type="dxa" w:w="2232"/>
            <w:vAlign w:val="center"/>
          </w:tcPr>
          <w:p>
            <w:r/>
            <w:r>
              <w:rPr>
                <w:rFonts w:ascii="Calibri" w:hAnsi="Calibri"/>
                <w:b/>
                <w:sz w:val="18"/>
              </w:rPr>
              <w:t>Rich text at line 208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222</w:t>
            </w:r>
          </w:p>
        </w:tc>
        <w:tc>
          <w:tcPr>
            <w:tcW w:type="dxa" w:w="7128"/>
            <w:vAlign w:val="center"/>
          </w:tcPr>
          <w:p>
            <w:r/>
            <w:r>
              <w:rPr>
                <w:rFonts w:ascii="Calibri" w:hAnsi="Calibri"/>
                <w:b w:val="0"/>
                <w:sz w:val="18"/>
              </w:rPr>
              <w:t>Frontend-backend communication or public web/API calls. Evidence: data-placeholder="https://example.com"</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259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Browser DOM at line 391</w:t>
            </w:r>
          </w:p>
        </w:tc>
        <w:tc>
          <w:tcPr>
            <w:tcW w:type="dxa" w:w="7128"/>
            <w:vAlign w:val="center"/>
          </w:tcPr>
          <w:p>
            <w:r/>
            <w:r>
              <w:rPr>
                <w:rFonts w:ascii="Calibri" w:hAnsi="Calibri"/>
                <w:b w:val="0"/>
                <w:sz w:val="18"/>
              </w:rPr>
              <w:t>Builder or website interface behavior in the browser/Electron renderer. Evidence: &lt;li&gt;Resume should be a public-safe PDF, not a private editable document.&lt;/li&gt;</w:t>
            </w:r>
          </w:p>
        </w:tc>
      </w:tr>
      <w:tr>
        <w:tc>
          <w:tcPr>
            <w:tcW w:type="dxa" w:w="2232"/>
            <w:vAlign w:val="center"/>
          </w:tcPr>
          <w:p>
            <w:r/>
            <w:r>
              <w:rPr>
                <w:rFonts w:ascii="Calibri" w:hAnsi="Calibri"/>
                <w:b/>
                <w:sz w:val="18"/>
              </w:rPr>
              <w:t>Installer at line 420</w:t>
            </w:r>
          </w:p>
        </w:tc>
        <w:tc>
          <w:tcPr>
            <w:tcW w:type="dxa" w:w="7128"/>
            <w:vAlign w:val="center"/>
          </w:tcPr>
          <w:p>
            <w:r/>
            <w:r>
              <w:rPr>
                <w:rFonts w:ascii="Calibri" w:hAnsi="Calibri"/>
                <w:b w:val="0"/>
                <w:sz w:val="18"/>
              </w:rPr>
              <w:t>Windows setup, update, shortcut, or installation behavior. Evidence: &lt;p&gt;All project creation starts from the main Add project control. This keeps project creation consistent and prevents hidden category-specific add buttons from creating projects with incomplete metadata.&lt;/p&gt;</w:t>
            </w:r>
          </w:p>
        </w:tc>
      </w:tr>
      <w:tr>
        <w:tc>
          <w:tcPr>
            <w:tcW w:type="dxa" w:w="2232"/>
            <w:vAlign w:val="center"/>
          </w:tcPr>
          <w:p>
            <w:r/>
            <w:r>
              <w:rPr>
                <w:rFonts w:ascii="Calibri" w:hAnsi="Calibri"/>
                <w:b/>
                <w:sz w:val="18"/>
              </w:rPr>
              <w:t>Security or auth at line 432</w:t>
            </w:r>
          </w:p>
        </w:tc>
        <w:tc>
          <w:tcPr>
            <w:tcW w:type="dxa" w:w="7128"/>
            <w:vAlign w:val="center"/>
          </w:tcPr>
          <w:p>
            <w:r/>
            <w:r>
              <w:rPr>
                <w:rFonts w:ascii="Calibri" w:hAnsi="Calibri"/>
                <w:b w:val="0"/>
                <w:sz w:val="18"/>
              </w:rPr>
              <w:t>Publishing protection, API key safety, HTTP security, or user authorization. Evidence: &lt;li&gt;Only categories that contain projects show project rows. Empty categories stay as clean category headers until a project is added.&lt;/li&gt;</w:t>
            </w:r>
          </w:p>
        </w:tc>
      </w:tr>
      <w:tr>
        <w:tc>
          <w:tcPr>
            <w:tcW w:type="dxa" w:w="2232"/>
            <w:vAlign w:val="center"/>
          </w:tcPr>
          <w:p>
            <w:r/>
            <w:r>
              <w:rPr>
                <w:rFonts w:ascii="Calibri" w:hAnsi="Calibri"/>
                <w:b/>
                <w:sz w:val="18"/>
              </w:rPr>
              <w:t>Rich text at line 462</w:t>
            </w:r>
          </w:p>
        </w:tc>
        <w:tc>
          <w:tcPr>
            <w:tcW w:type="dxa" w:w="7128"/>
            <w:vAlign w:val="center"/>
          </w:tcPr>
          <w:p>
            <w:r/>
            <w:r>
              <w:rPr>
                <w:rFonts w:ascii="Calibri" w:hAnsi="Calibri"/>
                <w:b w:val="0"/>
                <w:sz w:val="18"/>
              </w:rPr>
              <w:t>Rich editor behavior, formatting, paste handling, or content sanitization. Evidence: &lt;p&gt;Rich text fields behave like document editors. Click where you want to type, highlight the exact words you want to edit, then apply formatting to that selection. Formatting should not change an entire paragraph unless</w:t>
            </w:r>
          </w:p>
        </w:tc>
      </w:tr>
      <w:tr>
        <w:tc>
          <w:tcPr>
            <w:tcW w:type="dxa" w:w="2232"/>
            <w:vAlign w:val="center"/>
          </w:tcPr>
          <w:p>
            <w:r/>
            <w:r>
              <w:rPr>
                <w:rFonts w:ascii="Calibri" w:hAnsi="Calibri"/>
                <w:b/>
                <w:sz w:val="18"/>
              </w:rPr>
              <w:t>Rich text at line 463</w:t>
            </w:r>
          </w:p>
        </w:tc>
        <w:tc>
          <w:tcPr>
            <w:tcW w:type="dxa" w:w="7128"/>
            <w:vAlign w:val="center"/>
          </w:tcPr>
          <w:p>
            <w:r/>
            <w:r>
              <w:rPr>
                <w:rFonts w:ascii="Calibri" w:hAnsi="Calibri"/>
                <w:b w:val="0"/>
                <w:sz w:val="18"/>
              </w:rPr>
              <w:t>Rich editor behavior, formatting, paste handling, or content sanitization. Evidence: &lt;p&gt;The builder stores the text as structured content so the portfolio can render it cleanly later. That means the editor may standardize pasted formatting, but it should preserve intentional choices such as bold text, fo</w:t>
            </w:r>
          </w:p>
        </w:tc>
      </w:tr>
      <w:tr>
        <w:tc>
          <w:tcPr>
            <w:tcW w:type="dxa" w:w="2232"/>
            <w:vAlign w:val="center"/>
          </w:tcPr>
          <w:p>
            <w:r/>
            <w:r>
              <w:rPr>
                <w:rFonts w:ascii="Calibri" w:hAnsi="Calibri"/>
                <w:b/>
                <w:sz w:val="18"/>
              </w:rPr>
              <w:t>Rich text at line 464</w:t>
            </w:r>
          </w:p>
        </w:tc>
        <w:tc>
          <w:tcPr>
            <w:tcW w:type="dxa" w:w="7128"/>
            <w:vAlign w:val="center"/>
          </w:tcPr>
          <w:p>
            <w:r/>
            <w:r>
              <w:rPr>
                <w:rFonts w:ascii="Calibri" w:hAnsi="Calibri"/>
                <w:b w:val="0"/>
                <w:sz w:val="18"/>
              </w:rPr>
              <w:t>Rich editor behavior, formatting, paste handling, or content sanitization. Evidence: &lt;p&gt;Front-page, profile, contact, fun facts, and project overview fields now use the same selection-level text behavior. Highlight the exact words you want to edit, then use the right-click menu or floating selection insp</w:t>
            </w:r>
          </w:p>
        </w:tc>
      </w:tr>
      <w:tr>
        <w:tc>
          <w:tcPr>
            <w:tcW w:type="dxa" w:w="2232"/>
            <w:vAlign w:val="center"/>
          </w:tcPr>
          <w:p>
            <w:r/>
            <w:r>
              <w:rPr>
                <w:rFonts w:ascii="Calibri" w:hAnsi="Calibri"/>
                <w:b/>
                <w:sz w:val="18"/>
              </w:rPr>
              <w:t>Rich text at line 466</w:t>
            </w:r>
          </w:p>
        </w:tc>
        <w:tc>
          <w:tcPr>
            <w:tcW w:type="dxa" w:w="7128"/>
            <w:vAlign w:val="center"/>
          </w:tcPr>
          <w:p>
            <w:r/>
            <w:r>
              <w:rPr>
                <w:rFonts w:ascii="Calibri" w:hAnsi="Calibri"/>
                <w:b w:val="0"/>
                <w:sz w:val="18"/>
              </w:rPr>
              <w:t>Rich editor behavior, formatting, paste handling, or content sanitization. Evidence: &lt;li&gt;Right-click highlighted text in any builder text field to copy, cut, paste, select all, change font, change size, change color, and apply bold, italic, or underline.&lt;/li&gt;</w:t>
            </w:r>
          </w:p>
        </w:tc>
      </w:tr>
      <w:tr>
        <w:tc>
          <w:tcPr>
            <w:tcW w:type="dxa" w:w="2232"/>
            <w:vAlign w:val="center"/>
          </w:tcPr>
          <w:p>
            <w:r/>
            <w:r>
              <w:rPr>
                <w:rFonts w:ascii="Calibri" w:hAnsi="Calibri"/>
                <w:b/>
                <w:sz w:val="18"/>
              </w:rPr>
              <w:t>Rich text at line 467</w:t>
            </w:r>
          </w:p>
        </w:tc>
        <w:tc>
          <w:tcPr>
            <w:tcW w:type="dxa" w:w="7128"/>
            <w:vAlign w:val="center"/>
          </w:tcPr>
          <w:p>
            <w:r/>
            <w:r>
              <w:rPr>
                <w:rFonts w:ascii="Calibri" w:hAnsi="Calibri"/>
                <w:b w:val="0"/>
                <w:sz w:val="18"/>
              </w:rPr>
              <w:t>Rich editor behavior, formatting, paste handling, or content sanitization. Evidence: &lt;li&gt;The default typing font is Arial.&lt;/li&gt;</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&lt;li&gt;If selected text has mixed font, size, or color, the inspector fields are blank so you know the selection is mixed.&lt;/li&gt;</w:t>
            </w:r>
          </w:p>
        </w:tc>
      </w:tr>
      <w:tr>
        <w:tc>
          <w:tcPr>
            <w:tcW w:type="dxa" w:w="2232"/>
            <w:vAlign w:val="center"/>
          </w:tcPr>
          <w:p>
            <w:r/>
            <w:r>
              <w:rPr>
                <w:rFonts w:ascii="Calibri" w:hAnsi="Calibri"/>
                <w:b/>
                <w:sz w:val="18"/>
              </w:rPr>
              <w:t>Rich text at line 469</w:t>
            </w:r>
          </w:p>
        </w:tc>
        <w:tc>
          <w:tcPr>
            <w:tcW w:type="dxa" w:w="7128"/>
            <w:vAlign w:val="center"/>
          </w:tcPr>
          <w:p>
            <w:r/>
            <w:r>
              <w:rPr>
                <w:rFonts w:ascii="Calibri" w:hAnsi="Calibri"/>
                <w:b w:val="0"/>
                <w:sz w:val="18"/>
              </w:rPr>
              <w:t>Rich editor behavior, formatting, paste handling, or content sanitization. Evidence: &lt;li&gt;Use Enter for a new paragraph. Pasted line breaks remain line breaks.&lt;/li&gt;</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&lt;li&gt;Typing and wrapping should not create fake new paragraphs; only hard enters and pasted line breaks do.&lt;/li&gt;</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&lt;li&gt;Use the Code block command or Paste as code for source snippets so they render differently from general text.&lt;/li&gt;</w:t>
            </w:r>
          </w:p>
        </w:tc>
      </w:tr>
      <w:tr>
        <w:tc>
          <w:tcPr>
            <w:tcW w:type="dxa" w:w="2232"/>
            <w:vAlign w:val="center"/>
          </w:tcPr>
          <w:p>
            <w:r/>
            <w:r>
              <w:rPr>
                <w:rFonts w:ascii="Calibri" w:hAnsi="Calibri"/>
                <w:b/>
                <w:sz w:val="18"/>
              </w:rPr>
              <w:t>Rich text at line 477</w:t>
            </w:r>
          </w:p>
        </w:tc>
        <w:tc>
          <w:tcPr>
            <w:tcW w:type="dxa" w:w="7128"/>
            <w:vAlign w:val="center"/>
          </w:tcPr>
          <w:p>
            <w:r/>
            <w:r>
              <w:rPr>
                <w:rFonts w:ascii="Calibri" w:hAnsi="Calibri"/>
                <w:b w:val="0"/>
                <w:sz w:val="18"/>
              </w:rPr>
              <w:t>Rich editor behavior, formatting, paste handling, or content sanitization. Evidence: &lt;li&gt;Keep color changes readable on the selected project appearance.&lt;/li&gt;</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&lt;li&gt;If a pasted paragraph looks strange, clear the formatting and reapply only the formatting you need.&lt;/li&gt;</w:t>
            </w:r>
          </w:p>
        </w:tc>
      </w:tr>
      <w:tr>
        <w:tc>
          <w:tcPr>
            <w:tcW w:type="dxa" w:w="2232"/>
            <w:vAlign w:val="center"/>
          </w:tcPr>
          <w:p>
            <w:r/>
            <w:r>
              <w:rPr>
                <w:rFonts w:ascii="Calibri" w:hAnsi="Calibri"/>
                <w:b/>
                <w:sz w:val="18"/>
              </w:rPr>
              <w:t>Rich text at line 480</w:t>
            </w:r>
          </w:p>
        </w:tc>
        <w:tc>
          <w:tcPr>
            <w:tcW w:type="dxa" w:w="7128"/>
            <w:vAlign w:val="center"/>
          </w:tcPr>
          <w:p>
            <w:r/>
            <w:r>
              <w:rPr>
                <w:rFonts w:ascii="Calibri" w:hAnsi="Calibri"/>
                <w:b w:val="0"/>
                <w:sz w:val="18"/>
              </w:rPr>
              <w:t>Rich editor behavior, formatting, paste handling, or content sanitization. Evidence: &lt;p&gt;If the selection menu disappears, click back inside the rich editor and highlight the text again. Before saving, read the section in the project preview to make sure line breaks, lists, and emphasized words still look</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&lt;summary&gt;6. Links, formulas, code, and pasted content&lt;/summary&gt;</w:t>
            </w:r>
          </w:p>
        </w:tc>
      </w:tr>
      <w:tr>
        <w:tc>
          <w:tcPr>
            <w:tcW w:type="dxa" w:w="2232"/>
            <w:vAlign w:val="center"/>
          </w:tcPr>
          <w:p>
            <w:r/>
            <w:r>
              <w:rPr>
                <w:rFonts w:ascii="Calibri" w:hAnsi="Calibri"/>
                <w:b/>
                <w:sz w:val="18"/>
              </w:rPr>
              <w:t>Cloudflare or AI at line 487</w:t>
            </w:r>
          </w:p>
        </w:tc>
        <w:tc>
          <w:tcPr>
            <w:tcW w:type="dxa" w:w="7128"/>
            <w:vAlign w:val="center"/>
          </w:tcPr>
          <w:p>
            <w:r/>
            <w:r>
              <w:rPr>
                <w:rFonts w:ascii="Calibri" w:hAnsi="Calibri"/>
                <w:b w:val="0"/>
                <w:sz w:val="18"/>
              </w:rPr>
              <w:t>Public AI assistant, Worker deployment, or model-provider fallback behavior. Evidence: &lt;p&gt;Use this section when pasting content from ChatGPT, documentation, GitHub, LinkedIn, LTspice notes, equations, source code, or lab references. The builder tries to recognize the content, but you should still check the</w:t>
            </w:r>
          </w:p>
        </w:tc>
      </w:tr>
      <w:tr>
        <w:tc>
          <w:tcPr>
            <w:tcW w:type="dxa" w:w="2232"/>
            <w:vAlign w:val="center"/>
          </w:tcPr>
          <w:p>
            <w:r/>
            <w:r>
              <w:rPr>
                <w:rFonts w:ascii="Calibri" w:hAnsi="Calibri"/>
                <w:b/>
                <w:sz w:val="18"/>
              </w:rPr>
              <w:t>Compiler or simulator at line 491</w:t>
            </w:r>
          </w:p>
        </w:tc>
        <w:tc>
          <w:tcPr>
            <w:tcW w:type="dxa" w:w="7128"/>
            <w:vAlign w:val="center"/>
          </w:tcPr>
          <w:p>
            <w:r/>
            <w:r>
              <w:rPr>
                <w:rFonts w:ascii="Calibri" w:hAnsi="Calibri"/>
                <w:b w:val="0"/>
                <w:sz w:val="18"/>
              </w:rPr>
              <w:t>Part of the Compile Code workspace or language/tool detection. Evidence: &lt;li&gt;Use Code block or Paste as code for C, C++, SystemVerilog, LTspice, Java, JavaScript, Python, and HTML snippets.&lt;/li&gt;</w:t>
            </w:r>
          </w:p>
        </w:tc>
      </w:tr>
      <w:tr>
        <w:tc>
          <w:tcPr>
            <w:tcW w:type="dxa" w:w="2232"/>
            <w:vAlign w:val="center"/>
          </w:tcPr>
          <w:p>
            <w:r/>
            <w:r>
              <w:rPr>
                <w:rFonts w:ascii="Calibri" w:hAnsi="Calibri"/>
                <w:b/>
                <w:sz w:val="18"/>
              </w:rPr>
              <w:t>Rich text at line 492</w:t>
            </w:r>
          </w:p>
        </w:tc>
        <w:tc>
          <w:tcPr>
            <w:tcW w:type="dxa" w:w="7128"/>
            <w:vAlign w:val="center"/>
          </w:tcPr>
          <w:p>
            <w:r/>
            <w:r>
              <w:rPr>
                <w:rFonts w:ascii="Calibri" w:hAnsi="Calibri"/>
                <w:b w:val="0"/>
                <w:sz w:val="18"/>
              </w:rPr>
              <w:t>Rich editor behavior, formatting, paste handling, or content sanitization. Evidence: &lt;li&gt;Choose Basic paste when you want the builder to clean extra trailing whitespace, or Keep source spacing when indentation is important.&lt;/li&gt;</w:t>
            </w:r>
          </w:p>
        </w:tc>
      </w:tr>
      <w:tr>
        <w:tc>
          <w:tcPr>
            <w:tcW w:type="dxa" w:w="2232"/>
            <w:vAlign w:val="center"/>
          </w:tcPr>
          <w:p>
            <w:r/>
            <w:r>
              <w:rPr>
                <w:rFonts w:ascii="Calibri" w:hAnsi="Calibri"/>
                <w:b/>
                <w:sz w:val="18"/>
              </w:rPr>
              <w:t>Compiler or simulator at line 495</w:t>
            </w:r>
          </w:p>
        </w:tc>
        <w:tc>
          <w:tcPr>
            <w:tcW w:type="dxa" w:w="7128"/>
            <w:vAlign w:val="center"/>
          </w:tcPr>
          <w:p>
            <w:r/>
            <w:r>
              <w:rPr>
                <w:rFonts w:ascii="Calibri" w:hAnsi="Calibri"/>
                <w:b w:val="0"/>
                <w:sz w:val="18"/>
              </w:rPr>
              <w:t>Part of the Compile Code workspace or language/tool detection. Evidence: &lt;li&gt;For Verilog and SystemVerilog, use Simulate to run the simulator. Simulation requires a Testbench file; plain Compile can still check or build HDL design files.&lt;/li&gt;</w:t>
            </w:r>
          </w:p>
        </w:tc>
      </w:tr>
      <w:tr>
        <w:tc>
          <w:tcPr>
            <w:tcW w:type="dxa" w:w="2232"/>
            <w:vAlign w:val="center"/>
          </w:tcPr>
          <w:p>
            <w:r/>
            <w:r>
              <w:rPr>
                <w:rFonts w:ascii="Calibri" w:hAnsi="Calibri"/>
                <w:b/>
                <w:sz w:val="18"/>
              </w:rPr>
              <w:t>Security or auth at line 496</w:t>
            </w:r>
          </w:p>
        </w:tc>
        <w:tc>
          <w:tcPr>
            <w:tcW w:type="dxa" w:w="7128"/>
            <w:vAlign w:val="center"/>
          </w:tcPr>
          <w:p>
            <w:r/>
            <w:r>
              <w:rPr>
                <w:rFonts w:ascii="Calibri" w:hAnsi="Calibri"/>
                <w:b w:val="0"/>
                <w:sz w:val="18"/>
              </w:rPr>
              <w:t>Publishing protection, API key safety, HTTP security, or user authorization. Evidence: &lt;li&gt;Use Add testbench to create a starter testbench with $dumpfile and $dumpvars. Those waveform calls feed the signal scope, where HDL signals can be viewed over time.&lt;/li&gt;</w:t>
            </w:r>
          </w:p>
        </w:tc>
      </w:tr>
      <w:tr>
        <w:tc>
          <w:tcPr>
            <w:tcW w:type="dxa" w:w="2232"/>
            <w:vAlign w:val="center"/>
          </w:tcPr>
          <w:p>
            <w:r/>
            <w:r>
              <w:rPr>
                <w:rFonts w:ascii="Calibri" w:hAnsi="Calibri"/>
                <w:b/>
                <w:sz w:val="18"/>
              </w:rPr>
              <w:t>Network request at line 503</w:t>
            </w:r>
          </w:p>
        </w:tc>
        <w:tc>
          <w:tcPr>
            <w:tcW w:type="dxa" w:w="7128"/>
            <w:vAlign w:val="center"/>
          </w:tcPr>
          <w:p>
            <w:r/>
            <w:r>
              <w:rPr>
                <w:rFonts w:ascii="Calibri" w:hAnsi="Calibri"/>
                <w:b w:val="0"/>
                <w:sz w:val="18"/>
              </w:rPr>
              <w:t>Frontend-backend communication or public web/API calls. Evidence: &lt;li&gt;Use full links when possible: https://github.com/user/repo is clearer than only github.com.&lt;/li&gt;</w:t>
            </w:r>
          </w:p>
        </w:tc>
      </w:tr>
      <w:tr>
        <w:tc>
          <w:tcPr>
            <w:tcW w:type="dxa" w:w="2232"/>
            <w:vAlign w:val="center"/>
          </w:tcPr>
          <w:p>
            <w:r/>
            <w:r>
              <w:rPr>
                <w:rFonts w:ascii="Calibri" w:hAnsi="Calibri"/>
                <w:b/>
                <w:sz w:val="18"/>
              </w:rPr>
              <w:t>Compiler or simulator at line 507</w:t>
            </w:r>
          </w:p>
        </w:tc>
        <w:tc>
          <w:tcPr>
            <w:tcW w:type="dxa" w:w="7128"/>
            <w:vAlign w:val="center"/>
          </w:tcPr>
          <w:p>
            <w:r/>
            <w:r>
              <w:rPr>
                <w:rFonts w:ascii="Calibri" w:hAnsi="Calibri"/>
                <w:b w:val="0"/>
                <w:sz w:val="18"/>
              </w:rPr>
              <w:t>Part of the Compile Code workspace or language/tool detection. Evidence: &lt;li&gt;Use Compile Code to test C, C++, Java, JavaScript, Python, HTML checks, and any installed Verilog, SystemVerilog, or LTspice command-line tools before deciding what to publish later.&lt;/li&gt;</w:t>
            </w:r>
          </w:p>
        </w:tc>
      </w:tr>
      <w:tr>
        <w:tc>
          <w:tcPr>
            <w:tcW w:type="dxa" w:w="2232"/>
            <w:vAlign w:val="center"/>
          </w:tcPr>
          <w:p>
            <w:r/>
            <w:r>
              <w:rPr>
                <w:rFonts w:ascii="Calibri" w:hAnsi="Calibri"/>
                <w:b/>
                <w:sz w:val="18"/>
              </w:rPr>
              <w:t>Security or auth at line 508</w:t>
            </w:r>
          </w:p>
        </w:tc>
        <w:tc>
          <w:tcPr>
            <w:tcW w:type="dxa" w:w="7128"/>
            <w:vAlign w:val="center"/>
          </w:tcPr>
          <w:p>
            <w:r/>
            <w:r>
              <w:rPr>
                <w:rFonts w:ascii="Calibri" w:hAnsi="Calibri"/>
                <w:b w:val="0"/>
                <w:sz w:val="18"/>
              </w:rPr>
              <w:t>Publishing protection, API key safety, HTTP security, or user authorization. Evidence: &lt;li&gt;Use Show output for terminal logs and Show scope for HDL timing waveforms after a successful testbench simulation.&lt;/li&gt;</w:t>
            </w:r>
          </w:p>
        </w:tc>
      </w:tr>
      <w:tr>
        <w:tc>
          <w:tcPr>
            <w:tcW w:type="dxa" w:w="2232"/>
            <w:vAlign w:val="center"/>
          </w:tcPr>
          <w:p>
            <w:r/>
            <w:r>
              <w:rPr>
                <w:rFonts w:ascii="Calibri" w:hAnsi="Calibri"/>
                <w:b/>
                <w:sz w:val="18"/>
              </w:rPr>
              <w:t>Rich text at line 510</w:t>
            </w:r>
          </w:p>
        </w:tc>
        <w:tc>
          <w:tcPr>
            <w:tcW w:type="dxa" w:w="7128"/>
            <w:vAlign w:val="center"/>
          </w:tcPr>
          <w:p>
            <w:r/>
            <w:r>
              <w:rPr>
                <w:rFonts w:ascii="Calibri" w:hAnsi="Calibri"/>
                <w:b w:val="0"/>
                <w:sz w:val="18"/>
              </w:rPr>
              <w:t>Rich editor behavior, formatting, paste handling, or content sanitization. Evidence: &lt;li&gt;If a link is accidentally treated as a formula, remove the formula block and paste it again as normal text or link content.&lt;/li&gt;</w:t>
            </w:r>
          </w:p>
        </w:tc>
      </w:tr>
      <w:tr>
        <w:tc>
          <w:tcPr>
            <w:tcW w:type="dxa" w:w="2232"/>
            <w:vAlign w:val="center"/>
          </w:tcPr>
          <w:p>
            <w:r/>
            <w:r>
              <w:rPr>
                <w:rFonts w:ascii="Calibri" w:hAnsi="Calibri"/>
                <w:b/>
                <w:sz w:val="18"/>
              </w:rPr>
              <w:t>Cloudflare or AI at line 512</w:t>
            </w:r>
          </w:p>
        </w:tc>
        <w:tc>
          <w:tcPr>
            <w:tcW w:type="dxa" w:w="7128"/>
            <w:vAlign w:val="center"/>
          </w:tcPr>
          <w:p>
            <w:r/>
            <w:r>
              <w:rPr>
                <w:rFonts w:ascii="Calibri" w:hAnsi="Calibri"/>
                <w:b w:val="0"/>
                <w:sz w:val="18"/>
              </w:rPr>
              <w:t>Public AI assistant, Worker deployment, or model-provider fallback behavior. Evidence: &lt;p&gt;When pasting from ChatGPT, review formulas and code before saving. If the content is a link, it should render as a clickable link, not as a formula. If the content is source code, it should render inside a dark code b</w:t>
            </w:r>
          </w:p>
        </w:tc>
      </w:tr>
      <w:tr>
        <w:tc>
          <w:tcPr>
            <w:tcW w:type="dxa" w:w="2232"/>
            <w:vAlign w:val="center"/>
          </w:tcPr>
          <w:p>
            <w:r/>
            <w:r>
              <w:rPr>
                <w:rFonts w:ascii="Calibri" w:hAnsi="Calibri"/>
                <w:b/>
                <w:sz w:val="18"/>
              </w:rPr>
              <w:t>Security or auth at line 519</w:t>
            </w:r>
          </w:p>
        </w:tc>
        <w:tc>
          <w:tcPr>
            <w:tcW w:type="dxa" w:w="7128"/>
            <w:vAlign w:val="center"/>
          </w:tcPr>
          <w:p>
            <w:r/>
            <w:r>
              <w:rPr>
                <w:rFonts w:ascii="Calibri" w:hAnsi="Calibri"/>
                <w:b w:val="0"/>
                <w:sz w:val="18"/>
              </w:rPr>
              <w:t>Publishing protection, API key safety, HTTP security, or user authorization. Evidence: &lt;p&gt;Images are best for visual evidence: schematics, PCB layouts, test benches, oscilloscope captures, simulation plots, block diagrams, timing diagrams, microscope photos, assembled boards, or setup photos. Files are bes</w:t>
            </w:r>
          </w:p>
        </w:tc>
      </w:tr>
      <w:tr>
        <w:tc>
          <w:tcPr>
            <w:tcW w:type="dxa" w:w="2232"/>
            <w:vAlign w:val="center"/>
          </w:tcPr>
          <w:p>
            <w:r/>
            <w:r>
              <w:rPr>
                <w:rFonts w:ascii="Calibri" w:hAnsi="Calibri"/>
                <w:b/>
                <w:sz w:val="18"/>
              </w:rPr>
              <w:t>Rich text at line 521</w:t>
            </w:r>
          </w:p>
        </w:tc>
        <w:tc>
          <w:tcPr>
            <w:tcW w:type="dxa" w:w="7128"/>
            <w:vAlign w:val="center"/>
          </w:tcPr>
          <w:p>
            <w:r/>
            <w:r>
              <w:rPr>
                <w:rFonts w:ascii="Calibri" w:hAnsi="Calibri"/>
                <w:b w:val="0"/>
                <w:sz w:val="18"/>
              </w:rPr>
              <w:t>Rich editor behavior, formatting, paste handling, or content sanitization. Evidence: &lt;li&gt;Paste an image into a rich editor to place it below the cursor line.&lt;/li&gt;</w:t>
            </w:r>
          </w:p>
        </w:tc>
      </w:tr>
      <w:tr>
        <w:tc>
          <w:tcPr>
            <w:tcW w:type="dxa" w:w="2232"/>
            <w:vAlign w:val="center"/>
          </w:tcPr>
          <w:p>
            <w:r/>
            <w:r>
              <w:rPr>
                <w:rFonts w:ascii="Calibri" w:hAnsi="Calibri"/>
                <w:b/>
                <w:sz w:val="18"/>
              </w:rPr>
              <w:t>Rich text at line 522</w:t>
            </w:r>
          </w:p>
        </w:tc>
        <w:tc>
          <w:tcPr>
            <w:tcW w:type="dxa" w:w="7128"/>
            <w:vAlign w:val="center"/>
          </w:tcPr>
          <w:p>
            <w:r/>
            <w:r>
              <w:rPr>
                <w:rFonts w:ascii="Calibri" w:hAnsi="Calibri"/>
                <w:b w:val="0"/>
                <w:sz w:val="18"/>
              </w:rPr>
              <w:t>Rich editor behavior, formatting, paste handling, or content sanitization. Evidence: &lt;li&gt;Use Add image when you need source selection, rename, caption, alignment, crop, or visible/download-only control.&lt;/li&gt;</w:t>
            </w:r>
          </w:p>
        </w:tc>
      </w:tr>
      <w:tr>
        <w:tc>
          <w:tcPr>
            <w:tcW w:type="dxa" w:w="2232"/>
            <w:vAlign w:val="center"/>
          </w:tcPr>
          <w:p>
            <w:r/>
            <w:r>
              <w:rPr>
                <w:rFonts w:ascii="Calibri" w:hAnsi="Calibri"/>
                <w:b/>
                <w:sz w:val="18"/>
              </w:rPr>
              <w:t>Compiler or simulator at line 535</w:t>
            </w:r>
          </w:p>
        </w:tc>
        <w:tc>
          <w:tcPr>
            <w:tcW w:type="dxa" w:w="7128"/>
            <w:vAlign w:val="center"/>
          </w:tcPr>
          <w:p>
            <w:r/>
            <w:r>
              <w:rPr>
                <w:rFonts w:ascii="Calibri" w:hAnsi="Calibri"/>
                <w:b w:val="0"/>
                <w:sz w:val="18"/>
              </w:rPr>
              <w:t>Part of the Compile Code workspace or language/tool detection. Evidence: &lt;p&gt;Project evidence is saved under docs/project-folder/section-or-subsection/filename. For example, a SystemVerilog design file could be saved as docs/laser-link/design/filter.sv. The upload status shows the generated pa</w:t>
            </w:r>
          </w:p>
        </w:tc>
      </w:tr>
      <w:tr>
        <w:tc>
          <w:tcPr>
            <w:tcW w:type="dxa" w:w="2232"/>
            <w:vAlign w:val="center"/>
          </w:tcPr>
          <w:p>
            <w:r/>
            <w:r>
              <w:rPr>
                <w:rFonts w:ascii="Calibri" w:hAnsi="Calibri"/>
                <w:b/>
                <w:sz w:val="18"/>
              </w:rPr>
              <w:t>Security or auth at line 581</w:t>
            </w:r>
          </w:p>
        </w:tc>
        <w:tc>
          <w:tcPr>
            <w:tcW w:type="dxa" w:w="7128"/>
            <w:vAlign w:val="center"/>
          </w:tcPr>
          <w:p>
            <w:r/>
            <w:r>
              <w:rPr>
                <w:rFonts w:ascii="Calibri" w:hAnsi="Calibri"/>
                <w:b w:val="0"/>
                <w:sz w:val="18"/>
              </w:rPr>
              <w:t>Publishing protection, API key safety, HTTP security, or user authorization. Evidence: &lt;summary&gt;10. Publishing target and authentication&lt;/summary&gt;</w:t>
            </w:r>
          </w:p>
        </w:tc>
      </w:tr>
      <w:tr>
        <w:tc>
          <w:tcPr>
            <w:tcW w:type="dxa" w:w="2232"/>
            <w:vAlign w:val="center"/>
          </w:tcPr>
          <w:p>
            <w:r/>
            <w:r>
              <w:rPr>
                <w:rFonts w:ascii="Calibri" w:hAnsi="Calibri"/>
                <w:b/>
                <w:sz w:val="18"/>
              </w:rPr>
              <w:t>Security or auth at line 583</w:t>
            </w:r>
          </w:p>
        </w:tc>
        <w:tc>
          <w:tcPr>
            <w:tcW w:type="dxa" w:w="7128"/>
            <w:vAlign w:val="center"/>
          </w:tcPr>
          <w:p>
            <w:r/>
            <w:r>
              <w:rPr>
                <w:rFonts w:ascii="Calibri" w:hAnsi="Calibri"/>
                <w:b w:val="0"/>
                <w:sz w:val="18"/>
              </w:rPr>
              <w:t>Publishing protection, API key safety, HTTP security, or user authorization. Evidence: &lt;p&gt;Publishing target controls where Apply to site can push. A target is saved only after write access is verified, because the builder should never publish to a website unless the current user has permission to update th</w:t>
            </w:r>
          </w:p>
        </w:tc>
      </w:tr>
      <w:tr>
        <w:tc>
          <w:tcPr>
            <w:tcW w:type="dxa" w:w="2232"/>
            <w:vAlign w:val="center"/>
          </w:tcPr>
          <w:p>
            <w:r/>
            <w:r>
              <w:rPr>
                <w:rFonts w:ascii="Calibri" w:hAnsi="Calibri"/>
                <w:b/>
                <w:sz w:val="18"/>
              </w:rPr>
              <w:t>Security or auth at line 584</w:t>
            </w:r>
          </w:p>
        </w:tc>
        <w:tc>
          <w:tcPr>
            <w:tcW w:type="dxa" w:w="7128"/>
            <w:vAlign w:val="center"/>
          </w:tcPr>
          <w:p>
            <w:r/>
            <w:r>
              <w:rPr>
                <w:rFonts w:ascii="Calibri" w:hAnsi="Calibri"/>
                <w:b w:val="0"/>
                <w:sz w:val="18"/>
              </w:rPr>
              <w:t xml:space="preserve">Publishing protection, API key safety, HTTP security, or user authorization. Evidence: &lt;p&gt;This protects your portfolio from accidental pushes and also lets another user install the builder for their own site without getting access to your website. The target describes where the public portfolio will live; </w:t>
            </w:r>
          </w:p>
        </w:tc>
      </w:tr>
      <w:tr>
        <w:tc>
          <w:tcPr>
            <w:tcW w:type="dxa" w:w="2232"/>
            <w:vAlign w:val="center"/>
          </w:tcPr>
          <w:p>
            <w:r/>
            <w:r>
              <w:rPr>
                <w:rFonts w:ascii="Calibri" w:hAnsi="Calibri"/>
                <w:b/>
                <w:sz w:val="18"/>
              </w:rPr>
              <w:t>Security or auth at line 588</w:t>
            </w:r>
          </w:p>
        </w:tc>
        <w:tc>
          <w:tcPr>
            <w:tcW w:type="dxa" w:w="7128"/>
            <w:vAlign w:val="center"/>
          </w:tcPr>
          <w:p>
            <w:r/>
            <w:r>
              <w:rPr>
                <w:rFonts w:ascii="Calibri" w:hAnsi="Calibri"/>
                <w:b w:val="0"/>
                <w:sz w:val="18"/>
              </w:rPr>
              <w:t>Publishing protection, API key safety, HTTP security, or user authorization. Evidence: &lt;li&gt;Click Authenticate target to verify write access for that repository and branch.&lt;/li&gt;</w:t>
            </w:r>
          </w:p>
        </w:tc>
      </w:tr>
      <w:tr>
        <w:tc>
          <w:tcPr>
            <w:tcW w:type="dxa" w:w="2232"/>
            <w:vAlign w:val="center"/>
          </w:tcPr>
          <w:p>
            <w:r/>
            <w:r>
              <w:rPr>
                <w:rFonts w:ascii="Calibri" w:hAnsi="Calibri"/>
                <w:b/>
                <w:sz w:val="18"/>
              </w:rPr>
              <w:t>Git command at line 589</w:t>
            </w:r>
          </w:p>
        </w:tc>
        <w:tc>
          <w:tcPr>
            <w:tcW w:type="dxa" w:w="7128"/>
            <w:vAlign w:val="center"/>
          </w:tcPr>
          <w:p>
            <w:r/>
            <w:r>
              <w:rPr>
                <w:rFonts w:ascii="Calibri" w:hAnsi="Calibri"/>
                <w:b w:val="0"/>
                <w:sz w:val="18"/>
              </w:rPr>
              <w:t>Repository state, publishing, branch checks, or release automation. Evidence: &lt;li&gt;Complete GitHub/Git Credential Manager sign-in only when prompted.&lt;/li&gt;</w:t>
            </w:r>
          </w:p>
        </w:tc>
      </w:tr>
      <w:tr>
        <w:tc>
          <w:tcPr>
            <w:tcW w:type="dxa" w:w="2232"/>
            <w:vAlign w:val="center"/>
          </w:tcPr>
          <w:p>
            <w:r/>
            <w:r>
              <w:rPr>
                <w:rFonts w:ascii="Calibri" w:hAnsi="Calibri"/>
                <w:b/>
                <w:sz w:val="18"/>
              </w:rPr>
              <w:t>Security or auth at line 590</w:t>
            </w:r>
          </w:p>
        </w:tc>
        <w:tc>
          <w:tcPr>
            <w:tcW w:type="dxa" w:w="7128"/>
            <w:vAlign w:val="center"/>
          </w:tcPr>
          <w:p>
            <w:r/>
            <w:r>
              <w:rPr>
                <w:rFonts w:ascii="Calibri" w:hAnsi="Calibri"/>
                <w:b w:val="0"/>
                <w:sz w:val="18"/>
              </w:rPr>
              <w:t>Publishing protection, API key safety, HTTP security, or user authorization. Evidence: &lt;li&gt;Use Load from target only after authentication succeeds and only when you want to import that website repository into this builder.&lt;/li&gt;</w:t>
            </w:r>
          </w:p>
        </w:tc>
      </w:tr>
      <w:tr>
        <w:tc>
          <w:tcPr>
            <w:tcW w:type="dxa" w:w="2232"/>
            <w:vAlign w:val="center"/>
          </w:tcPr>
          <w:p>
            <w:r/>
            <w:r>
              <w:rPr>
                <w:rFonts w:ascii="Calibri" w:hAnsi="Calibri"/>
                <w:b/>
                <w:sz w:val="18"/>
              </w:rPr>
              <w:t>Security or auth at line 595</w:t>
            </w:r>
          </w:p>
        </w:tc>
        <w:tc>
          <w:tcPr>
            <w:tcW w:type="dxa" w:w="7128"/>
            <w:vAlign w:val="center"/>
          </w:tcPr>
          <w:p>
            <w:r/>
            <w:r>
              <w:rPr>
                <w:rFonts w:ascii="Calibri" w:hAnsi="Calibri"/>
                <w:b w:val="0"/>
                <w:sz w:val="18"/>
              </w:rPr>
              <w:t>Publishing protection, API key safety, HTTP security, or user authorization. Evidence: &lt;li&gt;Authenticate target does not import content; Load from target does not authenticate a new target.&lt;/li&gt;</w:t>
            </w:r>
          </w:p>
        </w:tc>
      </w:tr>
      <w:tr>
        <w:tc>
          <w:tcPr>
            <w:tcW w:type="dxa" w:w="2232"/>
            <w:vAlign w:val="center"/>
          </w:tcPr>
          <w:p>
            <w:r/>
            <w:r>
              <w:rPr>
                <w:rFonts w:ascii="Calibri" w:hAnsi="Calibri"/>
                <w:b/>
                <w:sz w:val="18"/>
              </w:rPr>
              <w:t>Git command at line 596</w:t>
            </w:r>
          </w:p>
        </w:tc>
        <w:tc>
          <w:tcPr>
            <w:tcW w:type="dxa" w:w="7128"/>
            <w:vAlign w:val="center"/>
          </w:tcPr>
          <w:p>
            <w:r/>
            <w:r>
              <w:rPr>
                <w:rFonts w:ascii="Calibri" w:hAnsi="Calibri"/>
                <w:b w:val="0"/>
                <w:sz w:val="18"/>
              </w:rPr>
              <w:t>Repository state, publishing, branch checks, or release automation. Evidence: &lt;li&gt;If authentication fails, read the message before retrying; it usually explains whether Git, credentials, branch state, or repository access caused the failure.&lt;/li&gt;</w:t>
            </w:r>
          </w:p>
        </w:tc>
      </w:tr>
      <w:tr>
        <w:tc>
          <w:tcPr>
            <w:tcW w:type="dxa" w:w="2232"/>
            <w:vAlign w:val="center"/>
          </w:tcPr>
          <w:p>
            <w:r/>
            <w:r>
              <w:rPr>
                <w:rFonts w:ascii="Calibri" w:hAnsi="Calibri"/>
                <w:b/>
                <w:sz w:val="18"/>
              </w:rPr>
              <w:t>Security or auth at line 598</w:t>
            </w:r>
          </w:p>
        </w:tc>
        <w:tc>
          <w:tcPr>
            <w:tcW w:type="dxa" w:w="7128"/>
            <w:vAlign w:val="center"/>
          </w:tcPr>
          <w:p>
            <w:r/>
            <w:r>
              <w:rPr>
                <w:rFonts w:ascii="Calibri" w:hAnsi="Calibri"/>
                <w:b w:val="0"/>
                <w:sz w:val="18"/>
              </w:rPr>
              <w:t>Publishing protection, API key safety, HTTP security, or user authorization. Evidence: &lt;p&gt;GitHub authorization is cached per repository and branch. Daily reuse avoids repeated prompts, and repeated successful authorization can extend trust for that exact target. If the target changes, authenticate again be</w:t>
            </w:r>
          </w:p>
        </w:tc>
      </w:tr>
      <w:tr>
        <w:tc>
          <w:tcPr>
            <w:tcW w:type="dxa" w:w="2232"/>
            <w:vAlign w:val="center"/>
          </w:tcPr>
          <w:p>
            <w:r/>
            <w:r>
              <w:rPr>
                <w:rFonts w:ascii="Calibri" w:hAnsi="Calibri"/>
                <w:b/>
                <w:sz w:val="18"/>
              </w:rPr>
              <w:t>Git command at line 605</w:t>
            </w:r>
          </w:p>
        </w:tc>
        <w:tc>
          <w:tcPr>
            <w:tcW w:type="dxa" w:w="7128"/>
            <w:vAlign w:val="center"/>
          </w:tcPr>
          <w:p>
            <w:r/>
            <w:r>
              <w:rPr>
                <w:rFonts w:ascii="Calibri" w:hAnsi="Calibri"/>
                <w:b w:val="0"/>
                <w:sz w:val="18"/>
              </w:rPr>
              <w:t>Repository state, publishing, branch checks, or release automation. Evidence: &lt;p&gt;The builder can be used offline for most editing work. Publishing is the only part that needs the network and a Git target with write access.&lt;/p&gt;</w:t>
            </w:r>
          </w:p>
        </w:tc>
      </w:tr>
      <w:tr>
        <w:tc>
          <w:tcPr>
            <w:tcW w:type="dxa" w:w="2232"/>
            <w:vAlign w:val="center"/>
          </w:tcPr>
          <w:p>
            <w:r/>
            <w:r>
              <w:rPr>
                <w:rFonts w:ascii="Calibri" w:hAnsi="Calibri"/>
                <w:b/>
                <w:sz w:val="18"/>
              </w:rPr>
              <w:t>Git command at line 611</w:t>
            </w:r>
          </w:p>
        </w:tc>
        <w:tc>
          <w:tcPr>
            <w:tcW w:type="dxa" w:w="7128"/>
            <w:vAlign w:val="center"/>
          </w:tcPr>
          <w:p>
            <w:r/>
            <w:r>
              <w:rPr>
                <w:rFonts w:ascii="Calibri" w:hAnsi="Calibri"/>
                <w:b w:val="0"/>
                <w:sz w:val="18"/>
              </w:rPr>
              <w:t>Repository state, publishing, branch checks, or release automation. Evidence: &lt;li&gt;If offline, keep editing and saving drafts. Publish when the network and Git target are available.&lt;/li&gt;</w:t>
            </w:r>
          </w:p>
        </w:tc>
      </w:tr>
      <w:tr>
        <w:tc>
          <w:tcPr>
            <w:tcW w:type="dxa" w:w="2232"/>
            <w:vAlign w:val="center"/>
          </w:tcPr>
          <w:p>
            <w:r/>
            <w:r>
              <w:rPr>
                <w:rFonts w:ascii="Calibri" w:hAnsi="Calibri"/>
                <w:b/>
                <w:sz w:val="18"/>
              </w:rPr>
              <w:t>Security or auth at line 617</w:t>
            </w:r>
          </w:p>
        </w:tc>
        <w:tc>
          <w:tcPr>
            <w:tcW w:type="dxa" w:w="7128"/>
            <w:vAlign w:val="center"/>
          </w:tcPr>
          <w:p>
            <w:r/>
            <w:r>
              <w:rPr>
                <w:rFonts w:ascii="Calibri" w:hAnsi="Calibri"/>
                <w:b w:val="0"/>
                <w:sz w:val="18"/>
              </w:rPr>
              <w:t>Publishing protection, API key safety, HTTP security, or user authorization. Evidence: &lt;li&gt;Use Apply to site only after the preview looks correct and the target is authenticated.&lt;/li&gt;</w:t>
            </w:r>
          </w:p>
        </w:tc>
      </w:tr>
      <w:tr>
        <w:tc>
          <w:tcPr>
            <w:tcW w:type="dxa" w:w="2232"/>
            <w:vAlign w:val="center"/>
          </w:tcPr>
          <w:p>
            <w:r/>
            <w:r>
              <w:rPr>
                <w:rFonts w:ascii="Calibri" w:hAnsi="Calibri"/>
                <w:b/>
                <w:sz w:val="18"/>
              </w:rPr>
              <w:t>Installer at line 625</w:t>
            </w:r>
          </w:p>
        </w:tc>
        <w:tc>
          <w:tcPr>
            <w:tcW w:type="dxa" w:w="7128"/>
            <w:vAlign w:val="center"/>
          </w:tcPr>
          <w:p>
            <w:r/>
            <w:r>
              <w:rPr>
                <w:rFonts w:ascii="Calibri" w:hAnsi="Calibri"/>
                <w:b w:val="0"/>
                <w:sz w:val="18"/>
              </w:rPr>
              <w:t>Windows setup, update, shortcut, or installation behavior. Evidence: &lt;p&gt;Use Check updates to manually look for a newer builder. Updates come from GitHub Releases after changes are merged into the release branch and a new installer is built. Use the Preferences menu to switch between light</w:t>
            </w:r>
          </w:p>
        </w:tc>
      </w:tr>
      <w:tr>
        <w:tc>
          <w:tcPr>
            <w:tcW w:type="dxa" w:w="2232"/>
            <w:vAlign w:val="center"/>
          </w:tcPr>
          <w:p>
            <w:r/>
            <w:r>
              <w:rPr>
                <w:rFonts w:ascii="Calibri" w:hAnsi="Calibri"/>
                <w:b/>
                <w:sz w:val="18"/>
              </w:rPr>
              <w:t>Installer at line 629</w:t>
            </w:r>
          </w:p>
        </w:tc>
        <w:tc>
          <w:tcPr>
            <w:tcW w:type="dxa" w:w="7128"/>
            <w:vAlign w:val="center"/>
          </w:tcPr>
          <w:p>
            <w:r/>
            <w:r>
              <w:rPr>
                <w:rFonts w:ascii="Calibri" w:hAnsi="Calibri"/>
                <w:b w:val="0"/>
                <w:sz w:val="18"/>
              </w:rPr>
              <w:t>Windows setup, update, shortcut, or installation behavior. Evidence: &lt;li&gt;The app downloads the installer, closes the current builder, updates the existing install, and reopens the app.&lt;/li&gt;</w:t>
            </w:r>
          </w:p>
        </w:tc>
      </w:tr>
      <w:tr>
        <w:tc>
          <w:tcPr>
            <w:tcW w:type="dxa" w:w="2232"/>
            <w:vAlign w:val="center"/>
          </w:tcPr>
          <w:p>
            <w:r/>
            <w:r>
              <w:rPr>
                <w:rFonts w:ascii="Calibri" w:hAnsi="Calibri"/>
                <w:b/>
                <w:sz w:val="18"/>
              </w:rPr>
              <w:t>Installer at line 631</w:t>
            </w:r>
          </w:p>
        </w:tc>
        <w:tc>
          <w:tcPr>
            <w:tcW w:type="dxa" w:w="7128"/>
            <w:vAlign w:val="center"/>
          </w:tcPr>
          <w:p>
            <w:r/>
            <w:r>
              <w:rPr>
                <w:rFonts w:ascii="Calibri" w:hAnsi="Calibri"/>
                <w:b w:val="0"/>
                <w:sz w:val="18"/>
              </w:rPr>
              <w:t>Windows setup, update, shortcut, or installation behavior. Evidence: &lt;li&gt;If an old uninstaller fails, setup stops the builder process and continues updating the same folder.&lt;/li&gt;</w:t>
            </w:r>
          </w:p>
        </w:tc>
      </w:tr>
      <w:tr>
        <w:tc>
          <w:tcPr>
            <w:tcW w:type="dxa" w:w="2232"/>
            <w:vAlign w:val="center"/>
          </w:tcPr>
          <w:p>
            <w:r/>
            <w:r>
              <w:rPr>
                <w:rFonts w:ascii="Calibri" w:hAnsi="Calibri"/>
                <w:b/>
                <w:sz w:val="18"/>
              </w:rPr>
              <w:t>Installer at line 636</w:t>
            </w:r>
          </w:p>
        </w:tc>
        <w:tc>
          <w:tcPr>
            <w:tcW w:type="dxa" w:w="7128"/>
            <w:vAlign w:val="center"/>
          </w:tcPr>
          <w:p>
            <w:r/>
            <w:r>
              <w:rPr>
                <w:rFonts w:ascii="Calibri" w:hAnsi="Calibri"/>
                <w:b w:val="0"/>
                <w:sz w:val="18"/>
              </w:rPr>
              <w:t>Windows setup, update, shortcut, or installation behavior. Evidence: &lt;li&gt;If a release is paused, wait for the next version instead of forcing the old installer.&lt;/li&gt;</w:t>
            </w:r>
          </w:p>
        </w:tc>
      </w:tr>
      <w:tr>
        <w:tc>
          <w:tcPr>
            <w:tcW w:type="dxa" w:w="2232"/>
            <w:vAlign w:val="center"/>
          </w:tcPr>
          <w:p>
            <w:r/>
            <w:r>
              <w:rPr>
                <w:rFonts w:ascii="Calibri" w:hAnsi="Calibri"/>
                <w:b/>
                <w:sz w:val="18"/>
              </w:rPr>
              <w:t>Installer at line 637</w:t>
            </w:r>
          </w:p>
        </w:tc>
        <w:tc>
          <w:tcPr>
            <w:tcW w:type="dxa" w:w="7128"/>
            <w:vAlign w:val="center"/>
          </w:tcPr>
          <w:p>
            <w:r/>
            <w:r>
              <w:rPr>
                <w:rFonts w:ascii="Calibri" w:hAnsi="Calibri"/>
                <w:b w:val="0"/>
                <w:sz w:val="18"/>
              </w:rPr>
              <w:t>Windows setup, update, shortcut, or installation behavior. Evidence: &lt;li&gt;If Windows blocks a process from closing, use Task Manager as Administrator to end the stuck installer or old builder process.&lt;/li&gt;</w:t>
            </w:r>
          </w:p>
        </w:tc>
      </w:tr>
      <w:tr>
        <w:tc>
          <w:tcPr>
            <w:tcW w:type="dxa" w:w="2232"/>
            <w:vAlign w:val="center"/>
          </w:tcPr>
          <w:p>
            <w:r/>
            <w:r>
              <w:rPr>
                <w:rFonts w:ascii="Calibri" w:hAnsi="Calibri"/>
                <w:b/>
                <w:sz w:val="18"/>
              </w:rPr>
              <w:t>Installer at line 638</w:t>
            </w:r>
          </w:p>
        </w:tc>
        <w:tc>
          <w:tcPr>
            <w:tcW w:type="dxa" w:w="7128"/>
            <w:vAlign w:val="center"/>
          </w:tcPr>
          <w:p>
            <w:r/>
            <w:r>
              <w:rPr>
                <w:rFonts w:ascii="Calibri" w:hAnsi="Calibri"/>
                <w:b w:val="0"/>
                <w:sz w:val="18"/>
              </w:rPr>
              <w:t>Windows setup, update, shortcut, or installation behavior. Evidence: &lt;li&gt;If the app opens but looks stale, close it fully and reopen it from the desktop shortcut.&lt;/li&gt;</w:t>
            </w:r>
          </w:p>
        </w:tc>
      </w:tr>
      <w:tr>
        <w:tc>
          <w:tcPr>
            <w:tcW w:type="dxa" w:w="2232"/>
            <w:vAlign w:val="center"/>
          </w:tcPr>
          <w:p>
            <w:r/>
            <w:r>
              <w:rPr>
                <w:rFonts w:ascii="Calibri" w:hAnsi="Calibri"/>
                <w:b/>
                <w:sz w:val="18"/>
              </w:rPr>
              <w:t>Installer at line 640</w:t>
            </w:r>
          </w:p>
        </w:tc>
        <w:tc>
          <w:tcPr>
            <w:tcW w:type="dxa" w:w="7128"/>
            <w:vAlign w:val="center"/>
          </w:tcPr>
          <w:p>
            <w:r/>
            <w:r>
              <w:rPr>
                <w:rFonts w:ascii="Calibri" w:hAnsi="Calibri"/>
                <w:b w:val="0"/>
                <w:sz w:val="18"/>
              </w:rPr>
              <w:t>Windows setup, update, shortcut, or installation behavior. Evidence: &lt;p&gt;If the app cannot update, close any old OMB Builder process in Task Manager and reopen the app from the desktop shortcut. Avoid installing another copy in a different folder; duplicate copies can make Windows shortcut</w:t>
            </w:r>
          </w:p>
        </w:tc>
      </w:tr>
      <w:tr>
        <w:tc>
          <w:tcPr>
            <w:tcW w:type="dxa" w:w="2232"/>
            <w:vAlign w:val="center"/>
          </w:tcPr>
          <w:p>
            <w:r/>
            <w:r>
              <w:rPr>
                <w:rFonts w:ascii="Calibri" w:hAnsi="Calibri"/>
                <w:b/>
                <w:sz w:val="18"/>
              </w:rPr>
              <w:t>Browser DOM at line 646</w:t>
            </w:r>
          </w:p>
        </w:tc>
        <w:tc>
          <w:tcPr>
            <w:tcW w:type="dxa" w:w="7128"/>
            <w:vAlign w:val="center"/>
          </w:tcPr>
          <w:p>
            <w:r/>
            <w:r>
              <w:rPr>
                <w:rFonts w:ascii="Calibri" w:hAnsi="Calibri"/>
                <w:b w:val="0"/>
                <w:sz w:val="18"/>
              </w:rPr>
              <w:t>Builder or website interface behavior in the browser/Electron renderer. Evidence: &lt;p&gt;Anything pushed to the portfolio repository can become public. Treat the portfolio as a public engineering document. If a file would be unsafe in a public GitHub repository, it should not be uploaded or published thro</w:t>
            </w:r>
          </w:p>
        </w:tc>
      </w:tr>
      <w:tr>
        <w:tc>
          <w:tcPr>
            <w:tcW w:type="dxa" w:w="2232"/>
            <w:vAlign w:val="center"/>
          </w:tcPr>
          <w:p>
            <w:r/>
            <w:r>
              <w:rPr>
                <w:rFonts w:ascii="Calibri" w:hAnsi="Calibri"/>
                <w:b/>
                <w:sz w:val="18"/>
              </w:rPr>
              <w:t>Security or auth at line 647</w:t>
            </w:r>
          </w:p>
        </w:tc>
        <w:tc>
          <w:tcPr>
            <w:tcW w:type="dxa" w:w="7128"/>
            <w:vAlign w:val="center"/>
          </w:tcPr>
          <w:p>
            <w:r/>
            <w:r>
              <w:rPr>
                <w:rFonts w:ascii="Calibri" w:hAnsi="Calibri"/>
                <w:b w:val="0"/>
                <w:sz w:val="18"/>
              </w:rPr>
              <w:t>Publishing protection, API key safety, HTTP security, or user authorization. Evidence: &lt;p&gt;Good portfolio evidence is public-safe, clearly labeled, and useful to a visitor. Private credentials, private lab data, personal identity documents, and unpublished confidential work should stay out of the portfolio.</w:t>
            </w:r>
          </w:p>
        </w:tc>
      </w:tr>
      <w:tr>
        <w:tc>
          <w:tcPr>
            <w:tcW w:type="dxa" w:w="2232"/>
            <w:vAlign w:val="center"/>
          </w:tcPr>
          <w:p>
            <w:r/>
            <w:r>
              <w:rPr>
                <w:rFonts w:ascii="Calibri" w:hAnsi="Calibri"/>
                <w:b/>
                <w:sz w:val="18"/>
              </w:rPr>
              <w:t>Security or auth at line 649</w:t>
            </w:r>
          </w:p>
        </w:tc>
        <w:tc>
          <w:tcPr>
            <w:tcW w:type="dxa" w:w="7128"/>
            <w:vAlign w:val="center"/>
          </w:tcPr>
          <w:p>
            <w:r/>
            <w:r>
              <w:rPr>
                <w:rFonts w:ascii="Calibri" w:hAnsi="Calibri"/>
                <w:b w:val="0"/>
                <w:sz w:val="18"/>
              </w:rPr>
              <w:t>Publishing protection, API key safety, HTTP security, or user authorization. Evidence: &lt;li&gt;Do not upload private keys, passwords, private tokens, or private lab data.&lt;/li&gt;</w:t>
            </w:r>
          </w:p>
        </w:tc>
      </w:tr>
      <w:tr>
        <w:tc>
          <w:tcPr>
            <w:tcW w:type="dxa" w:w="2232"/>
            <w:vAlign w:val="center"/>
          </w:tcPr>
          <w:p>
            <w:r/>
            <w:r>
              <w:rPr>
                <w:rFonts w:ascii="Calibri" w:hAnsi="Calibri"/>
                <w:b/>
                <w:sz w:val="18"/>
              </w:rPr>
              <w:t>Security or auth at line 652</w:t>
            </w:r>
          </w:p>
        </w:tc>
        <w:tc>
          <w:tcPr>
            <w:tcW w:type="dxa" w:w="7128"/>
            <w:vAlign w:val="center"/>
          </w:tcPr>
          <w:p>
            <w:r/>
            <w:r>
              <w:rPr>
                <w:rFonts w:ascii="Calibri" w:hAnsi="Calibri"/>
                <w:b w:val="0"/>
                <w:sz w:val="18"/>
              </w:rPr>
              <w:t>Publishing protection, API key safety, HTTP security, or user authorization. Evidence: &lt;li&gt;Keep authentication local. The builder should not commit credentials.&lt;/li&gt;</w:t>
            </w:r>
          </w:p>
        </w:tc>
      </w:tr>
      <w:tr>
        <w:tc>
          <w:tcPr>
            <w:tcW w:type="dxa" w:w="2232"/>
            <w:vAlign w:val="center"/>
          </w:tcPr>
          <w:p>
            <w:r/>
            <w:r>
              <w:rPr>
                <w:rFonts w:ascii="Calibri" w:hAnsi="Calibri"/>
                <w:b/>
                <w:sz w:val="18"/>
              </w:rPr>
              <w:t>Security or auth at line 657</w:t>
            </w:r>
          </w:p>
        </w:tc>
        <w:tc>
          <w:tcPr>
            <w:tcW w:type="dxa" w:w="7128"/>
            <w:vAlign w:val="center"/>
          </w:tcPr>
          <w:p>
            <w:r/>
            <w:r>
              <w:rPr>
                <w:rFonts w:ascii="Calibri" w:hAnsi="Calibri"/>
                <w:b w:val="0"/>
                <w:sz w:val="18"/>
              </w:rPr>
              <w:t>Publishing protection, API key safety, HTTP security, or user authorization. Evidence: &lt;li&gt;Check code files for tokens, API keys, Wi-Fi credentials, private comments, or machine-specific paths.&lt;/li&gt;</w:t>
            </w:r>
          </w:p>
        </w:tc>
      </w:tr>
      <w:tr>
        <w:tc>
          <w:tcPr>
            <w:tcW w:type="dxa" w:w="2232"/>
            <w:vAlign w:val="center"/>
          </w:tcPr>
          <w:p>
            <w:r/>
            <w:r>
              <w:rPr>
                <w:rFonts w:ascii="Calibri" w:hAnsi="Calibri"/>
                <w:b/>
                <w:sz w:val="18"/>
              </w:rPr>
              <w:t>Cloudflare or AI at line 660</w:t>
            </w:r>
          </w:p>
        </w:tc>
        <w:tc>
          <w:tcPr>
            <w:tcW w:type="dxa" w:w="7128"/>
            <w:vAlign w:val="center"/>
          </w:tcPr>
          <w:p>
            <w:r/>
            <w:r>
              <w:rPr>
                <w:rFonts w:ascii="Calibri" w:hAnsi="Calibri"/>
                <w:b w:val="0"/>
                <w:sz w:val="18"/>
              </w:rPr>
              <w:t>Public AI assistant, Worker deployment, or model-provider fallback behavior. Evidence: &lt;li&gt;Use Security report to review app download counts, current publishing authorization status, and whether visitor logging requires Cloudflare analytics.&lt;/li&gt;</w:t>
            </w:r>
          </w:p>
        </w:tc>
      </w:tr>
      <w:tr>
        <w:tc>
          <w:tcPr>
            <w:tcW w:type="dxa" w:w="2232"/>
            <w:vAlign w:val="center"/>
          </w:tcPr>
          <w:p>
            <w:r/>
            <w:r>
              <w:rPr>
                <w:rFonts w:ascii="Calibri" w:hAnsi="Calibri"/>
                <w:b/>
                <w:sz w:val="18"/>
              </w:rPr>
              <w:t>Security or auth at line 662</w:t>
            </w:r>
          </w:p>
        </w:tc>
        <w:tc>
          <w:tcPr>
            <w:tcW w:type="dxa" w:w="7128"/>
            <w:vAlign w:val="center"/>
          </w:tcPr>
          <w:p>
            <w:r/>
            <w:r>
              <w:rPr>
                <w:rFonts w:ascii="Calibri" w:hAnsi="Calibri"/>
                <w:b w:val="0"/>
                <w:sz w:val="18"/>
              </w:rPr>
              <w:t xml:space="preserve">Publishing protection, API key safety, HTTP security, or user authorization. Evidence: &lt;p&gt;If another user installs the builder, they should connect their own target unless you explicitly authorize access to your target. The builder should help people create portfolios, but it should not give anyone silent </w:t>
            </w:r>
          </w:p>
        </w:tc>
      </w:tr>
      <w:tr>
        <w:tc>
          <w:tcPr>
            <w:tcW w:type="dxa" w:w="2232"/>
            <w:vAlign w:val="center"/>
          </w:tcPr>
          <w:p>
            <w:r/>
            <w:r>
              <w:rPr>
                <w:rFonts w:ascii="Calibri" w:hAnsi="Calibri"/>
                <w:b/>
                <w:sz w:val="18"/>
              </w:rPr>
              <w:t>Git command at line 669</w:t>
            </w:r>
          </w:p>
        </w:tc>
        <w:tc>
          <w:tcPr>
            <w:tcW w:type="dxa" w:w="7128"/>
            <w:vAlign w:val="center"/>
          </w:tcPr>
          <w:p>
            <w:r/>
            <w:r>
              <w:rPr>
                <w:rFonts w:ascii="Calibri" w:hAnsi="Calibri"/>
                <w:b w:val="0"/>
                <w:sz w:val="18"/>
              </w:rPr>
              <w:t>Repository state, publishing, branch checks, or release automation. Evidence: &lt;p&gt;The routine is intentionally repetitive because publishing is safer when every project has been parsed and every section has been previewed before Git pushes anything.&lt;/p&gt;</w:t>
            </w:r>
          </w:p>
        </w:tc>
      </w:tr>
      <w:tr>
        <w:tc>
          <w:tcPr>
            <w:tcW w:type="dxa" w:w="2232"/>
            <w:vAlign w:val="center"/>
          </w:tcPr>
          <w:p>
            <w:r/>
            <w:r>
              <w:rPr>
                <w:rFonts w:ascii="Calibri" w:hAnsi="Calibri"/>
                <w:b/>
                <w:sz w:val="18"/>
              </w:rPr>
              <w:t>Security or auth at line 684</w:t>
            </w:r>
          </w:p>
        </w:tc>
        <w:tc>
          <w:tcPr>
            <w:tcW w:type="dxa" w:w="7128"/>
            <w:vAlign w:val="center"/>
          </w:tcPr>
          <w:p>
            <w:r/>
            <w:r>
              <w:rPr>
                <w:rFonts w:ascii="Calibri" w:hAnsi="Calibri"/>
                <w:b w:val="0"/>
                <w:sz w:val="18"/>
              </w:rPr>
              <w:t>Publishing protection, API key safety, HTTP security, or user authorization. Evidence: &lt;li&gt;For publishing target changes, authenticate before loading or applying site data.&lt;/li&gt;</w:t>
            </w:r>
          </w:p>
        </w:tc>
      </w:tr>
      <w:tr>
        <w:tc>
          <w:tcPr>
            <w:tcW w:type="dxa" w:w="2232"/>
            <w:vAlign w:val="center"/>
          </w:tcPr>
          <w:p>
            <w:r/>
            <w:r>
              <w:rPr>
                <w:rFonts w:ascii="Calibri" w:hAnsi="Calibri"/>
                <w:b/>
                <w:sz w:val="18"/>
              </w:rPr>
              <w:t>Rich text at line 755</w:t>
            </w:r>
          </w:p>
        </w:tc>
        <w:tc>
          <w:tcPr>
            <w:tcW w:type="dxa" w:w="7128"/>
            <w:vAlign w:val="center"/>
          </w:tcPr>
          <w:p>
            <w:r/>
            <w:r>
              <w:rPr>
                <w:rFonts w:ascii="Calibri" w:hAnsi="Calibri"/>
                <w:b w:val="0"/>
                <w:sz w:val="18"/>
              </w:rPr>
              <w:t>Rich editor behavior, formatting, paste handling, or content sanitization. Evidence: &lt;span&gt;Accent color&lt;/span&gt;</w:t>
            </w:r>
          </w:p>
        </w:tc>
      </w:tr>
      <w:tr>
        <w:tc>
          <w:tcPr>
            <w:tcW w:type="dxa" w:w="2232"/>
            <w:vAlign w:val="center"/>
          </w:tcPr>
          <w:p>
            <w:r/>
            <w:r>
              <w:rPr>
                <w:rFonts w:ascii="Calibri" w:hAnsi="Calibri"/>
                <w:b/>
                <w:sz w:val="18"/>
              </w:rPr>
              <w:t>Rich text at line 756</w:t>
            </w:r>
          </w:p>
        </w:tc>
        <w:tc>
          <w:tcPr>
            <w:tcW w:type="dxa" w:w="7128"/>
            <w:vAlign w:val="center"/>
          </w:tcPr>
          <w:p>
            <w:r/>
            <w:r>
              <w:rPr>
                <w:rFonts w:ascii="Calibri" w:hAnsi="Calibri"/>
                <w:b w:val="0"/>
                <w:sz w:val="18"/>
              </w:rPr>
              <w:t>Rich editor behavior, formatting, paste handling, or content sanitization. Evidence: &lt;input id="category-accent" type="color" value="#1677a8" /&gt;</w:t>
            </w:r>
          </w:p>
        </w:tc>
      </w:tr>
      <w:tr>
        <w:tc>
          <w:tcPr>
            <w:tcW w:type="dxa" w:w="2232"/>
            <w:vAlign w:val="center"/>
          </w:tcPr>
          <w:p>
            <w:r/>
            <w:r>
              <w:rPr>
                <w:rFonts w:ascii="Calibri" w:hAnsi="Calibri"/>
                <w:b/>
                <w:sz w:val="18"/>
              </w:rPr>
              <w:t>Rich text at line 780</w:t>
            </w:r>
          </w:p>
        </w:tc>
        <w:tc>
          <w:tcPr>
            <w:tcW w:type="dxa" w:w="7128"/>
            <w:vAlign w:val="center"/>
          </w:tcPr>
          <w:p>
            <w:r/>
            <w:r>
              <w:rPr>
                <w:rFonts w:ascii="Calibri" w:hAnsi="Calibri"/>
                <w:b w:val="0"/>
                <w:sz w:val="18"/>
              </w:rPr>
              <w:t>Rich editor behavior, formatting, paste handling, or content sanitization. Evidence: &lt;button type="button" data-title-action="paste"&gt;Paste as title&lt;/button&gt;</w:t>
            </w:r>
          </w:p>
        </w:tc>
      </w:tr>
      <w:tr>
        <w:tc>
          <w:tcPr>
            <w:tcW w:type="dxa" w:w="2232"/>
            <w:vAlign w:val="center"/>
          </w:tcPr>
          <w:p>
            <w:r/>
            <w:r>
              <w:rPr>
                <w:rFonts w:ascii="Calibri" w:hAnsi="Calibri"/>
                <w:b/>
                <w:sz w:val="18"/>
              </w:rPr>
              <w:t>Git command at line 868</w:t>
            </w:r>
          </w:p>
        </w:tc>
        <w:tc>
          <w:tcPr>
            <w:tcW w:type="dxa" w:w="7128"/>
            <w:vAlign w:val="center"/>
          </w:tcPr>
          <w:p>
            <w:r/>
            <w:r>
              <w:rPr>
                <w:rFonts w:ascii="Calibri" w:hAnsi="Calibri"/>
                <w:b w:val="0"/>
                <w:sz w:val="18"/>
              </w:rPr>
              <w:t>Repository state, publishing, branch checks, or release automation. Evidence: &lt;input id="publish-target-repository" type="text" placeholder="https://github.com/USERNAME/USERNAME.github.io.git" /&gt;</w:t>
            </w:r>
          </w:p>
        </w:tc>
      </w:tr>
      <w:tr>
        <w:tc>
          <w:tcPr>
            <w:tcW w:type="dxa" w:w="2232"/>
            <w:vAlign w:val="center"/>
          </w:tcPr>
          <w:p>
            <w:r/>
            <w:r>
              <w:rPr>
                <w:rFonts w:ascii="Calibri" w:hAnsi="Calibri"/>
                <w:b/>
                <w:sz w:val="18"/>
              </w:rPr>
              <w:t>Security or auth at line 871</w:t>
            </w:r>
          </w:p>
        </w:tc>
        <w:tc>
          <w:tcPr>
            <w:tcW w:type="dxa" w:w="7128"/>
            <w:vAlign w:val="center"/>
          </w:tcPr>
          <w:p>
            <w:r/>
            <w:r>
              <w:rPr>
                <w:rFonts w:ascii="Calibri" w:hAnsi="Calibri"/>
                <w:b w:val="0"/>
                <w:sz w:val="18"/>
              </w:rPr>
              <w:t>Publishing protection, API key safety, HTTP security, or user authorization. Evidence: Authenticate target verifies that this computer can write to the selected GitHub Pages repository. Load from target imports the latest compatible website data from that authenticated repository into this builder. Authent</w:t>
            </w:r>
          </w:p>
        </w:tc>
      </w:tr>
      <w:tr>
        <w:tc>
          <w:tcPr>
            <w:tcW w:type="dxa" w:w="2232"/>
            <w:vAlign w:val="center"/>
          </w:tcPr>
          <w:p>
            <w:r/>
            <w:r>
              <w:rPr>
                <w:rFonts w:ascii="Calibri" w:hAnsi="Calibri"/>
                <w:b/>
                <w:sz w:val="18"/>
              </w:rPr>
              <w:t>Security or auth at line 874</w:t>
            </w:r>
          </w:p>
        </w:tc>
        <w:tc>
          <w:tcPr>
            <w:tcW w:type="dxa" w:w="7128"/>
            <w:vAlign w:val="center"/>
          </w:tcPr>
          <w:p>
            <w:r/>
            <w:r>
              <w:rPr>
                <w:rFonts w:ascii="Calibri" w:hAnsi="Calibri"/>
                <w:b w:val="0"/>
                <w:sz w:val="18"/>
              </w:rPr>
              <w:t>Publishing protection, API key safety, HTTP security, or user authorization. Evidence: &lt;button class="button primary" id="publish-target-auth" type="submit"&gt;Authenticate target&lt;/button&gt;</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 name="robots" content="noindex, nofollow" /&gt;</w:t>
        <w:br/>
        <w:t xml:space="preserve">    7:     &lt;title&gt;Local Portfolio Builder&lt;/title&gt;</w:t>
        <w:br/>
        <w:t xml:space="preserve">    8:     &lt;link rel="icon" type="image/png" sizes="16x16" href="assets/favicon-16.png" /&gt;</w:t>
        <w:br/>
        <w:t xml:space="preserve">    9:     &lt;link rel="icon" type="image/png" sizes="32x32" href="assets/favicon-32.png" /&gt;</w:t>
        <w:br/>
        <w:t xml:space="preserve">   10:     &lt;link rel="icon" type="image/png" sizes="192x192" href="assets/favicon-192.png" /&gt;</w:t>
        <w:br/>
        <w:t xml:space="preserve">   11:     &lt;link rel="shortcut icon" href="assets/favicon.ico" /&gt;</w:t>
        <w:br/>
        <w:t xml:space="preserve">   12:     &lt;link rel="apple-touch-icon" sizes="180x180" href="assets/apple-touch-icon.png" /&gt;</w:t>
        <w:br/>
        <w:t xml:space="preserve">   13:     &lt;link rel="stylesheet" href="styles.css" /&gt;</w:t>
        <w:br/>
        <w:t xml:space="preserve">   14:     &lt;link rel="stylesheet" href="template-preview.css" /&gt;</w:t>
        <w:br/>
        <w:t xml:space="preserve">   15:   &lt;/head&gt;</w:t>
        <w:br/>
        <w:t xml:space="preserve">   16:   &lt;body class="template-preview-page"&gt;</w:t>
        <w:br/>
        <w:t xml:space="preserve">   17:       &lt;header class="template-header"&gt;</w:t>
        <w:br/>
        <w:t xml:space="preserve">   18:           &lt;a class="brand" href="index.html#top" aria-label="Back to portfolio"&gt;</w:t>
        <w:br/>
        <w:t xml:space="preserve">   19:               &lt;span class="brand-lockup" aria-hidden="true"&gt;</w:t>
        <w:br/>
        <w:t xml:space="preserve">   20:                   &lt;img class="brand-icon" src="assets/omb-mark.png" alt="" /&gt;</w:t>
        <w:br/>
        <w:t xml:space="preserve">   21:                   &lt;span class="omb-engraving"&gt;OMB&lt;/span&gt;</w:t>
        <w:br/>
        <w:t xml:space="preserve">   22:               &lt;/span&gt;</w:t>
        <w:br/>
        <w:t xml:space="preserve">   23:               &lt;span&gt;</w:t>
        <w:br/>
        <w:t xml:space="preserve">   24:                   &lt;strong&gt;Local Portfolio Builder&lt;/strong&gt;</w:t>
        <w:br/>
        <w:t xml:space="preserve">   25:                   &lt;small&gt;Build, preview, save locally, then publish when ready&lt;/small&gt;</w:t>
        <w:br/>
        <w:t xml:space="preserve">   26:               &lt;/span&gt;</w:t>
        <w:br/>
        <w:t xml:space="preserve">   27:           &lt;/a&gt;</w:t>
        <w:br/>
        <w:t xml:space="preserve">   28:           &lt;div class="builder-header-actions"&gt;</w:t>
        <w:br/>
        <w:t xml:space="preserve">   29:               &lt;span class="builder-save-state" id="builder-save-state" data-state="loaded"&gt;Loaded&lt;/span&gt;</w:t>
        <w:br/>
        <w:t xml:space="preserve">   30:               &lt;a class="button secondary" href="index.html#projects" target="_blank" rel="noreferrer"&gt;Portfolio&lt;/a&gt;</w:t>
        <w:br/>
        <w:t xml:space="preserve">   31:               &lt;button class="button secondary" id="publish-target-open" type="button"&gt;Publishing target&lt;/button&gt;</w:t>
        <w:br/>
        <w:t xml:space="preserve">   32:               &lt;button class="button secondary" id="security-report-open" type="button"&gt;Security report&lt;/button&gt;</w:t>
        <w:br/>
        <w:t xml:space="preserve">   33:               &lt;button class="button secondary" id="app-update-check" type="button"&gt;Check updates&lt;/button&gt;</w:t>
        <w:br/>
        <w:t xml:space="preserve">   34:               &lt;button class="button primary" id="save-draft" type="button"&gt;Save draft&lt;/button&gt;</w:t>
        <w:br/>
        <w:t xml:space="preserve">   35:               &lt;button class="button secondary" id="apply-catalog" type="button"&gt;Apply to site&lt;/button&gt;</w:t>
        <w:br/>
        <w:t xml:space="preserve">   36:           &lt;/div&gt;</w:t>
        <w:br/>
        <w:t xml:space="preserve">   37:       &lt;/header&gt;</w:t>
        <w:br/>
        <w:t xml:space="preserve">   38: </w:t>
        <w:br/>
        <w:t xml:space="preserve">   39:       &lt;main class="builder-workspace"&gt;</w:t>
        <w:br/>
        <w:t xml:space="preserve">   40:           &lt;aside class="builder-sidebar" aria-labelledby="library-title"&gt;</w:t>
        <w:br/>
        <w:t xml:space="preserve">   41:               &lt;button class="builder-guide-panel" id="builder-guide-open" type="button" aria-label="Open builder guide"&gt;</w:t>
        <w:br/>
        <w:t xml:space="preserve">   42:                   &lt;span class="builder-guide-icon" aria-hidden="true"&gt;&lt;/span&gt;</w:t>
        <w:br/>
        <w:t xml:space="preserve">   43:                   &lt;span&gt;</w:t>
        <w:br/>
        <w:t xml:space="preserve">   44:                       &lt;strong id="library-title"&gt;Portfolio Builder&lt;/strong&gt;</w:t>
        <w:br/>
        <w:t xml:space="preserve">   45:                       &lt;small&gt;Click for a quick build guide&lt;/small&gt;</w:t>
        <w:br/>
        <w:t xml:space="preserve">   46:                   &lt;/span&gt;</w:t>
        <w:br/>
        <w:t xml:space="preserve">   47:               &lt;/button&gt;</w:t>
        <w:br/>
        <w:t xml:space="preserve">   48: </w:t>
        <w:br/>
        <w:t xml:space="preserve">   49:               &lt;div class="builder-panel site-section-panel"&gt;</w:t>
        <w:br/>
        <w:t xml:space="preserve">   50:                   &lt;div class="panel-title-row"&gt;</w:t>
        <w:br/>
        <w:t xml:space="preserve">   51:                       &lt;h2&gt;Front page text&lt;/h2&gt;</w:t>
        <w:br/>
        <w:t xml:space="preserve">   52:                       &lt;button class="button secondary compact-button" id="save-site-content" type="button"&gt;Save&lt;/button&gt;</w:t>
        <w:br/>
        <w:t xml:space="preserve">   53:                   &lt;/div&gt;</w:t>
        <w:br/>
        <w:t xml:space="preserve">   54:                   &lt;div class="front-page-text-fields"&gt;</w:t>
        <w:br/>
        <w:t xml:space="preserve">   55:                       &lt;label&gt;</w:t>
        <w:br/>
        <w:t xml:space="preserve">   56:                           &lt;span&gt;Small label&lt;/span&gt;</w:t>
        <w:br/>
        <w:t xml:space="preserve">   57:                           &lt;div</w:t>
        <w:br/>
        <w:t xml:space="preserve">   58:                               class="rich-summary-editor front-rich-field"</w:t>
        <w:br/>
        <w:t xml:space="preserve">   59:                               id="site-hero-eyebrow"</w:t>
        <w:br/>
        <w:t xml:space="preserve">   60:                               data-rich-editor="site-field"</w:t>
        <w:br/>
        <w:t xml:space="preserve">   61:                               data-site-field="heroEyebrow"</w:t>
        <w:br/>
        <w:t xml:space="preserve">   62:                               data-rich-text-only="true"</w:t>
        <w:br/>
        <w:t xml:space="preserve">   63:                               data-placeholder="Engineering portfolio"</w:t>
        <w:br/>
        <w:t xml:space="preserve">   64:                               contenteditable="true"</w:t>
        <w:br/>
        <w:t xml:space="preserve">   65:                               spellcheck="true"</w:t>
        <w:br/>
        <w:t xml:space="preserve">   66:                               role="textbox"</w:t>
        <w:br/>
        <w:t xml:space="preserve">   67:                               aria-label="Small front page label"</w:t>
        <w:br/>
        <w:t xml:space="preserve">   68:                           &gt;&lt;/div&gt;</w:t>
        <w:br/>
        <w:t xml:space="preserve">   69:                       &lt;/label&gt;</w:t>
        <w:br/>
        <w:t xml:space="preserve">   70:                       &lt;label&gt;</w:t>
        <w:br/>
        <w:t xml:space="preserve">   71:                           &lt;span&gt;Main headline&lt;/span&gt;</w:t>
        <w:br/>
        <w:t xml:space="preserve">   72:                           &lt;div</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1"/>
      </w:pPr>
      <w:r>
        <w:t>Source File: template-preview.js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10,826</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570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13</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1973</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1637.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5430.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8413.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8473.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8613.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8637.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8647.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8662.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8674.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8685.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10770.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10772.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10796.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builderGuideOpen = document.querySelector("#builder-guide-open");</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builderGuideDialog = document.querySelector("#builder-guide-dialog");</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builderGuideClose = document.querySelector("#builder-guide-close");</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const builderGuideSearch = document.querySelector("#builder-guide-search");</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builderGuideResults = document.querySelector("#builder-guide-results");</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builderGuideSections = document.querySelector("#builder-guide-sections");</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builderGuideTopicDialog = document.querySelector("#builder-guide-topic-dialog");</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builderGuideTopicTitle = document.querySelector("#builder-guide-topic-title");</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builderGuideTopicBody = document.querySelector("#builder-guide-topic-body");</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builderGuideTopicClose = document.querySelector("#builder-guide-topic-close");</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templateSelect = document.querySelector("#template-select");</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newCategorySelect = document.querySelector("#new-category-select");</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placementSelect = document.querySelector("#placement-select");</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newProjectTitle = document.querySelector("#new-project-title");</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addProjectButton = document.querySelector("#add-project");</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addCategoryButton = document.querySelector("#add-category");</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addSiteSectionButton = document.querySelector("#add-site-section");</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funFactsInput = document.querySelector("#fun-facts-input");</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funFactsCount = document.querySelector("#fun-facts-count");</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saveFunFactsButton = document.querySelector("#save-fun-facts");</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clearFunFactsButton = document.querySelector("#clear-fun-facts");</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siteHeroEyebrowInput = document.querySelector("#site-hero-eyebrow");</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siteHeroTitleInput = document.querySelector("#site-hero-title");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siteHeroCopyInput = document.querySelector("#site-hero-copy");</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saveSiteContentButton = document.querySelector("#save-site-content");</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profileDisplayNameInput = document.querySelector("#profile-display-name");</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profilePortfolioLabelInput = document.querySelector("#profile-portfolio-label");</w:t>
            </w:r>
          </w:p>
        </w:tc>
      </w:tr>
      <w:tr>
        <w:tc>
          <w:tcPr>
            <w:tcW w:type="dxa" w:w="2232"/>
            <w:vAlign w:val="center"/>
          </w:tcPr>
          <w:p>
            <w:r/>
            <w:r>
              <w:rPr>
                <w:rFonts w:ascii="Calibri" w:hAnsi="Calibri"/>
                <w:b/>
                <w:sz w:val="18"/>
              </w:rPr>
              <w:t>Browser DOM at line 28</w:t>
            </w:r>
          </w:p>
        </w:tc>
        <w:tc>
          <w:tcPr>
            <w:tcW w:type="dxa" w:w="7128"/>
            <w:vAlign w:val="center"/>
          </w:tcPr>
          <w:p>
            <w:r/>
            <w:r>
              <w:rPr>
                <w:rFonts w:ascii="Calibri" w:hAnsi="Calibri"/>
                <w:b w:val="0"/>
                <w:sz w:val="18"/>
              </w:rPr>
              <w:t>Builder or website interface behavior in the browser/Electron renderer. Evidence: const profileContactIntroInput = document.querySelector("#profile-contact-intro");</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profileEmailInput = document.querySelector("#profile-email");</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profilePhoneInput = document.querySelector("#profile-phone");</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profileGithubInput = document.querySelector("#profile-github");</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profileLinkedinInput = document.querySelector("#profile-linkedin");</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profileWebsiteInput = document.querySelector("#profile-website");</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const saveProfileContentButton = document.querySelector("#save-profile-content");</w:t>
            </w:r>
          </w:p>
        </w:tc>
      </w:tr>
      <w:tr>
        <w:tc>
          <w:tcPr>
            <w:tcW w:type="dxa" w:w="2232"/>
            <w:vAlign w:val="center"/>
          </w:tcPr>
          <w:p>
            <w:r/>
            <w:r>
              <w:rPr>
                <w:rFonts w:ascii="Calibri" w:hAnsi="Calibri"/>
                <w:b/>
                <w:sz w:val="18"/>
              </w:rPr>
              <w:t>Browser DOM at line 35</w:t>
            </w:r>
          </w:p>
        </w:tc>
        <w:tc>
          <w:tcPr>
            <w:tcW w:type="dxa" w:w="7128"/>
            <w:vAlign w:val="center"/>
          </w:tcPr>
          <w:p>
            <w:r/>
            <w:r>
              <w:rPr>
                <w:rFonts w:ascii="Calibri" w:hAnsi="Calibri"/>
                <w:b w:val="0"/>
                <w:sz w:val="18"/>
              </w:rPr>
              <w:t>Builder or website interface behavior in the browser/Electron renderer. Evidence: const profileImageUploadButton = document.querySelector("#profile-image-upload");</w:t>
            </w:r>
          </w:p>
        </w:tc>
      </w:tr>
      <w:tr>
        <w:tc>
          <w:tcPr>
            <w:tcW w:type="dxa" w:w="2232"/>
            <w:vAlign w:val="center"/>
          </w:tcPr>
          <w:p>
            <w:r/>
            <w:r>
              <w:rPr>
                <w:rFonts w:ascii="Calibri" w:hAnsi="Calibri"/>
                <w:b/>
                <w:sz w:val="18"/>
              </w:rPr>
              <w:t>Browser DOM at line 36</w:t>
            </w:r>
          </w:p>
        </w:tc>
        <w:tc>
          <w:tcPr>
            <w:tcW w:type="dxa" w:w="7128"/>
            <w:vAlign w:val="center"/>
          </w:tcPr>
          <w:p>
            <w:r/>
            <w:r>
              <w:rPr>
                <w:rFonts w:ascii="Calibri" w:hAnsi="Calibri"/>
                <w:b w:val="0"/>
                <w:sz w:val="18"/>
              </w:rPr>
              <w:t>Builder or website interface behavior in the browser/Electron renderer. Evidence: const profileHeroUploadButton = document.querySelector("#profile-hero-upload");</w:t>
            </w:r>
          </w:p>
        </w:tc>
      </w:tr>
      <w:tr>
        <w:tc>
          <w:tcPr>
            <w:tcW w:type="dxa" w:w="2232"/>
            <w:vAlign w:val="center"/>
          </w:tcPr>
          <w:p>
            <w:r/>
            <w:r>
              <w:rPr>
                <w:rFonts w:ascii="Calibri" w:hAnsi="Calibri"/>
                <w:b/>
                <w:sz w:val="18"/>
              </w:rPr>
              <w:t>Browser DOM at line 37</w:t>
            </w:r>
          </w:p>
        </w:tc>
        <w:tc>
          <w:tcPr>
            <w:tcW w:type="dxa" w:w="7128"/>
            <w:vAlign w:val="center"/>
          </w:tcPr>
          <w:p>
            <w:r/>
            <w:r>
              <w:rPr>
                <w:rFonts w:ascii="Calibri" w:hAnsi="Calibri"/>
                <w:b w:val="0"/>
                <w:sz w:val="18"/>
              </w:rPr>
              <w:t>Builder or website interface behavior in the browser/Electron renderer. Evidence: const profileResumeUploadButton = document.querySelector("#profile-resume-upload");</w:t>
            </w:r>
          </w:p>
        </w:tc>
      </w:tr>
      <w:tr>
        <w:tc>
          <w:tcPr>
            <w:tcW w:type="dxa" w:w="2232"/>
            <w:vAlign w:val="center"/>
          </w:tcPr>
          <w:p>
            <w:r/>
            <w:r>
              <w:rPr>
                <w:rFonts w:ascii="Calibri" w:hAnsi="Calibri"/>
                <w:b/>
                <w:sz w:val="18"/>
              </w:rPr>
              <w:t>Browser DOM at line 38</w:t>
            </w:r>
          </w:p>
        </w:tc>
        <w:tc>
          <w:tcPr>
            <w:tcW w:type="dxa" w:w="7128"/>
            <w:vAlign w:val="center"/>
          </w:tcPr>
          <w:p>
            <w:r/>
            <w:r>
              <w:rPr>
                <w:rFonts w:ascii="Calibri" w:hAnsi="Calibri"/>
                <w:b w:val="0"/>
                <w:sz w:val="18"/>
              </w:rPr>
              <w:t>Builder or website interface behavior in the browser/Electron renderer. Evidence: const profileBrandUploadButton = document.querySelector("#profile-brand-upload");</w:t>
            </w:r>
          </w:p>
        </w:tc>
      </w:tr>
      <w:tr>
        <w:tc>
          <w:tcPr>
            <w:tcW w:type="dxa" w:w="2232"/>
            <w:vAlign w:val="center"/>
          </w:tcPr>
          <w:p>
            <w:r/>
            <w:r>
              <w:rPr>
                <w:rFonts w:ascii="Calibri" w:hAnsi="Calibri"/>
                <w:b/>
                <w:sz w:val="18"/>
              </w:rPr>
              <w:t>Browser DOM at line 39</w:t>
            </w:r>
          </w:p>
        </w:tc>
        <w:tc>
          <w:tcPr>
            <w:tcW w:type="dxa" w:w="7128"/>
            <w:vAlign w:val="center"/>
          </w:tcPr>
          <w:p>
            <w:r/>
            <w:r>
              <w:rPr>
                <w:rFonts w:ascii="Calibri" w:hAnsi="Calibri"/>
                <w:b w:val="0"/>
                <w:sz w:val="18"/>
              </w:rPr>
              <w:t>Builder or website interface behavior in the browser/Electron renderer. Evidence: const profileAssetStatus = document.querySelector("#profile-asset-status");</w:t>
            </w:r>
          </w:p>
        </w:tc>
      </w:tr>
      <w:tr>
        <w:tc>
          <w:tcPr>
            <w:tcW w:type="dxa" w:w="2232"/>
            <w:vAlign w:val="center"/>
          </w:tcPr>
          <w:p>
            <w:r/>
            <w:r>
              <w:rPr>
                <w:rFonts w:ascii="Calibri" w:hAnsi="Calibri"/>
                <w:b/>
                <w:sz w:val="18"/>
              </w:rPr>
              <w:t>Browser DOM at line 40</w:t>
            </w:r>
          </w:p>
        </w:tc>
        <w:tc>
          <w:tcPr>
            <w:tcW w:type="dxa" w:w="7128"/>
            <w:vAlign w:val="center"/>
          </w:tcPr>
          <w:p>
            <w:r/>
            <w:r>
              <w:rPr>
                <w:rFonts w:ascii="Calibri" w:hAnsi="Calibri"/>
                <w:b w:val="0"/>
                <w:sz w:val="18"/>
              </w:rPr>
              <w:t>Builder or website interface behavior in the browser/Electron renderer. Evidence: const categoryDropdown = document.querySelector("#category-dropdown");</w:t>
            </w:r>
          </w:p>
        </w:tc>
      </w:tr>
      <w:tr>
        <w:tc>
          <w:tcPr>
            <w:tcW w:type="dxa" w:w="2232"/>
            <w:vAlign w:val="center"/>
          </w:tcPr>
          <w:p>
            <w:r/>
            <w:r>
              <w:rPr>
                <w:rFonts w:ascii="Calibri" w:hAnsi="Calibri"/>
                <w:b/>
                <w:sz w:val="18"/>
              </w:rPr>
              <w:t>Browser DOM at line 41</w:t>
            </w:r>
          </w:p>
        </w:tc>
        <w:tc>
          <w:tcPr>
            <w:tcW w:type="dxa" w:w="7128"/>
            <w:vAlign w:val="center"/>
          </w:tcPr>
          <w:p>
            <w:r/>
            <w:r>
              <w:rPr>
                <w:rFonts w:ascii="Calibri" w:hAnsi="Calibri"/>
                <w:b w:val="0"/>
                <w:sz w:val="18"/>
              </w:rPr>
              <w:t>Builder or website interface behavior in the browser/Electron renderer. Evidence: const siteSectionList = document.querySelector("#site-section-list");</w:t>
            </w:r>
          </w:p>
        </w:tc>
      </w:tr>
      <w:tr>
        <w:tc>
          <w:tcPr>
            <w:tcW w:type="dxa" w:w="2232"/>
            <w:vAlign w:val="center"/>
          </w:tcPr>
          <w:p>
            <w:r/>
            <w:r>
              <w:rPr>
                <w:rFonts w:ascii="Calibri" w:hAnsi="Calibri"/>
                <w:b/>
                <w:sz w:val="18"/>
              </w:rPr>
              <w:t>Browser DOM at line 42</w:t>
            </w:r>
          </w:p>
        </w:tc>
        <w:tc>
          <w:tcPr>
            <w:tcW w:type="dxa" w:w="7128"/>
            <w:vAlign w:val="center"/>
          </w:tcPr>
          <w:p>
            <w:r/>
            <w:r>
              <w:rPr>
                <w:rFonts w:ascii="Calibri" w:hAnsi="Calibri"/>
                <w:b w:val="0"/>
                <w:sz w:val="18"/>
              </w:rPr>
              <w:t>Builder or website interface behavior in the browser/Electron renderer. Evidence: const projectCreateDialog = document.querySelector("#project-create-dialog");</w:t>
            </w:r>
          </w:p>
        </w:tc>
      </w:tr>
      <w:tr>
        <w:tc>
          <w:tcPr>
            <w:tcW w:type="dxa" w:w="2232"/>
            <w:vAlign w:val="center"/>
          </w:tcPr>
          <w:p>
            <w:r/>
            <w:r>
              <w:rPr>
                <w:rFonts w:ascii="Calibri" w:hAnsi="Calibri"/>
                <w:b/>
                <w:sz w:val="18"/>
              </w:rPr>
              <w:t>Browser DOM at line 43</w:t>
            </w:r>
          </w:p>
        </w:tc>
        <w:tc>
          <w:tcPr>
            <w:tcW w:type="dxa" w:w="7128"/>
            <w:vAlign w:val="center"/>
          </w:tcPr>
          <w:p>
            <w:r/>
            <w:r>
              <w:rPr>
                <w:rFonts w:ascii="Calibri" w:hAnsi="Calibri"/>
                <w:b w:val="0"/>
                <w:sz w:val="18"/>
              </w:rPr>
              <w:t>Builder or website interface behavior in the browser/Electron renderer. Evidence: const projectCreateForm = document.querySelector("#project-create-form");</w:t>
            </w:r>
          </w:p>
        </w:tc>
      </w:tr>
      <w:tr>
        <w:tc>
          <w:tcPr>
            <w:tcW w:type="dxa" w:w="2232"/>
            <w:vAlign w:val="center"/>
          </w:tcPr>
          <w:p>
            <w:r/>
            <w:r>
              <w:rPr>
                <w:rFonts w:ascii="Calibri" w:hAnsi="Calibri"/>
                <w:b/>
                <w:sz w:val="18"/>
              </w:rPr>
              <w:t>Browser DOM at line 44</w:t>
            </w:r>
          </w:p>
        </w:tc>
        <w:tc>
          <w:tcPr>
            <w:tcW w:type="dxa" w:w="7128"/>
            <w:vAlign w:val="center"/>
          </w:tcPr>
          <w:p>
            <w:r/>
            <w:r>
              <w:rPr>
                <w:rFonts w:ascii="Calibri" w:hAnsi="Calibri"/>
                <w:b w:val="0"/>
                <w:sz w:val="18"/>
              </w:rPr>
              <w:t>Builder or website interface behavior in the browser/Electron renderer. Evidence: const projectCreateCategory = document.querySelector("#project-create-category");</w:t>
            </w:r>
          </w:p>
        </w:tc>
      </w:tr>
      <w:tr>
        <w:tc>
          <w:tcPr>
            <w:tcW w:type="dxa" w:w="2232"/>
            <w:vAlign w:val="center"/>
          </w:tcPr>
          <w:p>
            <w:r/>
            <w:r>
              <w:rPr>
                <w:rFonts w:ascii="Calibri" w:hAnsi="Calibri"/>
                <w:b/>
                <w:sz w:val="18"/>
              </w:rPr>
              <w:t>Browser DOM at line 45</w:t>
            </w:r>
          </w:p>
        </w:tc>
        <w:tc>
          <w:tcPr>
            <w:tcW w:type="dxa" w:w="7128"/>
            <w:vAlign w:val="center"/>
          </w:tcPr>
          <w:p>
            <w:r/>
            <w:r>
              <w:rPr>
                <w:rFonts w:ascii="Calibri" w:hAnsi="Calibri"/>
                <w:b w:val="0"/>
                <w:sz w:val="18"/>
              </w:rPr>
              <w:t>Builder or website interface behavior in the browser/Electron renderer. Evidence: const projectCreateCancel = document.querySelector("#project-create-cancel");</w:t>
            </w:r>
          </w:p>
        </w:tc>
      </w:tr>
      <w:tr>
        <w:tc>
          <w:tcPr>
            <w:tcW w:type="dxa" w:w="2232"/>
            <w:vAlign w:val="center"/>
          </w:tcPr>
          <w:p>
            <w:r/>
            <w:r>
              <w:rPr>
                <w:rFonts w:ascii="Calibri" w:hAnsi="Calibri"/>
                <w:b/>
                <w:sz w:val="18"/>
              </w:rPr>
              <w:t>Browser DOM at line 46</w:t>
            </w:r>
          </w:p>
        </w:tc>
        <w:tc>
          <w:tcPr>
            <w:tcW w:type="dxa" w:w="7128"/>
            <w:vAlign w:val="center"/>
          </w:tcPr>
          <w:p>
            <w:r/>
            <w:r>
              <w:rPr>
                <w:rFonts w:ascii="Calibri" w:hAnsi="Calibri"/>
                <w:b w:val="0"/>
                <w:sz w:val="18"/>
              </w:rPr>
              <w:t>Builder or website interface behavior in the browser/Electron renderer. Evidence: const categoryDialog = document.querySelector("#category-dialog");</w:t>
            </w:r>
          </w:p>
        </w:tc>
      </w:tr>
      <w:tr>
        <w:tc>
          <w:tcPr>
            <w:tcW w:type="dxa" w:w="2232"/>
            <w:vAlign w:val="center"/>
          </w:tcPr>
          <w:p>
            <w:r/>
            <w:r>
              <w:rPr>
                <w:rFonts w:ascii="Calibri" w:hAnsi="Calibri"/>
                <w:b/>
                <w:sz w:val="18"/>
              </w:rPr>
              <w:t>Browser DOM at line 47</w:t>
            </w:r>
          </w:p>
        </w:tc>
        <w:tc>
          <w:tcPr>
            <w:tcW w:type="dxa" w:w="7128"/>
            <w:vAlign w:val="center"/>
          </w:tcPr>
          <w:p>
            <w:r/>
            <w:r>
              <w:rPr>
                <w:rFonts w:ascii="Calibri" w:hAnsi="Calibri"/>
                <w:b w:val="0"/>
                <w:sz w:val="18"/>
              </w:rPr>
              <w:t>Builder or website interface behavior in the browser/Electron renderer. Evidence: const categoryForm = document.querySelector("#category-form");</w:t>
            </w:r>
          </w:p>
        </w:tc>
      </w:tr>
      <w:tr>
        <w:tc>
          <w:tcPr>
            <w:tcW w:type="dxa" w:w="2232"/>
            <w:vAlign w:val="center"/>
          </w:tcPr>
          <w:p>
            <w:r/>
            <w:r>
              <w:rPr>
                <w:rFonts w:ascii="Calibri" w:hAnsi="Calibri"/>
                <w:b/>
                <w:sz w:val="18"/>
              </w:rPr>
              <w:t>Browser DOM at line 48</w:t>
            </w:r>
          </w:p>
        </w:tc>
        <w:tc>
          <w:tcPr>
            <w:tcW w:type="dxa" w:w="7128"/>
            <w:vAlign w:val="center"/>
          </w:tcPr>
          <w:p>
            <w:r/>
            <w:r>
              <w:rPr>
                <w:rFonts w:ascii="Calibri" w:hAnsi="Calibri"/>
                <w:b w:val="0"/>
                <w:sz w:val="18"/>
              </w:rPr>
              <w:t>Builder or website interface behavior in the browser/Electron renderer. Evidence: const categoryTitle = document.querySelector("#category-title");</w:t>
            </w:r>
          </w:p>
        </w:tc>
      </w:tr>
      <w:tr>
        <w:tc>
          <w:tcPr>
            <w:tcW w:type="dxa" w:w="2232"/>
            <w:vAlign w:val="center"/>
          </w:tcPr>
          <w:p>
            <w:r/>
            <w:r>
              <w:rPr>
                <w:rFonts w:ascii="Calibri" w:hAnsi="Calibri"/>
                <w:b/>
                <w:sz w:val="18"/>
              </w:rPr>
              <w:t>Browser DOM at line 49</w:t>
            </w:r>
          </w:p>
        </w:tc>
        <w:tc>
          <w:tcPr>
            <w:tcW w:type="dxa" w:w="7128"/>
            <w:vAlign w:val="center"/>
          </w:tcPr>
          <w:p>
            <w:r/>
            <w:r>
              <w:rPr>
                <w:rFonts w:ascii="Calibri" w:hAnsi="Calibri"/>
                <w:b w:val="0"/>
                <w:sz w:val="18"/>
              </w:rPr>
              <w:t>Builder or website interface behavior in the browser/Electron renderer. Evidence: const categoryDescription = document.querySelector("#category-description");</w:t>
            </w:r>
          </w:p>
        </w:tc>
      </w:tr>
      <w:tr>
        <w:tc>
          <w:tcPr>
            <w:tcW w:type="dxa" w:w="2232"/>
            <w:vAlign w:val="center"/>
          </w:tcPr>
          <w:p>
            <w:r/>
            <w:r>
              <w:rPr>
                <w:rFonts w:ascii="Calibri" w:hAnsi="Calibri"/>
                <w:b/>
                <w:sz w:val="18"/>
              </w:rPr>
              <w:t>Browser DOM at line 50</w:t>
            </w:r>
          </w:p>
        </w:tc>
        <w:tc>
          <w:tcPr>
            <w:tcW w:type="dxa" w:w="7128"/>
            <w:vAlign w:val="center"/>
          </w:tcPr>
          <w:p>
            <w:r/>
            <w:r>
              <w:rPr>
                <w:rFonts w:ascii="Calibri" w:hAnsi="Calibri"/>
                <w:b w:val="0"/>
                <w:sz w:val="18"/>
              </w:rPr>
              <w:t>Builder or website interface behavior in the browser/Electron renderer. Evidence: const categoryAccent = document.querySelector("#category-accent");</w:t>
            </w:r>
          </w:p>
        </w:tc>
      </w:tr>
      <w:tr>
        <w:tc>
          <w:tcPr>
            <w:tcW w:type="dxa" w:w="2232"/>
            <w:vAlign w:val="center"/>
          </w:tcPr>
          <w:p>
            <w:r/>
            <w:r>
              <w:rPr>
                <w:rFonts w:ascii="Calibri" w:hAnsi="Calibri"/>
                <w:b/>
                <w:sz w:val="18"/>
              </w:rPr>
              <w:t>Browser DOM at line 51</w:t>
            </w:r>
          </w:p>
        </w:tc>
        <w:tc>
          <w:tcPr>
            <w:tcW w:type="dxa" w:w="7128"/>
            <w:vAlign w:val="center"/>
          </w:tcPr>
          <w:p>
            <w:r/>
            <w:r>
              <w:rPr>
                <w:rFonts w:ascii="Calibri" w:hAnsi="Calibri"/>
                <w:b w:val="0"/>
                <w:sz w:val="18"/>
              </w:rPr>
              <w:t>Builder or website interface behavior in the browser/Electron renderer. Evidence: const categoryCancel = document.querySelector("#category-cancel");</w:t>
            </w:r>
          </w:p>
        </w:tc>
      </w:tr>
      <w:tr>
        <w:tc>
          <w:tcPr>
            <w:tcW w:type="dxa" w:w="2232"/>
            <w:vAlign w:val="center"/>
          </w:tcPr>
          <w:p>
            <w:r/>
            <w:r>
              <w:rPr>
                <w:rFonts w:ascii="Calibri" w:hAnsi="Calibri"/>
                <w:b/>
                <w:sz w:val="18"/>
              </w:rPr>
              <w:t>Browser DOM at line 52</w:t>
            </w:r>
          </w:p>
        </w:tc>
        <w:tc>
          <w:tcPr>
            <w:tcW w:type="dxa" w:w="7128"/>
            <w:vAlign w:val="center"/>
          </w:tcPr>
          <w:p>
            <w:r/>
            <w:r>
              <w:rPr>
                <w:rFonts w:ascii="Calibri" w:hAnsi="Calibri"/>
                <w:b w:val="0"/>
                <w:sz w:val="18"/>
              </w:rPr>
              <w:t>Builder or website interface behavior in the browser/Electron renderer. Evidence: const projectTree = document.querySelector("#project-tree");</w:t>
            </w:r>
          </w:p>
        </w:tc>
      </w:tr>
      <w:tr>
        <w:tc>
          <w:tcPr>
            <w:tcW w:type="dxa" w:w="2232"/>
            <w:vAlign w:val="center"/>
          </w:tcPr>
          <w:p>
            <w:r/>
            <w:r>
              <w:rPr>
                <w:rFonts w:ascii="Calibri" w:hAnsi="Calibri"/>
                <w:b/>
                <w:sz w:val="18"/>
              </w:rPr>
              <w:t>Browser DOM at line 53</w:t>
            </w:r>
          </w:p>
        </w:tc>
        <w:tc>
          <w:tcPr>
            <w:tcW w:type="dxa" w:w="7128"/>
            <w:vAlign w:val="center"/>
          </w:tcPr>
          <w:p>
            <w:r/>
            <w:r>
              <w:rPr>
                <w:rFonts w:ascii="Calibri" w:hAnsi="Calibri"/>
                <w:b w:val="0"/>
                <w:sz w:val="18"/>
              </w:rPr>
              <w:t>Builder or website interface behavior in the browser/Electron renderer. Evidence: const projectSearchInput = document.querySelector("#project-search");</w:t>
            </w:r>
          </w:p>
        </w:tc>
      </w:tr>
      <w:tr>
        <w:tc>
          <w:tcPr>
            <w:tcW w:type="dxa" w:w="2232"/>
            <w:vAlign w:val="center"/>
          </w:tcPr>
          <w:p>
            <w:r/>
            <w:r>
              <w:rPr>
                <w:rFonts w:ascii="Calibri" w:hAnsi="Calibri"/>
                <w:b/>
                <w:sz w:val="18"/>
              </w:rPr>
              <w:t>Browser DOM at line 54</w:t>
            </w:r>
          </w:p>
        </w:tc>
        <w:tc>
          <w:tcPr>
            <w:tcW w:type="dxa" w:w="7128"/>
            <w:vAlign w:val="center"/>
          </w:tcPr>
          <w:p>
            <w:r/>
            <w:r>
              <w:rPr>
                <w:rFonts w:ascii="Calibri" w:hAnsi="Calibri"/>
                <w:b w:val="0"/>
                <w:sz w:val="18"/>
              </w:rPr>
              <w:t>Builder or website interface behavior in the browser/Electron renderer. Evidence: const projectSearchClear = document.querySelector("#project-search-clear");</w:t>
            </w:r>
          </w:p>
        </w:tc>
      </w:tr>
      <w:tr>
        <w:tc>
          <w:tcPr>
            <w:tcW w:type="dxa" w:w="2232"/>
            <w:vAlign w:val="center"/>
          </w:tcPr>
          <w:p>
            <w:r/>
            <w:r>
              <w:rPr>
                <w:rFonts w:ascii="Calibri" w:hAnsi="Calibri"/>
                <w:b/>
                <w:sz w:val="18"/>
              </w:rPr>
              <w:t>Browser DOM at line 55</w:t>
            </w:r>
          </w:p>
        </w:tc>
        <w:tc>
          <w:tcPr>
            <w:tcW w:type="dxa" w:w="7128"/>
            <w:vAlign w:val="center"/>
          </w:tcPr>
          <w:p>
            <w:r/>
            <w:r>
              <w:rPr>
                <w:rFonts w:ascii="Calibri" w:hAnsi="Calibri"/>
                <w:b w:val="0"/>
                <w:sz w:val="18"/>
              </w:rPr>
              <w:t>Builder or website interface behavior in the browser/Electron renderer. Evidence: const projectSearchStatus = document.querySelector("#project-search-status");</w:t>
            </w:r>
          </w:p>
        </w:tc>
      </w:tr>
      <w:tr>
        <w:tc>
          <w:tcPr>
            <w:tcW w:type="dxa" w:w="2232"/>
            <w:vAlign w:val="center"/>
          </w:tcPr>
          <w:p>
            <w:r/>
            <w:r>
              <w:rPr>
                <w:rFonts w:ascii="Calibri" w:hAnsi="Calibri"/>
                <w:b/>
                <w:sz w:val="18"/>
              </w:rPr>
              <w:t>Browser DOM at line 56</w:t>
            </w:r>
          </w:p>
        </w:tc>
        <w:tc>
          <w:tcPr>
            <w:tcW w:type="dxa" w:w="7128"/>
            <w:vAlign w:val="center"/>
          </w:tcPr>
          <w:p>
            <w:r/>
            <w:r>
              <w:rPr>
                <w:rFonts w:ascii="Calibri" w:hAnsi="Calibri"/>
                <w:b w:val="0"/>
                <w:sz w:val="18"/>
              </w:rPr>
              <w:t>Builder or website interface behavior in the browser/Electron renderer. Evidence: const projectDialog = document.querySelector("#project-dialog");</w:t>
            </w:r>
          </w:p>
        </w:tc>
      </w:tr>
      <w:tr>
        <w:tc>
          <w:tcPr>
            <w:tcW w:type="dxa" w:w="2232"/>
            <w:vAlign w:val="center"/>
          </w:tcPr>
          <w:p>
            <w:r/>
            <w:r>
              <w:rPr>
                <w:rFonts w:ascii="Calibri" w:hAnsi="Calibri"/>
                <w:b/>
                <w:sz w:val="18"/>
              </w:rPr>
              <w:t>Browser DOM at line 57</w:t>
            </w:r>
          </w:p>
        </w:tc>
        <w:tc>
          <w:tcPr>
            <w:tcW w:type="dxa" w:w="7128"/>
            <w:vAlign w:val="center"/>
          </w:tcPr>
          <w:p>
            <w:r/>
            <w:r>
              <w:rPr>
                <w:rFonts w:ascii="Calibri" w:hAnsi="Calibri"/>
                <w:b w:val="0"/>
                <w:sz w:val="18"/>
              </w:rPr>
              <w:t>Builder or website interface behavior in the browser/Electron renderer. Evidence: const projectWindowTitle = document.querySelector("#project-window-title");</w:t>
            </w:r>
          </w:p>
        </w:tc>
      </w:tr>
      <w:tr>
        <w:tc>
          <w:tcPr>
            <w:tcW w:type="dxa" w:w="2232"/>
            <w:vAlign w:val="center"/>
          </w:tcPr>
          <w:p>
            <w:r/>
            <w:r>
              <w:rPr>
                <w:rFonts w:ascii="Calibri" w:hAnsi="Calibri"/>
                <w:b/>
                <w:sz w:val="18"/>
              </w:rPr>
              <w:t>Browser DOM at line 58</w:t>
            </w:r>
          </w:p>
        </w:tc>
        <w:tc>
          <w:tcPr>
            <w:tcW w:type="dxa" w:w="7128"/>
            <w:vAlign w:val="center"/>
          </w:tcPr>
          <w:p>
            <w:r/>
            <w:r>
              <w:rPr>
                <w:rFonts w:ascii="Calibri" w:hAnsi="Calibri"/>
                <w:b w:val="0"/>
                <w:sz w:val="18"/>
              </w:rPr>
              <w:t>Builder or website interface behavior in the browser/Electron renderer. Evidence: const projectWindowClose = document.querySelector("#project-window-close");</w:t>
            </w:r>
          </w:p>
        </w:tc>
      </w:tr>
      <w:tr>
        <w:tc>
          <w:tcPr>
            <w:tcW w:type="dxa" w:w="2232"/>
            <w:vAlign w:val="center"/>
          </w:tcPr>
          <w:p>
            <w:r/>
            <w:r>
              <w:rPr>
                <w:rFonts w:ascii="Calibri" w:hAnsi="Calibri"/>
                <w:b/>
                <w:sz w:val="18"/>
              </w:rPr>
              <w:t>Browser DOM at line 59</w:t>
            </w:r>
          </w:p>
        </w:tc>
        <w:tc>
          <w:tcPr>
            <w:tcW w:type="dxa" w:w="7128"/>
            <w:vAlign w:val="center"/>
          </w:tcPr>
          <w:p>
            <w:r/>
            <w:r>
              <w:rPr>
                <w:rFonts w:ascii="Calibri" w:hAnsi="Calibri"/>
                <w:b w:val="0"/>
                <w:sz w:val="18"/>
              </w:rPr>
              <w:t>Builder or website interface behavior in the browser/Electron renderer. Evidence: const projectWindowDelete = document.querySelector("#project-window-delete");</w:t>
            </w:r>
          </w:p>
        </w:tc>
      </w:tr>
      <w:tr>
        <w:tc>
          <w:tcPr>
            <w:tcW w:type="dxa" w:w="2232"/>
            <w:vAlign w:val="center"/>
          </w:tcPr>
          <w:p>
            <w:r/>
            <w:r>
              <w:rPr>
                <w:rFonts w:ascii="Calibri" w:hAnsi="Calibri"/>
                <w:b/>
                <w:sz w:val="18"/>
              </w:rPr>
              <w:t>Browser DOM at line 60</w:t>
            </w:r>
          </w:p>
        </w:tc>
        <w:tc>
          <w:tcPr>
            <w:tcW w:type="dxa" w:w="7128"/>
            <w:vAlign w:val="center"/>
          </w:tcPr>
          <w:p>
            <w:r/>
            <w:r>
              <w:rPr>
                <w:rFonts w:ascii="Calibri" w:hAnsi="Calibri"/>
                <w:b w:val="0"/>
                <w:sz w:val="18"/>
              </w:rPr>
              <w:t>Builder or website interface behavior in the browser/Electron renderer. Evidence: const viewProjectPreviewButton = document.querySelector("#view-project-preview");</w:t>
            </w:r>
          </w:p>
        </w:tc>
      </w:tr>
      <w:tr>
        <w:tc>
          <w:tcPr>
            <w:tcW w:type="dxa" w:w="2232"/>
            <w:vAlign w:val="center"/>
          </w:tcPr>
          <w:p>
            <w:r/>
            <w:r>
              <w:rPr>
                <w:rFonts w:ascii="Calibri" w:hAnsi="Calibri"/>
                <w:b/>
                <w:sz w:val="18"/>
              </w:rPr>
              <w:t>Browser DOM at line 61</w:t>
            </w:r>
          </w:p>
        </w:tc>
        <w:tc>
          <w:tcPr>
            <w:tcW w:type="dxa" w:w="7128"/>
            <w:vAlign w:val="center"/>
          </w:tcPr>
          <w:p>
            <w:r/>
            <w:r>
              <w:rPr>
                <w:rFonts w:ascii="Calibri" w:hAnsi="Calibri"/>
                <w:b w:val="0"/>
                <w:sz w:val="18"/>
              </w:rPr>
              <w:t>Builder or website interface behavior in the browser/Electron renderer. Evidence: const saveProjectButton = document.querySelector("#save-project");</w:t>
            </w:r>
          </w:p>
        </w:tc>
      </w:tr>
      <w:tr>
        <w:tc>
          <w:tcPr>
            <w:tcW w:type="dxa" w:w="2232"/>
            <w:vAlign w:val="center"/>
          </w:tcPr>
          <w:p>
            <w:r/>
            <w:r>
              <w:rPr>
                <w:rFonts w:ascii="Calibri" w:hAnsi="Calibri"/>
                <w:b/>
                <w:sz w:val="18"/>
              </w:rPr>
              <w:t>Browser DOM at line 62</w:t>
            </w:r>
          </w:p>
        </w:tc>
        <w:tc>
          <w:tcPr>
            <w:tcW w:type="dxa" w:w="7128"/>
            <w:vAlign w:val="center"/>
          </w:tcPr>
          <w:p>
            <w:r/>
            <w:r>
              <w:rPr>
                <w:rFonts w:ascii="Calibri" w:hAnsi="Calibri"/>
                <w:b w:val="0"/>
                <w:sz w:val="18"/>
              </w:rPr>
              <w:t>Builder or website interface behavior in the browser/Electron renderer. Evidence: const saveProjectCloseButton = document.querySelector("#save-project-close");</w:t>
            </w:r>
          </w:p>
        </w:tc>
      </w:tr>
      <w:tr>
        <w:tc>
          <w:tcPr>
            <w:tcW w:type="dxa" w:w="2232"/>
            <w:vAlign w:val="center"/>
          </w:tcPr>
          <w:p>
            <w:r/>
            <w:r>
              <w:rPr>
                <w:rFonts w:ascii="Calibri" w:hAnsi="Calibri"/>
                <w:b/>
                <w:sz w:val="18"/>
              </w:rPr>
              <w:t>Browser DOM at line 63</w:t>
            </w:r>
          </w:p>
        </w:tc>
        <w:tc>
          <w:tcPr>
            <w:tcW w:type="dxa" w:w="7128"/>
            <w:vAlign w:val="center"/>
          </w:tcPr>
          <w:p>
            <w:r/>
            <w:r>
              <w:rPr>
                <w:rFonts w:ascii="Calibri" w:hAnsi="Calibri"/>
                <w:b w:val="0"/>
                <w:sz w:val="18"/>
              </w:rPr>
              <w:t>Builder or website interface behavior in the browser/Electron renderer. Evidence: const projectTitleMenu = document.querySelector("#project-title-menu");</w:t>
            </w:r>
          </w:p>
        </w:tc>
      </w:tr>
      <w:tr>
        <w:tc>
          <w:tcPr>
            <w:tcW w:type="dxa" w:w="2232"/>
            <w:vAlign w:val="center"/>
          </w:tcPr>
          <w:p>
            <w:r/>
            <w:r>
              <w:rPr>
                <w:rFonts w:ascii="Calibri" w:hAnsi="Calibri"/>
                <w:b/>
                <w:sz w:val="18"/>
              </w:rPr>
              <w:t>Browser DOM at line 64</w:t>
            </w:r>
          </w:p>
        </w:tc>
        <w:tc>
          <w:tcPr>
            <w:tcW w:type="dxa" w:w="7128"/>
            <w:vAlign w:val="center"/>
          </w:tcPr>
          <w:p>
            <w:r/>
            <w:r>
              <w:rPr>
                <w:rFonts w:ascii="Calibri" w:hAnsi="Calibri"/>
                <w:b w:val="0"/>
                <w:sz w:val="18"/>
              </w:rPr>
              <w:t>Builder or website interface behavior in the browser/Electron renderer. Evidence: const titleRenameActions = document.querySelector("#title-rename-actions");</w:t>
            </w:r>
          </w:p>
        </w:tc>
      </w:tr>
      <w:tr>
        <w:tc>
          <w:tcPr>
            <w:tcW w:type="dxa" w:w="2232"/>
            <w:vAlign w:val="center"/>
          </w:tcPr>
          <w:p>
            <w:r/>
            <w:r>
              <w:rPr>
                <w:rFonts w:ascii="Calibri" w:hAnsi="Calibri"/>
                <w:b/>
                <w:sz w:val="18"/>
              </w:rPr>
              <w:t>Browser DOM at line 65</w:t>
            </w:r>
          </w:p>
        </w:tc>
        <w:tc>
          <w:tcPr>
            <w:tcW w:type="dxa" w:w="7128"/>
            <w:vAlign w:val="center"/>
          </w:tcPr>
          <w:p>
            <w:r/>
            <w:r>
              <w:rPr>
                <w:rFonts w:ascii="Calibri" w:hAnsi="Calibri"/>
                <w:b w:val="0"/>
                <w:sz w:val="18"/>
              </w:rPr>
              <w:t>Builder or website interface behavior in the browser/Electron renderer. Evidence: const titleRenameSave = document.querySelector("#title-rename-save");</w:t>
            </w:r>
          </w:p>
        </w:tc>
      </w:tr>
      <w:tr>
        <w:tc>
          <w:tcPr>
            <w:tcW w:type="dxa" w:w="2232"/>
            <w:vAlign w:val="center"/>
          </w:tcPr>
          <w:p>
            <w:r/>
            <w:r>
              <w:rPr>
                <w:rFonts w:ascii="Calibri" w:hAnsi="Calibri"/>
                <w:b/>
                <w:sz w:val="18"/>
              </w:rPr>
              <w:t>Browser DOM at line 66</w:t>
            </w:r>
          </w:p>
        </w:tc>
        <w:tc>
          <w:tcPr>
            <w:tcW w:type="dxa" w:w="7128"/>
            <w:vAlign w:val="center"/>
          </w:tcPr>
          <w:p>
            <w:r/>
            <w:r>
              <w:rPr>
                <w:rFonts w:ascii="Calibri" w:hAnsi="Calibri"/>
                <w:b w:val="0"/>
                <w:sz w:val="18"/>
              </w:rPr>
              <w:t>Builder or website interface behavior in the browser/Electron renderer. Evidence: const titleRenameCancel = document.querySelector("#title-rename-cancel");</w:t>
            </w:r>
          </w:p>
        </w:tc>
      </w:tr>
      <w:tr>
        <w:tc>
          <w:tcPr>
            <w:tcW w:type="dxa" w:w="2232"/>
            <w:vAlign w:val="center"/>
          </w:tcPr>
          <w:p>
            <w:r/>
            <w:r>
              <w:rPr>
                <w:rFonts w:ascii="Calibri" w:hAnsi="Calibri"/>
                <w:b/>
                <w:sz w:val="18"/>
              </w:rPr>
              <w:t>Browser DOM at line 67</w:t>
            </w:r>
          </w:p>
        </w:tc>
        <w:tc>
          <w:tcPr>
            <w:tcW w:type="dxa" w:w="7128"/>
            <w:vAlign w:val="center"/>
          </w:tcPr>
          <w:p>
            <w:r/>
            <w:r>
              <w:rPr>
                <w:rFonts w:ascii="Calibri" w:hAnsi="Calibri"/>
                <w:b w:val="0"/>
                <w:sz w:val="18"/>
              </w:rPr>
              <w:t>Builder or website interface behavior in the browser/Electron renderer. Evidence: const projectMetaDialog = document.querySelector("#project-meta-dialog");</w:t>
            </w:r>
          </w:p>
        </w:tc>
      </w:tr>
      <w:tr>
        <w:tc>
          <w:tcPr>
            <w:tcW w:type="dxa" w:w="2232"/>
            <w:vAlign w:val="center"/>
          </w:tcPr>
          <w:p>
            <w:r/>
            <w:r>
              <w:rPr>
                <w:rFonts w:ascii="Calibri" w:hAnsi="Calibri"/>
                <w:b/>
                <w:sz w:val="18"/>
              </w:rPr>
              <w:t>Browser DOM at line 68</w:t>
            </w:r>
          </w:p>
        </w:tc>
        <w:tc>
          <w:tcPr>
            <w:tcW w:type="dxa" w:w="7128"/>
            <w:vAlign w:val="center"/>
          </w:tcPr>
          <w:p>
            <w:r/>
            <w:r>
              <w:rPr>
                <w:rFonts w:ascii="Calibri" w:hAnsi="Calibri"/>
                <w:b w:val="0"/>
                <w:sz w:val="18"/>
              </w:rPr>
              <w:t>Builder or website interface behavior in the browser/Electron renderer. Evidence: const projectMetaTitle = document.querySelector("#project-meta-title");</w:t>
            </w:r>
          </w:p>
        </w:tc>
      </w:tr>
      <w:tr>
        <w:tc>
          <w:tcPr>
            <w:tcW w:type="dxa" w:w="2232"/>
            <w:vAlign w:val="center"/>
          </w:tcPr>
          <w:p>
            <w:r/>
            <w:r>
              <w:rPr>
                <w:rFonts w:ascii="Calibri" w:hAnsi="Calibri"/>
                <w:b/>
                <w:sz w:val="18"/>
              </w:rPr>
              <w:t>Browser DOM at line 69</w:t>
            </w:r>
          </w:p>
        </w:tc>
        <w:tc>
          <w:tcPr>
            <w:tcW w:type="dxa" w:w="7128"/>
            <w:vAlign w:val="center"/>
          </w:tcPr>
          <w:p>
            <w:r/>
            <w:r>
              <w:rPr>
                <w:rFonts w:ascii="Calibri" w:hAnsi="Calibri"/>
                <w:b w:val="0"/>
                <w:sz w:val="18"/>
              </w:rPr>
              <w:t>Builder or website interface behavior in the browser/Electron renderer. Evidence: const projectMetaGrid = document.querySelector("#project-meta-grid");</w:t>
            </w:r>
          </w:p>
        </w:tc>
      </w:tr>
      <w:tr>
        <w:tc>
          <w:tcPr>
            <w:tcW w:type="dxa" w:w="2232"/>
            <w:vAlign w:val="center"/>
          </w:tcPr>
          <w:p>
            <w:r/>
            <w:r>
              <w:rPr>
                <w:rFonts w:ascii="Calibri" w:hAnsi="Calibri"/>
                <w:b/>
                <w:sz w:val="18"/>
              </w:rPr>
              <w:t>Browser DOM at line 70</w:t>
            </w:r>
          </w:p>
        </w:tc>
        <w:tc>
          <w:tcPr>
            <w:tcW w:type="dxa" w:w="7128"/>
            <w:vAlign w:val="center"/>
          </w:tcPr>
          <w:p>
            <w:r/>
            <w:r>
              <w:rPr>
                <w:rFonts w:ascii="Calibri" w:hAnsi="Calibri"/>
                <w:b w:val="0"/>
                <w:sz w:val="18"/>
              </w:rPr>
              <w:t>Builder or website interface behavior in the browser/Electron renderer. Evidence: const projectMetaClose = document.querySelector("#project-meta-close");</w:t>
            </w:r>
          </w:p>
        </w:tc>
      </w:tr>
      <w:tr>
        <w:tc>
          <w:tcPr>
            <w:tcW w:type="dxa" w:w="2232"/>
            <w:vAlign w:val="center"/>
          </w:tcPr>
          <w:p>
            <w:r/>
            <w:r>
              <w:rPr>
                <w:rFonts w:ascii="Calibri" w:hAnsi="Calibri"/>
                <w:b/>
                <w:sz w:val="18"/>
              </w:rPr>
              <w:t>Browser DOM at line 71</w:t>
            </w:r>
          </w:p>
        </w:tc>
        <w:tc>
          <w:tcPr>
            <w:tcW w:type="dxa" w:w="7128"/>
            <w:vAlign w:val="center"/>
          </w:tcPr>
          <w:p>
            <w:r/>
            <w:r>
              <w:rPr>
                <w:rFonts w:ascii="Calibri" w:hAnsi="Calibri"/>
                <w:b w:val="0"/>
                <w:sz w:val="18"/>
              </w:rPr>
              <w:t>Builder or website interface behavior in the browser/Electron renderer. Evidence: const projectFields = document.querySelector("#project-fields");</w:t>
            </w:r>
          </w:p>
        </w:tc>
      </w:tr>
      <w:tr>
        <w:tc>
          <w:tcPr>
            <w:tcW w:type="dxa" w:w="2232"/>
            <w:vAlign w:val="center"/>
          </w:tcPr>
          <w:p>
            <w:r/>
            <w:r>
              <w:rPr>
                <w:rFonts w:ascii="Calibri" w:hAnsi="Calibri"/>
                <w:b/>
                <w:sz w:val="18"/>
              </w:rPr>
              <w:t>Browser DOM at line 72</w:t>
            </w:r>
          </w:p>
        </w:tc>
        <w:tc>
          <w:tcPr>
            <w:tcW w:type="dxa" w:w="7128"/>
            <w:vAlign w:val="center"/>
          </w:tcPr>
          <w:p>
            <w:r/>
            <w:r>
              <w:rPr>
                <w:rFonts w:ascii="Calibri" w:hAnsi="Calibri"/>
                <w:b w:val="0"/>
                <w:sz w:val="18"/>
              </w:rPr>
              <w:t>Builder or website interface behavior in the browser/Electron renderer. Evidence: const sectionTabs = document.querySelector("#section-tabs");</w:t>
            </w:r>
          </w:p>
        </w:tc>
      </w:tr>
      <w:tr>
        <w:tc>
          <w:tcPr>
            <w:tcW w:type="dxa" w:w="2232"/>
            <w:vAlign w:val="center"/>
          </w:tcPr>
          <w:p>
            <w:r/>
            <w:r>
              <w:rPr>
                <w:rFonts w:ascii="Calibri" w:hAnsi="Calibri"/>
                <w:b/>
                <w:sz w:val="18"/>
              </w:rPr>
              <w:t>Browser DOM at line 73</w:t>
            </w:r>
          </w:p>
        </w:tc>
        <w:tc>
          <w:tcPr>
            <w:tcW w:type="dxa" w:w="7128"/>
            <w:vAlign w:val="center"/>
          </w:tcPr>
          <w:p>
            <w:r/>
            <w:r>
              <w:rPr>
                <w:rFonts w:ascii="Calibri" w:hAnsi="Calibri"/>
                <w:b w:val="0"/>
                <w:sz w:val="18"/>
              </w:rPr>
              <w:t>Builder or website interface behavior in the browser/Electron renderer. Evidence: const sectionContent = document.querySelector("#section-content");</w:t>
            </w:r>
          </w:p>
        </w:tc>
      </w:tr>
      <w:tr>
        <w:tc>
          <w:tcPr>
            <w:tcW w:type="dxa" w:w="2232"/>
            <w:vAlign w:val="center"/>
          </w:tcPr>
          <w:p>
            <w:r/>
            <w:r>
              <w:rPr>
                <w:rFonts w:ascii="Calibri" w:hAnsi="Calibri"/>
                <w:b/>
                <w:sz w:val="18"/>
              </w:rPr>
              <w:t>Browser DOM at line 74</w:t>
            </w:r>
          </w:p>
        </w:tc>
        <w:tc>
          <w:tcPr>
            <w:tcW w:type="dxa" w:w="7128"/>
            <w:vAlign w:val="center"/>
          </w:tcPr>
          <w:p>
            <w:r/>
            <w:r>
              <w:rPr>
                <w:rFonts w:ascii="Calibri" w:hAnsi="Calibri"/>
                <w:b w:val="0"/>
                <w:sz w:val="18"/>
              </w:rPr>
              <w:t>Builder or website interface behavior in the browser/Electron renderer. Evidence: const projectWindowContent = document.querySelector(".project-window-content");</w:t>
            </w:r>
          </w:p>
        </w:tc>
      </w:tr>
      <w:tr>
        <w:tc>
          <w:tcPr>
            <w:tcW w:type="dxa" w:w="2232"/>
            <w:vAlign w:val="center"/>
          </w:tcPr>
          <w:p>
            <w:r/>
            <w:r>
              <w:rPr>
                <w:rFonts w:ascii="Calibri" w:hAnsi="Calibri"/>
                <w:b/>
                <w:sz w:val="18"/>
              </w:rPr>
              <w:t>Browser DOM at line 75</w:t>
            </w:r>
          </w:p>
        </w:tc>
        <w:tc>
          <w:tcPr>
            <w:tcW w:type="dxa" w:w="7128"/>
            <w:vAlign w:val="center"/>
          </w:tcPr>
          <w:p>
            <w:r/>
            <w:r>
              <w:rPr>
                <w:rFonts w:ascii="Calibri" w:hAnsi="Calibri"/>
                <w:b w:val="0"/>
                <w:sz w:val="18"/>
              </w:rPr>
              <w:t>Builder or website interface behavior in the browser/Electron renderer. Evidence: const projectPreviewDialog = document.querySelector("#project-preview-dialog");</w:t>
            </w:r>
          </w:p>
        </w:tc>
      </w:tr>
      <w:tr>
        <w:tc>
          <w:tcPr>
            <w:tcW w:type="dxa" w:w="2232"/>
            <w:vAlign w:val="center"/>
          </w:tcPr>
          <w:p>
            <w:r/>
            <w:r>
              <w:rPr>
                <w:rFonts w:ascii="Calibri" w:hAnsi="Calibri"/>
                <w:b/>
                <w:sz w:val="18"/>
              </w:rPr>
              <w:t>Browser DOM at line 76</w:t>
            </w:r>
          </w:p>
        </w:tc>
        <w:tc>
          <w:tcPr>
            <w:tcW w:type="dxa" w:w="7128"/>
            <w:vAlign w:val="center"/>
          </w:tcPr>
          <w:p>
            <w:r/>
            <w:r>
              <w:rPr>
                <w:rFonts w:ascii="Calibri" w:hAnsi="Calibri"/>
                <w:b w:val="0"/>
                <w:sz w:val="18"/>
              </w:rPr>
              <w:t>Builder or website interface behavior in the browser/Electron renderer. Evidence: const projectPreviewTitle = document.querySelector("#project-preview-title");</w:t>
            </w:r>
          </w:p>
        </w:tc>
      </w:tr>
      <w:tr>
        <w:tc>
          <w:tcPr>
            <w:tcW w:type="dxa" w:w="2232"/>
            <w:vAlign w:val="center"/>
          </w:tcPr>
          <w:p>
            <w:r/>
            <w:r>
              <w:rPr>
                <w:rFonts w:ascii="Calibri" w:hAnsi="Calibri"/>
                <w:b/>
                <w:sz w:val="18"/>
              </w:rPr>
              <w:t>Browser DOM at line 77</w:t>
            </w:r>
          </w:p>
        </w:tc>
        <w:tc>
          <w:tcPr>
            <w:tcW w:type="dxa" w:w="7128"/>
            <w:vAlign w:val="center"/>
          </w:tcPr>
          <w:p>
            <w:r/>
            <w:r>
              <w:rPr>
                <w:rFonts w:ascii="Calibri" w:hAnsi="Calibri"/>
                <w:b w:val="0"/>
                <w:sz w:val="18"/>
              </w:rPr>
              <w:t>Builder or website interface behavior in the browser/Electron renderer. Evidence: const projectPreviewContent = document.querySelector("#project-preview-content");</w:t>
            </w:r>
          </w:p>
        </w:tc>
      </w:tr>
      <w:tr>
        <w:tc>
          <w:tcPr>
            <w:tcW w:type="dxa" w:w="2232"/>
            <w:vAlign w:val="center"/>
          </w:tcPr>
          <w:p>
            <w:r/>
            <w:r>
              <w:rPr>
                <w:rFonts w:ascii="Calibri" w:hAnsi="Calibri"/>
                <w:b/>
                <w:sz w:val="18"/>
              </w:rPr>
              <w:t>Browser DOM at line 78</w:t>
            </w:r>
          </w:p>
        </w:tc>
        <w:tc>
          <w:tcPr>
            <w:tcW w:type="dxa" w:w="7128"/>
            <w:vAlign w:val="center"/>
          </w:tcPr>
          <w:p>
            <w:r/>
            <w:r>
              <w:rPr>
                <w:rFonts w:ascii="Calibri" w:hAnsi="Calibri"/>
                <w:b w:val="0"/>
                <w:sz w:val="18"/>
              </w:rPr>
              <w:t>Builder or website interface behavior in the browser/Electron renderer. Evidence: const projectPreviewClose = document.querySelector("#project-preview-close");</w:t>
            </w:r>
          </w:p>
        </w:tc>
      </w:tr>
      <w:tr>
        <w:tc>
          <w:tcPr>
            <w:tcW w:type="dxa" w:w="2232"/>
            <w:vAlign w:val="center"/>
          </w:tcPr>
          <w:p>
            <w:r/>
            <w:r>
              <w:rPr>
                <w:rFonts w:ascii="Calibri" w:hAnsi="Calibri"/>
                <w:b/>
                <w:sz w:val="18"/>
              </w:rPr>
              <w:t>Browser DOM at line 79</w:t>
            </w:r>
          </w:p>
        </w:tc>
        <w:tc>
          <w:tcPr>
            <w:tcW w:type="dxa" w:w="7128"/>
            <w:vAlign w:val="center"/>
          </w:tcPr>
          <w:p>
            <w:r/>
            <w:r>
              <w:rPr>
                <w:rFonts w:ascii="Calibri" w:hAnsi="Calibri"/>
                <w:b w:val="0"/>
                <w:sz w:val="18"/>
              </w:rPr>
              <w:t>Builder or website interface behavior in the browser/Electron renderer. Evidence: const projectPreviewBack = document.querySelector("#project-preview-back");</w:t>
            </w:r>
          </w:p>
        </w:tc>
      </w:tr>
      <w:tr>
        <w:tc>
          <w:tcPr>
            <w:tcW w:type="dxa" w:w="2232"/>
            <w:vAlign w:val="center"/>
          </w:tcPr>
          <w:p>
            <w:r/>
            <w:r>
              <w:rPr>
                <w:rFonts w:ascii="Calibri" w:hAnsi="Calibri"/>
                <w:b/>
                <w:sz w:val="18"/>
              </w:rPr>
              <w:t>Browser DOM at line 80</w:t>
            </w:r>
          </w:p>
        </w:tc>
        <w:tc>
          <w:tcPr>
            <w:tcW w:type="dxa" w:w="7128"/>
            <w:vAlign w:val="center"/>
          </w:tcPr>
          <w:p>
            <w:r/>
            <w:r>
              <w:rPr>
                <w:rFonts w:ascii="Calibri" w:hAnsi="Calibri"/>
                <w:b w:val="0"/>
                <w:sz w:val="18"/>
              </w:rPr>
              <w:t>Builder or website interface behavior in the browser/Electron renderer. Evidence: const projectPreviewForward = document.querySelector("#project-preview-forward");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builderGuideOpen</w:t>
            </w:r>
          </w:p>
        </w:tc>
        <w:tc>
          <w:tcPr>
            <w:tcW w:type="dxa" w:w="7128"/>
            <w:vAlign w:val="center"/>
          </w:tcPr>
          <w:p>
            <w:r/>
            <w:r>
              <w:rPr>
                <w:rFonts w:ascii="Calibri" w:hAnsi="Calibri"/>
                <w:b w:val="0"/>
                <w:sz w:val="18"/>
              </w:rPr>
              <w:t>Line 1: const builderGuideOpen = document.querySelector("#builder-guide-open");</w:t>
            </w:r>
          </w:p>
        </w:tc>
      </w:tr>
      <w:tr>
        <w:tc>
          <w:tcPr>
            <w:tcW w:type="dxa" w:w="2232"/>
            <w:vAlign w:val="center"/>
          </w:tcPr>
          <w:p>
            <w:r/>
            <w:r>
              <w:rPr>
                <w:rFonts w:ascii="Calibri" w:hAnsi="Calibri"/>
                <w:b/>
                <w:sz w:val="18"/>
              </w:rPr>
              <w:t>builderGuideDialog</w:t>
            </w:r>
          </w:p>
        </w:tc>
        <w:tc>
          <w:tcPr>
            <w:tcW w:type="dxa" w:w="7128"/>
            <w:vAlign w:val="center"/>
          </w:tcPr>
          <w:p>
            <w:r/>
            <w:r>
              <w:rPr>
                <w:rFonts w:ascii="Calibri" w:hAnsi="Calibri"/>
                <w:b w:val="0"/>
                <w:sz w:val="18"/>
              </w:rPr>
              <w:t>Line 2: const builderGuideDialog = document.querySelector("#builder-guide-dialog");</w:t>
            </w:r>
          </w:p>
        </w:tc>
      </w:tr>
      <w:tr>
        <w:tc>
          <w:tcPr>
            <w:tcW w:type="dxa" w:w="2232"/>
            <w:vAlign w:val="center"/>
          </w:tcPr>
          <w:p>
            <w:r/>
            <w:r>
              <w:rPr>
                <w:rFonts w:ascii="Calibri" w:hAnsi="Calibri"/>
                <w:b/>
                <w:sz w:val="18"/>
              </w:rPr>
              <w:t>builderGuideClose</w:t>
            </w:r>
          </w:p>
        </w:tc>
        <w:tc>
          <w:tcPr>
            <w:tcW w:type="dxa" w:w="7128"/>
            <w:vAlign w:val="center"/>
          </w:tcPr>
          <w:p>
            <w:r/>
            <w:r>
              <w:rPr>
                <w:rFonts w:ascii="Calibri" w:hAnsi="Calibri"/>
                <w:b w:val="0"/>
                <w:sz w:val="18"/>
              </w:rPr>
              <w:t>Line 3: const builderGuideClose = document.querySelector("#builder-guide-close");</w:t>
            </w:r>
          </w:p>
        </w:tc>
      </w:tr>
      <w:tr>
        <w:tc>
          <w:tcPr>
            <w:tcW w:type="dxa" w:w="2232"/>
            <w:vAlign w:val="center"/>
          </w:tcPr>
          <w:p>
            <w:r/>
            <w:r>
              <w:rPr>
                <w:rFonts w:ascii="Calibri" w:hAnsi="Calibri"/>
                <w:b/>
                <w:sz w:val="18"/>
              </w:rPr>
              <w:t>builderGuideSearch</w:t>
            </w:r>
          </w:p>
        </w:tc>
        <w:tc>
          <w:tcPr>
            <w:tcW w:type="dxa" w:w="7128"/>
            <w:vAlign w:val="center"/>
          </w:tcPr>
          <w:p>
            <w:r/>
            <w:r>
              <w:rPr>
                <w:rFonts w:ascii="Calibri" w:hAnsi="Calibri"/>
                <w:b w:val="0"/>
                <w:sz w:val="18"/>
              </w:rPr>
              <w:t>Line 4: const builderGuideSearch = document.querySelector("#builder-guide-search");</w:t>
            </w:r>
          </w:p>
        </w:tc>
      </w:tr>
      <w:tr>
        <w:tc>
          <w:tcPr>
            <w:tcW w:type="dxa" w:w="2232"/>
            <w:vAlign w:val="center"/>
          </w:tcPr>
          <w:p>
            <w:r/>
            <w:r>
              <w:rPr>
                <w:rFonts w:ascii="Calibri" w:hAnsi="Calibri"/>
                <w:b/>
                <w:sz w:val="18"/>
              </w:rPr>
              <w:t>builderGuideResults</w:t>
            </w:r>
          </w:p>
        </w:tc>
        <w:tc>
          <w:tcPr>
            <w:tcW w:type="dxa" w:w="7128"/>
            <w:vAlign w:val="center"/>
          </w:tcPr>
          <w:p>
            <w:r/>
            <w:r>
              <w:rPr>
                <w:rFonts w:ascii="Calibri" w:hAnsi="Calibri"/>
                <w:b w:val="0"/>
                <w:sz w:val="18"/>
              </w:rPr>
              <w:t>Line 5: const builderGuideResults = document.querySelector("#builder-guide-results");</w:t>
            </w:r>
          </w:p>
        </w:tc>
      </w:tr>
      <w:tr>
        <w:tc>
          <w:tcPr>
            <w:tcW w:type="dxa" w:w="2232"/>
            <w:vAlign w:val="center"/>
          </w:tcPr>
          <w:p>
            <w:r/>
            <w:r>
              <w:rPr>
                <w:rFonts w:ascii="Calibri" w:hAnsi="Calibri"/>
                <w:b/>
                <w:sz w:val="18"/>
              </w:rPr>
              <w:t>builderGuideSections</w:t>
            </w:r>
          </w:p>
        </w:tc>
        <w:tc>
          <w:tcPr>
            <w:tcW w:type="dxa" w:w="7128"/>
            <w:vAlign w:val="center"/>
          </w:tcPr>
          <w:p>
            <w:r/>
            <w:r>
              <w:rPr>
                <w:rFonts w:ascii="Calibri" w:hAnsi="Calibri"/>
                <w:b w:val="0"/>
                <w:sz w:val="18"/>
              </w:rPr>
              <w:t>Line 6: const builderGuideSections = document.querySelector("#builder-guide-sections");</w:t>
            </w:r>
          </w:p>
        </w:tc>
      </w:tr>
      <w:tr>
        <w:tc>
          <w:tcPr>
            <w:tcW w:type="dxa" w:w="2232"/>
            <w:vAlign w:val="center"/>
          </w:tcPr>
          <w:p>
            <w:r/>
            <w:r>
              <w:rPr>
                <w:rFonts w:ascii="Calibri" w:hAnsi="Calibri"/>
                <w:b/>
                <w:sz w:val="18"/>
              </w:rPr>
              <w:t>builderGuideTopicDialog</w:t>
            </w:r>
          </w:p>
        </w:tc>
        <w:tc>
          <w:tcPr>
            <w:tcW w:type="dxa" w:w="7128"/>
            <w:vAlign w:val="center"/>
          </w:tcPr>
          <w:p>
            <w:r/>
            <w:r>
              <w:rPr>
                <w:rFonts w:ascii="Calibri" w:hAnsi="Calibri"/>
                <w:b w:val="0"/>
                <w:sz w:val="18"/>
              </w:rPr>
              <w:t>Line 7: const builderGuideTopicDialog = document.querySelector("#builder-guide-topic-dialog");</w:t>
            </w:r>
          </w:p>
        </w:tc>
      </w:tr>
      <w:tr>
        <w:tc>
          <w:tcPr>
            <w:tcW w:type="dxa" w:w="2232"/>
            <w:vAlign w:val="center"/>
          </w:tcPr>
          <w:p>
            <w:r/>
            <w:r>
              <w:rPr>
                <w:rFonts w:ascii="Calibri" w:hAnsi="Calibri"/>
                <w:b/>
                <w:sz w:val="18"/>
              </w:rPr>
              <w:t>builderGuideTopicTitle</w:t>
            </w:r>
          </w:p>
        </w:tc>
        <w:tc>
          <w:tcPr>
            <w:tcW w:type="dxa" w:w="7128"/>
            <w:vAlign w:val="center"/>
          </w:tcPr>
          <w:p>
            <w:r/>
            <w:r>
              <w:rPr>
                <w:rFonts w:ascii="Calibri" w:hAnsi="Calibri"/>
                <w:b w:val="0"/>
                <w:sz w:val="18"/>
              </w:rPr>
              <w:t>Line 8: const builderGuideTopicTitle = document.querySelector("#builder-guide-topic-title");</w:t>
            </w:r>
          </w:p>
        </w:tc>
      </w:tr>
      <w:tr>
        <w:tc>
          <w:tcPr>
            <w:tcW w:type="dxa" w:w="2232"/>
            <w:vAlign w:val="center"/>
          </w:tcPr>
          <w:p>
            <w:r/>
            <w:r>
              <w:rPr>
                <w:rFonts w:ascii="Calibri" w:hAnsi="Calibri"/>
                <w:b/>
                <w:sz w:val="18"/>
              </w:rPr>
              <w:t>builderGuideTopicBody</w:t>
            </w:r>
          </w:p>
        </w:tc>
        <w:tc>
          <w:tcPr>
            <w:tcW w:type="dxa" w:w="7128"/>
            <w:vAlign w:val="center"/>
          </w:tcPr>
          <w:p>
            <w:r/>
            <w:r>
              <w:rPr>
                <w:rFonts w:ascii="Calibri" w:hAnsi="Calibri"/>
                <w:b w:val="0"/>
                <w:sz w:val="18"/>
              </w:rPr>
              <w:t>Line 9: const builderGuideTopicBody = document.querySelector("#builder-guide-topic-body");</w:t>
            </w:r>
          </w:p>
        </w:tc>
      </w:tr>
      <w:tr>
        <w:tc>
          <w:tcPr>
            <w:tcW w:type="dxa" w:w="2232"/>
            <w:vAlign w:val="center"/>
          </w:tcPr>
          <w:p>
            <w:r/>
            <w:r>
              <w:rPr>
                <w:rFonts w:ascii="Calibri" w:hAnsi="Calibri"/>
                <w:b/>
                <w:sz w:val="18"/>
              </w:rPr>
              <w:t>builderGuideTopicClose</w:t>
            </w:r>
          </w:p>
        </w:tc>
        <w:tc>
          <w:tcPr>
            <w:tcW w:type="dxa" w:w="7128"/>
            <w:vAlign w:val="center"/>
          </w:tcPr>
          <w:p>
            <w:r/>
            <w:r>
              <w:rPr>
                <w:rFonts w:ascii="Calibri" w:hAnsi="Calibri"/>
                <w:b w:val="0"/>
                <w:sz w:val="18"/>
              </w:rPr>
              <w:t>Line 10: const builderGuideTopicClose = document.querySelector("#builder-guide-topic-close");</w:t>
            </w:r>
          </w:p>
        </w:tc>
      </w:tr>
      <w:tr>
        <w:tc>
          <w:tcPr>
            <w:tcW w:type="dxa" w:w="2232"/>
            <w:vAlign w:val="center"/>
          </w:tcPr>
          <w:p>
            <w:r/>
            <w:r>
              <w:rPr>
                <w:rFonts w:ascii="Calibri" w:hAnsi="Calibri"/>
                <w:b/>
                <w:sz w:val="18"/>
              </w:rPr>
              <w:t>templateSelect</w:t>
            </w:r>
          </w:p>
        </w:tc>
        <w:tc>
          <w:tcPr>
            <w:tcW w:type="dxa" w:w="7128"/>
            <w:vAlign w:val="center"/>
          </w:tcPr>
          <w:p>
            <w:r/>
            <w:r>
              <w:rPr>
                <w:rFonts w:ascii="Calibri" w:hAnsi="Calibri"/>
                <w:b w:val="0"/>
                <w:sz w:val="18"/>
              </w:rPr>
              <w:t>Line 11: const templateSelect = document.querySelector("#template-select");</w:t>
            </w:r>
          </w:p>
        </w:tc>
      </w:tr>
      <w:tr>
        <w:tc>
          <w:tcPr>
            <w:tcW w:type="dxa" w:w="2232"/>
            <w:vAlign w:val="center"/>
          </w:tcPr>
          <w:p>
            <w:r/>
            <w:r>
              <w:rPr>
                <w:rFonts w:ascii="Calibri" w:hAnsi="Calibri"/>
                <w:b/>
                <w:sz w:val="18"/>
              </w:rPr>
              <w:t>newCategorySelect</w:t>
            </w:r>
          </w:p>
        </w:tc>
        <w:tc>
          <w:tcPr>
            <w:tcW w:type="dxa" w:w="7128"/>
            <w:vAlign w:val="center"/>
          </w:tcPr>
          <w:p>
            <w:r/>
            <w:r>
              <w:rPr>
                <w:rFonts w:ascii="Calibri" w:hAnsi="Calibri"/>
                <w:b w:val="0"/>
                <w:sz w:val="18"/>
              </w:rPr>
              <w:t>Line 12: const newCategorySelect = document.querySelector("#new-category-select");</w:t>
            </w:r>
          </w:p>
        </w:tc>
      </w:tr>
      <w:tr>
        <w:tc>
          <w:tcPr>
            <w:tcW w:type="dxa" w:w="2232"/>
            <w:vAlign w:val="center"/>
          </w:tcPr>
          <w:p>
            <w:r/>
            <w:r>
              <w:rPr>
                <w:rFonts w:ascii="Calibri" w:hAnsi="Calibri"/>
                <w:b/>
                <w:sz w:val="18"/>
              </w:rPr>
              <w:t>placementSelect</w:t>
            </w:r>
          </w:p>
        </w:tc>
        <w:tc>
          <w:tcPr>
            <w:tcW w:type="dxa" w:w="7128"/>
            <w:vAlign w:val="center"/>
          </w:tcPr>
          <w:p>
            <w:r/>
            <w:r>
              <w:rPr>
                <w:rFonts w:ascii="Calibri" w:hAnsi="Calibri"/>
                <w:b w:val="0"/>
                <w:sz w:val="18"/>
              </w:rPr>
              <w:t>Line 13: const placementSelect = document.querySelector("#placement-select");</w:t>
            </w:r>
          </w:p>
        </w:tc>
      </w:tr>
      <w:tr>
        <w:tc>
          <w:tcPr>
            <w:tcW w:type="dxa" w:w="2232"/>
            <w:vAlign w:val="center"/>
          </w:tcPr>
          <w:p>
            <w:r/>
            <w:r>
              <w:rPr>
                <w:rFonts w:ascii="Calibri" w:hAnsi="Calibri"/>
                <w:b/>
                <w:sz w:val="18"/>
              </w:rPr>
              <w:t>newProjectTitle</w:t>
            </w:r>
          </w:p>
        </w:tc>
        <w:tc>
          <w:tcPr>
            <w:tcW w:type="dxa" w:w="7128"/>
            <w:vAlign w:val="center"/>
          </w:tcPr>
          <w:p>
            <w:r/>
            <w:r>
              <w:rPr>
                <w:rFonts w:ascii="Calibri" w:hAnsi="Calibri"/>
                <w:b w:val="0"/>
                <w:sz w:val="18"/>
              </w:rPr>
              <w:t>Line 14: const newProjectTitle = document.querySelector("#new-project-title");</w:t>
            </w:r>
          </w:p>
        </w:tc>
      </w:tr>
      <w:tr>
        <w:tc>
          <w:tcPr>
            <w:tcW w:type="dxa" w:w="2232"/>
            <w:vAlign w:val="center"/>
          </w:tcPr>
          <w:p>
            <w:r/>
            <w:r>
              <w:rPr>
                <w:rFonts w:ascii="Calibri" w:hAnsi="Calibri"/>
                <w:b/>
                <w:sz w:val="18"/>
              </w:rPr>
              <w:t>addProjectButton</w:t>
            </w:r>
          </w:p>
        </w:tc>
        <w:tc>
          <w:tcPr>
            <w:tcW w:type="dxa" w:w="7128"/>
            <w:vAlign w:val="center"/>
          </w:tcPr>
          <w:p>
            <w:r/>
            <w:r>
              <w:rPr>
                <w:rFonts w:ascii="Calibri" w:hAnsi="Calibri"/>
                <w:b w:val="0"/>
                <w:sz w:val="18"/>
              </w:rPr>
              <w:t>Line 15: const addProjectButton = document.querySelector("#add-project");</w:t>
            </w:r>
          </w:p>
        </w:tc>
      </w:tr>
      <w:tr>
        <w:tc>
          <w:tcPr>
            <w:tcW w:type="dxa" w:w="2232"/>
            <w:vAlign w:val="center"/>
          </w:tcPr>
          <w:p>
            <w:r/>
            <w:r>
              <w:rPr>
                <w:rFonts w:ascii="Calibri" w:hAnsi="Calibri"/>
                <w:b/>
                <w:sz w:val="18"/>
              </w:rPr>
              <w:t>addCategoryButton</w:t>
            </w:r>
          </w:p>
        </w:tc>
        <w:tc>
          <w:tcPr>
            <w:tcW w:type="dxa" w:w="7128"/>
            <w:vAlign w:val="center"/>
          </w:tcPr>
          <w:p>
            <w:r/>
            <w:r>
              <w:rPr>
                <w:rFonts w:ascii="Calibri" w:hAnsi="Calibri"/>
                <w:b w:val="0"/>
                <w:sz w:val="18"/>
              </w:rPr>
              <w:t>Line 16: const addCategoryButton = document.querySelector("#add-category");</w:t>
            </w:r>
          </w:p>
        </w:tc>
      </w:tr>
      <w:tr>
        <w:tc>
          <w:tcPr>
            <w:tcW w:type="dxa" w:w="2232"/>
            <w:vAlign w:val="center"/>
          </w:tcPr>
          <w:p>
            <w:r/>
            <w:r>
              <w:rPr>
                <w:rFonts w:ascii="Calibri" w:hAnsi="Calibri"/>
                <w:b/>
                <w:sz w:val="18"/>
              </w:rPr>
              <w:t>addSiteSectionButton</w:t>
            </w:r>
          </w:p>
        </w:tc>
        <w:tc>
          <w:tcPr>
            <w:tcW w:type="dxa" w:w="7128"/>
            <w:vAlign w:val="center"/>
          </w:tcPr>
          <w:p>
            <w:r/>
            <w:r>
              <w:rPr>
                <w:rFonts w:ascii="Calibri" w:hAnsi="Calibri"/>
                <w:b w:val="0"/>
                <w:sz w:val="18"/>
              </w:rPr>
              <w:t>Line 17: const addSiteSectionButton = document.querySelector("#add-site-section");</w:t>
            </w:r>
          </w:p>
        </w:tc>
      </w:tr>
      <w:tr>
        <w:tc>
          <w:tcPr>
            <w:tcW w:type="dxa" w:w="2232"/>
            <w:vAlign w:val="center"/>
          </w:tcPr>
          <w:p>
            <w:r/>
            <w:r>
              <w:rPr>
                <w:rFonts w:ascii="Calibri" w:hAnsi="Calibri"/>
                <w:b/>
                <w:sz w:val="18"/>
              </w:rPr>
              <w:t>funFactsInput</w:t>
            </w:r>
          </w:p>
        </w:tc>
        <w:tc>
          <w:tcPr>
            <w:tcW w:type="dxa" w:w="7128"/>
            <w:vAlign w:val="center"/>
          </w:tcPr>
          <w:p>
            <w:r/>
            <w:r>
              <w:rPr>
                <w:rFonts w:ascii="Calibri" w:hAnsi="Calibri"/>
                <w:b w:val="0"/>
                <w:sz w:val="18"/>
              </w:rPr>
              <w:t>Line 18: const funFactsInput = document.querySelector("#fun-facts-input");</w:t>
            </w:r>
          </w:p>
        </w:tc>
      </w:tr>
      <w:tr>
        <w:tc>
          <w:tcPr>
            <w:tcW w:type="dxa" w:w="2232"/>
            <w:vAlign w:val="center"/>
          </w:tcPr>
          <w:p>
            <w:r/>
            <w:r>
              <w:rPr>
                <w:rFonts w:ascii="Calibri" w:hAnsi="Calibri"/>
                <w:b/>
                <w:sz w:val="18"/>
              </w:rPr>
              <w:t>funFactsCount</w:t>
            </w:r>
          </w:p>
        </w:tc>
        <w:tc>
          <w:tcPr>
            <w:tcW w:type="dxa" w:w="7128"/>
            <w:vAlign w:val="center"/>
          </w:tcPr>
          <w:p>
            <w:r/>
            <w:r>
              <w:rPr>
                <w:rFonts w:ascii="Calibri" w:hAnsi="Calibri"/>
                <w:b w:val="0"/>
                <w:sz w:val="18"/>
              </w:rPr>
              <w:t>Line 19: const funFactsCount = document.querySelector("#fun-facts-count");</w:t>
            </w:r>
          </w:p>
        </w:tc>
      </w:tr>
      <w:tr>
        <w:tc>
          <w:tcPr>
            <w:tcW w:type="dxa" w:w="2232"/>
            <w:vAlign w:val="center"/>
          </w:tcPr>
          <w:p>
            <w:r/>
            <w:r>
              <w:rPr>
                <w:rFonts w:ascii="Calibri" w:hAnsi="Calibri"/>
                <w:b/>
                <w:sz w:val="18"/>
              </w:rPr>
              <w:t>saveFunFactsButton</w:t>
            </w:r>
          </w:p>
        </w:tc>
        <w:tc>
          <w:tcPr>
            <w:tcW w:type="dxa" w:w="7128"/>
            <w:vAlign w:val="center"/>
          </w:tcPr>
          <w:p>
            <w:r/>
            <w:r>
              <w:rPr>
                <w:rFonts w:ascii="Calibri" w:hAnsi="Calibri"/>
                <w:b w:val="0"/>
                <w:sz w:val="18"/>
              </w:rPr>
              <w:t>Line 20: const saveFunFactsButton = document.querySelector("#save-fun-facts");</w:t>
            </w:r>
          </w:p>
        </w:tc>
      </w:tr>
      <w:tr>
        <w:tc>
          <w:tcPr>
            <w:tcW w:type="dxa" w:w="2232"/>
            <w:vAlign w:val="center"/>
          </w:tcPr>
          <w:p>
            <w:r/>
            <w:r>
              <w:rPr>
                <w:rFonts w:ascii="Calibri" w:hAnsi="Calibri"/>
                <w:b/>
                <w:sz w:val="18"/>
              </w:rPr>
              <w:t>clearFunFactsButton</w:t>
            </w:r>
          </w:p>
        </w:tc>
        <w:tc>
          <w:tcPr>
            <w:tcW w:type="dxa" w:w="7128"/>
            <w:vAlign w:val="center"/>
          </w:tcPr>
          <w:p>
            <w:r/>
            <w:r>
              <w:rPr>
                <w:rFonts w:ascii="Calibri" w:hAnsi="Calibri"/>
                <w:b w:val="0"/>
                <w:sz w:val="18"/>
              </w:rPr>
              <w:t>Line 21: const clearFunFactsButton = document.querySelector("#clear-fun-facts");</w:t>
            </w:r>
          </w:p>
        </w:tc>
      </w:tr>
      <w:tr>
        <w:tc>
          <w:tcPr>
            <w:tcW w:type="dxa" w:w="2232"/>
            <w:vAlign w:val="center"/>
          </w:tcPr>
          <w:p>
            <w:r/>
            <w:r>
              <w:rPr>
                <w:rFonts w:ascii="Calibri" w:hAnsi="Calibri"/>
                <w:b/>
                <w:sz w:val="18"/>
              </w:rPr>
              <w:t>siteHeroEyebrowInput</w:t>
            </w:r>
          </w:p>
        </w:tc>
        <w:tc>
          <w:tcPr>
            <w:tcW w:type="dxa" w:w="7128"/>
            <w:vAlign w:val="center"/>
          </w:tcPr>
          <w:p>
            <w:r/>
            <w:r>
              <w:rPr>
                <w:rFonts w:ascii="Calibri" w:hAnsi="Calibri"/>
                <w:b w:val="0"/>
                <w:sz w:val="18"/>
              </w:rPr>
              <w:t>Line 22: const siteHeroEyebrowInput = document.querySelector("#site-hero-eyebrow");</w:t>
            </w:r>
          </w:p>
        </w:tc>
      </w:tr>
      <w:tr>
        <w:tc>
          <w:tcPr>
            <w:tcW w:type="dxa" w:w="2232"/>
            <w:vAlign w:val="center"/>
          </w:tcPr>
          <w:p>
            <w:r/>
            <w:r>
              <w:rPr>
                <w:rFonts w:ascii="Calibri" w:hAnsi="Calibri"/>
                <w:b/>
                <w:sz w:val="18"/>
              </w:rPr>
              <w:t>siteHeroTitleInput</w:t>
            </w:r>
          </w:p>
        </w:tc>
        <w:tc>
          <w:tcPr>
            <w:tcW w:type="dxa" w:w="7128"/>
            <w:vAlign w:val="center"/>
          </w:tcPr>
          <w:p>
            <w:r/>
            <w:r>
              <w:rPr>
                <w:rFonts w:ascii="Calibri" w:hAnsi="Calibri"/>
                <w:b w:val="0"/>
                <w:sz w:val="18"/>
              </w:rPr>
              <w:t>Line 23: const siteHeroTitleInput = document.querySelector("#site-hero-title");</w:t>
            </w:r>
          </w:p>
        </w:tc>
      </w:tr>
      <w:tr>
        <w:tc>
          <w:tcPr>
            <w:tcW w:type="dxa" w:w="2232"/>
            <w:vAlign w:val="center"/>
          </w:tcPr>
          <w:p>
            <w:r/>
            <w:r>
              <w:rPr>
                <w:rFonts w:ascii="Calibri" w:hAnsi="Calibri"/>
                <w:b/>
                <w:sz w:val="18"/>
              </w:rPr>
              <w:t>siteHeroCopyInput</w:t>
            </w:r>
          </w:p>
        </w:tc>
        <w:tc>
          <w:tcPr>
            <w:tcW w:type="dxa" w:w="7128"/>
            <w:vAlign w:val="center"/>
          </w:tcPr>
          <w:p>
            <w:r/>
            <w:r>
              <w:rPr>
                <w:rFonts w:ascii="Calibri" w:hAnsi="Calibri"/>
                <w:b w:val="0"/>
                <w:sz w:val="18"/>
              </w:rPr>
              <w:t>Line 24: const siteHeroCopyInput = document.querySelector("#site-hero-copy");</w:t>
            </w:r>
          </w:p>
        </w:tc>
      </w:tr>
      <w:tr>
        <w:tc>
          <w:tcPr>
            <w:tcW w:type="dxa" w:w="2232"/>
            <w:vAlign w:val="center"/>
          </w:tcPr>
          <w:p>
            <w:r/>
            <w:r>
              <w:rPr>
                <w:rFonts w:ascii="Calibri" w:hAnsi="Calibri"/>
                <w:b/>
                <w:sz w:val="18"/>
              </w:rPr>
              <w:t>saveSiteContentButton</w:t>
            </w:r>
          </w:p>
        </w:tc>
        <w:tc>
          <w:tcPr>
            <w:tcW w:type="dxa" w:w="7128"/>
            <w:vAlign w:val="center"/>
          </w:tcPr>
          <w:p>
            <w:r/>
            <w:r>
              <w:rPr>
                <w:rFonts w:ascii="Calibri" w:hAnsi="Calibri"/>
                <w:b w:val="0"/>
                <w:sz w:val="18"/>
              </w:rPr>
              <w:t>Line 25: const saveSiteContentButton = document.querySelector("#save-site-content");</w:t>
            </w:r>
          </w:p>
        </w:tc>
      </w:tr>
      <w:tr>
        <w:tc>
          <w:tcPr>
            <w:tcW w:type="dxa" w:w="2232"/>
            <w:vAlign w:val="center"/>
          </w:tcPr>
          <w:p>
            <w:r/>
            <w:r>
              <w:rPr>
                <w:rFonts w:ascii="Calibri" w:hAnsi="Calibri"/>
                <w:b/>
                <w:sz w:val="18"/>
              </w:rPr>
              <w:t>profileDisplayNameInput</w:t>
            </w:r>
          </w:p>
        </w:tc>
        <w:tc>
          <w:tcPr>
            <w:tcW w:type="dxa" w:w="7128"/>
            <w:vAlign w:val="center"/>
          </w:tcPr>
          <w:p>
            <w:r/>
            <w:r>
              <w:rPr>
                <w:rFonts w:ascii="Calibri" w:hAnsi="Calibri"/>
                <w:b w:val="0"/>
                <w:sz w:val="18"/>
              </w:rPr>
              <w:t>Line 26: const profileDisplayNameInput = document.querySelector("#profile-display-name");</w:t>
            </w:r>
          </w:p>
        </w:tc>
      </w:tr>
      <w:tr>
        <w:tc>
          <w:tcPr>
            <w:tcW w:type="dxa" w:w="2232"/>
            <w:vAlign w:val="center"/>
          </w:tcPr>
          <w:p>
            <w:r/>
            <w:r>
              <w:rPr>
                <w:rFonts w:ascii="Calibri" w:hAnsi="Calibri"/>
                <w:b/>
                <w:sz w:val="18"/>
              </w:rPr>
              <w:t>profilePortfolioLabelInput</w:t>
            </w:r>
          </w:p>
        </w:tc>
        <w:tc>
          <w:tcPr>
            <w:tcW w:type="dxa" w:w="7128"/>
            <w:vAlign w:val="center"/>
          </w:tcPr>
          <w:p>
            <w:r/>
            <w:r>
              <w:rPr>
                <w:rFonts w:ascii="Calibri" w:hAnsi="Calibri"/>
                <w:b w:val="0"/>
                <w:sz w:val="18"/>
              </w:rPr>
              <w:t>Line 27: const profilePortfolioLabelInput = document.querySelector("#profile-portfolio-label");</w:t>
            </w:r>
          </w:p>
        </w:tc>
      </w:tr>
      <w:tr>
        <w:tc>
          <w:tcPr>
            <w:tcW w:type="dxa" w:w="2232"/>
            <w:vAlign w:val="center"/>
          </w:tcPr>
          <w:p>
            <w:r/>
            <w:r>
              <w:rPr>
                <w:rFonts w:ascii="Calibri" w:hAnsi="Calibri"/>
                <w:b/>
                <w:sz w:val="18"/>
              </w:rPr>
              <w:t>profileContactIntroInput</w:t>
            </w:r>
          </w:p>
        </w:tc>
        <w:tc>
          <w:tcPr>
            <w:tcW w:type="dxa" w:w="7128"/>
            <w:vAlign w:val="center"/>
          </w:tcPr>
          <w:p>
            <w:r/>
            <w:r>
              <w:rPr>
                <w:rFonts w:ascii="Calibri" w:hAnsi="Calibri"/>
                <w:b w:val="0"/>
                <w:sz w:val="18"/>
              </w:rPr>
              <w:t>Line 28: const profileContactIntroInput = document.querySelector("#profile-contact-intro");</w:t>
            </w:r>
          </w:p>
        </w:tc>
      </w:tr>
      <w:tr>
        <w:tc>
          <w:tcPr>
            <w:tcW w:type="dxa" w:w="2232"/>
            <w:vAlign w:val="center"/>
          </w:tcPr>
          <w:p>
            <w:r/>
            <w:r>
              <w:rPr>
                <w:rFonts w:ascii="Calibri" w:hAnsi="Calibri"/>
                <w:b/>
                <w:sz w:val="18"/>
              </w:rPr>
              <w:t>profileEmailInput</w:t>
            </w:r>
          </w:p>
        </w:tc>
        <w:tc>
          <w:tcPr>
            <w:tcW w:type="dxa" w:w="7128"/>
            <w:vAlign w:val="center"/>
          </w:tcPr>
          <w:p>
            <w:r/>
            <w:r>
              <w:rPr>
                <w:rFonts w:ascii="Calibri" w:hAnsi="Calibri"/>
                <w:b w:val="0"/>
                <w:sz w:val="18"/>
              </w:rPr>
              <w:t>Line 29: const profileEmailInput = document.querySelector("#profile-email");</w:t>
            </w:r>
          </w:p>
        </w:tc>
      </w:tr>
      <w:tr>
        <w:tc>
          <w:tcPr>
            <w:tcW w:type="dxa" w:w="2232"/>
            <w:vAlign w:val="center"/>
          </w:tcPr>
          <w:p>
            <w:r/>
            <w:r>
              <w:rPr>
                <w:rFonts w:ascii="Calibri" w:hAnsi="Calibri"/>
                <w:b/>
                <w:sz w:val="18"/>
              </w:rPr>
              <w:t>profilePhoneInput</w:t>
            </w:r>
          </w:p>
        </w:tc>
        <w:tc>
          <w:tcPr>
            <w:tcW w:type="dxa" w:w="7128"/>
            <w:vAlign w:val="center"/>
          </w:tcPr>
          <w:p>
            <w:r/>
            <w:r>
              <w:rPr>
                <w:rFonts w:ascii="Calibri" w:hAnsi="Calibri"/>
                <w:b w:val="0"/>
                <w:sz w:val="18"/>
              </w:rPr>
              <w:t>Line 30: const profilePhoneInput = document.querySelector("#profile-phone");</w:t>
            </w:r>
          </w:p>
        </w:tc>
      </w:tr>
      <w:tr>
        <w:tc>
          <w:tcPr>
            <w:tcW w:type="dxa" w:w="2232"/>
            <w:vAlign w:val="center"/>
          </w:tcPr>
          <w:p>
            <w:r/>
            <w:r>
              <w:rPr>
                <w:rFonts w:ascii="Calibri" w:hAnsi="Calibri"/>
                <w:b/>
                <w:sz w:val="18"/>
              </w:rPr>
              <w:t>profileGithubInput</w:t>
            </w:r>
          </w:p>
        </w:tc>
        <w:tc>
          <w:tcPr>
            <w:tcW w:type="dxa" w:w="7128"/>
            <w:vAlign w:val="center"/>
          </w:tcPr>
          <w:p>
            <w:r/>
            <w:r>
              <w:rPr>
                <w:rFonts w:ascii="Calibri" w:hAnsi="Calibri"/>
                <w:b w:val="0"/>
                <w:sz w:val="18"/>
              </w:rPr>
              <w:t>Line 31: const profileGithubInput = document.querySelector("#profile-github");</w:t>
            </w:r>
          </w:p>
        </w:tc>
      </w:tr>
      <w:tr>
        <w:tc>
          <w:tcPr>
            <w:tcW w:type="dxa" w:w="2232"/>
            <w:vAlign w:val="center"/>
          </w:tcPr>
          <w:p>
            <w:r/>
            <w:r>
              <w:rPr>
                <w:rFonts w:ascii="Calibri" w:hAnsi="Calibri"/>
                <w:b/>
                <w:sz w:val="18"/>
              </w:rPr>
              <w:t>profileLinkedinInput</w:t>
            </w:r>
          </w:p>
        </w:tc>
        <w:tc>
          <w:tcPr>
            <w:tcW w:type="dxa" w:w="7128"/>
            <w:vAlign w:val="center"/>
          </w:tcPr>
          <w:p>
            <w:r/>
            <w:r>
              <w:rPr>
                <w:rFonts w:ascii="Calibri" w:hAnsi="Calibri"/>
                <w:b w:val="0"/>
                <w:sz w:val="18"/>
              </w:rPr>
              <w:t>Line 32: const profileLinkedinInput = document.querySelector("#profile-linkedin");</w:t>
            </w:r>
          </w:p>
        </w:tc>
      </w:tr>
      <w:tr>
        <w:tc>
          <w:tcPr>
            <w:tcW w:type="dxa" w:w="2232"/>
            <w:vAlign w:val="center"/>
          </w:tcPr>
          <w:p>
            <w:r/>
            <w:r>
              <w:rPr>
                <w:rFonts w:ascii="Calibri" w:hAnsi="Calibri"/>
                <w:b/>
                <w:sz w:val="18"/>
              </w:rPr>
              <w:t>profileWebsiteInput</w:t>
            </w:r>
          </w:p>
        </w:tc>
        <w:tc>
          <w:tcPr>
            <w:tcW w:type="dxa" w:w="7128"/>
            <w:vAlign w:val="center"/>
          </w:tcPr>
          <w:p>
            <w:r/>
            <w:r>
              <w:rPr>
                <w:rFonts w:ascii="Calibri" w:hAnsi="Calibri"/>
                <w:b w:val="0"/>
                <w:sz w:val="18"/>
              </w:rPr>
              <w:t>Line 33: const profileWebsiteInput = document.querySelector("#profile-website");</w:t>
            </w:r>
          </w:p>
        </w:tc>
      </w:tr>
      <w:tr>
        <w:tc>
          <w:tcPr>
            <w:tcW w:type="dxa" w:w="2232"/>
            <w:vAlign w:val="center"/>
          </w:tcPr>
          <w:p>
            <w:r/>
            <w:r>
              <w:rPr>
                <w:rFonts w:ascii="Calibri" w:hAnsi="Calibri"/>
                <w:b/>
                <w:sz w:val="18"/>
              </w:rPr>
              <w:t>saveProfileContentButton</w:t>
            </w:r>
          </w:p>
        </w:tc>
        <w:tc>
          <w:tcPr>
            <w:tcW w:type="dxa" w:w="7128"/>
            <w:vAlign w:val="center"/>
          </w:tcPr>
          <w:p>
            <w:r/>
            <w:r>
              <w:rPr>
                <w:rFonts w:ascii="Calibri" w:hAnsi="Calibri"/>
                <w:b w:val="0"/>
                <w:sz w:val="18"/>
              </w:rPr>
              <w:t>Line 34: const saveProfileContentButton = document.querySelector("#save-profile-content");</w:t>
            </w:r>
          </w:p>
        </w:tc>
      </w:tr>
      <w:tr>
        <w:tc>
          <w:tcPr>
            <w:tcW w:type="dxa" w:w="2232"/>
            <w:vAlign w:val="center"/>
          </w:tcPr>
          <w:p>
            <w:r/>
            <w:r>
              <w:rPr>
                <w:rFonts w:ascii="Calibri" w:hAnsi="Calibri"/>
                <w:b/>
                <w:sz w:val="18"/>
              </w:rPr>
              <w:t>profileImageUploadButton</w:t>
            </w:r>
          </w:p>
        </w:tc>
        <w:tc>
          <w:tcPr>
            <w:tcW w:type="dxa" w:w="7128"/>
            <w:vAlign w:val="center"/>
          </w:tcPr>
          <w:p>
            <w:r/>
            <w:r>
              <w:rPr>
                <w:rFonts w:ascii="Calibri" w:hAnsi="Calibri"/>
                <w:b w:val="0"/>
                <w:sz w:val="18"/>
              </w:rPr>
              <w:t>Line 35: const profileImageUploadButton = document.querySelector("#profile-image-upload");</w:t>
            </w:r>
          </w:p>
        </w:tc>
      </w:tr>
      <w:tr>
        <w:tc>
          <w:tcPr>
            <w:tcW w:type="dxa" w:w="2232"/>
            <w:vAlign w:val="center"/>
          </w:tcPr>
          <w:p>
            <w:r/>
            <w:r>
              <w:rPr>
                <w:rFonts w:ascii="Calibri" w:hAnsi="Calibri"/>
                <w:b/>
                <w:sz w:val="18"/>
              </w:rPr>
              <w:t>profileHeroUploadButton</w:t>
            </w:r>
          </w:p>
        </w:tc>
        <w:tc>
          <w:tcPr>
            <w:tcW w:type="dxa" w:w="7128"/>
            <w:vAlign w:val="center"/>
          </w:tcPr>
          <w:p>
            <w:r/>
            <w:r>
              <w:rPr>
                <w:rFonts w:ascii="Calibri" w:hAnsi="Calibri"/>
                <w:b w:val="0"/>
                <w:sz w:val="18"/>
              </w:rPr>
              <w:t>Line 36: const profileHeroUploadButton = document.querySelector("#profile-hero-upload");</w:t>
            </w:r>
          </w:p>
        </w:tc>
      </w:tr>
      <w:tr>
        <w:tc>
          <w:tcPr>
            <w:tcW w:type="dxa" w:w="2232"/>
            <w:vAlign w:val="center"/>
          </w:tcPr>
          <w:p>
            <w:r/>
            <w:r>
              <w:rPr>
                <w:rFonts w:ascii="Calibri" w:hAnsi="Calibri"/>
                <w:b/>
                <w:sz w:val="18"/>
              </w:rPr>
              <w:t>profileResumeUploadButton</w:t>
            </w:r>
          </w:p>
        </w:tc>
        <w:tc>
          <w:tcPr>
            <w:tcW w:type="dxa" w:w="7128"/>
            <w:vAlign w:val="center"/>
          </w:tcPr>
          <w:p>
            <w:r/>
            <w:r>
              <w:rPr>
                <w:rFonts w:ascii="Calibri" w:hAnsi="Calibri"/>
                <w:b w:val="0"/>
                <w:sz w:val="18"/>
              </w:rPr>
              <w:t>Line 37: const profileResumeUploadButton = document.querySelector("#profile-resume-upload");</w:t>
            </w:r>
          </w:p>
        </w:tc>
      </w:tr>
      <w:tr>
        <w:tc>
          <w:tcPr>
            <w:tcW w:type="dxa" w:w="2232"/>
            <w:vAlign w:val="center"/>
          </w:tcPr>
          <w:p>
            <w:r/>
            <w:r>
              <w:rPr>
                <w:rFonts w:ascii="Calibri" w:hAnsi="Calibri"/>
                <w:b/>
                <w:sz w:val="18"/>
              </w:rPr>
              <w:t>profileBrandUploadButton</w:t>
            </w:r>
          </w:p>
        </w:tc>
        <w:tc>
          <w:tcPr>
            <w:tcW w:type="dxa" w:w="7128"/>
            <w:vAlign w:val="center"/>
          </w:tcPr>
          <w:p>
            <w:r/>
            <w:r>
              <w:rPr>
                <w:rFonts w:ascii="Calibri" w:hAnsi="Calibri"/>
                <w:b w:val="0"/>
                <w:sz w:val="18"/>
              </w:rPr>
              <w:t>Line 38: const profileBrandUploadButton = document.querySelector("#profile-brand-upload");</w:t>
            </w:r>
          </w:p>
        </w:tc>
      </w:tr>
      <w:tr>
        <w:tc>
          <w:tcPr>
            <w:tcW w:type="dxa" w:w="2232"/>
            <w:vAlign w:val="center"/>
          </w:tcPr>
          <w:p>
            <w:r/>
            <w:r>
              <w:rPr>
                <w:rFonts w:ascii="Calibri" w:hAnsi="Calibri"/>
                <w:b/>
                <w:sz w:val="18"/>
              </w:rPr>
              <w:t>profileAssetStatus</w:t>
            </w:r>
          </w:p>
        </w:tc>
        <w:tc>
          <w:tcPr>
            <w:tcW w:type="dxa" w:w="7128"/>
            <w:vAlign w:val="center"/>
          </w:tcPr>
          <w:p>
            <w:r/>
            <w:r>
              <w:rPr>
                <w:rFonts w:ascii="Calibri" w:hAnsi="Calibri"/>
                <w:b w:val="0"/>
                <w:sz w:val="18"/>
              </w:rPr>
              <w:t>Line 39: const profileAssetStatus = document.querySelector("#profile-asset-status");</w:t>
            </w:r>
          </w:p>
        </w:tc>
      </w:tr>
      <w:tr>
        <w:tc>
          <w:tcPr>
            <w:tcW w:type="dxa" w:w="2232"/>
            <w:vAlign w:val="center"/>
          </w:tcPr>
          <w:p>
            <w:r/>
            <w:r>
              <w:rPr>
                <w:rFonts w:ascii="Calibri" w:hAnsi="Calibri"/>
                <w:b/>
                <w:sz w:val="18"/>
              </w:rPr>
              <w:t>categoryDropdown</w:t>
            </w:r>
          </w:p>
        </w:tc>
        <w:tc>
          <w:tcPr>
            <w:tcW w:type="dxa" w:w="7128"/>
            <w:vAlign w:val="center"/>
          </w:tcPr>
          <w:p>
            <w:r/>
            <w:r>
              <w:rPr>
                <w:rFonts w:ascii="Calibri" w:hAnsi="Calibri"/>
                <w:b w:val="0"/>
                <w:sz w:val="18"/>
              </w:rPr>
              <w:t>Line 40: const categoryDropdown = document.querySelector("#category-dropdown");</w:t>
            </w:r>
          </w:p>
        </w:tc>
      </w:tr>
      <w:tr>
        <w:tc>
          <w:tcPr>
            <w:tcW w:type="dxa" w:w="2232"/>
            <w:vAlign w:val="center"/>
          </w:tcPr>
          <w:p>
            <w:r/>
            <w:r>
              <w:rPr>
                <w:rFonts w:ascii="Calibri" w:hAnsi="Calibri"/>
                <w:b/>
                <w:sz w:val="18"/>
              </w:rPr>
              <w:t>siteSectionList</w:t>
            </w:r>
          </w:p>
        </w:tc>
        <w:tc>
          <w:tcPr>
            <w:tcW w:type="dxa" w:w="7128"/>
            <w:vAlign w:val="center"/>
          </w:tcPr>
          <w:p>
            <w:r/>
            <w:r>
              <w:rPr>
                <w:rFonts w:ascii="Calibri" w:hAnsi="Calibri"/>
                <w:b w:val="0"/>
                <w:sz w:val="18"/>
              </w:rPr>
              <w:t>Line 41: const siteSectionList = document.querySelector("#site-section-list");</w:t>
            </w:r>
          </w:p>
        </w:tc>
      </w:tr>
      <w:tr>
        <w:tc>
          <w:tcPr>
            <w:tcW w:type="dxa" w:w="2232"/>
            <w:vAlign w:val="center"/>
          </w:tcPr>
          <w:p>
            <w:r/>
            <w:r>
              <w:rPr>
                <w:rFonts w:ascii="Calibri" w:hAnsi="Calibri"/>
                <w:b/>
                <w:sz w:val="18"/>
              </w:rPr>
              <w:t>projectCreateDialog</w:t>
            </w:r>
          </w:p>
        </w:tc>
        <w:tc>
          <w:tcPr>
            <w:tcW w:type="dxa" w:w="7128"/>
            <w:vAlign w:val="center"/>
          </w:tcPr>
          <w:p>
            <w:r/>
            <w:r>
              <w:rPr>
                <w:rFonts w:ascii="Calibri" w:hAnsi="Calibri"/>
                <w:b w:val="0"/>
                <w:sz w:val="18"/>
              </w:rPr>
              <w:t>Line 42: const projectCreateDialog = document.querySelector("#project-create-dialog");</w:t>
            </w:r>
          </w:p>
        </w:tc>
      </w:tr>
      <w:tr>
        <w:tc>
          <w:tcPr>
            <w:tcW w:type="dxa" w:w="2232"/>
            <w:vAlign w:val="center"/>
          </w:tcPr>
          <w:p>
            <w:r/>
            <w:r>
              <w:rPr>
                <w:rFonts w:ascii="Calibri" w:hAnsi="Calibri"/>
                <w:b/>
                <w:sz w:val="18"/>
              </w:rPr>
              <w:t>projectCreateForm</w:t>
            </w:r>
          </w:p>
        </w:tc>
        <w:tc>
          <w:tcPr>
            <w:tcW w:type="dxa" w:w="7128"/>
            <w:vAlign w:val="center"/>
          </w:tcPr>
          <w:p>
            <w:r/>
            <w:r>
              <w:rPr>
                <w:rFonts w:ascii="Calibri" w:hAnsi="Calibri"/>
                <w:b w:val="0"/>
                <w:sz w:val="18"/>
              </w:rPr>
              <w:t>Line 43: const projectCreateForm = document.querySelector("#project-create-form");</w:t>
            </w:r>
          </w:p>
        </w:tc>
      </w:tr>
      <w:tr>
        <w:tc>
          <w:tcPr>
            <w:tcW w:type="dxa" w:w="2232"/>
            <w:vAlign w:val="center"/>
          </w:tcPr>
          <w:p>
            <w:r/>
            <w:r>
              <w:rPr>
                <w:rFonts w:ascii="Calibri" w:hAnsi="Calibri"/>
                <w:b/>
                <w:sz w:val="18"/>
              </w:rPr>
              <w:t>projectCreateCategory</w:t>
            </w:r>
          </w:p>
        </w:tc>
        <w:tc>
          <w:tcPr>
            <w:tcW w:type="dxa" w:w="7128"/>
            <w:vAlign w:val="center"/>
          </w:tcPr>
          <w:p>
            <w:r/>
            <w:r>
              <w:rPr>
                <w:rFonts w:ascii="Calibri" w:hAnsi="Calibri"/>
                <w:b w:val="0"/>
                <w:sz w:val="18"/>
              </w:rPr>
              <w:t>Line 44: const projectCreateCategory = document.querySelector("#project-create-category");</w:t>
            </w:r>
          </w:p>
        </w:tc>
      </w:tr>
      <w:tr>
        <w:tc>
          <w:tcPr>
            <w:tcW w:type="dxa" w:w="2232"/>
            <w:vAlign w:val="center"/>
          </w:tcPr>
          <w:p>
            <w:r/>
            <w:r>
              <w:rPr>
                <w:rFonts w:ascii="Calibri" w:hAnsi="Calibri"/>
                <w:b/>
                <w:sz w:val="18"/>
              </w:rPr>
              <w:t>projectCreateCancel</w:t>
            </w:r>
          </w:p>
        </w:tc>
        <w:tc>
          <w:tcPr>
            <w:tcW w:type="dxa" w:w="7128"/>
            <w:vAlign w:val="center"/>
          </w:tcPr>
          <w:p>
            <w:r/>
            <w:r>
              <w:rPr>
                <w:rFonts w:ascii="Calibri" w:hAnsi="Calibri"/>
                <w:b w:val="0"/>
                <w:sz w:val="18"/>
              </w:rPr>
              <w:t>Line 45: const projectCreateCancel = document.querySelector("#project-create-cancel");</w:t>
            </w:r>
          </w:p>
        </w:tc>
      </w:tr>
      <w:tr>
        <w:tc>
          <w:tcPr>
            <w:tcW w:type="dxa" w:w="2232"/>
            <w:vAlign w:val="center"/>
          </w:tcPr>
          <w:p>
            <w:r/>
            <w:r>
              <w:rPr>
                <w:rFonts w:ascii="Calibri" w:hAnsi="Calibri"/>
                <w:b/>
                <w:sz w:val="18"/>
              </w:rPr>
              <w:t>categoryDialog</w:t>
            </w:r>
          </w:p>
        </w:tc>
        <w:tc>
          <w:tcPr>
            <w:tcW w:type="dxa" w:w="7128"/>
            <w:vAlign w:val="center"/>
          </w:tcPr>
          <w:p>
            <w:r/>
            <w:r>
              <w:rPr>
                <w:rFonts w:ascii="Calibri" w:hAnsi="Calibri"/>
                <w:b w:val="0"/>
                <w:sz w:val="18"/>
              </w:rPr>
              <w:t>Line 46: const categoryDialog = document.querySelector("#category-dialog");</w:t>
            </w:r>
          </w:p>
        </w:tc>
      </w:tr>
      <w:tr>
        <w:tc>
          <w:tcPr>
            <w:tcW w:type="dxa" w:w="2232"/>
            <w:vAlign w:val="center"/>
          </w:tcPr>
          <w:p>
            <w:r/>
            <w:r>
              <w:rPr>
                <w:rFonts w:ascii="Calibri" w:hAnsi="Calibri"/>
                <w:b/>
                <w:sz w:val="18"/>
              </w:rPr>
              <w:t>categoryForm</w:t>
            </w:r>
          </w:p>
        </w:tc>
        <w:tc>
          <w:tcPr>
            <w:tcW w:type="dxa" w:w="7128"/>
            <w:vAlign w:val="center"/>
          </w:tcPr>
          <w:p>
            <w:r/>
            <w:r>
              <w:rPr>
                <w:rFonts w:ascii="Calibri" w:hAnsi="Calibri"/>
                <w:b w:val="0"/>
                <w:sz w:val="18"/>
              </w:rPr>
              <w:t>Line 47: const categoryForm = document.querySelector("#category-form");</w:t>
            </w:r>
          </w:p>
        </w:tc>
      </w:tr>
      <w:tr>
        <w:tc>
          <w:tcPr>
            <w:tcW w:type="dxa" w:w="2232"/>
            <w:vAlign w:val="center"/>
          </w:tcPr>
          <w:p>
            <w:r/>
            <w:r>
              <w:rPr>
                <w:rFonts w:ascii="Calibri" w:hAnsi="Calibri"/>
                <w:b/>
                <w:sz w:val="18"/>
              </w:rPr>
              <w:t>categoryTitle</w:t>
            </w:r>
          </w:p>
        </w:tc>
        <w:tc>
          <w:tcPr>
            <w:tcW w:type="dxa" w:w="7128"/>
            <w:vAlign w:val="center"/>
          </w:tcPr>
          <w:p>
            <w:r/>
            <w:r>
              <w:rPr>
                <w:rFonts w:ascii="Calibri" w:hAnsi="Calibri"/>
                <w:b w:val="0"/>
                <w:sz w:val="18"/>
              </w:rPr>
              <w:t>Line 48: const categoryTitle = document.querySelector("#category-title");</w:t>
            </w:r>
          </w:p>
        </w:tc>
      </w:tr>
      <w:tr>
        <w:tc>
          <w:tcPr>
            <w:tcW w:type="dxa" w:w="2232"/>
            <w:vAlign w:val="center"/>
          </w:tcPr>
          <w:p>
            <w:r/>
            <w:r>
              <w:rPr>
                <w:rFonts w:ascii="Calibri" w:hAnsi="Calibri"/>
                <w:b/>
                <w:sz w:val="18"/>
              </w:rPr>
              <w:t>categoryDescription</w:t>
            </w:r>
          </w:p>
        </w:tc>
        <w:tc>
          <w:tcPr>
            <w:tcW w:type="dxa" w:w="7128"/>
            <w:vAlign w:val="center"/>
          </w:tcPr>
          <w:p>
            <w:r/>
            <w:r>
              <w:rPr>
                <w:rFonts w:ascii="Calibri" w:hAnsi="Calibri"/>
                <w:b w:val="0"/>
                <w:sz w:val="18"/>
              </w:rPr>
              <w:t>Line 49: const categoryDescription = document.querySelector("#category-description");</w:t>
            </w:r>
          </w:p>
        </w:tc>
      </w:tr>
      <w:tr>
        <w:tc>
          <w:tcPr>
            <w:tcW w:type="dxa" w:w="2232"/>
            <w:vAlign w:val="center"/>
          </w:tcPr>
          <w:p>
            <w:r/>
            <w:r>
              <w:rPr>
                <w:rFonts w:ascii="Calibri" w:hAnsi="Calibri"/>
                <w:b/>
                <w:sz w:val="18"/>
              </w:rPr>
              <w:t>categoryAccent</w:t>
            </w:r>
          </w:p>
        </w:tc>
        <w:tc>
          <w:tcPr>
            <w:tcW w:type="dxa" w:w="7128"/>
            <w:vAlign w:val="center"/>
          </w:tcPr>
          <w:p>
            <w:r/>
            <w:r>
              <w:rPr>
                <w:rFonts w:ascii="Calibri" w:hAnsi="Calibri"/>
                <w:b w:val="0"/>
                <w:sz w:val="18"/>
              </w:rPr>
              <w:t>Line 50: const categoryAccent = document.querySelector("#category-accent");</w:t>
            </w:r>
          </w:p>
        </w:tc>
      </w:tr>
      <w:tr>
        <w:tc>
          <w:tcPr>
            <w:tcW w:type="dxa" w:w="2232"/>
            <w:vAlign w:val="center"/>
          </w:tcPr>
          <w:p>
            <w:r/>
            <w:r>
              <w:rPr>
                <w:rFonts w:ascii="Calibri" w:hAnsi="Calibri"/>
                <w:b/>
                <w:sz w:val="18"/>
              </w:rPr>
              <w:t>categoryCancel</w:t>
            </w:r>
          </w:p>
        </w:tc>
        <w:tc>
          <w:tcPr>
            <w:tcW w:type="dxa" w:w="7128"/>
            <w:vAlign w:val="center"/>
          </w:tcPr>
          <w:p>
            <w:r/>
            <w:r>
              <w:rPr>
                <w:rFonts w:ascii="Calibri" w:hAnsi="Calibri"/>
                <w:b w:val="0"/>
                <w:sz w:val="18"/>
              </w:rPr>
              <w:t>Line 51: const categoryCancel = document.querySelector("#category-cancel");</w:t>
            </w:r>
          </w:p>
        </w:tc>
      </w:tr>
      <w:tr>
        <w:tc>
          <w:tcPr>
            <w:tcW w:type="dxa" w:w="2232"/>
            <w:vAlign w:val="center"/>
          </w:tcPr>
          <w:p>
            <w:r/>
            <w:r>
              <w:rPr>
                <w:rFonts w:ascii="Calibri" w:hAnsi="Calibri"/>
                <w:b/>
                <w:sz w:val="18"/>
              </w:rPr>
              <w:t>projectTree</w:t>
            </w:r>
          </w:p>
        </w:tc>
        <w:tc>
          <w:tcPr>
            <w:tcW w:type="dxa" w:w="7128"/>
            <w:vAlign w:val="center"/>
          </w:tcPr>
          <w:p>
            <w:r/>
            <w:r>
              <w:rPr>
                <w:rFonts w:ascii="Calibri" w:hAnsi="Calibri"/>
                <w:b w:val="0"/>
                <w:sz w:val="18"/>
              </w:rPr>
              <w:t>Line 52: const projectTree = document.querySelector("#project-tree");</w:t>
            </w:r>
          </w:p>
        </w:tc>
      </w:tr>
      <w:tr>
        <w:tc>
          <w:tcPr>
            <w:tcW w:type="dxa" w:w="2232"/>
            <w:vAlign w:val="center"/>
          </w:tcPr>
          <w:p>
            <w:r/>
            <w:r>
              <w:rPr>
                <w:rFonts w:ascii="Calibri" w:hAnsi="Calibri"/>
                <w:b/>
                <w:sz w:val="18"/>
              </w:rPr>
              <w:t>projectSearchInput</w:t>
            </w:r>
          </w:p>
        </w:tc>
        <w:tc>
          <w:tcPr>
            <w:tcW w:type="dxa" w:w="7128"/>
            <w:vAlign w:val="center"/>
          </w:tcPr>
          <w:p>
            <w:r/>
            <w:r>
              <w:rPr>
                <w:rFonts w:ascii="Calibri" w:hAnsi="Calibri"/>
                <w:b w:val="0"/>
                <w:sz w:val="18"/>
              </w:rPr>
              <w:t>Line 53: const projectSearchInput = document.querySelector("#project-search");</w:t>
            </w:r>
          </w:p>
        </w:tc>
      </w:tr>
      <w:tr>
        <w:tc>
          <w:tcPr>
            <w:tcW w:type="dxa" w:w="2232"/>
            <w:vAlign w:val="center"/>
          </w:tcPr>
          <w:p>
            <w:r/>
            <w:r>
              <w:rPr>
                <w:rFonts w:ascii="Calibri" w:hAnsi="Calibri"/>
                <w:b/>
                <w:sz w:val="18"/>
              </w:rPr>
              <w:t>projectSearchClear</w:t>
            </w:r>
          </w:p>
        </w:tc>
        <w:tc>
          <w:tcPr>
            <w:tcW w:type="dxa" w:w="7128"/>
            <w:vAlign w:val="center"/>
          </w:tcPr>
          <w:p>
            <w:r/>
            <w:r>
              <w:rPr>
                <w:rFonts w:ascii="Calibri" w:hAnsi="Calibri"/>
                <w:b w:val="0"/>
                <w:sz w:val="18"/>
              </w:rPr>
              <w:t>Line 54: const projectSearchClear = document.querySelector("#project-search-clear");</w:t>
            </w:r>
          </w:p>
        </w:tc>
      </w:tr>
      <w:tr>
        <w:tc>
          <w:tcPr>
            <w:tcW w:type="dxa" w:w="2232"/>
            <w:vAlign w:val="center"/>
          </w:tcPr>
          <w:p>
            <w:r/>
            <w:r>
              <w:rPr>
                <w:rFonts w:ascii="Calibri" w:hAnsi="Calibri"/>
                <w:b/>
                <w:sz w:val="18"/>
              </w:rPr>
              <w:t>projectSearchStatus</w:t>
            </w:r>
          </w:p>
        </w:tc>
        <w:tc>
          <w:tcPr>
            <w:tcW w:type="dxa" w:w="7128"/>
            <w:vAlign w:val="center"/>
          </w:tcPr>
          <w:p>
            <w:r/>
            <w:r>
              <w:rPr>
                <w:rFonts w:ascii="Calibri" w:hAnsi="Calibri"/>
                <w:b w:val="0"/>
                <w:sz w:val="18"/>
              </w:rPr>
              <w:t>Line 55: const projectSearchStatus = document.querySelector("#project-search-status");</w:t>
            </w:r>
          </w:p>
        </w:tc>
      </w:tr>
      <w:tr>
        <w:tc>
          <w:tcPr>
            <w:tcW w:type="dxa" w:w="2232"/>
            <w:vAlign w:val="center"/>
          </w:tcPr>
          <w:p>
            <w:r/>
            <w:r>
              <w:rPr>
                <w:rFonts w:ascii="Calibri" w:hAnsi="Calibri"/>
                <w:b/>
                <w:sz w:val="18"/>
              </w:rPr>
              <w:t>projectDialog</w:t>
            </w:r>
          </w:p>
        </w:tc>
        <w:tc>
          <w:tcPr>
            <w:tcW w:type="dxa" w:w="7128"/>
            <w:vAlign w:val="center"/>
          </w:tcPr>
          <w:p>
            <w:r/>
            <w:r>
              <w:rPr>
                <w:rFonts w:ascii="Calibri" w:hAnsi="Calibri"/>
                <w:b w:val="0"/>
                <w:sz w:val="18"/>
              </w:rPr>
              <w:t>Line 56: const projectDialog = document.querySelector("#project-dialog");</w:t>
            </w:r>
          </w:p>
        </w:tc>
      </w:tr>
      <w:tr>
        <w:tc>
          <w:tcPr>
            <w:tcW w:type="dxa" w:w="2232"/>
            <w:vAlign w:val="center"/>
          </w:tcPr>
          <w:p>
            <w:r/>
            <w:r>
              <w:rPr>
                <w:rFonts w:ascii="Calibri" w:hAnsi="Calibri"/>
                <w:b/>
                <w:sz w:val="18"/>
              </w:rPr>
              <w:t>projectWindowTitle</w:t>
            </w:r>
          </w:p>
        </w:tc>
        <w:tc>
          <w:tcPr>
            <w:tcW w:type="dxa" w:w="7128"/>
            <w:vAlign w:val="center"/>
          </w:tcPr>
          <w:p>
            <w:r/>
            <w:r>
              <w:rPr>
                <w:rFonts w:ascii="Calibri" w:hAnsi="Calibri"/>
                <w:b w:val="0"/>
                <w:sz w:val="18"/>
              </w:rPr>
              <w:t>Line 57: const projectWindowTitle = document.querySelector("#project-window-title");</w:t>
            </w:r>
          </w:p>
        </w:tc>
      </w:tr>
      <w:tr>
        <w:tc>
          <w:tcPr>
            <w:tcW w:type="dxa" w:w="2232"/>
            <w:vAlign w:val="center"/>
          </w:tcPr>
          <w:p>
            <w:r/>
            <w:r>
              <w:rPr>
                <w:rFonts w:ascii="Calibri" w:hAnsi="Calibri"/>
                <w:b/>
                <w:sz w:val="18"/>
              </w:rPr>
              <w:t>projectWindowClose</w:t>
            </w:r>
          </w:p>
        </w:tc>
        <w:tc>
          <w:tcPr>
            <w:tcW w:type="dxa" w:w="7128"/>
            <w:vAlign w:val="center"/>
          </w:tcPr>
          <w:p>
            <w:r/>
            <w:r>
              <w:rPr>
                <w:rFonts w:ascii="Calibri" w:hAnsi="Calibri"/>
                <w:b w:val="0"/>
                <w:sz w:val="18"/>
              </w:rPr>
              <w:t>Line 58: const projectWindowClose = document.querySelector("#project-window-close");</w:t>
            </w:r>
          </w:p>
        </w:tc>
      </w:tr>
      <w:tr>
        <w:tc>
          <w:tcPr>
            <w:tcW w:type="dxa" w:w="2232"/>
            <w:vAlign w:val="center"/>
          </w:tcPr>
          <w:p>
            <w:r/>
            <w:r>
              <w:rPr>
                <w:rFonts w:ascii="Calibri" w:hAnsi="Calibri"/>
                <w:b/>
                <w:sz w:val="18"/>
              </w:rPr>
              <w:t>projectWindowDelete</w:t>
            </w:r>
          </w:p>
        </w:tc>
        <w:tc>
          <w:tcPr>
            <w:tcW w:type="dxa" w:w="7128"/>
            <w:vAlign w:val="center"/>
          </w:tcPr>
          <w:p>
            <w:r/>
            <w:r>
              <w:rPr>
                <w:rFonts w:ascii="Calibri" w:hAnsi="Calibri"/>
                <w:b w:val="0"/>
                <w:sz w:val="18"/>
              </w:rPr>
              <w:t>Line 59: const projectWindowDelete = document.querySelector("#project-window-delete");</w:t>
            </w:r>
          </w:p>
        </w:tc>
      </w:tr>
      <w:tr>
        <w:tc>
          <w:tcPr>
            <w:tcW w:type="dxa" w:w="2232"/>
            <w:vAlign w:val="center"/>
          </w:tcPr>
          <w:p>
            <w:r/>
            <w:r>
              <w:rPr>
                <w:rFonts w:ascii="Calibri" w:hAnsi="Calibri"/>
                <w:b/>
                <w:sz w:val="18"/>
              </w:rPr>
              <w:t>viewProjectPreviewButton</w:t>
            </w:r>
          </w:p>
        </w:tc>
        <w:tc>
          <w:tcPr>
            <w:tcW w:type="dxa" w:w="7128"/>
            <w:vAlign w:val="center"/>
          </w:tcPr>
          <w:p>
            <w:r/>
            <w:r>
              <w:rPr>
                <w:rFonts w:ascii="Calibri" w:hAnsi="Calibri"/>
                <w:b w:val="0"/>
                <w:sz w:val="18"/>
              </w:rPr>
              <w:t>Line 60: const viewProjectPreviewButton = document.querySelector("#view-project-preview");</w:t>
            </w:r>
          </w:p>
        </w:tc>
      </w:tr>
      <w:tr>
        <w:tc>
          <w:tcPr>
            <w:tcW w:type="dxa" w:w="2232"/>
            <w:vAlign w:val="center"/>
          </w:tcPr>
          <w:p>
            <w:r/>
            <w:r>
              <w:rPr>
                <w:rFonts w:ascii="Calibri" w:hAnsi="Calibri"/>
                <w:b/>
                <w:sz w:val="18"/>
              </w:rPr>
              <w:t>saveProjectButton</w:t>
            </w:r>
          </w:p>
        </w:tc>
        <w:tc>
          <w:tcPr>
            <w:tcW w:type="dxa" w:w="7128"/>
            <w:vAlign w:val="center"/>
          </w:tcPr>
          <w:p>
            <w:r/>
            <w:r>
              <w:rPr>
                <w:rFonts w:ascii="Calibri" w:hAnsi="Calibri"/>
                <w:b w:val="0"/>
                <w:sz w:val="18"/>
              </w:rPr>
              <w:t>Line 61: const saveProjectButton = document.querySelector("#save-project");</w:t>
            </w:r>
          </w:p>
        </w:tc>
      </w:tr>
      <w:tr>
        <w:tc>
          <w:tcPr>
            <w:tcW w:type="dxa" w:w="2232"/>
            <w:vAlign w:val="center"/>
          </w:tcPr>
          <w:p>
            <w:r/>
            <w:r>
              <w:rPr>
                <w:rFonts w:ascii="Calibri" w:hAnsi="Calibri"/>
                <w:b/>
                <w:sz w:val="18"/>
              </w:rPr>
              <w:t>saveProjectCloseButton</w:t>
            </w:r>
          </w:p>
        </w:tc>
        <w:tc>
          <w:tcPr>
            <w:tcW w:type="dxa" w:w="7128"/>
            <w:vAlign w:val="center"/>
          </w:tcPr>
          <w:p>
            <w:r/>
            <w:r>
              <w:rPr>
                <w:rFonts w:ascii="Calibri" w:hAnsi="Calibri"/>
                <w:b w:val="0"/>
                <w:sz w:val="18"/>
              </w:rPr>
              <w:t>Line 62: const saveProjectCloseButton = document.querySelector("#save-project-close");</w:t>
            </w:r>
          </w:p>
        </w:tc>
      </w:tr>
      <w:tr>
        <w:tc>
          <w:tcPr>
            <w:tcW w:type="dxa" w:w="2232"/>
            <w:vAlign w:val="center"/>
          </w:tcPr>
          <w:p>
            <w:r/>
            <w:r>
              <w:rPr>
                <w:rFonts w:ascii="Calibri" w:hAnsi="Calibri"/>
                <w:b/>
                <w:sz w:val="18"/>
              </w:rPr>
              <w:t>projectTitleMenu</w:t>
            </w:r>
          </w:p>
        </w:tc>
        <w:tc>
          <w:tcPr>
            <w:tcW w:type="dxa" w:w="7128"/>
            <w:vAlign w:val="center"/>
          </w:tcPr>
          <w:p>
            <w:r/>
            <w:r>
              <w:rPr>
                <w:rFonts w:ascii="Calibri" w:hAnsi="Calibri"/>
                <w:b w:val="0"/>
                <w:sz w:val="18"/>
              </w:rPr>
              <w:t>Line 63: const projectTitleMenu = document.querySelector("#project-title-menu");</w:t>
            </w:r>
          </w:p>
        </w:tc>
      </w:tr>
      <w:tr>
        <w:tc>
          <w:tcPr>
            <w:tcW w:type="dxa" w:w="2232"/>
            <w:vAlign w:val="center"/>
          </w:tcPr>
          <w:p>
            <w:r/>
            <w:r>
              <w:rPr>
                <w:rFonts w:ascii="Calibri" w:hAnsi="Calibri"/>
                <w:b/>
                <w:sz w:val="18"/>
              </w:rPr>
              <w:t>titleRenameActions</w:t>
            </w:r>
          </w:p>
        </w:tc>
        <w:tc>
          <w:tcPr>
            <w:tcW w:type="dxa" w:w="7128"/>
            <w:vAlign w:val="center"/>
          </w:tcPr>
          <w:p>
            <w:r/>
            <w:r>
              <w:rPr>
                <w:rFonts w:ascii="Calibri" w:hAnsi="Calibri"/>
                <w:b w:val="0"/>
                <w:sz w:val="18"/>
              </w:rPr>
              <w:t>Line 64: const titleRenameActions = document.querySelector("#title-rename-actions");</w:t>
            </w:r>
          </w:p>
        </w:tc>
      </w:tr>
      <w:tr>
        <w:tc>
          <w:tcPr>
            <w:tcW w:type="dxa" w:w="2232"/>
            <w:vAlign w:val="center"/>
          </w:tcPr>
          <w:p>
            <w:r/>
            <w:r>
              <w:rPr>
                <w:rFonts w:ascii="Calibri" w:hAnsi="Calibri"/>
                <w:b/>
                <w:sz w:val="18"/>
              </w:rPr>
              <w:t>titleRenameSave</w:t>
            </w:r>
          </w:p>
        </w:tc>
        <w:tc>
          <w:tcPr>
            <w:tcW w:type="dxa" w:w="7128"/>
            <w:vAlign w:val="center"/>
          </w:tcPr>
          <w:p>
            <w:r/>
            <w:r>
              <w:rPr>
                <w:rFonts w:ascii="Calibri" w:hAnsi="Calibri"/>
                <w:b w:val="0"/>
                <w:sz w:val="18"/>
              </w:rPr>
              <w:t>Line 65: const titleRenameSave = document.querySelector("#title-rename-save");</w:t>
            </w:r>
          </w:p>
        </w:tc>
      </w:tr>
      <w:tr>
        <w:tc>
          <w:tcPr>
            <w:tcW w:type="dxa" w:w="2232"/>
            <w:vAlign w:val="center"/>
          </w:tcPr>
          <w:p>
            <w:r/>
            <w:r>
              <w:rPr>
                <w:rFonts w:ascii="Calibri" w:hAnsi="Calibri"/>
                <w:b/>
                <w:sz w:val="18"/>
              </w:rPr>
              <w:t>titleRenameCancel</w:t>
            </w:r>
          </w:p>
        </w:tc>
        <w:tc>
          <w:tcPr>
            <w:tcW w:type="dxa" w:w="7128"/>
            <w:vAlign w:val="center"/>
          </w:tcPr>
          <w:p>
            <w:r/>
            <w:r>
              <w:rPr>
                <w:rFonts w:ascii="Calibri" w:hAnsi="Calibri"/>
                <w:b w:val="0"/>
                <w:sz w:val="18"/>
              </w:rPr>
              <w:t>Line 66: const titleRenameCancel = document.querySelector("#title-rename-cancel");</w:t>
            </w:r>
          </w:p>
        </w:tc>
      </w:tr>
      <w:tr>
        <w:tc>
          <w:tcPr>
            <w:tcW w:type="dxa" w:w="2232"/>
            <w:vAlign w:val="center"/>
          </w:tcPr>
          <w:p>
            <w:r/>
            <w:r>
              <w:rPr>
                <w:rFonts w:ascii="Calibri" w:hAnsi="Calibri"/>
                <w:b/>
                <w:sz w:val="18"/>
              </w:rPr>
              <w:t>projectMetaDialog</w:t>
            </w:r>
          </w:p>
        </w:tc>
        <w:tc>
          <w:tcPr>
            <w:tcW w:type="dxa" w:w="7128"/>
            <w:vAlign w:val="center"/>
          </w:tcPr>
          <w:p>
            <w:r/>
            <w:r>
              <w:rPr>
                <w:rFonts w:ascii="Calibri" w:hAnsi="Calibri"/>
                <w:b w:val="0"/>
                <w:sz w:val="18"/>
              </w:rPr>
              <w:t>Line 67: const projectMetaDialog = document.querySelector("#project-meta-dialog");</w:t>
            </w:r>
          </w:p>
        </w:tc>
      </w:tr>
      <w:tr>
        <w:tc>
          <w:tcPr>
            <w:tcW w:type="dxa" w:w="2232"/>
            <w:vAlign w:val="center"/>
          </w:tcPr>
          <w:p>
            <w:r/>
            <w:r>
              <w:rPr>
                <w:rFonts w:ascii="Calibri" w:hAnsi="Calibri"/>
                <w:b/>
                <w:sz w:val="18"/>
              </w:rPr>
              <w:t>projectMetaTitle</w:t>
            </w:r>
          </w:p>
        </w:tc>
        <w:tc>
          <w:tcPr>
            <w:tcW w:type="dxa" w:w="7128"/>
            <w:vAlign w:val="center"/>
          </w:tcPr>
          <w:p>
            <w:r/>
            <w:r>
              <w:rPr>
                <w:rFonts w:ascii="Calibri" w:hAnsi="Calibri"/>
                <w:b w:val="0"/>
                <w:sz w:val="18"/>
              </w:rPr>
              <w:t>Line 68: const projectMetaTitle = document.querySelector("#project-meta-title");</w:t>
            </w:r>
          </w:p>
        </w:tc>
      </w:tr>
      <w:tr>
        <w:tc>
          <w:tcPr>
            <w:tcW w:type="dxa" w:w="2232"/>
            <w:vAlign w:val="center"/>
          </w:tcPr>
          <w:p>
            <w:r/>
            <w:r>
              <w:rPr>
                <w:rFonts w:ascii="Calibri" w:hAnsi="Calibri"/>
                <w:b/>
                <w:sz w:val="18"/>
              </w:rPr>
              <w:t>projectMetaGrid</w:t>
            </w:r>
          </w:p>
        </w:tc>
        <w:tc>
          <w:tcPr>
            <w:tcW w:type="dxa" w:w="7128"/>
            <w:vAlign w:val="center"/>
          </w:tcPr>
          <w:p>
            <w:r/>
            <w:r>
              <w:rPr>
                <w:rFonts w:ascii="Calibri" w:hAnsi="Calibri"/>
                <w:b w:val="0"/>
                <w:sz w:val="18"/>
              </w:rPr>
              <w:t>Line 69: const projectMetaGrid = document.querySelector("#project-meta-grid");</w:t>
            </w:r>
          </w:p>
        </w:tc>
      </w:tr>
      <w:tr>
        <w:tc>
          <w:tcPr>
            <w:tcW w:type="dxa" w:w="2232"/>
            <w:vAlign w:val="center"/>
          </w:tcPr>
          <w:p>
            <w:r/>
            <w:r>
              <w:rPr>
                <w:rFonts w:ascii="Calibri" w:hAnsi="Calibri"/>
                <w:b/>
                <w:sz w:val="18"/>
              </w:rPr>
              <w:t>projectMetaClose</w:t>
            </w:r>
          </w:p>
        </w:tc>
        <w:tc>
          <w:tcPr>
            <w:tcW w:type="dxa" w:w="7128"/>
            <w:vAlign w:val="center"/>
          </w:tcPr>
          <w:p>
            <w:r/>
            <w:r>
              <w:rPr>
                <w:rFonts w:ascii="Calibri" w:hAnsi="Calibri"/>
                <w:b w:val="0"/>
                <w:sz w:val="18"/>
              </w:rPr>
              <w:t>Line 70: const projectMetaClose = document.querySelector("#project-meta-close");</w:t>
            </w:r>
          </w:p>
        </w:tc>
      </w:tr>
      <w:tr>
        <w:tc>
          <w:tcPr>
            <w:tcW w:type="dxa" w:w="2232"/>
            <w:vAlign w:val="center"/>
          </w:tcPr>
          <w:p>
            <w:r/>
            <w:r>
              <w:rPr>
                <w:rFonts w:ascii="Calibri" w:hAnsi="Calibri"/>
                <w:b/>
                <w:sz w:val="18"/>
              </w:rPr>
              <w:t>projectFields</w:t>
            </w:r>
          </w:p>
        </w:tc>
        <w:tc>
          <w:tcPr>
            <w:tcW w:type="dxa" w:w="7128"/>
            <w:vAlign w:val="center"/>
          </w:tcPr>
          <w:p>
            <w:r/>
            <w:r>
              <w:rPr>
                <w:rFonts w:ascii="Calibri" w:hAnsi="Calibri"/>
                <w:b w:val="0"/>
                <w:sz w:val="18"/>
              </w:rPr>
              <w:t>Line 71: const projectFields = document.querySelector("#project-fields");</w:t>
            </w:r>
          </w:p>
        </w:tc>
      </w:tr>
      <w:tr>
        <w:tc>
          <w:tcPr>
            <w:tcW w:type="dxa" w:w="2232"/>
            <w:vAlign w:val="center"/>
          </w:tcPr>
          <w:p>
            <w:r/>
            <w:r>
              <w:rPr>
                <w:rFonts w:ascii="Calibri" w:hAnsi="Calibri"/>
                <w:b/>
                <w:sz w:val="18"/>
              </w:rPr>
              <w:t>sectionTabs</w:t>
            </w:r>
          </w:p>
        </w:tc>
        <w:tc>
          <w:tcPr>
            <w:tcW w:type="dxa" w:w="7128"/>
            <w:vAlign w:val="center"/>
          </w:tcPr>
          <w:p>
            <w:r/>
            <w:r>
              <w:rPr>
                <w:rFonts w:ascii="Calibri" w:hAnsi="Calibri"/>
                <w:b w:val="0"/>
                <w:sz w:val="18"/>
              </w:rPr>
              <w:t>Line 72: const sectionTabs = document.querySelector("#section-tabs");</w:t>
            </w:r>
          </w:p>
        </w:tc>
      </w:tr>
      <w:tr>
        <w:tc>
          <w:tcPr>
            <w:tcW w:type="dxa" w:w="2232"/>
            <w:vAlign w:val="center"/>
          </w:tcPr>
          <w:p>
            <w:r/>
            <w:r>
              <w:rPr>
                <w:rFonts w:ascii="Calibri" w:hAnsi="Calibri"/>
                <w:b/>
                <w:sz w:val="18"/>
              </w:rPr>
              <w:t>sectionContent</w:t>
            </w:r>
          </w:p>
        </w:tc>
        <w:tc>
          <w:tcPr>
            <w:tcW w:type="dxa" w:w="7128"/>
            <w:vAlign w:val="center"/>
          </w:tcPr>
          <w:p>
            <w:r/>
            <w:r>
              <w:rPr>
                <w:rFonts w:ascii="Calibri" w:hAnsi="Calibri"/>
                <w:b w:val="0"/>
                <w:sz w:val="18"/>
              </w:rPr>
              <w:t>Line 73: const sectionContent = document.querySelector("#section-content");</w:t>
            </w:r>
          </w:p>
        </w:tc>
      </w:tr>
      <w:tr>
        <w:tc>
          <w:tcPr>
            <w:tcW w:type="dxa" w:w="2232"/>
            <w:vAlign w:val="center"/>
          </w:tcPr>
          <w:p>
            <w:r/>
            <w:r>
              <w:rPr>
                <w:rFonts w:ascii="Calibri" w:hAnsi="Calibri"/>
                <w:b/>
                <w:sz w:val="18"/>
              </w:rPr>
              <w:t>projectWindowContent</w:t>
            </w:r>
          </w:p>
        </w:tc>
        <w:tc>
          <w:tcPr>
            <w:tcW w:type="dxa" w:w="7128"/>
            <w:vAlign w:val="center"/>
          </w:tcPr>
          <w:p>
            <w:r/>
            <w:r>
              <w:rPr>
                <w:rFonts w:ascii="Calibri" w:hAnsi="Calibri"/>
                <w:b w:val="0"/>
                <w:sz w:val="18"/>
              </w:rPr>
              <w:t>Line 74: const projectWindowContent = document.querySelector(".project-window-content");</w:t>
            </w:r>
          </w:p>
        </w:tc>
      </w:tr>
      <w:tr>
        <w:tc>
          <w:tcPr>
            <w:tcW w:type="dxa" w:w="2232"/>
            <w:vAlign w:val="center"/>
          </w:tcPr>
          <w:p>
            <w:r/>
            <w:r>
              <w:rPr>
                <w:rFonts w:ascii="Calibri" w:hAnsi="Calibri"/>
                <w:b/>
                <w:sz w:val="18"/>
              </w:rPr>
              <w:t>projectPreviewDialog</w:t>
            </w:r>
          </w:p>
        </w:tc>
        <w:tc>
          <w:tcPr>
            <w:tcW w:type="dxa" w:w="7128"/>
            <w:vAlign w:val="center"/>
          </w:tcPr>
          <w:p>
            <w:r/>
            <w:r>
              <w:rPr>
                <w:rFonts w:ascii="Calibri" w:hAnsi="Calibri"/>
                <w:b w:val="0"/>
                <w:sz w:val="18"/>
              </w:rPr>
              <w:t>Line 75: const projectPreviewDialog = document.querySelector("#project-preview-dialog");</w:t>
            </w:r>
          </w:p>
        </w:tc>
      </w:tr>
      <w:tr>
        <w:tc>
          <w:tcPr>
            <w:tcW w:type="dxa" w:w="2232"/>
            <w:vAlign w:val="center"/>
          </w:tcPr>
          <w:p>
            <w:r/>
            <w:r>
              <w:rPr>
                <w:rFonts w:ascii="Calibri" w:hAnsi="Calibri"/>
                <w:b/>
                <w:sz w:val="18"/>
              </w:rPr>
              <w:t>projectPreviewTitle</w:t>
            </w:r>
          </w:p>
        </w:tc>
        <w:tc>
          <w:tcPr>
            <w:tcW w:type="dxa" w:w="7128"/>
            <w:vAlign w:val="center"/>
          </w:tcPr>
          <w:p>
            <w:r/>
            <w:r>
              <w:rPr>
                <w:rFonts w:ascii="Calibri" w:hAnsi="Calibri"/>
                <w:b w:val="0"/>
                <w:sz w:val="18"/>
              </w:rPr>
              <w:t>Line 76: const projectPreviewTitle = document.querySelector("#project-preview-title");</w:t>
            </w:r>
          </w:p>
        </w:tc>
      </w:tr>
      <w:tr>
        <w:tc>
          <w:tcPr>
            <w:tcW w:type="dxa" w:w="2232"/>
            <w:vAlign w:val="center"/>
          </w:tcPr>
          <w:p>
            <w:r/>
            <w:r>
              <w:rPr>
                <w:rFonts w:ascii="Calibri" w:hAnsi="Calibri"/>
                <w:b/>
                <w:sz w:val="18"/>
              </w:rPr>
              <w:t>projectPreviewContent</w:t>
            </w:r>
          </w:p>
        </w:tc>
        <w:tc>
          <w:tcPr>
            <w:tcW w:type="dxa" w:w="7128"/>
            <w:vAlign w:val="center"/>
          </w:tcPr>
          <w:p>
            <w:r/>
            <w:r>
              <w:rPr>
                <w:rFonts w:ascii="Calibri" w:hAnsi="Calibri"/>
                <w:b w:val="0"/>
                <w:sz w:val="18"/>
              </w:rPr>
              <w:t>Line 77: const projectPreviewContent = document.querySelector("#project-preview-content");</w:t>
            </w:r>
          </w:p>
        </w:tc>
      </w:tr>
      <w:tr>
        <w:tc>
          <w:tcPr>
            <w:tcW w:type="dxa" w:w="2232"/>
            <w:vAlign w:val="center"/>
          </w:tcPr>
          <w:p>
            <w:r/>
            <w:r>
              <w:rPr>
                <w:rFonts w:ascii="Calibri" w:hAnsi="Calibri"/>
                <w:b/>
                <w:sz w:val="18"/>
              </w:rPr>
              <w:t>projectPreviewClose</w:t>
            </w:r>
          </w:p>
        </w:tc>
        <w:tc>
          <w:tcPr>
            <w:tcW w:type="dxa" w:w="7128"/>
            <w:vAlign w:val="center"/>
          </w:tcPr>
          <w:p>
            <w:r/>
            <w:r>
              <w:rPr>
                <w:rFonts w:ascii="Calibri" w:hAnsi="Calibri"/>
                <w:b w:val="0"/>
                <w:sz w:val="18"/>
              </w:rPr>
              <w:t>Line 78: const projectPreviewClose = document.querySelector("#project-preview-close");</w:t>
            </w:r>
          </w:p>
        </w:tc>
      </w:tr>
      <w:tr>
        <w:tc>
          <w:tcPr>
            <w:tcW w:type="dxa" w:w="2232"/>
            <w:vAlign w:val="center"/>
          </w:tcPr>
          <w:p>
            <w:r/>
            <w:r>
              <w:rPr>
                <w:rFonts w:ascii="Calibri" w:hAnsi="Calibri"/>
                <w:b/>
                <w:sz w:val="18"/>
              </w:rPr>
              <w:t>projectPreviewBack</w:t>
            </w:r>
          </w:p>
        </w:tc>
        <w:tc>
          <w:tcPr>
            <w:tcW w:type="dxa" w:w="7128"/>
            <w:vAlign w:val="center"/>
          </w:tcPr>
          <w:p>
            <w:r/>
            <w:r>
              <w:rPr>
                <w:rFonts w:ascii="Calibri" w:hAnsi="Calibri"/>
                <w:b w:val="0"/>
                <w:sz w:val="18"/>
              </w:rPr>
              <w:t>Line 79: const projectPreviewBack = document.querySelector("#project-preview-back");</w:t>
            </w:r>
          </w:p>
        </w:tc>
      </w:tr>
      <w:tr>
        <w:tc>
          <w:tcPr>
            <w:tcW w:type="dxa" w:w="2232"/>
            <w:vAlign w:val="center"/>
          </w:tcPr>
          <w:p>
            <w:r/>
            <w:r>
              <w:rPr>
                <w:rFonts w:ascii="Calibri" w:hAnsi="Calibri"/>
                <w:b/>
                <w:sz w:val="18"/>
              </w:rPr>
              <w:t>projectPreviewForward</w:t>
            </w:r>
          </w:p>
        </w:tc>
        <w:tc>
          <w:tcPr>
            <w:tcW w:type="dxa" w:w="7128"/>
            <w:vAlign w:val="center"/>
          </w:tcPr>
          <w:p>
            <w:r/>
            <w:r>
              <w:rPr>
                <w:rFonts w:ascii="Calibri" w:hAnsi="Calibri"/>
                <w:b w:val="0"/>
                <w:sz w:val="18"/>
              </w:rPr>
              <w:t>Line 80: const projectPreviewForward = document.querySelector("#project-preview-forward");</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433: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434: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435: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436: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437: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438: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439: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440: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441: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442: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443: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444: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445: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446: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447: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448: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449: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450: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451: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452: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453: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454: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455: "embedded-motor-control": "appearance-violet-lilac-click"</w:t>
            </w:r>
          </w:p>
        </w:tc>
      </w:tr>
      <w:tr>
        <w:tc>
          <w:tcPr>
            <w:tcW w:type="dxa" w:w="2232"/>
            <w:vAlign w:val="center"/>
          </w:tcPr>
          <w:p>
            <w:r/>
            <w:r>
              <w:rPr>
                <w:rFonts w:ascii="Calibri" w:hAnsi="Calibri"/>
                <w:b/>
                <w:sz w:val="18"/>
              </w:rPr>
              <w:t>engineering-file</w:t>
            </w:r>
          </w:p>
        </w:tc>
        <w:tc>
          <w:tcPr>
            <w:tcW w:type="dxa" w:w="7128"/>
            <w:vAlign w:val="center"/>
          </w:tcPr>
          <w:p>
            <w:r/>
            <w:r>
              <w:rPr>
                <w:rFonts w:ascii="Calibri" w:hAnsi="Calibri"/>
                <w:b w:val="0"/>
                <w:sz w:val="18"/>
              </w:rPr>
              <w:t>Line 2512: "engineering-file": "Engineering file link",</w:t>
            </w:r>
          </w:p>
        </w:tc>
      </w:tr>
      <w:tr>
        <w:tc>
          <w:tcPr>
            <w:tcW w:type="dxa" w:w="2232"/>
            <w:vAlign w:val="center"/>
          </w:tcPr>
          <w:p>
            <w:r/>
            <w:r>
              <w:rPr>
                <w:rFonts w:ascii="Calibri" w:hAnsi="Calibri"/>
                <w:b/>
                <w:sz w:val="18"/>
              </w:rPr>
              <w:t>google-drive</w:t>
            </w:r>
          </w:p>
        </w:tc>
        <w:tc>
          <w:tcPr>
            <w:tcW w:type="dxa" w:w="7128"/>
            <w:vAlign w:val="center"/>
          </w:tcPr>
          <w:p>
            <w:r/>
            <w:r>
              <w:rPr>
                <w:rFonts w:ascii="Calibri" w:hAnsi="Calibri"/>
                <w:b w:val="0"/>
                <w:sz w:val="18"/>
              </w:rPr>
              <w:t>Line 2515: "google-drive": "Google Drive link",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2656: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2657: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2658: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2659: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2901: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2902: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2903: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2904: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2919: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2920: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2921: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2922: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2923: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2924: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2925: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2926: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2927: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2952: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2953: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2954: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2955: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2956: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2957: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2958: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2959: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2960: "--template-text": visual.text,</w:t>
            </w:r>
          </w:p>
        </w:tc>
      </w:tr>
      <w:tr>
        <w:tc>
          <w:tcPr>
            <w:tcW w:type="dxa" w:w="2232"/>
            <w:vAlign w:val="center"/>
          </w:tcPr>
          <w:p>
            <w:r/>
            <w:r>
              <w:rPr>
                <w:rFonts w:ascii="Calibri" w:hAnsi="Calibri"/>
                <w:b/>
                <w:sz w:val="18"/>
              </w:rPr>
              <w:t>compile-code</w:t>
            </w:r>
          </w:p>
        </w:tc>
        <w:tc>
          <w:tcPr>
            <w:tcW w:type="dxa" w:w="7128"/>
            <w:vAlign w:val="center"/>
          </w:tcPr>
          <w:p>
            <w:r/>
            <w:r>
              <w:rPr>
                <w:rFonts w:ascii="Calibri" w:hAnsi="Calibri"/>
                <w:b w:val="0"/>
                <w:sz w:val="18"/>
              </w:rPr>
              <w:t>Line 7449: "compile-code": () =&gt; renderCompileCodeSection(project),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1048</w:t>
            </w:r>
          </w:p>
        </w:tc>
        <w:tc>
          <w:tcPr>
            <w:tcW w:type="dxa" w:w="7128"/>
            <w:vAlign w:val="center"/>
          </w:tcPr>
          <w:p>
            <w:r/>
            <w:r>
              <w:rPr>
                <w:rFonts w:ascii="Calibri" w:hAnsi="Calibri"/>
                <w:b w:val="0"/>
                <w:sz w:val="18"/>
              </w:rPr>
              <w:t>document.addEventListener("pointerdown", beginDialogResize);</w:t>
            </w:r>
          </w:p>
        </w:tc>
      </w:tr>
      <w:tr>
        <w:tc>
          <w:tcPr>
            <w:tcW w:type="dxa" w:w="2232"/>
            <w:vAlign w:val="center"/>
          </w:tcPr>
          <w:p>
            <w:r/>
            <w:r>
              <w:rPr>
                <w:rFonts w:ascii="Calibri" w:hAnsi="Calibri"/>
                <w:b/>
                <w:sz w:val="18"/>
              </w:rPr>
              <w:t>Line 1049</w:t>
            </w:r>
          </w:p>
        </w:tc>
        <w:tc>
          <w:tcPr>
            <w:tcW w:type="dxa" w:w="7128"/>
            <w:vAlign w:val="center"/>
          </w:tcPr>
          <w:p>
            <w:r/>
            <w:r>
              <w:rPr>
                <w:rFonts w:ascii="Calibri" w:hAnsi="Calibri"/>
                <w:b w:val="0"/>
                <w:sz w:val="18"/>
              </w:rPr>
              <w:t>document.addEventListener("pointerdown", beginDialogDrag);</w:t>
            </w:r>
          </w:p>
        </w:tc>
      </w:tr>
      <w:tr>
        <w:tc>
          <w:tcPr>
            <w:tcW w:type="dxa" w:w="2232"/>
            <w:vAlign w:val="center"/>
          </w:tcPr>
          <w:p>
            <w:r/>
            <w:r>
              <w:rPr>
                <w:rFonts w:ascii="Calibri" w:hAnsi="Calibri"/>
                <w:b/>
                <w:sz w:val="18"/>
              </w:rPr>
              <w:t>Line 1050</w:t>
            </w:r>
          </w:p>
        </w:tc>
        <w:tc>
          <w:tcPr>
            <w:tcW w:type="dxa" w:w="7128"/>
            <w:vAlign w:val="center"/>
          </w:tcPr>
          <w:p>
            <w:r/>
            <w:r>
              <w:rPr>
                <w:rFonts w:ascii="Calibri" w:hAnsi="Calibri"/>
                <w:b w:val="0"/>
                <w:sz w:val="18"/>
              </w:rPr>
              <w:t>document.addEventListener("pointermove", moveDialogResize);</w:t>
            </w:r>
          </w:p>
        </w:tc>
      </w:tr>
      <w:tr>
        <w:tc>
          <w:tcPr>
            <w:tcW w:type="dxa" w:w="2232"/>
            <w:vAlign w:val="center"/>
          </w:tcPr>
          <w:p>
            <w:r/>
            <w:r>
              <w:rPr>
                <w:rFonts w:ascii="Calibri" w:hAnsi="Calibri"/>
                <w:b/>
                <w:sz w:val="18"/>
              </w:rPr>
              <w:t>Line 1051</w:t>
            </w:r>
          </w:p>
        </w:tc>
        <w:tc>
          <w:tcPr>
            <w:tcW w:type="dxa" w:w="7128"/>
            <w:vAlign w:val="center"/>
          </w:tcPr>
          <w:p>
            <w:r/>
            <w:r>
              <w:rPr>
                <w:rFonts w:ascii="Calibri" w:hAnsi="Calibri"/>
                <w:b w:val="0"/>
                <w:sz w:val="18"/>
              </w:rPr>
              <w:t>document.addEventListener("pointermove", moveDialogDrag);</w:t>
            </w:r>
          </w:p>
        </w:tc>
      </w:tr>
      <w:tr>
        <w:tc>
          <w:tcPr>
            <w:tcW w:type="dxa" w:w="2232"/>
            <w:vAlign w:val="center"/>
          </w:tcPr>
          <w:p>
            <w:r/>
            <w:r>
              <w:rPr>
                <w:rFonts w:ascii="Calibri" w:hAnsi="Calibri"/>
                <w:b/>
                <w:sz w:val="18"/>
              </w:rPr>
              <w:t>Line 1052</w:t>
            </w:r>
          </w:p>
        </w:tc>
        <w:tc>
          <w:tcPr>
            <w:tcW w:type="dxa" w:w="7128"/>
            <w:vAlign w:val="center"/>
          </w:tcPr>
          <w:p>
            <w:r/>
            <w:r>
              <w:rPr>
                <w:rFonts w:ascii="Calibri" w:hAnsi="Calibri"/>
                <w:b w:val="0"/>
                <w:sz w:val="18"/>
              </w:rPr>
              <w:t>document.addEventListener("pointerup", endDialogResize);</w:t>
            </w:r>
          </w:p>
        </w:tc>
      </w:tr>
      <w:tr>
        <w:tc>
          <w:tcPr>
            <w:tcW w:type="dxa" w:w="2232"/>
            <w:vAlign w:val="center"/>
          </w:tcPr>
          <w:p>
            <w:r/>
            <w:r>
              <w:rPr>
                <w:rFonts w:ascii="Calibri" w:hAnsi="Calibri"/>
                <w:b/>
                <w:sz w:val="18"/>
              </w:rPr>
              <w:t>Line 1053</w:t>
            </w:r>
          </w:p>
        </w:tc>
        <w:tc>
          <w:tcPr>
            <w:tcW w:type="dxa" w:w="7128"/>
            <w:vAlign w:val="center"/>
          </w:tcPr>
          <w:p>
            <w:r/>
            <w:r>
              <w:rPr>
                <w:rFonts w:ascii="Calibri" w:hAnsi="Calibri"/>
                <w:b w:val="0"/>
                <w:sz w:val="18"/>
              </w:rPr>
              <w:t>document.addEventListener("pointerup", endDialogDrag);</w:t>
            </w:r>
          </w:p>
        </w:tc>
      </w:tr>
      <w:tr>
        <w:tc>
          <w:tcPr>
            <w:tcW w:type="dxa" w:w="2232"/>
            <w:vAlign w:val="center"/>
          </w:tcPr>
          <w:p>
            <w:r/>
            <w:r>
              <w:rPr>
                <w:rFonts w:ascii="Calibri" w:hAnsi="Calibri"/>
                <w:b/>
                <w:sz w:val="18"/>
              </w:rPr>
              <w:t>Line 1054</w:t>
            </w:r>
          </w:p>
        </w:tc>
        <w:tc>
          <w:tcPr>
            <w:tcW w:type="dxa" w:w="7128"/>
            <w:vAlign w:val="center"/>
          </w:tcPr>
          <w:p>
            <w:r/>
            <w:r>
              <w:rPr>
                <w:rFonts w:ascii="Calibri" w:hAnsi="Calibri"/>
                <w:b w:val="0"/>
                <w:sz w:val="18"/>
              </w:rPr>
              <w:t>document.addEventListener("pointercancel", endDialogResize);</w:t>
            </w:r>
          </w:p>
        </w:tc>
      </w:tr>
      <w:tr>
        <w:tc>
          <w:tcPr>
            <w:tcW w:type="dxa" w:w="2232"/>
            <w:vAlign w:val="center"/>
          </w:tcPr>
          <w:p>
            <w:r/>
            <w:r>
              <w:rPr>
                <w:rFonts w:ascii="Calibri" w:hAnsi="Calibri"/>
                <w:b/>
                <w:sz w:val="18"/>
              </w:rPr>
              <w:t>Line 1055</w:t>
            </w:r>
          </w:p>
        </w:tc>
        <w:tc>
          <w:tcPr>
            <w:tcW w:type="dxa" w:w="7128"/>
            <w:vAlign w:val="center"/>
          </w:tcPr>
          <w:p>
            <w:r/>
            <w:r>
              <w:rPr>
                <w:rFonts w:ascii="Calibri" w:hAnsi="Calibri"/>
                <w:b w:val="0"/>
                <w:sz w:val="18"/>
              </w:rPr>
              <w:t>document.addEventListener("pointercancel", endDialogDrag);</w:t>
            </w:r>
          </w:p>
        </w:tc>
      </w:tr>
      <w:tr>
        <w:tc>
          <w:tcPr>
            <w:tcW w:type="dxa" w:w="2232"/>
            <w:vAlign w:val="center"/>
          </w:tcPr>
          <w:p>
            <w:r/>
            <w:r>
              <w:rPr>
                <w:rFonts w:ascii="Calibri" w:hAnsi="Calibri"/>
                <w:b/>
                <w:sz w:val="18"/>
              </w:rPr>
              <w:t>Line 1056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1061</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1067</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1076</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1319</w:t>
            </w:r>
          </w:p>
        </w:tc>
        <w:tc>
          <w:tcPr>
            <w:tcW w:type="dxa" w:w="7128"/>
            <w:vAlign w:val="center"/>
          </w:tcPr>
          <w:p>
            <w:r/>
            <w:r>
              <w:rPr>
                <w:rFonts w:ascii="Calibri" w:hAnsi="Calibri"/>
                <w:b w:val="0"/>
                <w:sz w:val="18"/>
              </w:rPr>
              <w:t>document.addEventListener("visibilitychange", () =&gt; {</w:t>
            </w:r>
          </w:p>
        </w:tc>
      </w:tr>
      <w:tr>
        <w:tc>
          <w:tcPr>
            <w:tcW w:type="dxa" w:w="2232"/>
            <w:vAlign w:val="center"/>
          </w:tcPr>
          <w:p>
            <w:r/>
            <w:r>
              <w:rPr>
                <w:rFonts w:ascii="Calibri" w:hAnsi="Calibri"/>
                <w:b/>
                <w:sz w:val="18"/>
              </w:rPr>
              <w:t>Line 6166</w:t>
            </w:r>
          </w:p>
        </w:tc>
        <w:tc>
          <w:tcPr>
            <w:tcW w:type="dxa" w:w="7128"/>
            <w:vAlign w:val="center"/>
          </w:tcPr>
          <w:p>
            <w:r/>
            <w:r>
              <w:rPr>
                <w:rFonts w:ascii="Calibri" w:hAnsi="Calibri"/>
                <w:b w:val="0"/>
                <w:sz w:val="18"/>
              </w:rPr>
              <w:t>siteLinkDialog.addEventListener("close", onClose);</w:t>
            </w:r>
          </w:p>
        </w:tc>
      </w:tr>
      <w:tr>
        <w:tc>
          <w:tcPr>
            <w:tcW w:type="dxa" w:w="2232"/>
            <w:vAlign w:val="center"/>
          </w:tcPr>
          <w:p>
            <w:r/>
            <w:r>
              <w:rPr>
                <w:rFonts w:ascii="Calibri" w:hAnsi="Calibri"/>
                <w:b/>
                <w:sz w:val="18"/>
              </w:rPr>
              <w:t>Line 8325</w:t>
            </w:r>
          </w:p>
        </w:tc>
        <w:tc>
          <w:tcPr>
            <w:tcW w:type="dxa" w:w="7128"/>
            <w:vAlign w:val="center"/>
          </w:tcPr>
          <w:p>
            <w:r/>
            <w:r>
              <w:rPr>
                <w:rFonts w:ascii="Calibri" w:hAnsi="Calibri"/>
                <w:b w:val="0"/>
                <w:sz w:val="18"/>
              </w:rPr>
              <w:t>dialog.addEventListener("close", onClose);</w:t>
            </w:r>
          </w:p>
        </w:tc>
      </w:tr>
      <w:tr>
        <w:tc>
          <w:tcPr>
            <w:tcW w:type="dxa" w:w="2232"/>
            <w:vAlign w:val="center"/>
          </w:tcPr>
          <w:p>
            <w:r/>
            <w:r>
              <w:rPr>
                <w:rFonts w:ascii="Calibri" w:hAnsi="Calibri"/>
                <w:b/>
                <w:sz w:val="18"/>
              </w:rPr>
              <w:t>Line 8747</w:t>
            </w:r>
          </w:p>
        </w:tc>
        <w:tc>
          <w:tcPr>
            <w:tcW w:type="dxa" w:w="7128"/>
            <w:vAlign w:val="center"/>
          </w:tcPr>
          <w:p>
            <w:r/>
            <w:r>
              <w:rPr>
                <w:rFonts w:ascii="Calibri" w:hAnsi="Calibri"/>
                <w:b w:val="0"/>
                <w:sz w:val="18"/>
              </w:rPr>
              <w:t>templateSelect.addEventListener("change", () =&gt; {</w:t>
            </w:r>
          </w:p>
        </w:tc>
      </w:tr>
      <w:tr>
        <w:tc>
          <w:tcPr>
            <w:tcW w:type="dxa" w:w="2232"/>
            <w:vAlign w:val="center"/>
          </w:tcPr>
          <w:p>
            <w:r/>
            <w:r>
              <w:rPr>
                <w:rFonts w:ascii="Calibri" w:hAnsi="Calibri"/>
                <w:b/>
                <w:sz w:val="18"/>
              </w:rPr>
              <w:t>Line 8752</w:t>
            </w:r>
          </w:p>
        </w:tc>
        <w:tc>
          <w:tcPr>
            <w:tcW w:type="dxa" w:w="7128"/>
            <w:vAlign w:val="center"/>
          </w:tcPr>
          <w:p>
            <w:r/>
            <w:r>
              <w:rPr>
                <w:rFonts w:ascii="Calibri" w:hAnsi="Calibri"/>
                <w:b w:val="0"/>
                <w:sz w:val="18"/>
              </w:rPr>
              <w:t>templatePreviewClose.addEventListener("click", () =&gt; {</w:t>
            </w:r>
          </w:p>
        </w:tc>
      </w:tr>
      <w:tr>
        <w:tc>
          <w:tcPr>
            <w:tcW w:type="dxa" w:w="2232"/>
            <w:vAlign w:val="center"/>
          </w:tcPr>
          <w:p>
            <w:r/>
            <w:r>
              <w:rPr>
                <w:rFonts w:ascii="Calibri" w:hAnsi="Calibri"/>
                <w:b/>
                <w:sz w:val="18"/>
              </w:rPr>
              <w:t>Line 8880</w:t>
            </w:r>
          </w:p>
        </w:tc>
        <w:tc>
          <w:tcPr>
            <w:tcW w:type="dxa" w:w="7128"/>
            <w:vAlign w:val="center"/>
          </w:tcPr>
          <w:p>
            <w:r/>
            <w:r>
              <w:rPr>
                <w:rFonts w:ascii="Calibri" w:hAnsi="Calibri"/>
                <w:b w:val="0"/>
                <w:sz w:val="18"/>
              </w:rPr>
              <w:t>builderGuideOpen.addEventListener("click", () =&gt; {</w:t>
            </w:r>
          </w:p>
        </w:tc>
      </w:tr>
      <w:tr>
        <w:tc>
          <w:tcPr>
            <w:tcW w:type="dxa" w:w="2232"/>
            <w:vAlign w:val="center"/>
          </w:tcPr>
          <w:p>
            <w:r/>
            <w:r>
              <w:rPr>
                <w:rFonts w:ascii="Calibri" w:hAnsi="Calibri"/>
                <w:b/>
                <w:sz w:val="18"/>
              </w:rPr>
              <w:t>Line 8887</w:t>
            </w:r>
          </w:p>
        </w:tc>
        <w:tc>
          <w:tcPr>
            <w:tcW w:type="dxa" w:w="7128"/>
            <w:vAlign w:val="center"/>
          </w:tcPr>
          <w:p>
            <w:r/>
            <w:r>
              <w:rPr>
                <w:rFonts w:ascii="Calibri" w:hAnsi="Calibri"/>
                <w:b w:val="0"/>
                <w:sz w:val="18"/>
              </w:rPr>
              <w:t>builderGuideClose.addEventListener("click", () =&gt; {</w:t>
            </w:r>
          </w:p>
        </w:tc>
      </w:tr>
      <w:tr>
        <w:tc>
          <w:tcPr>
            <w:tcW w:type="dxa" w:w="2232"/>
            <w:vAlign w:val="center"/>
          </w:tcPr>
          <w:p>
            <w:r/>
            <w:r>
              <w:rPr>
                <w:rFonts w:ascii="Calibri" w:hAnsi="Calibri"/>
                <w:b/>
                <w:sz w:val="18"/>
              </w:rPr>
              <w:t>Line 8891</w:t>
            </w:r>
          </w:p>
        </w:tc>
        <w:tc>
          <w:tcPr>
            <w:tcW w:type="dxa" w:w="7128"/>
            <w:vAlign w:val="center"/>
          </w:tcPr>
          <w:p>
            <w:r/>
            <w:r>
              <w:rPr>
                <w:rFonts w:ascii="Calibri" w:hAnsi="Calibri"/>
                <w:b w:val="0"/>
                <w:sz w:val="18"/>
              </w:rPr>
              <w:t>builderGuideTopicClose?.addEventListener("click", () =&gt; {</w:t>
            </w:r>
          </w:p>
        </w:tc>
      </w:tr>
      <w:tr>
        <w:tc>
          <w:tcPr>
            <w:tcW w:type="dxa" w:w="2232"/>
            <w:vAlign w:val="center"/>
          </w:tcPr>
          <w:p>
            <w:r/>
            <w:r>
              <w:rPr>
                <w:rFonts w:ascii="Calibri" w:hAnsi="Calibri"/>
                <w:b/>
                <w:sz w:val="18"/>
              </w:rPr>
              <w:t>Line 8895</w:t>
            </w:r>
          </w:p>
        </w:tc>
        <w:tc>
          <w:tcPr>
            <w:tcW w:type="dxa" w:w="7128"/>
            <w:vAlign w:val="center"/>
          </w:tcPr>
          <w:p>
            <w:r/>
            <w:r>
              <w:rPr>
                <w:rFonts w:ascii="Calibri" w:hAnsi="Calibri"/>
                <w:b w:val="0"/>
                <w:sz w:val="18"/>
              </w:rPr>
              <w:t>builderGuideTopicDialog?.addEventListener("close", () =&gt; {</w:t>
            </w:r>
          </w:p>
        </w:tc>
      </w:tr>
      <w:tr>
        <w:tc>
          <w:tcPr>
            <w:tcW w:type="dxa" w:w="2232"/>
            <w:vAlign w:val="center"/>
          </w:tcPr>
          <w:p>
            <w:r/>
            <w:r>
              <w:rPr>
                <w:rFonts w:ascii="Calibri" w:hAnsi="Calibri"/>
                <w:b/>
                <w:sz w:val="18"/>
              </w:rPr>
              <w:t>Line 8899</w:t>
            </w:r>
          </w:p>
        </w:tc>
        <w:tc>
          <w:tcPr>
            <w:tcW w:type="dxa" w:w="7128"/>
            <w:vAlign w:val="center"/>
          </w:tcPr>
          <w:p>
            <w:r/>
            <w:r>
              <w:rPr>
                <w:rFonts w:ascii="Calibri" w:hAnsi="Calibri"/>
                <w:b w:val="0"/>
                <w:sz w:val="18"/>
              </w:rPr>
              <w:t>builderGuideSearch?.addEventListener("input", filterBuilderGuide);</w:t>
            </w:r>
          </w:p>
        </w:tc>
      </w:tr>
      <w:tr>
        <w:tc>
          <w:tcPr>
            <w:tcW w:type="dxa" w:w="2232"/>
            <w:vAlign w:val="center"/>
          </w:tcPr>
          <w:p>
            <w:r/>
            <w:r>
              <w:rPr>
                <w:rFonts w:ascii="Calibri" w:hAnsi="Calibri"/>
                <w:b/>
                <w:sz w:val="18"/>
              </w:rPr>
              <w:t>Line 8900</w:t>
            </w:r>
          </w:p>
        </w:tc>
        <w:tc>
          <w:tcPr>
            <w:tcW w:type="dxa" w:w="7128"/>
            <w:vAlign w:val="center"/>
          </w:tcPr>
          <w:p>
            <w:r/>
            <w:r>
              <w:rPr>
                <w:rFonts w:ascii="Calibri" w:hAnsi="Calibri"/>
                <w:b w:val="0"/>
                <w:sz w:val="18"/>
              </w:rPr>
              <w:t>builderGuideDialog?.addEventListener("click", (event) =&gt; {</w:t>
            </w:r>
          </w:p>
        </w:tc>
      </w:tr>
      <w:tr>
        <w:tc>
          <w:tcPr>
            <w:tcW w:type="dxa" w:w="2232"/>
            <w:vAlign w:val="center"/>
          </w:tcPr>
          <w:p>
            <w:r/>
            <w:r>
              <w:rPr>
                <w:rFonts w:ascii="Calibri" w:hAnsi="Calibri"/>
                <w:b/>
                <w:sz w:val="18"/>
              </w:rPr>
              <w:t>Line 8915</w:t>
            </w:r>
          </w:p>
        </w:tc>
        <w:tc>
          <w:tcPr>
            <w:tcW w:type="dxa" w:w="7128"/>
            <w:vAlign w:val="center"/>
          </w:tcPr>
          <w:p>
            <w:r/>
            <w:r>
              <w:rPr>
                <w:rFonts w:ascii="Calibri" w:hAnsi="Calibri"/>
                <w:b w:val="0"/>
                <w:sz w:val="18"/>
              </w:rPr>
              <w:t>builderGuideDialog?.addEventListener("keydown", (event) =&gt; {</w:t>
            </w:r>
          </w:p>
        </w:tc>
      </w:tr>
      <w:tr>
        <w:tc>
          <w:tcPr>
            <w:tcW w:type="dxa" w:w="2232"/>
            <w:vAlign w:val="center"/>
          </w:tcPr>
          <w:p>
            <w:r/>
            <w:r>
              <w:rPr>
                <w:rFonts w:ascii="Calibri" w:hAnsi="Calibri"/>
                <w:b/>
                <w:sz w:val="18"/>
              </w:rPr>
              <w:t>Line 8923</w:t>
            </w:r>
          </w:p>
        </w:tc>
        <w:tc>
          <w:tcPr>
            <w:tcW w:type="dxa" w:w="7128"/>
            <w:vAlign w:val="center"/>
          </w:tcPr>
          <w:p>
            <w:r/>
            <w:r>
              <w:rPr>
                <w:rFonts w:ascii="Calibri" w:hAnsi="Calibri"/>
                <w:b w:val="0"/>
                <w:sz w:val="18"/>
              </w:rPr>
              <w:t>projectWindowTitle.addEventListener("dblclick", (event) =&gt; {</w:t>
            </w:r>
          </w:p>
        </w:tc>
      </w:tr>
      <w:tr>
        <w:tc>
          <w:tcPr>
            <w:tcW w:type="dxa" w:w="2232"/>
            <w:vAlign w:val="center"/>
          </w:tcPr>
          <w:p>
            <w:r/>
            <w:r>
              <w:rPr>
                <w:rFonts w:ascii="Calibri" w:hAnsi="Calibri"/>
                <w:b/>
                <w:sz w:val="18"/>
              </w:rPr>
              <w:t>Line 8929</w:t>
            </w:r>
          </w:p>
        </w:tc>
        <w:tc>
          <w:tcPr>
            <w:tcW w:type="dxa" w:w="7128"/>
            <w:vAlign w:val="center"/>
          </w:tcPr>
          <w:p>
            <w:r/>
            <w:r>
              <w:rPr>
                <w:rFonts w:ascii="Calibri" w:hAnsi="Calibri"/>
                <w:b w:val="0"/>
                <w:sz w:val="18"/>
              </w:rPr>
              <w:t>projectWindowTitle.addEventListener("keydown", (event) =&gt; {</w:t>
            </w:r>
          </w:p>
        </w:tc>
      </w:tr>
      <w:tr>
        <w:tc>
          <w:tcPr>
            <w:tcW w:type="dxa" w:w="2232"/>
            <w:vAlign w:val="center"/>
          </w:tcPr>
          <w:p>
            <w:r/>
            <w:r>
              <w:rPr>
                <w:rFonts w:ascii="Calibri" w:hAnsi="Calibri"/>
                <w:b/>
                <w:sz w:val="18"/>
              </w:rPr>
              <w:t>Line 8946</w:t>
            </w:r>
          </w:p>
        </w:tc>
        <w:tc>
          <w:tcPr>
            <w:tcW w:type="dxa" w:w="7128"/>
            <w:vAlign w:val="center"/>
          </w:tcPr>
          <w:p>
            <w:r/>
            <w:r>
              <w:rPr>
                <w:rFonts w:ascii="Calibri" w:hAnsi="Calibri"/>
                <w:b w:val="0"/>
                <w:sz w:val="18"/>
              </w:rPr>
              <w:t>projectWindowTitle.addEventListener("contextmenu", (event) =&gt; {</w:t>
            </w:r>
          </w:p>
        </w:tc>
      </w:tr>
      <w:tr>
        <w:tc>
          <w:tcPr>
            <w:tcW w:type="dxa" w:w="2232"/>
            <w:vAlign w:val="center"/>
          </w:tcPr>
          <w:p>
            <w:r/>
            <w:r>
              <w:rPr>
                <w:rFonts w:ascii="Calibri" w:hAnsi="Calibri"/>
                <w:b/>
                <w:sz w:val="18"/>
              </w:rPr>
              <w:t>Line 8954</w:t>
            </w:r>
          </w:p>
        </w:tc>
        <w:tc>
          <w:tcPr>
            <w:tcW w:type="dxa" w:w="7128"/>
            <w:vAlign w:val="center"/>
          </w:tcPr>
          <w:p>
            <w:r/>
            <w:r>
              <w:rPr>
                <w:rFonts w:ascii="Calibri" w:hAnsi="Calibri"/>
                <w:b w:val="0"/>
                <w:sz w:val="18"/>
              </w:rPr>
              <w:t>projectTitleMenu.addEventListener("click", async (event) =&gt; {</w:t>
            </w:r>
          </w:p>
        </w:tc>
      </w:tr>
      <w:tr>
        <w:tc>
          <w:tcPr>
            <w:tcW w:type="dxa" w:w="2232"/>
            <w:vAlign w:val="center"/>
          </w:tcPr>
          <w:p>
            <w:r/>
            <w:r>
              <w:rPr>
                <w:rFonts w:ascii="Calibri" w:hAnsi="Calibri"/>
                <w:b/>
                <w:sz w:val="18"/>
              </w:rPr>
              <w:t>Line 8991</w:t>
            </w:r>
          </w:p>
        </w:tc>
        <w:tc>
          <w:tcPr>
            <w:tcW w:type="dxa" w:w="7128"/>
            <w:vAlign w:val="center"/>
          </w:tcPr>
          <w:p>
            <w:r/>
            <w:r>
              <w:rPr>
                <w:rFonts w:ascii="Calibri" w:hAnsi="Calibri"/>
                <w:b w:val="0"/>
                <w:sz w:val="18"/>
              </w:rPr>
              <w:t>titleRenameSave.addEventListener("click", () =&gt; endTitleRename(true));</w:t>
            </w:r>
          </w:p>
        </w:tc>
      </w:tr>
      <w:tr>
        <w:tc>
          <w:tcPr>
            <w:tcW w:type="dxa" w:w="2232"/>
            <w:vAlign w:val="center"/>
          </w:tcPr>
          <w:p>
            <w:r/>
            <w:r>
              <w:rPr>
                <w:rFonts w:ascii="Calibri" w:hAnsi="Calibri"/>
                <w:b/>
                <w:sz w:val="18"/>
              </w:rPr>
              <w:t>Line 8992</w:t>
            </w:r>
          </w:p>
        </w:tc>
        <w:tc>
          <w:tcPr>
            <w:tcW w:type="dxa" w:w="7128"/>
            <w:vAlign w:val="center"/>
          </w:tcPr>
          <w:p>
            <w:r/>
            <w:r>
              <w:rPr>
                <w:rFonts w:ascii="Calibri" w:hAnsi="Calibri"/>
                <w:b w:val="0"/>
                <w:sz w:val="18"/>
              </w:rPr>
              <w:t>titleRenameCancel.addEventListener("click", () =&gt; endTitleRename(false));</w:t>
            </w:r>
          </w:p>
        </w:tc>
      </w:tr>
      <w:tr>
        <w:tc>
          <w:tcPr>
            <w:tcW w:type="dxa" w:w="2232"/>
            <w:vAlign w:val="center"/>
          </w:tcPr>
          <w:p>
            <w:r/>
            <w:r>
              <w:rPr>
                <w:rFonts w:ascii="Calibri" w:hAnsi="Calibri"/>
                <w:b/>
                <w:sz w:val="18"/>
              </w:rPr>
              <w:t>Line 8993</w:t>
            </w:r>
          </w:p>
        </w:tc>
        <w:tc>
          <w:tcPr>
            <w:tcW w:type="dxa" w:w="7128"/>
            <w:vAlign w:val="center"/>
          </w:tcPr>
          <w:p>
            <w:r/>
            <w:r>
              <w:rPr>
                <w:rFonts w:ascii="Calibri" w:hAnsi="Calibri"/>
                <w:b w:val="0"/>
                <w:sz w:val="18"/>
              </w:rPr>
              <w:t>projectMetaClose.addEventListener("click", () =&gt; closeDialogElement(projectMetaDialog));</w:t>
            </w:r>
          </w:p>
        </w:tc>
      </w:tr>
      <w:tr>
        <w:tc>
          <w:tcPr>
            <w:tcW w:type="dxa" w:w="2232"/>
            <w:vAlign w:val="center"/>
          </w:tcPr>
          <w:p>
            <w:r/>
            <w:r>
              <w:rPr>
                <w:rFonts w:ascii="Calibri" w:hAnsi="Calibri"/>
                <w:b/>
                <w:sz w:val="18"/>
              </w:rPr>
              <w:t>Line 8995</w:t>
            </w:r>
          </w:p>
        </w:tc>
        <w:tc>
          <w:tcPr>
            <w:tcW w:type="dxa" w:w="7128"/>
            <w:vAlign w:val="center"/>
          </w:tcPr>
          <w:p>
            <w:r/>
            <w:r>
              <w:rPr>
                <w:rFonts w:ascii="Calibri" w:hAnsi="Calibri"/>
                <w:b w:val="0"/>
                <w:sz w:val="18"/>
              </w:rPr>
              <w:t>viewProjectPreviewButton.addEventListener("click", openProjectPortfolioPreview);</w:t>
            </w:r>
          </w:p>
        </w:tc>
      </w:tr>
      <w:tr>
        <w:tc>
          <w:tcPr>
            <w:tcW w:type="dxa" w:w="2232"/>
            <w:vAlign w:val="center"/>
          </w:tcPr>
          <w:p>
            <w:r/>
            <w:r>
              <w:rPr>
                <w:rFonts w:ascii="Calibri" w:hAnsi="Calibri"/>
                <w:b/>
                <w:sz w:val="18"/>
              </w:rPr>
              <w:t>Line 8996</w:t>
            </w:r>
          </w:p>
        </w:tc>
        <w:tc>
          <w:tcPr>
            <w:tcW w:type="dxa" w:w="7128"/>
            <w:vAlign w:val="center"/>
          </w:tcPr>
          <w:p>
            <w:r/>
            <w:r>
              <w:rPr>
                <w:rFonts w:ascii="Calibri" w:hAnsi="Calibri"/>
                <w:b w:val="0"/>
                <w:sz w:val="18"/>
              </w:rPr>
              <w:t>projectPreviewClose.addEventListener("click", closeProjectPreviewWindow);</w:t>
            </w:r>
          </w:p>
        </w:tc>
      </w:tr>
      <w:tr>
        <w:tc>
          <w:tcPr>
            <w:tcW w:type="dxa" w:w="2232"/>
            <w:vAlign w:val="center"/>
          </w:tcPr>
          <w:p>
            <w:r/>
            <w:r>
              <w:rPr>
                <w:rFonts w:ascii="Calibri" w:hAnsi="Calibri"/>
                <w:b/>
                <w:sz w:val="18"/>
              </w:rPr>
              <w:t>Line 8997</w:t>
            </w:r>
          </w:p>
        </w:tc>
        <w:tc>
          <w:tcPr>
            <w:tcW w:type="dxa" w:w="7128"/>
            <w:vAlign w:val="center"/>
          </w:tcPr>
          <w:p>
            <w:r/>
            <w:r>
              <w:rPr>
                <w:rFonts w:ascii="Calibri" w:hAnsi="Calibri"/>
                <w:b w:val="0"/>
                <w:sz w:val="18"/>
              </w:rPr>
              <w:t>projectPreviewDialog.addEventListener("close", () =&gt; {</w:t>
            </w:r>
          </w:p>
        </w:tc>
      </w:tr>
      <w:tr>
        <w:tc>
          <w:tcPr>
            <w:tcW w:type="dxa" w:w="2232"/>
            <w:vAlign w:val="center"/>
          </w:tcPr>
          <w:p>
            <w:r/>
            <w:r>
              <w:rPr>
                <w:rFonts w:ascii="Calibri" w:hAnsi="Calibri"/>
                <w:b/>
                <w:sz w:val="18"/>
              </w:rPr>
              <w:t>Line 9001</w:t>
            </w:r>
          </w:p>
        </w:tc>
        <w:tc>
          <w:tcPr>
            <w:tcW w:type="dxa" w:w="7128"/>
            <w:vAlign w:val="center"/>
          </w:tcPr>
          <w:p>
            <w:r/>
            <w:r>
              <w:rPr>
                <w:rFonts w:ascii="Calibri" w:hAnsi="Calibri"/>
                <w:b w:val="0"/>
                <w:sz w:val="18"/>
              </w:rPr>
              <w:t>projectPreviewBack.addEventListener("click", projectPreviewBackStep);</w:t>
            </w:r>
          </w:p>
        </w:tc>
      </w:tr>
      <w:tr>
        <w:tc>
          <w:tcPr>
            <w:tcW w:type="dxa" w:w="2232"/>
            <w:vAlign w:val="center"/>
          </w:tcPr>
          <w:p>
            <w:r/>
            <w:r>
              <w:rPr>
                <w:rFonts w:ascii="Calibri" w:hAnsi="Calibri"/>
                <w:b/>
                <w:sz w:val="18"/>
              </w:rPr>
              <w:t>Line 9002</w:t>
            </w:r>
          </w:p>
        </w:tc>
        <w:tc>
          <w:tcPr>
            <w:tcW w:type="dxa" w:w="7128"/>
            <w:vAlign w:val="center"/>
          </w:tcPr>
          <w:p>
            <w:r/>
            <w:r>
              <w:rPr>
                <w:rFonts w:ascii="Calibri" w:hAnsi="Calibri"/>
                <w:b w:val="0"/>
                <w:sz w:val="18"/>
              </w:rPr>
              <w:t>projectPreviewForward.addEventListener("click", projectPreviewForwardStep);</w:t>
            </w:r>
          </w:p>
        </w:tc>
      </w:tr>
      <w:tr>
        <w:tc>
          <w:tcPr>
            <w:tcW w:type="dxa" w:w="2232"/>
            <w:vAlign w:val="center"/>
          </w:tcPr>
          <w:p>
            <w:r/>
            <w:r>
              <w:rPr>
                <w:rFonts w:ascii="Calibri" w:hAnsi="Calibri"/>
                <w:b/>
                <w:sz w:val="18"/>
              </w:rPr>
              <w:t>Line 9004</w:t>
            </w:r>
          </w:p>
        </w:tc>
        <w:tc>
          <w:tcPr>
            <w:tcW w:type="dxa" w:w="7128"/>
            <w:vAlign w:val="center"/>
          </w:tcPr>
          <w:p>
            <w:r/>
            <w:r>
              <w:rPr>
                <w:rFonts w:ascii="Calibri" w:hAnsi="Calibri"/>
                <w:b w:val="0"/>
                <w:sz w:val="18"/>
              </w:rPr>
              <w:t>projectPreviewContent.addEventListener("click", (event) =&gt; {</w:t>
            </w:r>
          </w:p>
        </w:tc>
      </w:tr>
      <w:tr>
        <w:tc>
          <w:tcPr>
            <w:tcW w:type="dxa" w:w="2232"/>
            <w:vAlign w:val="center"/>
          </w:tcPr>
          <w:p>
            <w:r/>
            <w:r>
              <w:rPr>
                <w:rFonts w:ascii="Calibri" w:hAnsi="Calibri"/>
                <w:b/>
                <w:sz w:val="18"/>
              </w:rPr>
              <w:t>Line 9012</w:t>
            </w:r>
          </w:p>
        </w:tc>
        <w:tc>
          <w:tcPr>
            <w:tcW w:type="dxa" w:w="7128"/>
            <w:vAlign w:val="center"/>
          </w:tcPr>
          <w:p>
            <w:r/>
            <w:r>
              <w:rPr>
                <w:rFonts w:ascii="Calibri" w:hAnsi="Calibri"/>
                <w:b w:val="0"/>
                <w:sz w:val="18"/>
              </w:rPr>
              <w:t>saveProjectButton.addEventListener("click", saveSelectedProjectToPortfolio);</w:t>
            </w:r>
          </w:p>
        </w:tc>
      </w:tr>
      <w:tr>
        <w:tc>
          <w:tcPr>
            <w:tcW w:type="dxa" w:w="2232"/>
            <w:vAlign w:val="center"/>
          </w:tcPr>
          <w:p>
            <w:r/>
            <w:r>
              <w:rPr>
                <w:rFonts w:ascii="Calibri" w:hAnsi="Calibri"/>
                <w:b/>
                <w:sz w:val="18"/>
              </w:rPr>
              <w:t>Line 9013</w:t>
            </w:r>
          </w:p>
        </w:tc>
        <w:tc>
          <w:tcPr>
            <w:tcW w:type="dxa" w:w="7128"/>
            <w:vAlign w:val="center"/>
          </w:tcPr>
          <w:p>
            <w:r/>
            <w:r>
              <w:rPr>
                <w:rFonts w:ascii="Calibri" w:hAnsi="Calibri"/>
                <w:b w:val="0"/>
                <w:sz w:val="18"/>
              </w:rPr>
              <w:t>saveProjectCloseButton.addEventListener("click", saveSelectedProjectAndClose);</w:t>
            </w:r>
          </w:p>
        </w:tc>
      </w:tr>
      <w:tr>
        <w:tc>
          <w:tcPr>
            <w:tcW w:type="dxa" w:w="2232"/>
            <w:vAlign w:val="center"/>
          </w:tcPr>
          <w:p>
            <w:r/>
            <w:r>
              <w:rPr>
                <w:rFonts w:ascii="Calibri" w:hAnsi="Calibri"/>
                <w:b/>
                <w:sz w:val="18"/>
              </w:rPr>
              <w:t>Line 9014</w:t>
            </w:r>
          </w:p>
        </w:tc>
        <w:tc>
          <w:tcPr>
            <w:tcW w:type="dxa" w:w="7128"/>
            <w:vAlign w:val="center"/>
          </w:tcPr>
          <w:p>
            <w:r/>
            <w:r>
              <w:rPr>
                <w:rFonts w:ascii="Calibri" w:hAnsi="Calibri"/>
                <w:b w:val="0"/>
                <w:sz w:val="18"/>
              </w:rPr>
              <w:t>openPortfolioPreviewButton.addEventListener("click", openPortfolioPreview);</w:t>
            </w:r>
          </w:p>
        </w:tc>
      </w:tr>
      <w:tr>
        <w:tc>
          <w:tcPr>
            <w:tcW w:type="dxa" w:w="2232"/>
            <w:vAlign w:val="center"/>
          </w:tcPr>
          <w:p>
            <w:r/>
            <w:r>
              <w:rPr>
                <w:rFonts w:ascii="Calibri" w:hAnsi="Calibri"/>
                <w:b/>
                <w:sz w:val="18"/>
              </w:rPr>
              <w:t>Line 9015</w:t>
            </w:r>
          </w:p>
        </w:tc>
        <w:tc>
          <w:tcPr>
            <w:tcW w:type="dxa" w:w="7128"/>
            <w:vAlign w:val="center"/>
          </w:tcPr>
          <w:p>
            <w:r/>
            <w:r>
              <w:rPr>
                <w:rFonts w:ascii="Calibri" w:hAnsi="Calibri"/>
                <w:b w:val="0"/>
                <w:sz w:val="18"/>
              </w:rPr>
              <w:t>saveAllSectionsButton.addEventListener("click", saveAllSections);</w:t>
            </w:r>
          </w:p>
        </w:tc>
      </w:tr>
      <w:tr>
        <w:tc>
          <w:tcPr>
            <w:tcW w:type="dxa" w:w="2232"/>
            <w:vAlign w:val="center"/>
          </w:tcPr>
          <w:p>
            <w:r/>
            <w:r>
              <w:rPr>
                <w:rFonts w:ascii="Calibri" w:hAnsi="Calibri"/>
                <w:b/>
                <w:sz w:val="18"/>
              </w:rPr>
              <w:t>Line 9016</w:t>
            </w:r>
          </w:p>
        </w:tc>
        <w:tc>
          <w:tcPr>
            <w:tcW w:type="dxa" w:w="7128"/>
            <w:vAlign w:val="center"/>
          </w:tcPr>
          <w:p>
            <w:r/>
            <w:r>
              <w:rPr>
                <w:rFonts w:ascii="Calibri" w:hAnsi="Calibri"/>
                <w:b w:val="0"/>
                <w:sz w:val="18"/>
              </w:rPr>
              <w:t>portfolioPreviewClose.addEventListener("click", () =&gt; {</w:t>
            </w:r>
          </w:p>
        </w:tc>
      </w:tr>
      <w:tr>
        <w:tc>
          <w:tcPr>
            <w:tcW w:type="dxa" w:w="2232"/>
            <w:vAlign w:val="center"/>
          </w:tcPr>
          <w:p>
            <w:r/>
            <w:r>
              <w:rPr>
                <w:rFonts w:ascii="Calibri" w:hAnsi="Calibri"/>
                <w:b/>
                <w:sz w:val="18"/>
              </w:rPr>
              <w:t>Line 9019</w:t>
            </w:r>
          </w:p>
        </w:tc>
        <w:tc>
          <w:tcPr>
            <w:tcW w:type="dxa" w:w="7128"/>
            <w:vAlign w:val="center"/>
          </w:tcPr>
          <w:p>
            <w:r/>
            <w:r>
              <w:rPr>
                <w:rFonts w:ascii="Calibri" w:hAnsi="Calibri"/>
                <w:b w:val="0"/>
                <w:sz w:val="18"/>
              </w:rPr>
              <w:t>portfolioPreviewDialog.addEventListener("close", () =&gt; {</w:t>
            </w:r>
          </w:p>
        </w:tc>
      </w:tr>
      <w:tr>
        <w:tc>
          <w:tcPr>
            <w:tcW w:type="dxa" w:w="2232"/>
            <w:vAlign w:val="center"/>
          </w:tcPr>
          <w:p>
            <w:r/>
            <w:r>
              <w:rPr>
                <w:rFonts w:ascii="Calibri" w:hAnsi="Calibri"/>
                <w:b/>
                <w:sz w:val="18"/>
              </w:rPr>
              <w:t>Line 9022</w:t>
            </w:r>
          </w:p>
        </w:tc>
        <w:tc>
          <w:tcPr>
            <w:tcW w:type="dxa" w:w="7128"/>
            <w:vAlign w:val="center"/>
          </w:tcPr>
          <w:p>
            <w:r/>
            <w:r>
              <w:rPr>
                <w:rFonts w:ascii="Calibri" w:hAnsi="Calibri"/>
                <w:b w:val="0"/>
                <w:sz w:val="18"/>
              </w:rPr>
              <w:t>publishTargetOpen?.addEventListener("click", openPublishTargetDialog);</w:t>
            </w:r>
          </w:p>
        </w:tc>
      </w:tr>
      <w:tr>
        <w:tc>
          <w:tcPr>
            <w:tcW w:type="dxa" w:w="2232"/>
            <w:vAlign w:val="center"/>
          </w:tcPr>
          <w:p>
            <w:r/>
            <w:r>
              <w:rPr>
                <w:rFonts w:ascii="Calibri" w:hAnsi="Calibri"/>
                <w:b/>
                <w:sz w:val="18"/>
              </w:rPr>
              <w:t>Line 9023</w:t>
            </w:r>
          </w:p>
        </w:tc>
        <w:tc>
          <w:tcPr>
            <w:tcW w:type="dxa" w:w="7128"/>
            <w:vAlign w:val="center"/>
          </w:tcPr>
          <w:p>
            <w:r/>
            <w:r>
              <w:rPr>
                <w:rFonts w:ascii="Calibri" w:hAnsi="Calibri"/>
                <w:b w:val="0"/>
                <w:sz w:val="18"/>
              </w:rPr>
              <w:t>publishTargetClose?.addEventListener("click", () =&gt; {</w:t>
            </w:r>
          </w:p>
        </w:tc>
      </w:tr>
      <w:tr>
        <w:tc>
          <w:tcPr>
            <w:tcW w:type="dxa" w:w="2232"/>
            <w:vAlign w:val="center"/>
          </w:tcPr>
          <w:p>
            <w:r/>
            <w:r>
              <w:rPr>
                <w:rFonts w:ascii="Calibri" w:hAnsi="Calibri"/>
                <w:b/>
                <w:sz w:val="18"/>
              </w:rPr>
              <w:t>Line 9026</w:t>
            </w:r>
          </w:p>
        </w:tc>
        <w:tc>
          <w:tcPr>
            <w:tcW w:type="dxa" w:w="7128"/>
            <w:vAlign w:val="center"/>
          </w:tcPr>
          <w:p>
            <w:r/>
            <w:r>
              <w:rPr>
                <w:rFonts w:ascii="Calibri" w:hAnsi="Calibri"/>
                <w:b w:val="0"/>
                <w:sz w:val="18"/>
              </w:rPr>
              <w:t>publishTargetCancel?.addEventListener("click", () =&gt; {</w:t>
            </w:r>
          </w:p>
        </w:tc>
      </w:tr>
      <w:tr>
        <w:tc>
          <w:tcPr>
            <w:tcW w:type="dxa" w:w="2232"/>
            <w:vAlign w:val="center"/>
          </w:tcPr>
          <w:p>
            <w:r/>
            <w:r>
              <w:rPr>
                <w:rFonts w:ascii="Calibri" w:hAnsi="Calibri"/>
                <w:b/>
                <w:sz w:val="18"/>
              </w:rPr>
              <w:t>Line 9029</w:t>
            </w:r>
          </w:p>
        </w:tc>
        <w:tc>
          <w:tcPr>
            <w:tcW w:type="dxa" w:w="7128"/>
            <w:vAlign w:val="center"/>
          </w:tcPr>
          <w:p>
            <w:r/>
            <w:r>
              <w:rPr>
                <w:rFonts w:ascii="Calibri" w:hAnsi="Calibri"/>
                <w:b w:val="0"/>
                <w:sz w:val="18"/>
              </w:rPr>
              <w:t>publishTargetForm?.addEventListener("submit", savePublishTarget);</w:t>
            </w:r>
          </w:p>
        </w:tc>
      </w:tr>
      <w:tr>
        <w:tc>
          <w:tcPr>
            <w:tcW w:type="dxa" w:w="2232"/>
            <w:vAlign w:val="center"/>
          </w:tcPr>
          <w:p>
            <w:r/>
            <w:r>
              <w:rPr>
                <w:rFonts w:ascii="Calibri" w:hAnsi="Calibri"/>
                <w:b/>
                <w:sz w:val="18"/>
              </w:rPr>
              <w:t>Line 9030</w:t>
            </w:r>
          </w:p>
        </w:tc>
        <w:tc>
          <w:tcPr>
            <w:tcW w:type="dxa" w:w="7128"/>
            <w:vAlign w:val="center"/>
          </w:tcPr>
          <w:p>
            <w:r/>
            <w:r>
              <w:rPr>
                <w:rFonts w:ascii="Calibri" w:hAnsi="Calibri"/>
                <w:b w:val="0"/>
                <w:sz w:val="18"/>
              </w:rPr>
              <w:t>publishTargetSync?.addEventListener("click", syncFromPublishTarget);</w:t>
            </w:r>
          </w:p>
        </w:tc>
      </w:tr>
      <w:tr>
        <w:tc>
          <w:tcPr>
            <w:tcW w:type="dxa" w:w="2232"/>
            <w:vAlign w:val="center"/>
          </w:tcPr>
          <w:p>
            <w:r/>
            <w:r>
              <w:rPr>
                <w:rFonts w:ascii="Calibri" w:hAnsi="Calibri"/>
                <w:b/>
                <w:sz w:val="18"/>
              </w:rPr>
              <w:t>Line 9031</w:t>
            </w:r>
          </w:p>
        </w:tc>
        <w:tc>
          <w:tcPr>
            <w:tcW w:type="dxa" w:w="7128"/>
            <w:vAlign w:val="center"/>
          </w:tcPr>
          <w:p>
            <w:r/>
            <w:r>
              <w:rPr>
                <w:rFonts w:ascii="Calibri" w:hAnsi="Calibri"/>
                <w:b w:val="0"/>
                <w:sz w:val="18"/>
              </w:rPr>
              <w:t>publishTargetCheck?.addEventListener("click", loadSystemReadiness);</w:t>
            </w:r>
          </w:p>
        </w:tc>
      </w:tr>
      <w:tr>
        <w:tc>
          <w:tcPr>
            <w:tcW w:type="dxa" w:w="2232"/>
            <w:vAlign w:val="center"/>
          </w:tcPr>
          <w:p>
            <w:r/>
            <w:r>
              <w:rPr>
                <w:rFonts w:ascii="Calibri" w:hAnsi="Calibri"/>
                <w:b/>
                <w:sz w:val="18"/>
              </w:rPr>
              <w:t>Line 9032</w:t>
            </w:r>
          </w:p>
        </w:tc>
        <w:tc>
          <w:tcPr>
            <w:tcW w:type="dxa" w:w="7128"/>
            <w:vAlign w:val="center"/>
          </w:tcPr>
          <w:p>
            <w:r/>
            <w:r>
              <w:rPr>
                <w:rFonts w:ascii="Calibri" w:hAnsi="Calibri"/>
                <w:b w:val="0"/>
                <w:sz w:val="18"/>
              </w:rPr>
              <w:t>publishTargetInstallGit?.addEventListener("click", installGitForPublishing);</w:t>
            </w:r>
          </w:p>
        </w:tc>
      </w:tr>
      <w:tr>
        <w:tc>
          <w:tcPr>
            <w:tcW w:type="dxa" w:w="2232"/>
            <w:vAlign w:val="center"/>
          </w:tcPr>
          <w:p>
            <w:r/>
            <w:r>
              <w:rPr>
                <w:rFonts w:ascii="Calibri" w:hAnsi="Calibri"/>
                <w:b/>
                <w:sz w:val="18"/>
              </w:rPr>
              <w:t>Line 9033</w:t>
            </w:r>
          </w:p>
        </w:tc>
        <w:tc>
          <w:tcPr>
            <w:tcW w:type="dxa" w:w="7128"/>
            <w:vAlign w:val="center"/>
          </w:tcPr>
          <w:p>
            <w:r/>
            <w:r>
              <w:rPr>
                <w:rFonts w:ascii="Calibri" w:hAnsi="Calibri"/>
                <w:b w:val="0"/>
                <w:sz w:val="18"/>
              </w:rPr>
              <w:t>publishTargetRepository?.addEventListener("input", () =&gt; {</w:t>
            </w:r>
          </w:p>
        </w:tc>
      </w:tr>
      <w:tr>
        <w:tc>
          <w:tcPr>
            <w:tcW w:type="dxa" w:w="2232"/>
            <w:vAlign w:val="center"/>
          </w:tcPr>
          <w:p>
            <w:r/>
            <w:r>
              <w:rPr>
                <w:rFonts w:ascii="Calibri" w:hAnsi="Calibri"/>
                <w:b/>
                <w:sz w:val="18"/>
              </w:rPr>
              <w:t>Line 9036</w:t>
            </w:r>
          </w:p>
        </w:tc>
        <w:tc>
          <w:tcPr>
            <w:tcW w:type="dxa" w:w="7128"/>
            <w:vAlign w:val="center"/>
          </w:tcPr>
          <w:p>
            <w:r/>
            <w:r>
              <w:rPr>
                <w:rFonts w:ascii="Calibri" w:hAnsi="Calibri"/>
                <w:b w:val="0"/>
                <w:sz w:val="18"/>
              </w:rPr>
              <w:t>publishTargetDomain?.addEventListener("input", () =&gt; {</w:t>
            </w:r>
          </w:p>
        </w:tc>
      </w:tr>
      <w:tr>
        <w:tc>
          <w:tcPr>
            <w:tcW w:type="dxa" w:w="2232"/>
            <w:vAlign w:val="center"/>
          </w:tcPr>
          <w:p>
            <w:r/>
            <w:r>
              <w:rPr>
                <w:rFonts w:ascii="Calibri" w:hAnsi="Calibri"/>
                <w:b/>
                <w:sz w:val="18"/>
              </w:rPr>
              <w:t>Line 9040</w:t>
            </w:r>
          </w:p>
        </w:tc>
        <w:tc>
          <w:tcPr>
            <w:tcW w:type="dxa" w:w="7128"/>
            <w:vAlign w:val="center"/>
          </w:tcPr>
          <w:p>
            <w:r/>
            <w:r>
              <w:rPr>
                <w:rFonts w:ascii="Calibri" w:hAnsi="Calibri"/>
                <w:b w:val="0"/>
                <w:sz w:val="18"/>
              </w:rPr>
              <w:t>publishTargetUsername?.addEventListener("input", markPublishTargetNeedsAuthentication);</w:t>
            </w:r>
          </w:p>
        </w:tc>
      </w:tr>
      <w:tr>
        <w:tc>
          <w:tcPr>
            <w:tcW w:type="dxa" w:w="2232"/>
            <w:vAlign w:val="center"/>
          </w:tcPr>
          <w:p>
            <w:r/>
            <w:r>
              <w:rPr>
                <w:rFonts w:ascii="Calibri" w:hAnsi="Calibri"/>
                <w:b/>
                <w:sz w:val="18"/>
              </w:rPr>
              <w:t>Line 9041</w:t>
            </w:r>
          </w:p>
        </w:tc>
        <w:tc>
          <w:tcPr>
            <w:tcW w:type="dxa" w:w="7128"/>
            <w:vAlign w:val="center"/>
          </w:tcPr>
          <w:p>
            <w:r/>
            <w:r>
              <w:rPr>
                <w:rFonts w:ascii="Calibri" w:hAnsi="Calibri"/>
                <w:b w:val="0"/>
                <w:sz w:val="18"/>
              </w:rPr>
              <w:t>publishTargetPassword?.addEventListener("input", markPublishTargetNeedsAuthentication);</w:t>
            </w:r>
          </w:p>
        </w:tc>
      </w:tr>
      <w:tr>
        <w:tc>
          <w:tcPr>
            <w:tcW w:type="dxa" w:w="2232"/>
            <w:vAlign w:val="center"/>
          </w:tcPr>
          <w:p>
            <w:r/>
            <w:r>
              <w:rPr>
                <w:rFonts w:ascii="Calibri" w:hAnsi="Calibri"/>
                <w:b/>
                <w:sz w:val="18"/>
              </w:rPr>
              <w:t>Line 9042</w:t>
            </w:r>
          </w:p>
        </w:tc>
        <w:tc>
          <w:tcPr>
            <w:tcW w:type="dxa" w:w="7128"/>
            <w:vAlign w:val="center"/>
          </w:tcPr>
          <w:p>
            <w:r/>
            <w:r>
              <w:rPr>
                <w:rFonts w:ascii="Calibri" w:hAnsi="Calibri"/>
                <w:b w:val="0"/>
                <w:sz w:val="18"/>
              </w:rPr>
              <w:t>publishResultClose.addEventListener("click", () =&gt; {</w:t>
            </w:r>
          </w:p>
        </w:tc>
      </w:tr>
      <w:tr>
        <w:tc>
          <w:tcPr>
            <w:tcW w:type="dxa" w:w="2232"/>
            <w:vAlign w:val="center"/>
          </w:tcPr>
          <w:p>
            <w:r/>
            <w:r>
              <w:rPr>
                <w:rFonts w:ascii="Calibri" w:hAnsi="Calibri"/>
                <w:b/>
                <w:sz w:val="18"/>
              </w:rPr>
              <w:t>Line 9046</w:t>
            </w:r>
          </w:p>
        </w:tc>
        <w:tc>
          <w:tcPr>
            <w:tcW w:type="dxa" w:w="7128"/>
            <w:vAlign w:val="center"/>
          </w:tcPr>
          <w:p>
            <w:r/>
            <w:r>
              <w:rPr>
                <w:rFonts w:ascii="Calibri" w:hAnsi="Calibri"/>
                <w:b w:val="0"/>
                <w:sz w:val="18"/>
              </w:rPr>
              <w:t>appUpdateClose?.addEventListener("click", () =&gt; {</w:t>
            </w:r>
          </w:p>
        </w:tc>
      </w:tr>
      <w:tr>
        <w:tc>
          <w:tcPr>
            <w:tcW w:type="dxa" w:w="2232"/>
            <w:vAlign w:val="center"/>
          </w:tcPr>
          <w:p>
            <w:r/>
            <w:r>
              <w:rPr>
                <w:rFonts w:ascii="Calibri" w:hAnsi="Calibri"/>
                <w:b/>
                <w:sz w:val="18"/>
              </w:rPr>
              <w:t>Line 9050</w:t>
            </w:r>
          </w:p>
        </w:tc>
        <w:tc>
          <w:tcPr>
            <w:tcW w:type="dxa" w:w="7128"/>
            <w:vAlign w:val="center"/>
          </w:tcPr>
          <w:p>
            <w:r/>
            <w:r>
              <w:rPr>
                <w:rFonts w:ascii="Calibri" w:hAnsi="Calibri"/>
                <w:b w:val="0"/>
                <w:sz w:val="18"/>
              </w:rPr>
              <w:t>appUpdateLater?.addEventListener("click", () =&gt; {</w:t>
            </w:r>
          </w:p>
        </w:tc>
      </w:tr>
      <w:tr>
        <w:tc>
          <w:tcPr>
            <w:tcW w:type="dxa" w:w="2232"/>
            <w:vAlign w:val="center"/>
          </w:tcPr>
          <w:p>
            <w:r/>
            <w:r>
              <w:rPr>
                <w:rFonts w:ascii="Calibri" w:hAnsi="Calibri"/>
                <w:b/>
                <w:sz w:val="18"/>
              </w:rPr>
              <w:t>Line 9058</w:t>
            </w:r>
          </w:p>
        </w:tc>
        <w:tc>
          <w:tcPr>
            <w:tcW w:type="dxa" w:w="7128"/>
            <w:vAlign w:val="center"/>
          </w:tcPr>
          <w:p>
            <w:r/>
            <w:r>
              <w:rPr>
                <w:rFonts w:ascii="Calibri" w:hAnsi="Calibri"/>
                <w:b w:val="0"/>
                <w:sz w:val="18"/>
              </w:rPr>
              <w:t>appUpdateSkip?.addEventListener("click", () =&gt; {</w:t>
            </w:r>
          </w:p>
        </w:tc>
      </w:tr>
      <w:tr>
        <w:tc>
          <w:tcPr>
            <w:tcW w:type="dxa" w:w="2232"/>
            <w:vAlign w:val="center"/>
          </w:tcPr>
          <w:p>
            <w:r/>
            <w:r>
              <w:rPr>
                <w:rFonts w:ascii="Calibri" w:hAnsi="Calibri"/>
                <w:b/>
                <w:sz w:val="18"/>
              </w:rPr>
              <w:t>Line 9065</w:t>
            </w:r>
          </w:p>
        </w:tc>
        <w:tc>
          <w:tcPr>
            <w:tcW w:type="dxa" w:w="7128"/>
            <w:vAlign w:val="center"/>
          </w:tcPr>
          <w:p>
            <w:r/>
            <w:r>
              <w:rPr>
                <w:rFonts w:ascii="Calibri" w:hAnsi="Calibri"/>
                <w:b w:val="0"/>
                <w:sz w:val="18"/>
              </w:rPr>
              <w:t>appUpdateApply?.addEventListener("click", () =&gt; {</w:t>
            </w:r>
          </w:p>
        </w:tc>
      </w:tr>
      <w:tr>
        <w:tc>
          <w:tcPr>
            <w:tcW w:type="dxa" w:w="2232"/>
            <w:vAlign w:val="center"/>
          </w:tcPr>
          <w:p>
            <w:r/>
            <w:r>
              <w:rPr>
                <w:rFonts w:ascii="Calibri" w:hAnsi="Calibri"/>
                <w:b/>
                <w:sz w:val="18"/>
              </w:rPr>
              <w:t>Line 9069</w:t>
            </w:r>
          </w:p>
        </w:tc>
        <w:tc>
          <w:tcPr>
            <w:tcW w:type="dxa" w:w="7128"/>
            <w:vAlign w:val="center"/>
          </w:tcPr>
          <w:p>
            <w:r/>
            <w:r>
              <w:rPr>
                <w:rFonts w:ascii="Calibri" w:hAnsi="Calibri"/>
                <w:b w:val="0"/>
                <w:sz w:val="18"/>
              </w:rPr>
              <w:t>appUpdateCheckButton?.addEventListener("click", () =&gt; {</w:t>
            </w:r>
          </w:p>
        </w:tc>
      </w:tr>
      <w:tr>
        <w:tc>
          <w:tcPr>
            <w:tcW w:type="dxa" w:w="2232"/>
            <w:vAlign w:val="center"/>
          </w:tcPr>
          <w:p>
            <w:r/>
            <w:r>
              <w:rPr>
                <w:rFonts w:ascii="Calibri" w:hAnsi="Calibri"/>
                <w:b/>
                <w:sz w:val="18"/>
              </w:rPr>
              <w:t>Line 9073</w:t>
            </w:r>
          </w:p>
        </w:tc>
        <w:tc>
          <w:tcPr>
            <w:tcW w:type="dxa" w:w="7128"/>
            <w:vAlign w:val="center"/>
          </w:tcPr>
          <w:p>
            <w:r/>
            <w:r>
              <w:rPr>
                <w:rFonts w:ascii="Calibri" w:hAnsi="Calibri"/>
                <w:b w:val="0"/>
                <w:sz w:val="18"/>
              </w:rPr>
              <w:t>securityReportOpen?.addEventListener("click", openSecurityReport);</w:t>
            </w:r>
          </w:p>
        </w:tc>
      </w:tr>
      <w:tr>
        <w:tc>
          <w:tcPr>
            <w:tcW w:type="dxa" w:w="2232"/>
            <w:vAlign w:val="center"/>
          </w:tcPr>
          <w:p>
            <w:r/>
            <w:r>
              <w:rPr>
                <w:rFonts w:ascii="Calibri" w:hAnsi="Calibri"/>
                <w:b/>
                <w:sz w:val="18"/>
              </w:rPr>
              <w:t>Line 9074</w:t>
            </w:r>
          </w:p>
        </w:tc>
        <w:tc>
          <w:tcPr>
            <w:tcW w:type="dxa" w:w="7128"/>
            <w:vAlign w:val="center"/>
          </w:tcPr>
          <w:p>
            <w:r/>
            <w:r>
              <w:rPr>
                <w:rFonts w:ascii="Calibri" w:hAnsi="Calibri"/>
                <w:b w:val="0"/>
                <w:sz w:val="18"/>
              </w:rPr>
              <w:t>securityReportRefresh?.addEventListener("click", openSecurityReport);</w:t>
            </w:r>
          </w:p>
        </w:tc>
      </w:tr>
      <w:tr>
        <w:tc>
          <w:tcPr>
            <w:tcW w:type="dxa" w:w="2232"/>
            <w:vAlign w:val="center"/>
          </w:tcPr>
          <w:p>
            <w:r/>
            <w:r>
              <w:rPr>
                <w:rFonts w:ascii="Calibri" w:hAnsi="Calibri"/>
                <w:b/>
                <w:sz w:val="18"/>
              </w:rPr>
              <w:t>Line 9075</w:t>
            </w:r>
          </w:p>
        </w:tc>
        <w:tc>
          <w:tcPr>
            <w:tcW w:type="dxa" w:w="7128"/>
            <w:vAlign w:val="center"/>
          </w:tcPr>
          <w:p>
            <w:r/>
            <w:r>
              <w:rPr>
                <w:rFonts w:ascii="Calibri" w:hAnsi="Calibri"/>
                <w:b w:val="0"/>
                <w:sz w:val="18"/>
              </w:rPr>
              <w:t>securityReportClose?.addEventListener("click", () =&gt; {</w:t>
            </w:r>
          </w:p>
        </w:tc>
      </w:tr>
      <w:tr>
        <w:tc>
          <w:tcPr>
            <w:tcW w:type="dxa" w:w="2232"/>
            <w:vAlign w:val="center"/>
          </w:tcPr>
          <w:p>
            <w:r/>
            <w:r>
              <w:rPr>
                <w:rFonts w:ascii="Calibri" w:hAnsi="Calibri"/>
                <w:b/>
                <w:sz w:val="18"/>
              </w:rPr>
              <w:t>Line 9078</w:t>
            </w:r>
          </w:p>
        </w:tc>
        <w:tc>
          <w:tcPr>
            <w:tcW w:type="dxa" w:w="7128"/>
            <w:vAlign w:val="center"/>
          </w:tcPr>
          <w:p>
            <w:r/>
            <w:r>
              <w:rPr>
                <w:rFonts w:ascii="Calibri" w:hAnsi="Calibri"/>
                <w:b w:val="0"/>
                <w:sz w:val="18"/>
              </w:rPr>
              <w:t>securityReportOk?.addEventListener("click", () =&gt; {</w:t>
            </w:r>
          </w:p>
        </w:tc>
      </w:tr>
      <w:tr>
        <w:tc>
          <w:tcPr>
            <w:tcW w:type="dxa" w:w="2232"/>
            <w:vAlign w:val="center"/>
          </w:tcPr>
          <w:p>
            <w:r/>
            <w:r>
              <w:rPr>
                <w:rFonts w:ascii="Calibri" w:hAnsi="Calibri"/>
                <w:b/>
                <w:sz w:val="18"/>
              </w:rPr>
              <w:t>Line 9082</w:t>
            </w:r>
          </w:p>
        </w:tc>
        <w:tc>
          <w:tcPr>
            <w:tcW w:type="dxa" w:w="7128"/>
            <w:vAlign w:val="center"/>
          </w:tcPr>
          <w:p>
            <w:r/>
            <w:r>
              <w:rPr>
                <w:rFonts w:ascii="Calibri" w:hAnsi="Calibri"/>
                <w:b w:val="0"/>
                <w:sz w:val="18"/>
              </w:rPr>
              <w:t>addProjectButton.addEventListener("click", () =&gt; {</w:t>
            </w:r>
          </w:p>
        </w:tc>
      </w:tr>
      <w:tr>
        <w:tc>
          <w:tcPr>
            <w:tcW w:type="dxa" w:w="2232"/>
            <w:vAlign w:val="center"/>
          </w:tcPr>
          <w:p>
            <w:r/>
            <w:r>
              <w:rPr>
                <w:rFonts w:ascii="Calibri" w:hAnsi="Calibri"/>
                <w:b/>
                <w:sz w:val="18"/>
              </w:rPr>
              <w:t>Line 9086</w:t>
            </w:r>
          </w:p>
        </w:tc>
        <w:tc>
          <w:tcPr>
            <w:tcW w:type="dxa" w:w="7128"/>
            <w:vAlign w:val="center"/>
          </w:tcPr>
          <w:p>
            <w:r/>
            <w:r>
              <w:rPr>
                <w:rFonts w:ascii="Calibri" w:hAnsi="Calibri"/>
                <w:b w:val="0"/>
                <w:sz w:val="18"/>
              </w:rPr>
              <w:t>projectSearchInput?.addEventListener("input", () =&gt; {</w:t>
            </w:r>
          </w:p>
        </w:tc>
      </w:tr>
      <w:tr>
        <w:tc>
          <w:tcPr>
            <w:tcW w:type="dxa" w:w="2232"/>
            <w:vAlign w:val="center"/>
          </w:tcPr>
          <w:p>
            <w:r/>
            <w:r>
              <w:rPr>
                <w:rFonts w:ascii="Calibri" w:hAnsi="Calibri"/>
                <w:b/>
                <w:sz w:val="18"/>
              </w:rPr>
              <w:t>Line 9091</w:t>
            </w:r>
          </w:p>
        </w:tc>
        <w:tc>
          <w:tcPr>
            <w:tcW w:type="dxa" w:w="7128"/>
            <w:vAlign w:val="center"/>
          </w:tcPr>
          <w:p>
            <w:r/>
            <w:r>
              <w:rPr>
                <w:rFonts w:ascii="Calibri" w:hAnsi="Calibri"/>
                <w:b w:val="0"/>
                <w:sz w:val="18"/>
              </w:rPr>
              <w:t>projectSearchClear?.addEventListener("click", () =&gt; {</w:t>
            </w:r>
          </w:p>
        </w:tc>
      </w:tr>
      <w:tr>
        <w:tc>
          <w:tcPr>
            <w:tcW w:type="dxa" w:w="2232"/>
            <w:vAlign w:val="center"/>
          </w:tcPr>
          <w:p>
            <w:r/>
            <w:r>
              <w:rPr>
                <w:rFonts w:ascii="Calibri" w:hAnsi="Calibri"/>
                <w:b/>
                <w:sz w:val="18"/>
              </w:rPr>
              <w:t>Line 9100</w:t>
            </w:r>
          </w:p>
        </w:tc>
        <w:tc>
          <w:tcPr>
            <w:tcW w:type="dxa" w:w="7128"/>
            <w:vAlign w:val="center"/>
          </w:tcPr>
          <w:p>
            <w:r/>
            <w:r>
              <w:rPr>
                <w:rFonts w:ascii="Calibri" w:hAnsi="Calibri"/>
                <w:b w:val="0"/>
                <w:sz w:val="18"/>
              </w:rPr>
              <w:t>quickOpenSelected?.addEventListener("click", () =&gt; {</w:t>
            </w:r>
          </w:p>
        </w:tc>
      </w:tr>
      <w:tr>
        <w:tc>
          <w:tcPr>
            <w:tcW w:type="dxa" w:w="2232"/>
            <w:vAlign w:val="center"/>
          </w:tcPr>
          <w:p>
            <w:r/>
            <w:r>
              <w:rPr>
                <w:rFonts w:ascii="Calibri" w:hAnsi="Calibri"/>
                <w:b/>
                <w:sz w:val="18"/>
              </w:rPr>
              <w:t>Line 9106</w:t>
            </w:r>
          </w:p>
        </w:tc>
        <w:tc>
          <w:tcPr>
            <w:tcW w:type="dxa" w:w="7128"/>
            <w:vAlign w:val="center"/>
          </w:tcPr>
          <w:p>
            <w:r/>
            <w:r>
              <w:rPr>
                <w:rFonts w:ascii="Calibri" w:hAnsi="Calibri"/>
                <w:b w:val="0"/>
                <w:sz w:val="18"/>
              </w:rPr>
              <w:t>quickPreviewSelected?.addEventListener("click", () =&gt; {</w:t>
            </w:r>
          </w:p>
        </w:tc>
      </w:tr>
      <w:tr>
        <w:tc>
          <w:tcPr>
            <w:tcW w:type="dxa" w:w="2232"/>
            <w:vAlign w:val="center"/>
          </w:tcPr>
          <w:p>
            <w:r/>
            <w:r>
              <w:rPr>
                <w:rFonts w:ascii="Calibri" w:hAnsi="Calibri"/>
                <w:b/>
                <w:sz w:val="18"/>
              </w:rPr>
              <w:t>Line 9112</w:t>
            </w:r>
          </w:p>
        </w:tc>
        <w:tc>
          <w:tcPr>
            <w:tcW w:type="dxa" w:w="7128"/>
            <w:vAlign w:val="center"/>
          </w:tcPr>
          <w:p>
            <w:r/>
            <w:r>
              <w:rPr>
                <w:rFonts w:ascii="Calibri" w:hAnsi="Calibri"/>
                <w:b w:val="0"/>
                <w:sz w:val="18"/>
              </w:rPr>
              <w:t>addCategoryButton?.addEventListener("click", openCategoryDialog);</w:t>
            </w:r>
          </w:p>
        </w:tc>
      </w:tr>
      <w:tr>
        <w:tc>
          <w:tcPr>
            <w:tcW w:type="dxa" w:w="2232"/>
            <w:vAlign w:val="center"/>
          </w:tcPr>
          <w:p>
            <w:r/>
            <w:r>
              <w:rPr>
                <w:rFonts w:ascii="Calibri" w:hAnsi="Calibri"/>
                <w:b/>
                <w:sz w:val="18"/>
              </w:rPr>
              <w:t>Line 9113</w:t>
            </w:r>
          </w:p>
        </w:tc>
        <w:tc>
          <w:tcPr>
            <w:tcW w:type="dxa" w:w="7128"/>
            <w:vAlign w:val="center"/>
          </w:tcPr>
          <w:p>
            <w:r/>
            <w:r>
              <w:rPr>
                <w:rFonts w:ascii="Calibri" w:hAnsi="Calibri"/>
                <w:b w:val="0"/>
                <w:sz w:val="18"/>
              </w:rPr>
              <w:t>categoryCancel?.addEventListener("click", () =&gt; closeDialogElement(categoryDialog, "cancel"));</w:t>
            </w:r>
          </w:p>
        </w:tc>
      </w:tr>
      <w:tr>
        <w:tc>
          <w:tcPr>
            <w:tcW w:type="dxa" w:w="2232"/>
            <w:vAlign w:val="center"/>
          </w:tcPr>
          <w:p>
            <w:r/>
            <w:r>
              <w:rPr>
                <w:rFonts w:ascii="Calibri" w:hAnsi="Calibri"/>
                <w:b/>
                <w:sz w:val="18"/>
              </w:rPr>
              <w:t>Line 9114</w:t>
            </w:r>
          </w:p>
        </w:tc>
        <w:tc>
          <w:tcPr>
            <w:tcW w:type="dxa" w:w="7128"/>
            <w:vAlign w:val="center"/>
          </w:tcPr>
          <w:p>
            <w:r/>
            <w:r>
              <w:rPr>
                <w:rFonts w:ascii="Calibri" w:hAnsi="Calibri"/>
                <w:b w:val="0"/>
                <w:sz w:val="18"/>
              </w:rPr>
              <w:t>categoryForm?.addEventListener("submit", (event) =&gt; {</w:t>
            </w:r>
          </w:p>
        </w:tc>
      </w:tr>
      <w:tr>
        <w:tc>
          <w:tcPr>
            <w:tcW w:type="dxa" w:w="2232"/>
            <w:vAlign w:val="center"/>
          </w:tcPr>
          <w:p>
            <w:r/>
            <w:r>
              <w:rPr>
                <w:rFonts w:ascii="Calibri" w:hAnsi="Calibri"/>
                <w:b/>
                <w:sz w:val="18"/>
              </w:rPr>
              <w:t>Line 9120</w:t>
            </w:r>
          </w:p>
        </w:tc>
        <w:tc>
          <w:tcPr>
            <w:tcW w:type="dxa" w:w="7128"/>
            <w:vAlign w:val="center"/>
          </w:tcPr>
          <w:p>
            <w:r/>
            <w:r>
              <w:rPr>
                <w:rFonts w:ascii="Calibri" w:hAnsi="Calibri"/>
                <w:b w:val="0"/>
                <w:sz w:val="18"/>
              </w:rPr>
              <w:t>addSiteSectionButton.addEventListener("click", addSiteSection);</w:t>
            </w:r>
          </w:p>
        </w:tc>
      </w:tr>
      <w:tr>
        <w:tc>
          <w:tcPr>
            <w:tcW w:type="dxa" w:w="2232"/>
            <w:vAlign w:val="center"/>
          </w:tcPr>
          <w:p>
            <w:r/>
            <w:r>
              <w:rPr>
                <w:rFonts w:ascii="Calibri" w:hAnsi="Calibri"/>
                <w:b/>
                <w:sz w:val="18"/>
              </w:rPr>
              <w:t>Line 9122</w:t>
            </w:r>
          </w:p>
        </w:tc>
        <w:tc>
          <w:tcPr>
            <w:tcW w:type="dxa" w:w="7128"/>
            <w:vAlign w:val="center"/>
          </w:tcPr>
          <w:p>
            <w:r/>
            <w:r>
              <w:rPr>
                <w:rFonts w:ascii="Calibri" w:hAnsi="Calibri"/>
                <w:b w:val="0"/>
                <w:sz w:val="18"/>
              </w:rPr>
              <w:t>funFactsInput?.addEventListener("input", () =&gt; {</w:t>
            </w:r>
          </w:p>
        </w:tc>
      </w:tr>
      <w:tr>
        <w:tc>
          <w:tcPr>
            <w:tcW w:type="dxa" w:w="2232"/>
            <w:vAlign w:val="center"/>
          </w:tcPr>
          <w:p>
            <w:r/>
            <w:r>
              <w:rPr>
                <w:rFonts w:ascii="Calibri" w:hAnsi="Calibri"/>
                <w:b/>
                <w:sz w:val="18"/>
              </w:rPr>
              <w:t>Line 9128</w:t>
            </w:r>
          </w:p>
        </w:tc>
        <w:tc>
          <w:tcPr>
            <w:tcW w:type="dxa" w:w="7128"/>
            <w:vAlign w:val="center"/>
          </w:tcPr>
          <w:p>
            <w:r/>
            <w:r>
              <w:rPr>
                <w:rFonts w:ascii="Calibri" w:hAnsi="Calibri"/>
                <w:b w:val="0"/>
                <w:sz w:val="18"/>
              </w:rPr>
              <w:t>saveFunFactsButton?.addEventListener("click", () =&gt; {</w:t>
            </w:r>
          </w:p>
        </w:tc>
      </w:tr>
      <w:tr>
        <w:tc>
          <w:tcPr>
            <w:tcW w:type="dxa" w:w="2232"/>
            <w:vAlign w:val="center"/>
          </w:tcPr>
          <w:p>
            <w:r/>
            <w:r>
              <w:rPr>
                <w:rFonts w:ascii="Calibri" w:hAnsi="Calibri"/>
                <w:b/>
                <w:sz w:val="18"/>
              </w:rPr>
              <w:t>Line 9135</w:t>
            </w:r>
          </w:p>
        </w:tc>
        <w:tc>
          <w:tcPr>
            <w:tcW w:type="dxa" w:w="7128"/>
            <w:vAlign w:val="center"/>
          </w:tcPr>
          <w:p>
            <w:r/>
            <w:r>
              <w:rPr>
                <w:rFonts w:ascii="Calibri" w:hAnsi="Calibri"/>
                <w:b w:val="0"/>
                <w:sz w:val="18"/>
              </w:rPr>
              <w:t>clearFunFactsButton?.addEventListener("click", () =&gt; {</w:t>
            </w:r>
          </w:p>
        </w:tc>
      </w:tr>
      <w:tr>
        <w:tc>
          <w:tcPr>
            <w:tcW w:type="dxa" w:w="2232"/>
            <w:vAlign w:val="center"/>
          </w:tcPr>
          <w:p>
            <w:r/>
            <w:r>
              <w:rPr>
                <w:rFonts w:ascii="Calibri" w:hAnsi="Calibri"/>
                <w:b/>
                <w:sz w:val="18"/>
              </w:rPr>
              <w:t>Line 9146</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9154</w:t>
            </w:r>
          </w:p>
        </w:tc>
        <w:tc>
          <w:tcPr>
            <w:tcW w:type="dxa" w:w="7128"/>
            <w:vAlign w:val="center"/>
          </w:tcPr>
          <w:p>
            <w:r/>
            <w:r>
              <w:rPr>
                <w:rFonts w:ascii="Calibri" w:hAnsi="Calibri"/>
                <w:b w:val="0"/>
                <w:sz w:val="18"/>
              </w:rPr>
              <w:t>saveSiteContentButton?.addEventListener("click", () =&gt; {</w:t>
            </w:r>
          </w:p>
        </w:tc>
      </w:tr>
      <w:tr>
        <w:tc>
          <w:tcPr>
            <w:tcW w:type="dxa" w:w="2232"/>
            <w:vAlign w:val="center"/>
          </w:tcPr>
          <w:p>
            <w:r/>
            <w:r>
              <w:rPr>
                <w:rFonts w:ascii="Calibri" w:hAnsi="Calibri"/>
                <w:b/>
                <w:sz w:val="18"/>
              </w:rPr>
              <w:t>Line 9171</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9179</w:t>
            </w:r>
          </w:p>
        </w:tc>
        <w:tc>
          <w:tcPr>
            <w:tcW w:type="dxa" w:w="7128"/>
            <w:vAlign w:val="center"/>
          </w:tcPr>
          <w:p>
            <w:r/>
            <w:r>
              <w:rPr>
                <w:rFonts w:ascii="Calibri" w:hAnsi="Calibri"/>
                <w:b w:val="0"/>
                <w:sz w:val="18"/>
              </w:rPr>
              <w:t>saveProfileContentButton?.addEventListener("click", () =&gt; {</w:t>
            </w:r>
          </w:p>
        </w:tc>
      </w:tr>
    </w:tbl>
    <w:p>
      <w:pPr>
        <w:pStyle w:val="Heading2"/>
      </w:pPr>
      <w:r>
        <w:t>Function-by-function detail</w:t>
      </w:r>
    </w:p>
    <w:p>
      <w:pPr>
        <w:pStyle w:val="Heading3"/>
      </w:pPr>
      <w:r>
        <w:t>isHdlLanguage - lines 240-242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240-242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isHdlLanguage(language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240: function isHdlLanguage(language = "") {</w:t>
        <w:br/>
        <w:t xml:space="preserve">  241:   return ["verilog", "systemverilog"].includes(normalizeCodeLanguage(language));</w:t>
        <w:br/>
        <w:t xml:space="preserve">  242: }</w:t>
      </w:r>
    </w:p>
    <w:p>
      <w:pPr>
        <w:pStyle w:val="Heading3"/>
      </w:pPr>
      <w:r>
        <w:t>inferCompileFileRole - lines 244-251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244-251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inferCompileFileRole(fileName = "", code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toLowerCase, b, 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244: function inferCompileFileRole(fileName = "", code = "", language = "") {</w:t>
        <w:br/>
        <w:t xml:space="preserve">  245:   if (!isHdlLanguage(language)) return "source";</w:t>
        <w:br/>
        <w:t xml:space="preserve">  246:   const haystack = `${fileName}\n${code}`.toLowerCase();</w:t>
        <w:br/>
        <w:t xml:space="preserve">  247:   if (/\b(tb|testbench)\b|(^|[_-])tb([_-]|\.)|test[_-]?bench|\$dumpfile|\$dumpvars|module\s+tb[_a-z0-9]*/i.test(haystack)) {</w:t>
        <w:br/>
        <w:t xml:space="preserve">  248:     return "testbench";</w:t>
        <w:br/>
        <w:t xml:space="preserve">  249:   }</w:t>
        <w:br/>
        <w:t xml:space="preserve">  250:   return "design";</w:t>
        <w:br/>
        <w:t xml:space="preserve">  251: }</w:t>
      </w:r>
    </w:p>
    <w:p>
      <w:pPr>
        <w:pStyle w:val="Heading3"/>
      </w:pPr>
      <w:r>
        <w:t>normalizeCompileFileRole - lines 253-257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253-257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normalizeCompileFileRole(value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trim, toLowerCase, replace,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253: function normalizeCompileFileRole(value = "", language = "") {</w:t>
        <w:br/>
        <w:t xml:space="preserve">  254:   if (!isHdlLanguage(language)) return "source";</w:t>
        <w:br/>
        <w:t xml:space="preserve">  255:   const clean = String(value || "").trim().toLowerCase().replace(/[_\s-]+/g, "");</w:t>
        <w:br/>
        <w:t xml:space="preserve">  256:   return ["tb", "testbench", "bench"].includes(clean) ? "testbench" : "design";</w:t>
        <w:br/>
        <w:t xml:space="preserve">  257: }</w:t>
      </w:r>
    </w:p>
    <w:p>
      <w:pPr>
        <w:pStyle w:val="Heading3"/>
      </w:pPr>
      <w:r>
        <w:t>compileFileRoleLabel - lines 259-263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259-263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compileFileRoleLabel(role = "source")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259: function compileFileRoleLabel(role = "source") {</w:t>
        <w:br/>
        <w:t xml:space="preserve">  260:   if (role === "testbench") return "Testbench";</w:t>
        <w:br/>
        <w:t xml:space="preserve">  261:   if (role === "design") return "Design";</w:t>
        <w:br/>
        <w:t xml:space="preserve">  262:   return "Program source";</w:t>
        <w:br/>
        <w:t xml:space="preserve">  263: }</w:t>
      </w:r>
    </w:p>
    <w:p>
      <w:pPr>
        <w:pStyle w:val="Heading3"/>
      </w:pPr>
      <w:r>
        <w:t>setStatus - lines 509-511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509-511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setStatus(message)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509: function setStatus(message) {</w:t>
        <w:br/>
        <w:t xml:space="preserve">  510:   builderStatus.textContent = message;</w:t>
        <w:br/>
        <w:t xml:space="preserve">  511: }</w:t>
      </w:r>
    </w:p>
    <w:p>
      <w:pPr>
        <w:pStyle w:val="Heading3"/>
      </w:pPr>
      <w:r>
        <w:t>setSaveState - lines 513-517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513-517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setSaveState(state, 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513: function setSaveState(state, message) {</w:t>
        <w:br/>
        <w:t xml:space="preserve">  514:   if (!builderSaveState) return;</w:t>
        <w:br/>
        <w:t xml:space="preserve">  515:   builderSaveState.dataset.state = state || "loaded";</w:t>
        <w:br/>
        <w:t xml:space="preserve">  516:   builderSaveState.textContent = message || "Loaded";</w:t>
        <w:br/>
        <w:t xml:space="preserve">  517: }</w:t>
      </w:r>
    </w:p>
    <w:p>
      <w:pPr>
        <w:pStyle w:val="Heading3"/>
      </w:pPr>
      <w:r>
        <w:t>projectSearchText - lines 519-521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519-521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projectSearchText(value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519: function projectSearchText(value = "") {</w:t>
        <w:br/>
        <w:t xml:space="preserve">  520:   return String(value || "").toLowerCase().replace(/\s+/g, " ").trim();</w:t>
        <w:br/>
        <w:t xml:space="preserve">  521: }</w:t>
      </w:r>
    </w:p>
    <w:p>
      <w:pPr>
        <w:pStyle w:val="Heading3"/>
      </w:pPr>
      <w:r>
        <w:t>regexEscape - lines 523-525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523-525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regexEscape(value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523: function regexEscape(value = "") {</w:t>
        <w:br/>
        <w:t xml:space="preserve">  524:   return String(value).replace(/[.*+?^${}()|[\]\\]/g, "\\$&amp;");</w:t>
        <w:br/>
        <w:t xml:space="preserve">  525: }</w:t>
      </w:r>
    </w:p>
    <w:p>
      <w:pPr>
        <w:pStyle w:val="Heading3"/>
      </w:pPr>
      <w:r>
        <w:t>highlightSearchText - lines 527-533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527-533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highlightSearchText(value = "", query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 escapeHtml, regexEscape,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527: function highlightSearchText(value = "", query = "") {</w:t>
        <w:br/>
        <w:t xml:space="preserve">  528:   const text = String(value || "");</w:t>
        <w:br/>
        <w:t xml:space="preserve">  529:   const cleanQuery = projectSearchText(query);</w:t>
        <w:br/>
        <w:t xml:space="preserve">  530:   if (!cleanQuery) return escapeHtml(text);</w:t>
        <w:br/>
        <w:t xml:space="preserve">  531:   const matcher = new RegExp(`(${regexEscape(cleanQuery)})`, "ig");</w:t>
        <w:br/>
        <w:t xml:space="preserve">  532:   return escapeHtml(text).replace(matcher, "&lt;mark&gt;$1&lt;/mark&gt;");</w:t>
        <w:br/>
        <w:t xml:space="preserve">  533: }</w:t>
      </w:r>
    </w:p>
    <w:p>
      <w:pPr>
        <w:pStyle w:val="Heading3"/>
      </w:pPr>
      <w:r>
        <w:t>projectSearchHaystack - lines 535-555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535-555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projectSearchHaystack(project = {}, category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 stringify,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535: function projectSearchHaystack(project = {}, category = {}) {</w:t>
        <w:br/>
        <w:t xml:space="preserve">  536:   return projectSearchText([</w:t>
        <w:br/>
        <w:t xml:space="preserve">  537:     category.label,</w:t>
        <w:br/>
        <w:t xml:space="preserve">  538:     category.description,</w:t>
        <w:br/>
        <w:t xml:space="preserve">  539:     project.title,</w:t>
        <w:br/>
        <w:t xml:space="preserve">  540:     project.summary,</w:t>
        <w:br/>
        <w:t xml:space="preserve">  541:     project.status,</w:t>
        <w:br/>
        <w:t xml:space="preserve">  542:     project.category,</w:t>
        <w:br/>
        <w:t xml:space="preserve">  543:     project.templateLabel,</w:t>
        <w:br/>
        <w:t xml:space="preserve">  544:     ...(project.focus || []),</w:t>
        <w:br/>
        <w:t xml:space="preserve">  545:     ...(project.highlights || []),</w:t>
        <w:br/>
        <w:t xml:space="preserve">  546:     JSON.stringify(project.sections || []),</w:t>
        <w:br/>
        <w:t xml:space="preserve">  547:     JSON.stringify(project.design || {}),</w:t>
        <w:br/>
        <w:t xml:space="preserve">  548:     JSON.stringify(project.documents || []),</w:t>
        <w:br/>
        <w:t xml:space="preserve">  549:     JSON.stringify(project.tests || []),</w:t>
        <w:br/>
        <w:t xml:space="preserve">  550:     JSON.stringify(project.tools || []),</w:t>
        <w:br/>
        <w:t xml:space="preserve">  551:     JSON.stringify(project.links || []),</w:t>
        <w:br/>
        <w:t xml:space="preserve">  552:     JSON.stringify(project.media || []),</w:t>
        <w:br/>
        <w:t xml:space="preserve">  553:     JSON.stringify(project.compileCode || {})</w:t>
        <w:br/>
        <w:t xml:space="preserve">  554:   ].filter(Boolean).join(" "));</w:t>
        <w:br/>
        <w:t xml:space="preserve">  555: }</w:t>
      </w:r>
    </w:p>
    <w:p>
      <w:pPr>
        <w:pStyle w:val="Heading3"/>
      </w:pPr>
      <w:r>
        <w:t>projectMatchesSearch - lines 557-561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557-561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projectMatchesSearch(project, category,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 projectSearchHaystack,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557: function projectMatchesSearch(project, category, query) {</w:t>
        <w:br/>
        <w:t xml:space="preserve">  558:   const cleanQuery = projectSearchText(query);</w:t>
        <w:br/>
        <w:t xml:space="preserve">  559:   if (!cleanQuery) return true;</w:t>
        <w:br/>
        <w:t xml:space="preserve">  560:   return projectSearchHaystack(project, category).includes(cleanQuery);</w:t>
        <w:br/>
        <w:t xml:space="preserve">  561: }</w:t>
      </w:r>
    </w:p>
    <w:p>
      <w:pPr>
        <w:pStyle w:val="Heading3"/>
      </w:pPr>
      <w:r>
        <w:t>updateProjectSearchStatus - lines 563-575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563-575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updateProjectSearchStatus(matchCount = catalog.projects.length)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563: function updateProjectSearchStatus(matchCount = catalog.projects.length) {</w:t>
        <w:br/>
        <w:t xml:space="preserve">  564:   const cleanQuery = projectSearchText(projectSearchQuery);</w:t>
        <w:br/>
        <w:t xml:space="preserve">  565:   if (projectSearchInput &amp;&amp; document.activeElement !== projectSearchInput) {</w:t>
        <w:br/>
        <w:t xml:space="preserve">  566:     projectSearchInput.value = projectSearchQuery;</w:t>
        <w:br/>
        <w:t xml:space="preserve">  567:   }</w:t>
        <w:br/>
        <w:t xml:space="preserve">  568:   if (projectSearchClear) projectSearchClear.hidden = !cleanQuery;</w:t>
        <w:br/>
        <w:t xml:space="preserve">  569:   if (!projectSearchStatus) return;</w:t>
        <w:br/>
        <w:t xml:space="preserve">  570:   if (!cleanQuery) {</w:t>
        <w:br/>
        <w:t xml:space="preserve">  571:     projectSearchStatus.textContent = "Showing all projects.";</w:t>
        <w:br/>
        <w:t xml:space="preserve">  572:     return;</w:t>
        <w:br/>
        <w:t xml:space="preserve">  573:   }</w:t>
        <w:br/>
        <w:t xml:space="preserve">  574:   projectSearchStatus.textContent = `${matchCount} matching project${matchCount === 1 ? "" : "s"} for "${projectSearchQuery}".`;</w:t>
        <w:br/>
        <w:t xml:space="preserve">  575: }</w:t>
      </w:r>
    </w:p>
    <w:p>
      <w:pPr>
        <w:pStyle w:val="Heading3"/>
      </w:pPr>
      <w:r>
        <w:t>updateBuilderWorkflow - lines 577-597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577-597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updateBuilderWorkflow()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Set, map, filter, has,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577: function updateBuilderWorkflow() {</w:t>
        <w:br/>
        <w:t xml:space="preserve">  578:   const project = selectedProject();</w:t>
        <w:br/>
        <w:t xml:space="preserve">  579:   const savedIds = new Set((savedPortfolioCatalog.projects || []).map((item) =&gt; item.id));</w:t>
        <w:b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br/>
        <w:t xml:space="preserve">  585:   if (workflowTotalProjects) {</w:t>
        <w:br/>
        <w:t xml:space="preserve">  586:     workflowTotalProjects.textContent = `${catalog.projects.length} project${catalog.projects.length === 1 ? "" : "s"}`;</w:t>
        <w:br/>
        <w:t xml:space="preserve">  587:   }</w:t>
        <w:br/>
        <w:t xml:space="preserve">  588:   if (workflowSavedProjects) {</w:t>
        <w:br/>
        <w:t xml:space="preserve">  589:     workflowSavedProjects.textContent = `${savedCount} parsed`;</w:t>
        <w:br/>
        <w:t xml:space="preserve">  590:   }</w:t>
        <w:br/>
        <w:t xml:space="preserve">  591:   if (workflowVisibleSections) {</w:t>
        <w:br/>
        <w:t xml:space="preserve">  592:     workflowVisibleSections.textContent = `${visibleSections} live section${visibleSections === 1 ? "" : "s"}`;</w:t>
        <w:br/>
        <w:t xml:space="preserve">  593:   }</w:t>
        <w:br/>
        <w:t xml:space="preserve">  594:   [quickOpenSelected, quickPreviewSelected].forEach((button) =&gt; {</w:t>
        <w:br/>
        <w:t xml:space="preserve">  595:     if (button) button.disabled = !project;</w:t>
        <w:br/>
        <w:t xml:space="preserve">  596:   });</w:t>
        <w:br/>
        <w:t xml:space="preserve">  597: }</w:t>
      </w:r>
    </w:p>
    <w:p>
      <w:pPr>
        <w:pStyle w:val="Heading3"/>
      </w:pPr>
      <w:r>
        <w:t>savedCount - lines 580-584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580-584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savedCount = (catalog.projects || []).filter((projectItem) =&gt; savedIds.has(projectItem.id)).length;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r>
    </w:p>
    <w:p>
      <w:pPr>
        <w:pStyle w:val="Heading3"/>
      </w:pPr>
      <w:r>
        <w:t>dialogDragHandles - lines 599-604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599-604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dialogDragHandles(dialog)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599: function dialogDragHandles(dialog) {</w:t>
        <w:br/>
        <w:t xml:space="preserve">  600:   return [</w:t>
        <w:br/>
        <w:t xml:space="preserve">  601:     ...dialog.querySelectorAll(".project-dialog-heading, .project-preview-heading, .template-dialog-heading"),</w:t>
        <w:br/>
        <w:t xml:space="preserve">  602:     ...dialog.querySelectorAll(".asset-dialog form &gt; div:first-child")</w:t>
        <w:br/>
        <w:t xml:space="preserve">  603:   ];</w:t>
        <w:br/>
        <w:t xml:space="preserve">  604: }</w:t>
      </w:r>
    </w:p>
    <w:p>
      <w:pPr>
        <w:pStyle w:val="Heading3"/>
      </w:pPr>
      <w:r>
        <w:t>dialogWindowActionTarget - lines 606-608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606-608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dialogWindowActionTarget(handle)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606: function dialogWindowActionTarget(handle) {</w:t>
        <w:br/>
        <w:t xml:space="preserve">  607:   return handle.querySelector(".project-window-actions, .section-view-actions") || handle;</w:t>
        <w:br/>
        <w:t xml:space="preserve">  608: }</w:t>
      </w:r>
    </w:p>
    <w:p>
      <w:pPr>
        <w:pStyle w:val="Heading3"/>
      </w:pPr>
      <w:r>
        <w:t>updateDialogWindowButtons - lines 610-635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610-635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updateDialogWindowButtons(dialog)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querySelectorAll, forEach, setAttribute, dialogCanStepBack, dialogCanStepForward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610: function updateDialogWindowButtons(dialog) {</w:t>
        <w:br/>
        <w:t xml:space="preserve">  611:   const isMinimized = dialog.classList.contains("is-minimized-dialog");</w:t>
        <w:br/>
        <w:t xml:space="preserve">  612:   const isHidden = dialog.classList.contains("is-hidden-dialog");</w:t>
        <w:br/>
        <w:t xml:space="preserve">  613:   const isMaximized = dialog.classList.contains("is-maximized-dialog");</w:t>
        <w:br/>
        <w:t xml:space="preserve">  614:   dialog.querySelectorAll("[data-dialog-minimize='true']").forEach((button) =&gt; {</w:t>
        <w:br/>
        <w:t xml:space="preserve">  615:     button.textContent = isMinimized ? "+" : "\u2212";</w:t>
        <w:br/>
        <w:t xml:space="preserve">  616:     button.title = isMinimized ? "Restore window" : "Minimize window";</w:t>
        <w:br/>
        <w:t xml:space="preserve">  617:     button.setAttribute("aria-label", isMinimized ? "Restore window" : "Minimize window");</w:t>
        <w:br/>
        <w:t xml:space="preserve">  618:   });</w:t>
        <w:br/>
        <w:t xml:space="preserve">  619:   dialog.querySelectorAll("[data-dialog-hide='true']").forEach((button) =&gt; {</w:t>
        <w:br/>
        <w:t xml:space="preserve">  620:     button.textContent = isHidden ? "\u25b4" : "\u25be";</w:t>
        <w:br/>
        <w:t xml:space="preserve">  621:     button.title = isHidden ? "Show window" : "Hide window";</w:t>
        <w:br/>
        <w:t xml:space="preserve">  622:     button.setAttribute("aria-label", isHidden ? "Show window" : "Hide window");</w:t>
        <w:br/>
        <w:t xml:space="preserve">  623:   });</w:t>
        <w:br/>
        <w:t xml:space="preserve">  624:   dialog.querySelectorAll("[data-dialog-maximize='true']").forEach((button) =&gt; {</w:t>
        <w:br/>
        <w:t xml:space="preserve">  625:     button.textContent = isMaximized ? "\u2750" : "\u25a1";</w:t>
        <w:br/>
        <w:t xml:space="preserve">  626:     button.title = isMaximized ? "Restore size" : "Maximize window";</w:t>
        <w:br/>
        <w:t xml:space="preserve">  627:     button.setAttribute("aria-label", isMaximized ? "Restore size" : "Maximize window");</w:t>
        <w:br/>
        <w:t xml:space="preserve">  628:   });</w:t>
        <w:br/>
        <w:t xml:space="preserve">  629:   dialog.querySelectorAll("[data-dialog-back='true']").forEach((button) =&gt; {</w:t>
        <w:br/>
        <w:t xml:space="preserve">  630:     button.disabled = !dialogCanStepBack(dialog);</w:t>
        <w:br/>
        <w:t xml:space="preserve">  631:   });</w:t>
        <w:br/>
        <w:t xml:space="preserve">  632:   dialog.querySelectorAll("[data-dialog-forward='true']").forEach((button) =&gt; {</w:t>
        <w:br/>
        <w:t xml:space="preserve">  633:     button.disabled = !dialogCanStepForward(dialog);</w:t>
        <w:br/>
        <w:t xml:space="preserve">  634:   });</w:t>
        <w:br/>
        <w:t xml:space="preserve">  635: }</w:t>
      </w:r>
    </w:p>
    <w:p>
      <w:pPr>
        <w:pStyle w:val="Heading3"/>
      </w:pPr>
      <w:r>
        <w:t>dialogTitleForDock - lines 637-639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637-639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dialogTitleForDock(dialog)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637: function dialogTitleForDock(dialog) {</w:t>
        <w:br/>
        <w:t xml:space="preserve">  638:   return dialog.querySelector("h2")?.textContent?.trim() || "Window";</w:t>
        <w:br/>
        <w:t xml:space="preserve">  639: }</w:t>
      </w:r>
    </w:p>
    <w:p>
      <w:pPr>
        <w:pStyle w:val="Heading3"/>
      </w:pPr>
      <w:r>
        <w:t>makeDialogControl - lines 641-650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641-650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makeDialogControl(action, label, title)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641: function makeDialogControl(action, label, title) {</w:t>
        <w:br/>
        <w:t xml:space="preserve">  642:   const button = document.createElement("button");</w:t>
        <w:br/>
        <w:t xml:space="preserve">  643:   button.type = "button";</w:t>
        <w:br/>
        <w:t xml:space="preserve">  644:   button.className = `dialog-window-control dialog-window-${action}-control`;</w:t>
        <w:br/>
        <w:t xml:space="preserve">  645:   button.dataset.dialogAction = action;</w:t>
        <w:br/>
        <w:t xml:space="preserve">  646:   button.textContent = label;</w:t>
        <w:br/>
        <w:t xml:space="preserve">  647:   button.title = title;</w:t>
        <w:br/>
        <w:t xml:space="preserve">  648:   button.setAttribute("aria-label", title);</w:t>
        <w:br/>
        <w:t xml:space="preserve">  649:   return button;</w:t>
        <w:br/>
        <w:t xml:space="preserve">  650: }</w:t>
      </w:r>
    </w:p>
    <w:p>
      <w:pPr>
        <w:pStyle w:val="Heading3"/>
      </w:pPr>
      <w:r>
        <w:t>ensureDialogLeftControls - lines 652-674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652-674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ensureDialogLeftControls(dialog, handle)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createElement, makeDialogControl, append, prepend, forEach, toUpperCase,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652: function ensureDialogLeftControls(dialog, handle) {</w:t>
        <w:br/>
        <w:t xml:space="preserve">  653:   if (handle.querySelector(".dialog-window-left-controls")) return;</w:t>
        <w:br/>
        <w:t xml:space="preserve">  654:   const titlebar = handle.querySelector(".section-view-titlebar");</w:t>
        <w:br/>
        <w:t xml:space="preserve">  655:   const controls = document.createElement("div");</w:t>
        <w:br/>
        <w:t xml:space="preserve">  656:   controls.className = "dialog-window-left-controls";</w:t>
        <w:br/>
        <w:t xml:space="preserve">  657: </w:t>
        <w:br/>
        <w:t xml:space="preserve">  658:   if (titlebar?.querySelector(".section-view-back, .section-view-forward")) {</w:t>
        <w:br/>
        <w:t xml:space="preserve">  659:     const refresh = makeDialogControl("refresh", "\u21bb", "Refresh window");</w:t>
        <w:br/>
        <w:t xml:space="preserve">  660:     refresh.dataset.dialogRefresh = "true";</w:t>
        <w:br/>
        <w:t xml:space="preserve">  661:     controls.append(refresh);</w:t>
        <w:br/>
        <w:t xml:space="preserve">  662:     titlebar.prepend(controls);</w:t>
        <w:br/>
        <w:t xml:space="preserve">  663:   } else {</w:t>
        <w:br/>
        <w:t xml:space="preserve">  664:     [</w:t>
        <w:br/>
        <w:t xml:space="preserve">  665:       makeDialogControl("back", "\u2190", "Back"),</w:t>
        <w:br/>
        <w:t xml:space="preserve">  666:       makeDialogControl("forward", "\u2192", "Forward"),</w:t>
        <w:br/>
        <w:t xml:space="preserve">  667:       makeDialogControl("refresh", "\u21bb", "Refresh window")</w:t>
        <w:br/>
        <w:t xml:space="preserve">  668:     ].forEach((button) =&gt; {</w:t>
        <w:br/>
        <w:t xml:space="preserve">  669:       button.dataset[`dialog${button.dataset.dialogAction[0].toUpperCase()}${button.dataset.dialogAction.slice(1)}`] = "true";</w:t>
        <w:br/>
        <w:t xml:space="preserve">  670:       controls.append(button);</w:t>
        <w:br/>
        <w:t xml:space="preserve">  671:     });</w:t>
        <w:br/>
        <w:t xml:space="preserve">  672:     handle.prepend(controls);</w:t>
        <w:br/>
        <w:t xml:space="preserve">  673:   }</w:t>
        <w:br/>
        <w:t xml:space="preserve">  674: }</w:t>
      </w:r>
    </w:p>
    <w:p>
      <w:pPr>
        <w:pStyle w:val="Heading3"/>
      </w:pPr>
      <w:r>
        <w:t>ensureDialogWindowControls - lines 676-720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676-720 (45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ensureDialogWindowControls(dialog, handle)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remove, ensureDialogLeftControls, dialogWindowActionTarget, querySelector, createElement, append, makeDialogControl, find, closest,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676: function ensureDialogWindowControls(dialog, handle) {</w:t>
        <w:br/>
        <w:t xml:space="preserve">  677:   dialog.querySelectorAll(".dialog-minimize-button").forEach((button) =&gt; button.remove());</w:t>
        <w:br/>
        <w:t xml:space="preserve">  678:   ensureDialogLeftControls(dialog, handle);</w:t>
        <w:br/>
        <w:t xml:space="preserve">  679:   const target = dialogWindowActionTarget(handle);</w:t>
        <w:br/>
        <w:t xml:space="preserve">  680:   let cluster = target.querySelector(".dialog-window-control-cluster");</w:t>
        <w:br/>
        <w:t xml:space="preserve">  681:   if (!cluster) {</w:t>
        <w:br/>
        <w:t xml:space="preserve">  682:     cluster = document.createElement("div");</w:t>
        <w:br/>
        <w:t xml:space="preserve">  683:     cluster.className = "dialog-window-control-cluster";</w:t>
        <w:br/>
        <w:t xml:space="preserve">  684:     target.append(cluster);</w:t>
        <w:br/>
        <w:t xml:space="preserve">  685:   }</w:t>
        <w:br/>
        <w:t xml:space="preserve">  686: </w:t>
        <w:br/>
        <w:t xml:space="preserve">  687:   if (!cluster.querySelector("[data-dialog-hide='true']")) {</w:t>
        <w:br/>
        <w:t xml:space="preserve">  688:     const hide = makeDialogControl("hide", "\u25be", "Hide window");</w:t>
        <w:br/>
        <w:t xml:space="preserve">  689:     hide.dataset.dialogHide = "true";</w:t>
        <w:br/>
        <w:t xml:space="preserve">  690:     cluster.append(hide);</w:t>
        <w:br/>
        <w:t xml:space="preserve">  691:   }</w:t>
        <w:br/>
        <w:t xml:space="preserve">  692:   if (!cluster.querySelector("[data-dialog-minimize='true']")) {</w:t>
        <w:br/>
        <w:t xml:space="preserve">  693:     const minimize = makeDialogControl("minimize", "\u2212", "Minimize window");</w:t>
        <w:br/>
        <w:t xml:space="preserve">  694:     minimize.dataset.dialogMinimize = "true";</w:t>
        <w:br/>
        <w:t xml:space="preserve">  695:     cluster.append(minimize);</w:t>
        <w:br/>
        <w:t xml:space="preserve">  696:   }</w:t>
        <w:br/>
        <w:t xml:space="preserve">  697:   if (!cluster.querySelector("[data-dialog-maximize='true']")) {</w:t>
        <w:br/>
        <w:t xml:space="preserve">  698:     const maximize = makeDialogControl("maximize", "\u25a1", "Maximize window");</w:t>
        <w:br/>
        <w:t xml:space="preserve">  699:     maximize.dataset.dialogMaximize = "true";</w:t>
        <w:br/>
        <w:t xml:space="preserve">  700:     cluster.append(maximize);</w:t>
        <w:br/>
        <w:t xml:space="preserve">  701:   }</w:t>
        <w:br/>
        <w:t xml:space="preserve">  702: </w:t>
        <w:br/>
        <w:t xml:space="preserve">  703:   let closeButton = cluster.querySelector(".project-window-close, .close-control, [data-dialog-close='true']");</w:t>
        <w:br/>
        <w:t xml:space="preserve">  704:   if (!closeButton) {</w:t>
        <w:br/>
        <w:t xml:space="preserve">  705:     closeButton = [...dialog.querySelectorAll(".project-window-close, .close-control")]</w:t>
        <w:br/>
        <w:t xml:space="preserve">  706:       .find((button) =&gt; button.closest(".project-dialog-heading, .project-preview-heading, .template-dialog-heading, .asset-dialog form &gt; div:first-child") === handle);</w:t>
        <w:br/>
        <w:t xml:space="preserve">  707:   }</w:t>
        <w:br/>
        <w:t xml:space="preserve">  708:   if (closeButton) {</w:t>
        <w:br/>
        <w:t xml:space="preserve">  709:     closeButton.classList.add("dialog-window-control", "dialog-close-button");</w:t>
        <w:br/>
        <w:t xml:space="preserve">  710:     closeButton.dataset.dialogAction = "close";</w:t>
        <w:br/>
        <w:t xml:space="preserve">  711:     closeButton.dataset.dialogClose = "true";</w:t>
        <w:br/>
        <w:t xml:space="preserve">  712:     cluster.append(closeButton);</w:t>
        <w:br/>
        <w:t xml:space="preserve">  713:   } else {</w:t>
        <w:br/>
        <w:t xml:space="preserve">  714:     const cloneClose = makeDialogControl("close", "\u00d7", "Close window");</w:t>
        <w:br/>
        <w:t xml:space="preserve">  715:     cloneClose.classList.add("project-window-close", "dialog-close-button");</w:t>
        <w:br/>
        <w:t xml:space="preserve">  716:     cloneClose.dataset.dialogClose = "true";</w:t>
        <w:br/>
        <w:t xml:space="preserve">  717:     cluster.append(cloneClose);</w:t>
        <w:br/>
        <w:t xml:space="preserve">  718:   }</w:t>
        <w:br/>
        <w:t xml:space="preserve">  719:   updateDialogWindowButtons(dialog);</w:t>
        <w:br/>
        <w:t xml:space="preserve">  720: }</w:t>
      </w:r>
    </w:p>
    <w:p>
      <w:pPr>
        <w:pStyle w:val="Heading3"/>
      </w:pPr>
      <w:r>
        <w:t>ensureDialogResizeHandles - lines 722-731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722-731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ensureDialogResizeHandles(dialog)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forEach, createElement, setAttribute,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722: function ensureDialogResizeHandles(dialog) {</w:t>
        <w:br/>
        <w:t xml:space="preserve">  723:   if (dialog.querySelector("[data-dialog-resize-handle]")) return;</w:t>
        <w:br/>
        <w:t xml:space="preserve">  724:   ["n", "e", "s", "w", "ne", "nw", "se", "sw"].forEach((direction) =&gt; {</w:t>
        <w:br/>
        <w:t xml:space="preserve">  725:     const handle = document.createElement("div");</w:t>
        <w:br/>
        <w:t xml:space="preserve">  726:     handle.className = `dialog-resize-handle resize-${direction}`;</w:t>
        <w:br/>
        <w:t xml:space="preserve">  727:     handle.dataset.dialogResizeHandle = direction;</w:t>
        <w:br/>
        <w:t xml:space="preserve">  728:     handle.setAttribute("aria-hidden", "true");</w:t>
        <w:br/>
        <w:t xml:space="preserve">  729:     dialog.append(handle);</w:t>
        <w:br/>
        <w:t xml:space="preserve">  730:   });</w:t>
        <w:br/>
        <w:t xml:space="preserve">  731: }</w:t>
      </w:r>
    </w:p>
    <w:p>
      <w:pPr>
        <w:pStyle w:val="Heading3"/>
      </w:pPr>
      <w:r>
        <w:t>markDialogDragHandles - lines 733-740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733-740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markDialogDragHandles(dialog)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dialogDragHandles, forEach, ensureDialogWindowControls, ensureDialogResizeHandles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733: function markDialogDragHandles(dialog) {</w:t>
        <w:br/>
        <w:t xml:space="preserve">  734:   dialogDragHandles(dialog).forEach((handle) =&gt; {</w:t>
        <w:br/>
        <w:t xml:space="preserve">  735:     handle.dataset.dialogDragHandle = "true";</w:t>
        <w:br/>
        <w:t xml:space="preserve">  736:     handle.title = handle.title || "Drag to move this window";</w:t>
        <w:br/>
        <w:t xml:space="preserve">  737:     ensureDialogWindowControls(dialog, handle);</w:t>
        <w:br/>
        <w:t xml:space="preserve">  738:   });</w:t>
        <w:br/>
        <w:t xml:space="preserve">  739:   ensureDialogResizeHandles(dialog);</w:t>
        <w:br/>
        <w:t xml:space="preserve">  740: }</w:t>
      </w:r>
    </w:p>
    <w:p>
      <w:pPr>
        <w:pStyle w:val="Heading3"/>
      </w:pPr>
      <w:r>
        <w:t>draggableDialogFromEvent - lines 742-751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742-751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draggableDialogFromEvent(event)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contains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742: function draggableDialogFromEvent(event) {</w:t>
        <w:br/>
        <w:t xml:space="preserve">  743:   if (event.target.closest("[data-dialog-resize-handle]")) return null;</w:t>
        <w:br/>
        <w:t xml:space="preserve">  744:   const handle = event.target.closest("[data-dialog-drag-handle='true']");</w:t>
        <w:br/>
        <w:t xml:space="preserve">  745:   if (!handle) return null;</w:t>
        <w:br/>
        <w:t xml:space="preserve">  746:   const dialog = handle.closest("dialog");</w:t>
        <w:br/>
        <w:t xml:space="preserve">  747:   if (!dialog?.open) return null;</w:t>
        <w:br/>
        <w:t xml:space="preserve">  748:   if (dialog.classList.contains("is-hidden-dialog")) return null;</w:t>
        <w:br/>
        <w:t xml:space="preserve">  749:   if (event.target.closest("button, a, input, textarea, select, label, summary, [contenteditable='true']")) return null;</w:t>
        <w:br/>
        <w:t xml:space="preserve">  750:   return dialog;</w:t>
        <w:br/>
        <w:t xml:space="preserve">  751: }</w:t>
      </w:r>
    </w:p>
    <w:p>
      <w:pPr>
        <w:pStyle w:val="Heading3"/>
      </w:pPr>
      <w:r>
        <w:t>clampDialogPosition - lines 753-762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753-762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clampDialogPosition(left, top, 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max,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753: function clampDialogPosition(left, top, dialog) {</w:t>
        <w:br/>
        <w:t xml:space="preserve">  754:   const rect = dialog.getBoundingClientRect();</w:t>
        <w:br/>
        <w:t xml:space="preserve">  755:   const margin = 12;</w:t>
        <w:br/>
        <w:t xml:space="preserve">  756:   const maxLeft = Math.max(margin, window.innerWidth - rect.width - margin);</w:t>
        <w:br/>
        <w:t xml:space="preserve">  757:   const maxTop = Math.max(margin, window.innerHeight - rect.height - margin);</w:t>
        <w:br/>
        <w:t xml:space="preserve">  758:   return {</w:t>
        <w:br/>
        <w:t xml:space="preserve">  759:     left: Math.min(Math.max(left, margin), maxLeft),</w:t>
        <w:br/>
        <w:t xml:space="preserve">  760:     top: Math.min(Math.max(top, margin), maxTop)</w:t>
        <w:br/>
        <w:t xml:space="preserve">  761:   };</w:t>
        <w:br/>
        <w:t xml:space="preserve">  762: }</w:t>
      </w:r>
    </w:p>
    <w:p>
      <w:pPr>
        <w:pStyle w:val="Heading3"/>
      </w:pPr>
      <w:r>
        <w:t>anchorDialogForDrag - lines 764-773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764-773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anchorDialogForDrag(dialog)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clampDialogPosition,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764: function anchorDialogForDrag(dialog) {</w:t>
        <w:br/>
        <w:t xml:space="preserve">  765:   const rect = dialog.getBoundingClientRect();</w:t>
        <w:br/>
        <w:t xml:space="preserve">  766:   const position = clampDialogPosition(rect.left, rect.top, dialog);</w:t>
        <w:br/>
        <w:t xml:space="preserve">  767:   dialog.classList.add("is-draggable-dialog");</w:t>
        <w:br/>
        <w:t xml:space="preserve">  768:   dialog.style.left = `${position.left}px`;</w:t>
        <w:br/>
        <w:t xml:space="preserve">  769:   dialog.style.top = `${position.top}px`;</w:t>
        <w:br/>
        <w:t xml:space="preserve">  770:   dialog.style.right = "auto";</w:t>
        <w:br/>
        <w:t xml:space="preserve">  771:   dialog.style.bottom = "auto";</w:t>
        <w:br/>
        <w:t xml:space="preserve">  772:   dialog.style.margin = "0";</w:t>
        <w:br/>
        <w:t xml:space="preserve">  773: }</w:t>
      </w:r>
    </w:p>
    <w:p>
      <w:pPr>
        <w:pStyle w:val="Heading3"/>
      </w:pPr>
      <w:r>
        <w:t>saveDialogRestoreState - lines 775-788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775-788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saveDialogRestoreState(dialog)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775: function saveDialogRestoreState(dialog) {</w:t>
        <w:br/>
        <w:t xml:space="preserve">  776:   if (dialog.dataset.restoreWindowState) return;</w:t>
        <w:br/>
        <w:t xml:space="preserve">  777:   const rect = dialog.getBoundingClientRect();</w:t>
        <w:br/>
        <w:t xml:space="preserve">  778:   dialog.dataset.restoreWindowState = JSON.stringify({</w:t>
        <w:br/>
        <w:t xml:space="preserve">  779:     bottom: dialog.style.bottom || "",</w:t>
        <w:br/>
        <w:t xml:space="preserve">  780:     height: dialog.style.height || `${rect.height}px`,</w:t>
        <w:br/>
        <w:t xml:space="preserve">  781:     left: dialog.style.left || `${rect.left}px`,</w:t>
        <w:br/>
        <w:t xml:space="preserve">  782:     margin: dialog.style.margin || "",</w:t>
        <w:br/>
        <w:t xml:space="preserve">  783:     maxHeight: dialog.style.maxHeight || "",</w:t>
        <w:br/>
        <w:t xml:space="preserve">  784:     right: dialog.style.right || "",</w:t>
        <w:br/>
        <w:t xml:space="preserve">  785:     top: dialog.style.top || `${rect.top}px`,</w:t>
        <w:br/>
        <w:t xml:space="preserve">  786:     width: dialog.style.width || `${rect.width}px`</w:t>
        <w:br/>
        <w:t xml:space="preserve">  787:   });</w:t>
        <w:br/>
        <w:t xml:space="preserve">  788: }</w:t>
      </w:r>
    </w:p>
    <w:p>
      <w:pPr>
        <w:pStyle w:val="Heading3"/>
      </w:pPr>
      <w:r>
        <w:t>restoreDialogWindowState - lines 790-805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790-805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restoreDialogWindowState(dialog)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removeAttribute, entries,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790: function restoreDialogWindowState(dialog) {</w:t>
        <w:br/>
        <w:t xml:space="preserve">  791:   let state = null;</w:t>
        <w:br/>
        <w:t xml:space="preserve">  792:   try {</w:t>
        <w:br/>
        <w:t xml:space="preserve">  793:     state = JSON.parse(dialog.dataset.restoreWindowState || "null");</w:t>
        <w:br/>
        <w:t xml:space="preserve">  794:   } catch {</w:t>
        <w:br/>
        <w:t xml:space="preserve">  795:     state = null;</w:t>
        <w:br/>
        <w:t xml:space="preserve">  796:   }</w:t>
        <w:br/>
        <w:t xml:space="preserve">  797:   delete dialog.dataset.restoreWindowState;</w:t>
        <w:br/>
        <w:t xml:space="preserve">  798:   if (!state) {</w:t>
        <w:br/>
        <w:t xml:space="preserve">  799:     dialog.removeAttribute("style");</w:t>
        <w:br/>
        <w:t xml:space="preserve">  800:     return;</w:t>
        <w:br/>
        <w:t xml:space="preserve">  801:   }</w:t>
        <w:br/>
        <w:t xml:space="preserve">  802:   Object.entries(state).forEach(([key, value]) =&gt; {</w:t>
        <w:br/>
        <w:t xml:space="preserve">  803:     dialog.style[key] = value;</w:t>
        <w:br/>
        <w:t xml:space="preserve">  804:   });</w:t>
        <w:br/>
        <w:t xml:space="preserve">  805: }</w:t>
      </w:r>
    </w:p>
    <w:p>
      <w:pPr>
        <w:pStyle w:val="Heading3"/>
      </w:pPr>
      <w:r>
        <w:t>anchorDialogForResize - lines 807-814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807-814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anchorDialogForResize(dialog)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anchorDialogForDrag, getBoundingClientRect,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807: function anchorDialogForResize(dialog) {</w:t>
        <w:br/>
        <w:t xml:space="preserve">  808:   anchorDialogForDrag(dialog);</w:t>
        <w:br/>
        <w:t xml:space="preserve">  809:   const rect = dialog.getBoundingClientRect();</w:t>
        <w:br/>
        <w:t xml:space="preserve">  810:   dialog.classList.add("is-resized-dialog");</w:t>
        <w:br/>
        <w:t xml:space="preserve">  811:   dialog.style.width = `${rect.width}px`;</w:t>
        <w:br/>
        <w:t xml:space="preserve">  812:   dialog.style.height = `${rect.height}px`;</w:t>
        <w:br/>
        <w:t xml:space="preserve">  813:   dialog.style.maxHeight = "none";</w:t>
        <w:br/>
        <w:t xml:space="preserve">  814: }</w:t>
      </w:r>
    </w:p>
    <w:p>
      <w:pPr>
        <w:pStyle w:val="Heading3"/>
      </w:pPr>
      <w:r>
        <w:t>resizeDialogBounds - lines 816-843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816-843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resizeDialogBounds(state, 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min, max,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816: function resizeDialogBounds(state, event) {</w:t>
        <w:br/>
        <w:t xml:space="preserve">  817:   const margin = 12;</w:t>
        <w:br/>
        <w:t xml:space="preserve">  818:   const direction = state.direction;</w:t>
        <w:br/>
        <w:t xml:space="preserve">  819:   const minWidth = Math.min(320, Math.max(180, window.innerWidth - margin * 2));</w:t>
        <w:br/>
        <w:t xml:space="preserve">  820:   const minHeight = Math.min(170, Math.max(120, window.innerHeight - margin * 2));</w:t>
        <w:br/>
        <w:t xml:space="preserve">  821:   let { left, top, width, height } = state.rect;</w:t>
        <w:br/>
        <w:t xml:space="preserve">  822:   const dx = event.clientX - state.startX;</w:t>
        <w:br/>
        <w:t xml:space="preserve">  823:   const dy = event.clientY - state.startY;</w:t>
        <w:br/>
        <w:t xml:space="preserve">  824: </w:t>
        <w:br/>
        <w:t xml:space="preserve">  825:   if (direction.includes("e")) {</w:t>
        <w:br/>
        <w:t xml:space="preserve">  826:     width = Math.min(Math.max(state.rect.width + dx, minWidth), window.innerWidth - left - margin);</w:t>
        <w:br/>
        <w:t xml:space="preserve">  827:   }</w:t>
        <w:br/>
        <w:t xml:space="preserve">  828:   if (direction.includes("s")) {</w:t>
        <w:br/>
        <w:t xml:space="preserve">  829:     height = Math.min(Math.max(state.rect.height + dy, minHeight), window.innerHeight - top - margin);</w:t>
        <w:br/>
        <w:t xml:space="preserve">  830:   }</w:t>
        <w:br/>
        <w:t xml:space="preserve">  831:   if (direction.includes("w")) {</w:t>
        <w:br/>
        <w:t xml:space="preserve">  832:     const right = state.rect.left + state.rect.width;</w:t>
        <w:br/>
        <w:t xml:space="preserve">  833:     left = Math.min(Math.max(state.rect.left + dx, margin), right - minWidth);</w:t>
        <w:br/>
        <w:t xml:space="preserve">  834:     width = right - left;</w:t>
        <w:br/>
        <w:t xml:space="preserve">  835:   }</w:t>
        <w:br/>
        <w:t xml:space="preserve">  836:   if (direction.includes("n")) {</w:t>
        <w:br/>
        <w:t xml:space="preserve">  837:     const bottom = state.rect.top + state.rect.height;</w:t>
        <w:br/>
        <w:t xml:space="preserve">  838:     top = Math.min(Math.max(state.rect.top + dy, margin), bottom - minHeight);</w:t>
        <w:br/>
        <w:t xml:space="preserve">  839:     height = bottom - top;</w:t>
        <w:br/>
        <w:t xml:space="preserve">  840:   }</w:t>
        <w:br/>
        <w:t xml:space="preserve">  841: </w:t>
        <w:br/>
        <w:t xml:space="preserve">  842:   return { height, left, top, width };</w:t>
        <w:br/>
        <w:t xml:space="preserve">  843: }</w:t>
      </w:r>
    </w:p>
    <w:p>
      <w:pPr>
        <w:pStyle w:val="Heading3"/>
      </w:pPr>
      <w:r>
        <w:t>beginDialogResize - lines 845-863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845-863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contains, anchorDialogForResize,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845: function beginDialogResize(event) {</w:t>
        <w:br/>
        <w:t xml:space="preserve">  846:   if (event.button !== 0) return;</w:t>
        <w:br/>
        <w:t xml:space="preserve">  847:   const handle = event.target.closest("[data-dialog-resize-handle]");</w:t>
        <w:br/>
        <w:t xml:space="preserve">  848:   const dialog = handle?.closest("dialog");</w:t>
        <w:br/>
        <w:t xml:space="preserve">  849:   if (!handle || !dialog?.open || dialog.classList.contains("is-minimized-dialog") || dialog.classList.contains("is-hidden-dialog")) return;</w:t>
        <w:br/>
        <w:t xml:space="preserve">  850:   anchorDialogForResize(dialog);</w:t>
        <w:br/>
        <w:t xml:space="preserve">  851:   activeDialogResize = {</w:t>
        <w:br/>
        <w:t xml:space="preserve">  852:     dialog,</w:t>
        <w:br/>
        <w:t xml:space="preserve">  853:     direction: handle.dataset.dialogResizeHandle,</w:t>
        <w:br/>
        <w:t xml:space="preserve">  854:     pointerId: event.pointerId,</w:t>
        <w:br/>
        <w:t xml:space="preserve">  855:     pointerTarget: event.target,</w:t>
        <w:br/>
        <w:t xml:space="preserve">  856:     rect: dialog.getBoundingClientRect(),</w:t>
        <w:br/>
        <w:t xml:space="preserve">  857:     startX: event.clientX,</w:t>
        <w:br/>
        <w:t xml:space="preserve">  858:     startY: event.clientY</w:t>
        <w:br/>
        <w:t xml:space="preserve">  859:   };</w:t>
        <w:br/>
        <w:t xml:space="preserve">  860:   event.target.setPointerCapture?.(event.pointerId);</w:t>
        <w:br/>
        <w:t xml:space="preserve">  861:   dialog.classList.add("is-resizing-dialog");</w:t>
        <w:br/>
        <w:t xml:space="preserve">  862:   event.preventDefault();</w:t>
        <w:br/>
        <w:t xml:space="preserve">  863: }</w:t>
      </w:r>
    </w:p>
    <w:p>
      <w:pPr>
        <w:pStyle w:val="Heading3"/>
      </w:pPr>
      <w:r>
        <w:t>moveDialogResize - lines 865-872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865-872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resizeDialogBounds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865: function moveDialogResize(event) {</w:t>
        <w:br/>
        <w:t xml:space="preserve">  866:   if (!activeDialogResize) return;</w:t>
        <w:br/>
        <w:t xml:space="preserve">  867:   const next = resizeDialogBounds(activeDialogResize, event);</w:t>
        <w:br/>
        <w:t xml:space="preserve">  868:   activeDialogResize.dialog.style.left = `${next.left}px`;</w:t>
        <w:br/>
        <w:t xml:space="preserve">  869:   activeDialogResize.dialog.style.top = `${next.top}px`;</w:t>
        <w:br/>
        <w:t xml:space="preserve">  870:   activeDialogResize.dialog.style.width = `${next.width}px`;</w:t>
        <w:br/>
        <w:t xml:space="preserve">  871:   activeDialogResize.dialog.style.height = `${next.height}px`;</w:t>
        <w:br/>
        <w:t xml:space="preserve">  872: }</w:t>
      </w:r>
    </w:p>
    <w:p>
      <w:pPr>
        <w:pStyle w:val="Heading3"/>
      </w:pPr>
      <w:r>
        <w:t>endDialogResize - lines 874-879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874-879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endDialogResize()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874: function endDialogResize() {</w:t>
        <w:br/>
        <w:t xml:space="preserve">  875:   if (!activeDialogResize) return;</w:t>
        <w:br/>
        <w:t xml:space="preserve">  876:   activeDialogResize.pointerTarget?.releasePointerCapture?.(activeDialogResize.pointerId);</w:t>
        <w:br/>
        <w:t xml:space="preserve">  877:   activeDialogResize.dialog.classList.remove("is-resizing-dialog");</w:t>
        <w:br/>
        <w:t xml:space="preserve">  878:   activeDialogResize = null;</w:t>
        <w:br/>
        <w:t xml:space="preserve">  879: }</w:t>
      </w:r>
    </w:p>
    <w:p>
      <w:pPr>
        <w:pStyle w:val="Heading3"/>
      </w:pPr>
      <w:r>
        <w:t>beginDialogDrag - lines 881-897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881-897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draggableDialogFromEvent, anchorDialogForDrag,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881: function beginDialogDrag(event) {</w:t>
        <w:br/>
        <w:t xml:space="preserve">  882:   if (event.button !== 0) return;</w:t>
        <w:br/>
        <w:t xml:space="preserve">  883:   const dialog = draggableDialogFromEvent(event);</w:t>
        <w:br/>
        <w:t xml:space="preserve">  884:   if (!dialog) return;</w:t>
        <w:br/>
        <w:t xml:space="preserve">  885:   anchorDialogForDrag(dialog);</w:t>
        <w:br/>
        <w:t xml:space="preserve">  886:   const rect = dialog.getBoundingClientRect();</w:t>
        <w:br/>
        <w:t xml:space="preserve">  887:   activeDialogDrag = {</w:t>
        <w:br/>
        <w:t xml:space="preserve">  888:     dialog,</w:t>
        <w:br/>
        <w:t xml:space="preserve">  889:     offsetX: event.clientX - rect.left,</w:t>
        <w:br/>
        <w:t xml:space="preserve">  890:     offsetY: event.clientY - rect.top,</w:t>
        <w:br/>
        <w:t xml:space="preserve">  891:     pointerId: event.pointerId,</w:t>
        <w:br/>
        <w:t xml:space="preserve">  892:     pointerTarget: event.target</w:t>
        <w:br/>
        <w:t xml:space="preserve">  893:   };</w:t>
        <w:br/>
        <w:t xml:space="preserve">  894:   event.target.setPointerCapture?.(event.pointerId);</w:t>
        <w:br/>
        <w:t xml:space="preserve">  895:   dialog.classList.add("is-dragging-dialog");</w:t>
        <w:br/>
        <w:t xml:space="preserve">  896:   event.preventDefault();</w:t>
        <w:br/>
        <w:t xml:space="preserve">  897: }</w:t>
      </w:r>
    </w:p>
    <w:p>
      <w:pPr>
        <w:pStyle w:val="Heading3"/>
      </w:pPr>
      <w:r>
        <w:t>moveDialogDrag - lines 899-908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899-908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899: function moveDialogDrag(event) {</w:t>
        <w:br/>
        <w:t xml:space="preserve">  900:   if (!activeDialogDrag) return;</w:t>
        <w:br/>
        <w:t xml:space="preserve">  901:   const next = clampDialogPosition(</w:t>
        <w:br/>
        <w:t xml:space="preserve">  902:     event.clientX - activeDialogDrag.offsetX,</w:t>
        <w:br/>
        <w:t xml:space="preserve">  903:     event.clientY - activeDialogDrag.offsetY,</w:t>
        <w:br/>
        <w:t xml:space="preserve">  904:     activeDialogDrag.dialog</w:t>
        <w:br/>
        <w:t xml:space="preserve">  905:   );</w:t>
        <w:br/>
        <w:t xml:space="preserve">  906:   activeDialogDrag.dialog.style.left = `${next.left}px`;</w:t>
        <w:br/>
        <w:t xml:space="preserve">  907:   activeDialogDrag.dialog.style.top = `${next.top}px`;</w:t>
        <w:br/>
        <w:t xml:space="preserve">  908: }</w:t>
      </w:r>
    </w:p>
    <w:p>
      <w:pPr>
        <w:pStyle w:val="Heading3"/>
      </w:pPr>
      <w:r>
        <w:t>endDialogDrag - lines 910-915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910-915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910: function endDialogDrag() {</w:t>
        <w:br/>
        <w:t xml:space="preserve">  911:   if (!activeDialogDrag) return;</w:t>
        <w:br/>
        <w:t xml:space="preserve">  912:   activeDialogDrag.pointerTarget?.releasePointerCapture?.(activeDialogDrag.pointerId);</w:t>
        <w:br/>
        <w:t xml:space="preserve">  913:   activeDialogDrag.dialog.classList.remove("is-dragging-dialog");</w:t>
        <w:br/>
        <w:t xml:space="preserve">  914:   activeDialogDrag = null;</w:t>
        <w:br/>
        <w:t xml:space="preserve">  915: }</w:t>
      </w:r>
    </w:p>
    <w:p>
      <w:pPr>
        <w:pStyle w:val="Heading3"/>
      </w:pPr>
      <w:r>
        <w:t>toggleDialogMinimized - lines 917-927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917-927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toggleDialogMinimized(dialog)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toggleDialogHidden, anchorDialogForDrag, remove, toggle,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917: function toggleDialogMinimized(dialog) {</w:t>
        <w:br/>
        <w:t xml:space="preserve">  918:   if (!dialog) return;</w:t>
        <w:br/>
        <w:t xml:space="preserve">  919:   if (dialog.classList.contains("is-hidden-dialog")) {</w:t>
        <w:br/>
        <w:t xml:space="preserve">  920:     toggleDialogHidden(dialog);</w:t>
        <w:br/>
        <w:t xml:space="preserve">  921:     return;</w:t>
        <w:br/>
        <w:t xml:space="preserve">  922:   }</w:t>
        <w:br/>
        <w:t xml:space="preserve">  923:   anchorDialogForDrag(dialog);</w:t>
        <w:br/>
        <w:t xml:space="preserve">  924:   dialog.classList.remove("is-maximized-dialog");</w:t>
        <w:br/>
        <w:t xml:space="preserve">  925:   dialog.classList.toggle("is-minimized-dialog");</w:t>
        <w:br/>
        <w:t xml:space="preserve">  926:   updateDialogWindowButtons(dialog);</w:t>
        <w:br/>
        <w:t xml:space="preserve">  927: }</w:t>
      </w:r>
    </w:p>
    <w:p>
      <w:pPr>
        <w:pStyle w:val="Heading3"/>
      </w:pPr>
      <w:r>
        <w:t>toggleDialogMaximized - lines 929-949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929-949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toggleDialogMaximized(dialog)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remove, restoreDialogWindowState, saveDialogRestoreState, add,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929: function toggleDialogMaximized(dialog) {</w:t>
        <w:br/>
        <w:t xml:space="preserve">  930:   if (!dialog) return;</w:t>
        <w:br/>
        <w:t xml:space="preserve">  931:   if (dialog.classList.contains("is-hidden-dialog")) dialog.classList.remove("is-hidden-dialog");</w:t>
        <w:br/>
        <w:t xml:space="preserve">  932:   if (dialog.classList.contains("is-maximized-dialog")) {</w:t>
        <w:br/>
        <w:t xml:space="preserve">  933:     dialog.classList.remove("is-maximized-dialog");</w:t>
        <w:br/>
        <w:t xml:space="preserve">  934:     restoreDialogWindowState(dialog);</w:t>
        <w:br/>
        <w:t xml:space="preserve">  935:   } else {</w:t>
        <w:br/>
        <w:t xml:space="preserve">  936:     saveDialogRestoreState(dialog);</w:t>
        <w:br/>
        <w:t xml:space="preserve">  937:     dialog.classList.remove("is-minimized-dialog");</w:t>
        <w:br/>
        <w:t xml:space="preserve">  938:     dialog.classList.add("is-draggable-dialog", "is-maximized-dialog");</w:t>
        <w:br/>
        <w:t xml:space="preserve">  939:     dialog.style.left = "0";</w:t>
        <w:br/>
        <w:t xml:space="preserve">  940:     dialog.style.top = "0";</w:t>
        <w:br/>
        <w:t xml:space="preserve">  941:     dialog.style.right = "auto";</w:t>
        <w:br/>
        <w:t xml:space="preserve">  942:     dialog.style.bottom = "auto";</w:t>
        <w:br/>
        <w:t xml:space="preserve">  943:     dialog.style.margin = "0";</w:t>
        <w:br/>
        <w:t xml:space="preserve">  944:     dialog.style.width = "100vw";</w:t>
        <w:br/>
        <w:t xml:space="preserve">  945:     dialog.style.height = "100dvh";</w:t>
        <w:br/>
        <w:t xml:space="preserve">  946:     dialog.style.maxHeight = "none";</w:t>
        <w:br/>
        <w:t xml:space="preserve">  947:   }</w:t>
        <w:br/>
        <w:t xml:space="preserve">  948:   updateDialogWindowButtons(dialog);</w:t>
        <w:br/>
        <w:t xml:space="preserve">  949: }</w:t>
      </w:r>
    </w:p>
    <w:p>
      <w:pPr>
        <w:pStyle w:val="Heading3"/>
      </w:pPr>
      <w:r>
        <w:t>toggleDialogHidden - lines 951-970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951-970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toggleDialogHidden(dialog)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remove, restoreDialogWindowState, saveDialogRestoreState, add, min, calc,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951: function toggleDialogHidden(dialog) {</w:t>
        <w:br/>
        <w:t xml:space="preserve">  952:   if (!dialog) return;</w:t>
        <w:br/>
        <w:t xml:space="preserve">  953:   if (dialog.classList.contains("is-hidden-dialog")) {</w:t>
        <w:br/>
        <w:t xml:space="preserve">  954:     dialog.classList.remove("is-hidden-dialog");</w:t>
        <w:br/>
        <w:t xml:space="preserve">  955:     restoreDialogWindowState(dialog);</w:t>
        <w:br/>
        <w:t xml:space="preserve">  956:   } else {</w:t>
        <w:br/>
        <w:t xml:space="preserve">  957:     saveDialogRestoreState(dialog);</w:t>
        <w:br/>
        <w:t xml:space="preserve">  958:     dialog.classList.remove("is-minimized-dialog", "is-maximized-dialog");</w:t>
        <w:br/>
        <w:t xml:space="preserve">  959:     dialog.classList.add("is-draggable-dialog", "is-hidden-dialog");</w:t>
        <w:br/>
        <w:t xml:space="preserve">  960:     dialog.style.left = "auto";</w:t>
        <w:br/>
        <w:t xml:space="preserve">  961:     dialog.style.top = "auto";</w:t>
        <w:br/>
        <w:t xml:space="preserve">  962:     dialog.style.right = "12px";</w:t>
        <w:br/>
        <w:t xml:space="preserve">  963:     dialog.style.bottom = "10px";</w:t>
        <w:br/>
        <w:t xml:space="preserve">  964:     dialog.style.margin = "0";</w:t>
        <w:br/>
        <w:t xml:space="preserve">  965:     dialog.style.width = "min(300px, calc(100vw - 24px))";</w:t>
        <w:br/>
        <w:t xml:space="preserve">  966:     dialog.style.height = "32px";</w:t>
        <w:br/>
        <w:t xml:space="preserve">  967:     dialog.style.maxHeight = "32px";</w:t>
        <w:br/>
        <w:t xml:space="preserve">  968:   }</w:t>
        <w:br/>
        <w:t xml:space="preserve">  969:   updateDialogWindowButtons(dialog);</w:t>
        <w:br/>
        <w:t xml:space="preserve">  970: }</w:t>
      </w:r>
    </w:p>
    <w:p>
      <w:pPr>
        <w:pStyle w:val="Heading3"/>
      </w:pPr>
      <w:r>
        <w:t>dialogCanStepBack - lines 972-976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972-976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dialogCanStepBack(dialog)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972: function dialogCanStepBack(dialog) {</w:t>
        <w:br/>
        <w:t xml:space="preserve">  973:   if (dialog === projectDialog) return projectWindowBackStack.length &gt; 0;</w:t>
        <w:br/>
        <w:t xml:space="preserve">  974:   if (dialog === projectPreviewDialog) return activeProjectPreviewSectionIndex &gt;= 0;</w:t>
        <w:br/>
        <w:t xml:space="preserve">  975:   return false;</w:t>
        <w:br/>
        <w:t xml:space="preserve">  976: }</w:t>
      </w:r>
    </w:p>
    <w:p>
      <w:pPr>
        <w:pStyle w:val="Heading3"/>
      </w:pPr>
      <w:r>
        <w:t>dialogCanStepForward - lines 978-982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978-982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dialogCanStepForward(dialog)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978: function dialogCanStepForward(dialog) {</w:t>
        <w:br/>
        <w:t xml:space="preserve">  979:   if (dialog === projectDialog) return projectWindowForwardStack.length &gt; 0;</w:t>
        <w:br/>
        <w:t xml:space="preserve">  980:   if (dialog === projectPreviewDialog) return activeProjectPreviewForwardStack.length &gt; 0;</w:t>
        <w:br/>
        <w:t xml:space="preserve">  981:   return false;</w:t>
        <w:br/>
        <w:t xml:space="preserve">  982: }</w:t>
      </w:r>
    </w:p>
    <w:p>
      <w:pPr>
        <w:pStyle w:val="Heading3"/>
      </w:pPr>
      <w:r>
        <w:t>renderProjectWindowSectionFromHistory - lines 984-990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984-990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renderProjectWindowSectionFromHistory(sectionId)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renderAll,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984: function renderProjectWindowSectionFromHistory(sectionId) {</w:t>
        <w:br/>
        <w:t xml:space="preserve">  985:   suppressProjectWindowHistory = true;</w:t>
        <w:br/>
        <w:t xml:space="preserve">  986:   activeSectionId = sectionId || "brief";</w:t>
        <w:br/>
        <w:t xml:space="preserve">  987:   renderAll();</w:t>
        <w:br/>
        <w:t xml:space="preserve">  988:   suppressProjectWindowHistory = false;</w:t>
        <w:br/>
        <w:t xml:space="preserve">  989:   updateDialogWindowButtons(projectDialog);</w:t>
        <w:br/>
        <w:t xml:space="preserve">  990: }</w:t>
      </w:r>
    </w:p>
    <w:p>
      <w:pPr>
        <w:pStyle w:val="Heading3"/>
      </w:pPr>
      <w:r>
        <w:t>stepProjectWindowBack - lines 992-996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992-996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stepProjectWindowBack()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renderProjectWindowSectionFromHistory, pop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992: function stepProjectWindowBack() {</w:t>
        <w:br/>
        <w:t xml:space="preserve">  993:   if (!projectWindowBackStack.length) return;</w:t>
        <w:br/>
        <w:t xml:space="preserve">  994:   projectWindowForwardStack.push(activeSectionId);</w:t>
        <w:br/>
        <w:t xml:space="preserve">  995:   renderProjectWindowSectionFromHistory(projectWindowBackStack.pop());</w:t>
        <w:br/>
        <w:t xml:space="preserve">  996: }</w:t>
      </w:r>
    </w:p>
    <w:p>
      <w:pPr>
        <w:pStyle w:val="Heading3"/>
      </w:pPr>
      <w:r>
        <w:t>stepProjectWindowForward - lines 998-1002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998-1002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stepProjectWindowForward()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renderProjectWindowSectionFromHistory, pop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998: function stepProjectWindowForward() {</w:t>
        <w:br/>
        <w:t xml:space="preserve">  999:   if (!projectWindowForwardStack.length) return;</w:t>
        <w:br/>
        <w:t xml:space="preserve"> 1000:   projectWindowBackStack.push(activeSectionId);</w:t>
        <w:br/>
        <w:t xml:space="preserve"> 1001:   renderProjectWindowSectionFromHistory(projectWindowForwardStack.pop());</w:t>
        <w:br/>
        <w:t xml:space="preserve"> 1002: }</w:t>
      </w:r>
    </w:p>
    <w:p>
      <w:pPr>
        <w:pStyle w:val="Heading3"/>
      </w:pPr>
      <w:r>
        <w:t>refreshDialogWindow - lines 1004-1015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1004-1015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refreshDialogWindow(dialog)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saveVisibleRichEditors, refreshOpenPreviews, renderPreview, renderAll, setStatus,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1004: function refreshDialogWindow(dialog) {</w:t>
        <w:br/>
        <w:t xml:space="preserve"> 1005:   saveVisibleRichEditors();</w:t>
        <w:br/>
        <w:t xml:space="preserve"> 1006:   if (dialog === projectPreviewDialog) {</w:t>
        <w:br/>
        <w:t xml:space="preserve"> 1007:     refreshOpenPreviews();</w:t>
        <w:br/>
        <w:t xml:space="preserve"> 1008:   } else if (dialog === portfolioPreviewDialog) {</w:t>
        <w:br/>
        <w:t xml:space="preserve"> 1009:     renderPreview();</w:t>
        <w:br/>
        <w:t xml:space="preserve"> 1010:   } else if (dialog === projectDialog) {</w:t>
        <w:br/>
        <w:t xml:space="preserve"> 1011:     renderAll();</w:t>
        <w:br/>
        <w:t xml:space="preserve"> 1012:   }</w:t>
        <w:br/>
        <w:t xml:space="preserve"> 1013:   setStatus("Window refreshed.");</w:t>
        <w:br/>
        <w:t xml:space="preserve"> 1014:   updateDialogWindowButtons(dialog);</w:t>
        <w:br/>
        <w:t xml:space="preserve"> 1015: }</w:t>
      </w:r>
    </w:p>
    <w:p>
      <w:pPr>
        <w:pStyle w:val="Heading3"/>
      </w:pPr>
      <w:r>
        <w:t>closeDialogFromControl - lines 1017-1025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1017-1025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closeDialogFromControl(dialog, button)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find, contains, click, closeDialogElement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1017: function closeDialogFromControl(dialog, button) {</w:t>
        <w:br/>
        <w:t xml:space="preserve"> 1018:   const originalClose = [...dialog.querySelectorAll(".project-window-close, .close-control")]</w:t>
        <w:br/>
        <w:t xml:space="preserve"> 1019:     .find((item) =&gt; item !== button &amp;&amp; !item.dataset.dialogClose);</w:t>
        <w:br/>
        <w:t xml:space="preserve"> 1020:   if (originalClose &amp;&amp; !button.classList.contains("close-control") &amp;&amp; !button.id) {</w:t>
        <w:br/>
        <w:t xml:space="preserve"> 1021:     originalClose.click();</w:t>
        <w:br/>
        <w:t xml:space="preserve"> 1022:     return;</w:t>
        <w:br/>
        <w:t xml:space="preserve"> 1023:   }</w:t>
        <w:br/>
        <w:t xml:space="preserve"> 1024:   closeDialogElement(dialog, "close");</w:t>
        <w:br/>
        <w:t xml:space="preserve"> 1025: }</w:t>
      </w:r>
    </w:p>
    <w:p>
      <w:pPr>
        <w:pStyle w:val="Heading3"/>
      </w:pPr>
      <w:r>
        <w:t>handleDialogWindowAction - lines 1027-1044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1027-1044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handleDialogWindowAction(button)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toggleDialogHidden, toggleDialogMinimized, toggleDialogMaximized, refreshDialogWindow, stepProjectWindowBack, projectPreviewBackStep, stepProjectWindowForward, projectPreviewForwardStep, closeDialogFromControl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1027: function handleDialogWindowAction(button) {</w:t>
        <w:br/>
        <w:t xml:space="preserve"> 1028:   const dialog = button.closest("dialog");</w:t>
        <w:br/>
        <w:t xml:space="preserve"> 1029:   if (!dialog?.open) return;</w:t>
        <w:br/>
        <w:t xml:space="preserve"> 1030:   const action = button.dataset.dialogAction;</w:t>
        <w:br/>
        <w:t xml:space="preserve"> 1031:   if (action === "hide") toggleDialogHidden(dialog);</w:t>
        <w:br/>
        <w:t xml:space="preserve"> 1032:   if (action === "minimize") toggleDialogMinimized(dialog);</w:t>
        <w:br/>
        <w:t xml:space="preserve"> 1033:   if (action === "maximize") toggleDialogMaximized(dialog);</w:t>
        <w:br/>
        <w:t xml:space="preserve"> 1034:   if (action === "refresh") refreshDialogWindow(dialog);</w:t>
        <w:br/>
        <w:t xml:space="preserve"> 1035:   if (action === "back") {</w:t>
        <w:br/>
        <w:t xml:space="preserve"> 1036:     if (dialog === projectDialog) stepProjectWindowBack();</w:t>
        <w:br/>
        <w:t xml:space="preserve"> 1037:     else if (dialog === projectPreviewDialog) projectPreviewBackStep();</w:t>
        <w:br/>
        <w:t xml:space="preserve"> 1038:   }</w:t>
        <w:br/>
        <w:t xml:space="preserve"> 1039:   if (action === "forward") {</w:t>
        <w:br/>
        <w:t xml:space="preserve"> 1040:     if (dialog === projectDialog) stepProjectWindowForward();</w:t>
        <w:br/>
        <w:t xml:space="preserve"> 1041:     else if (dialog === projectPreviewDialog) projectPreviewForwardStep();</w:t>
        <w:br/>
        <w:t xml:space="preserve"> 1042:   }</w:t>
        <w:br/>
        <w:t xml:space="preserve"> 1043:   if (action === "close") closeDialogFromControl(dialog, button);</w:t>
        <w:br/>
        <w:t xml:space="preserve"> 1044: }</w:t>
      </w:r>
    </w:p>
    <w:p>
      <w:pPr>
        <w:pStyle w:val="Heading3"/>
      </w:pPr>
      <w:r>
        <w:t>enableDraggableDialogs - lines 1046-1084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1046-1084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enableDraggableDialogs()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addEventListener, closest, handleDialogWindowAction, toggleDialogHidden, remove, updateDialogWindowButtons, getBoundingClientRect, clampDialogPosition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1046: function enableDraggableDialogs() {</w:t>
        <w:br/>
        <w:t xml:space="preserve"> 1047:   document.querySelectorAll("dialog").forEach(markDialogDragHandles);</w:t>
        <w:br/>
        <w:t xml:space="preserve"> 1048:   document.addEventListener("pointerdown", beginDialogResize);</w:t>
        <w:br/>
        <w:t xml:space="preserve"> 1049:   document.addEventListener("pointerdown", beginDialogDrag);</w:t>
        <w:br/>
        <w:t xml:space="preserve"> 1050:   document.addEventListener("pointermove", moveDialogResize);</w:t>
        <w:br/>
        <w:t xml:space="preserve"> 1051:   document.addEventListener("pointermove", moveDialogDrag);</w:t>
        <w:br/>
        <w:t xml:space="preserve"> 1052:   document.addEventListener("pointerup", endDialogResize);</w:t>
        <w:br/>
        <w:t xml:space="preserve"> 1053:   document.addEventListener("pointerup", endDialogDrag);</w:t>
        <w:br/>
        <w:t xml:space="preserve"> 1054:   document.addEventListener("pointercancel", endDialogResize);</w:t>
        <w:br/>
        <w:t xml:space="preserve"> 1055:   document.addEventListener("pointercancel", endDialogDrag);</w:t>
        <w:br/>
        <w:t xml:space="preserve"> 1056:   document.addEventListener("click", (event) =&gt; {</w:t>
        <w:br/>
        <w:t xml:space="preserve"> 1057:     const button = event.target.closest("[data-dialog-action]");</w:t>
        <w:br/>
        <w:t xml:space="preserve"> 1058:     if (!button) return;</w:t>
        <w:br/>
        <w:t xml:space="preserve"> 1059:     handleDialogWindowAction(button);</w:t>
        <w:br/>
        <w:t xml:space="preserve"> 1060:   });</w:t>
        <w:br/>
        <w:t xml:space="preserve"> 1061:   document.addEventListener("click", (event) =&gt; {</w:t>
        <w:br/>
        <w:t xml:space="preserve"> 1062:     const hiddenDialog = event.target.closest("dialog.is-hidden-dialog");</w:t>
        <w:br/>
        <w:t xml:space="preserve"> 1063:     if (!hiddenDialog || event.target.closest("button")) return;</w:t>
        <w:br/>
        <w:t xml:space="preserve"> 1064:     toggleDialogHidden(hiddenDialog);</w:t>
        <w:br/>
        <w:t xml:space="preserve"> 1065:   });</w:t>
        <w:br/>
        <w:t xml:space="preserve"> 1066:   document.querySelectorAll("dialog").forEach((dialog) =&gt; {</w:t>
        <w:br/>
        <w:t xml:space="preserve"> 1067:     dialog.addEventListener("close", () =&gt; {</w:t>
        <w:br/>
        <w:t xml:space="preserve"> 1068:       dialog.classList.remove("is-minimized-dialog");</w:t>
        <w:br/>
        <w:t xml:space="preserve"> 1069:       dialog.classList.remove("is-hidden-dialog");</w:t>
        <w:br/>
        <w:t xml:space="preserve"> 1070:       dialog.classList.remove("is-maximized-dialog");</w:t>
        <w:br/>
        <w:t xml:space="preserve"> 1071:       dialog.classList.remove("is-resizing-dialog");</w:t>
        <w:br/>
        <w:t xml:space="preserve"> 1072:       delete dialog.dataset.restoreWindowState;</w:t>
        <w:br/>
        <w:t xml:space="preserve"> 1073:       updateDialogWindowButtons(dialog);</w:t>
        <w:br/>
        <w:t xml:space="preserve"> 1074:     });</w:t>
        <w:br/>
        <w:t xml:space="preserve"> 1075:   });</w:t>
        <w:br/>
        <w:t xml:space="preserve"> 1076:   window.addEventListener("resize", () =&gt; {</w:t>
        <w:br/>
        <w:t xml:space="preserve"> 1077:     document.querySelectorAll("dialog.is-draggable-dialog[open]").forEach((dialog) =&gt; {</w:t>
        <w:br/>
        <w:t xml:space="preserve"> 1078:       const rect = dialog.getBoundingClientRect();</w:t>
        <w:br/>
        <w:t xml:space="preserve"> 1079:       const next = clampDialogPosition(rect.left, rect.top, dialog);</w:t>
        <w:br/>
        <w:t xml:space="preserve"> 1080:       dialog.style.left = `${next.left}px`;</w:t>
        <w:br/>
        <w:t xml:space="preserve"> 1081:       dialog.style.top = `${next.top}px`;</w:t>
        <w:br/>
        <w:t xml:space="preserve"> 1082:     });</w:t>
        <w:br/>
        <w:t xml:space="preserve"> 1083:   });</w:t>
        <w:br/>
        <w:t xml:space="preserve"> 1084: }</w:t>
      </w:r>
    </w:p>
    <w:p>
      <w:pPr>
        <w:pStyle w:val="Heading3"/>
      </w:pPr>
      <w:r>
        <w:t>markDraftNeedsSave - lines 1086-1089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1086-1089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markDraftNeedsSave()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setSaveState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1086: function markDraftNeedsSave() {</w:t>
        <w:br/>
        <w:t xml:space="preserve"> 1087:   draftSavedSinceChanges = false;</w:t>
        <w:br/>
        <w:t xml:space="preserve"> 1088:   setSaveState("dirty", "Save draft needed");</w:t>
        <w:br/>
        <w:t xml:space="preserve"> 1089: }</w:t>
      </w:r>
    </w:p>
    <w:p>
      <w:pPr>
        <w:pStyle w:val="Heading3"/>
      </w:pPr>
      <w:r>
        <w:t>showBuilderError - lines 1091-1097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1091-1097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showBuilderError(title, message, details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1091: function showBuilderError(title, message, details = "") {</w:t>
        <w:br/>
        <w:t xml:space="preserve"> 1092:   publishResultEyebrow.textContent = "Builder check";</w:t>
        <w:br/>
        <w:t xml:space="preserve"> 1093:   publishResultTitle.textContent = title;</w:t>
        <w:br/>
        <w:t xml:space="preserve"> 1094:   publishResultMessage.textContent = message;</w:t>
        <w:br/>
        <w:t xml:space="preserve"> 1095:   publishResultOutput.textContent = details;</w:t>
        <w:br/>
        <w:t xml:space="preserve"> 1096:   publishResultDialog.showModal();</w:t>
        <w:br/>
        <w:t xml:space="preserve"> 1097: }</w:t>
      </w:r>
    </w:p>
    <w:p>
      <w:pPr>
        <w:pStyle w:val="Heading3"/>
      </w:pPr>
      <w:r>
        <w:t>appUpdateWasSnoozed - lines 1105-1110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1105-1110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appUpdateWasSnoozed(version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getItem,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omb-snoozed-update-at, omb-snoozed-update-version</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1105: function appUpdateWasSnoozed(version = "") {</w:t>
        <w:br/>
        <w:t xml:space="preserve"> 1106:   if (!version) return false;</w:t>
        <w:br/>
        <w:t xml:space="preserve"> 1107:   const snoozedVersion = localStorage.getItem("omb-snoozed-update-version") || "";</w:t>
        <w:br/>
        <w:t xml:space="preserve"> 1108:   const snoozedAt = Number(localStorage.getItem("omb-snoozed-update-at") || 0);</w:t>
        <w:br/>
        <w:t xml:space="preserve"> 1109:   return snoozedVersion === version &amp;&amp; Date.now() - snoozedAt &lt; APP_UPDATE_SNOOZE_MS;</w:t>
        <w:br/>
        <w:t xml:space="preserve"> 1110: }</w:t>
      </w:r>
    </w:p>
    <w:p>
      <w:pPr>
        <w:pStyle w:val="Heading3"/>
      </w:pPr>
      <w:r>
        <w:t>shouldShowUpdateDialog - lines 1112-1117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1112-1117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shouldShowUpdateDialog(update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getItem, appUpdateWasSnoozed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omb-dismissed-update-version, omb-skipped-update-version</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1112: function shouldShowUpdateDialog(update = {}) {</w:t>
        <w:br/>
        <w:t xml:space="preserve"> 1113:   if (!update.updateAvailable || !update.latestVersion) return false;</w:t>
        <w:br/>
        <w:t xml:space="preserve"> 1114:   const skippedVersion = localStorage.getItem("omb-skipped-update-version") || localStorage.getItem("omb-dismissed-update-version") || "";</w:t>
        <w:br/>
        <w:t xml:space="preserve"> 1115:   if (skippedVersion === update.latestVersion) return false;</w:t>
        <w:br/>
        <w:t xml:space="preserve"> 1116:   return !appUpdateWasSnoozed(update.latestVersion);</w:t>
        <w:br/>
        <w:t xml:space="preserve"> 1117: }</w:t>
      </w:r>
    </w:p>
    <w:p>
      <w:pPr>
        <w:pStyle w:val="Heading3"/>
      </w:pPr>
      <w:r>
        <w:t>showUpdateDialog - lines 1119-1158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1119-1158 (40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showUpdateDialog(update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shouldShowUpdateDialog, escapeHtml, filter, join, showModal, show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1119: function showUpdateDialog(update = {}, options = {}) {</w:t>
        <w:br/>
        <w:t xml:space="preserve"> 1120:   const force = Boolean(options.force);</w:t>
        <w:br/>
        <w:t xml:space="preserve"> 1121:   if (!appUpdateDialog || (!force &amp;&amp; !shouldShowUpdateDialog(update))) return;</w:t>
        <w:br/>
        <w:t xml:space="preserve"> 1122:   pendingAppUpdate = update;</w:t>
        <w:br/>
        <w:t xml:space="preserve"> 1123:   const hasInstaller = Boolean(update.installerUrl);</w:t>
        <w:br/>
        <w:t xml:space="preserve"> 1124:   const updateBlocked = Boolean(update.updateBlocked);</w:t>
        <w:br/>
        <w:t xml:space="preserve"> 1125:   const hasUpdate = Boolean(update.updateAvailable &amp;&amp; update.latestVersion);</w:t>
        <w:br/>
        <w:t xml:space="preserve"> 1126:   appUpdateTitle.textContent = updateBlocked ? "Update paused" : hasUpdate ? "Update available" : "Builder is up to date";</w:t>
        <w:br/>
        <w:t xml:space="preserve"> 1127:   appUpdateMessage.textContent = updateBlocked</w:t>
        <w:br/>
        <w:t xml:space="preserve"> 1128:     ? `OMB Portfolio Builder ${update.latestVersion || "this release"} is available, but this version is paused for automatic updates.`</w:t>
        <w:br/>
        <w:t xml:space="preserve"> 1129:     : hasUpdate</w:t>
        <w:br/>
        <w:t xml:space="preserve"> 1130:     ? `OMB Portfolio Builder ${update.latestVersion} is available. You are running ${update.currentVersion || "an older version"}.`</w:t>
        <w:br/>
        <w:t xml:space="preserve"> 1131:     : `You are running OMB Portfolio Builder ${update.currentVersion || "the current installed version"}.`;</w:t>
        <w:br/>
        <w:t xml:space="preserve"> 1132:   appUpdateDetails.textContent = updateBlocked</w:t>
        <w:br/>
        <w:t xml:space="preserve"> 1133:     ? (update.blockedReason || "This release is temporarily blocked from automatic updates. Check again after the next release is available.")</w:t>
        <w:br/>
        <w:t xml:space="preserve"> 1134:     : hasUpdate</w:t>
        <w:br/>
        <w:t xml:space="preserve"> 1135:     ? "Choose Update to download the latest installer, close this app, and install the new version automatically. Remind me later postpones the prompt; Skip this version ignores this release."</w:t>
        <w:br/>
        <w:t xml:space="preserve"> 1136:     : "No newer released builder was found on GitHub Releases.";</w:t>
        <w:br/>
        <w:t xml:space="preserve"> 1137:   appUpdateReleaseMeta.innerHTML = (hasUpdate || updateBlocked)</w:t>
        <w:br/>
        <w:t xml:space="preserve"> 1138:     ? [</w:t>
        <w:br/>
        <w:t xml:space="preserve"> 1139:       `&lt;span&gt;Current version: ${escapeHtml(update.currentVersion || "unknown")}&lt;/span&gt;`,</w:t>
        <w:br/>
        <w:t xml:space="preserve"> 1140:       `&lt;span&gt;Available version: ${escapeHtml(update.latestVersion || "unknown")}&lt;/span&gt;`,</w:t>
        <w:br/>
        <w:t xml:space="preserve"> 1141:       update.releaseUrl ? `&lt;span&gt;Release source: GitHub Releases&lt;/span&gt;` : ""</w:t>
        <w:br/>
        <w:t xml:space="preserve"> 1142:     ].filter(Boolean).join("")</w:t>
        <w:br/>
        <w:t xml:space="preserve"> 1143:     : [</w:t>
        <w:br/>
        <w:t xml:space="preserve"> 1144:       `&lt;span&gt;Current version: ${escapeHtml(update.currentVersion || "unknown")}&lt;/span&gt;`,</w:t>
        <w:br/>
        <w:t xml:space="preserve"> 1145:       update.checkedAt ? `&lt;span&gt;Checked: ${escapeHtml(update.checkedAt)}&lt;/span&gt;` : ""</w:t>
        <w:br/>
        <w:t xml:space="preserve"> 1146:     ].filter(Boolean).join("");</w:t>
        <w:br/>
        <w:t xml:space="preserve"> 1147:   appUpdateLater.textContent = hasUpdate ? "Remind me later" : "Close";</w:t>
        <w:br/>
        <w:t xml:space="preserve"> 1148:   appUpdateSkip.hidden = !hasUpdate;</w:t>
        <w:br/>
        <w:t xml:space="preserve"> 1149:   appUpdateApply.hidden = !hasUpdate;</w:t>
        <w:br/>
        <w:t xml:space="preserve"> 1150:   appUpdateApply.disabled = hasUpdate &amp;&amp; !hasInstaller;</w:t>
        <w:br/>
        <w:t xml:space="preserve"> 1151:   appUpdateApply.textContent = hasInstaller ? "Update" : "Open release page";</w:t>
        <w:br/>
        <w:t xml:space="preserve"> 1152:   if (appUpdateDialog.open) return;</w:t>
        <w:br/>
        <w:t xml:space="preserve"> 1153:   try {</w:t>
        <w:br/>
        <w:t xml:space="preserve"> 1154:     appUpdateDialog.showModal();</w:t>
        <w:br/>
        <w:t xml:space="preserve"> 1155:   } catch {</w:t>
        <w:br/>
        <w:t xml:space="preserve"> 1156:     appUpdateDialog.show();</w:t>
        <w:br/>
        <w:t xml:space="preserve"> 1157:   }</w:t>
        <w:br/>
        <w:t xml:space="preserve"> 1158: }</w:t>
      </w:r>
    </w:p>
    <w:p>
      <w:pPr>
        <w:pStyle w:val="Heading3"/>
      </w:pPr>
      <w:r>
        <w:t>startAppUpdateInstall - lines 1160-1193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1160-1193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startAppUpdateInstall()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stringify, json, Error, showBuilderError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1160: async function startAppUpdateInstall() {</w:t>
        <w:br/>
        <w:t xml:space="preserve"> 1161:   const update = pendingAppUpdate || {};</w:t>
        <w:br/>
        <w:t xml:space="preserve"> 1162:   appUpdateApply.disabled = true;</w:t>
        <w:br/>
        <w:t xml:space="preserve"> 1163:   appUpdateLater.disabled = true;</w:t>
        <w:br/>
        <w:t xml:space="preserve"> 1164:   appUpdateSkip.disabled = true;</w:t>
        <w:br/>
        <w:t xml:space="preserve"> 1165:   appUpdateApply.textContent = "Updating...";</w:t>
        <w:br/>
        <w:t xml:space="preserve"> 1166:   appUpdateDetails.textContent = "Downloading the installer. The builder will close automatically, then the installer will update the app.";</w:t>
        <w:br/>
        <w:t xml:space="preserve"> 1167:   try {</w:t>
        <w:br/>
        <w:t xml:space="preserve"> 1168:     const response = await fetch(`/api/app-update/install?t=${Date.now()}`, {</w:t>
        <w:br/>
        <w:t xml:space="preserve"> 1169:       method: "POST",</w:t>
        <w:br/>
        <w:t xml:space="preserve"> 1170:       cache: "no-store",</w:t>
        <w:br/>
        <w:t xml:space="preserve"> 1171:       headers: { "Content-Type": "application/json" },</w:t>
        <w:br/>
        <w:t xml:space="preserve"> 1172:       body: JSON.stringify({ latestVersion: update.latestVersion || "" })</w:t>
        <w:br/>
        <w:t xml:space="preserve"> 1173:     });</w:t>
        <w:br/>
        <w:t xml:space="preserve"> 1174:     const result = await response.json();</w:t>
        <w:br/>
        <w:t xml:space="preserve"> 1175:     if (!response.ok || !result.ok) throw new Error(result.error || "The update could not be started.");</w:t>
        <w:br/>
        <w:t xml:space="preserve"> 1176:     appUpdateMessage.textContent = "Update started";</w:t>
        <w:br/>
        <w:t xml:space="preserve"> 1177:     appUpdateDetails.textContent = "The installer is ready. This window will close so the new version can be installed.";</w:t>
        <w:br/>
        <w:t xml:space="preserve"> 1178:   } catch (error) {</w:t>
        <w:br/>
        <w:t xml:space="preserve"> 1179:     appUpdateApply.disabled = false;</w:t>
        <w:br/>
        <w:t xml:space="preserve"> 1180:     appUpdateLater.disabled = false;</w:t>
        <w:br/>
        <w:t xml:space="preserve"> 1181:     appUpdateSkip.disabled = false;</w:t>
        <w:br/>
        <w:t xml:space="preserve"> 1182:     appUpdateApply.textContent = "Update";</w:t>
        <w:br/>
        <w:t xml:space="preserve"> 1183:     appUpdateDetails.textContent = error.message || "The update could not be started.";</w:t>
        <w:br/>
        <w:t xml:space="preserve"> 1184:     const fallback = update.releaseUrl || update.installerUrl || update.portableUrl || "";</w:t>
        <w:br/>
        <w:t xml:space="preserve"> 1185:     if (fallback) {</w:t>
        <w:br/>
        <w:t xml:space="preserve"> 1186:       showBuilderError(</w:t>
        <w:br/>
        <w:t xml:space="preserve"> 1187:         "Automatic update could not start",</w:t>
        <w:br/>
        <w:t xml:space="preserve"> 1188:         "The app could not run the installer automatically. The release page can still be opened manually.",</w:t>
        <w:br/>
        <w:t xml:space="preserve"> 1189:         fallback</w:t>
        <w:br/>
        <w:t xml:space="preserve"> 1190:       );</w:t>
        <w:br/>
        <w:t xml:space="preserve"> 1191:     }</w:t>
        <w:br/>
        <w:t xml:space="preserve"> 1192:   }</w:t>
        <w:br/>
        <w:t xml:space="preserve"> 1193: }</w:t>
      </w:r>
    </w:p>
    <w:p>
      <w:pPr>
        <w:pStyle w:val="Heading3"/>
      </w:pPr>
      <w:r>
        <w:t>checkForAppUpdates - lines 1195-1235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1195-1235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checkForAppUpdates(options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now, fetch, json, showUpdateDialog, toLocaleString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1195: async function checkForAppUpdates(options = {}) {</w:t>
        <w:br/>
        <w:t xml:space="preserve"> 1196:   const force = Boolean(options.force);</w:t>
        <w:br/>
        <w:t xml:space="preserve"> 1197:   const manual = Boolean(options.manual);</w:t>
        <w:br/>
        <w:t xml:space="preserve"> 1198:   if (!force &amp;&amp; Date.now() - lastAppUpdateCheckAt &lt; 5 * 60 * 1000) return;</w:t>
        <w:br/>
        <w:t xml:space="preserve"> 1199:   lastAppUpdateCheckAt = Date.now();</w:t>
        <w:br/>
        <w:t xml:space="preserve"> 1200:   if (manual) {</w:t>
        <w:br/>
        <w:t xml:space="preserve"> 1201:     if (appUpdateCheckButton) {</w:t>
        <w:br/>
        <w:t xml:space="preserve"> 1202:       appUpdateCheckButton.disabled = true;</w:t>
        <w:br/>
        <w:t xml:space="preserve"> 1203:       appUpdateCheckButton.textContent = "Checking...";</w:t>
        <w:br/>
        <w:t xml:space="preserve"> 1204:     }</w:t>
        <w:br/>
        <w:t xml:space="preserve"> 1205:   }</w:t>
        <w:br/>
        <w:t xml:space="preserve"> 1206:   try {</w:t>
        <w:br/>
        <w:t xml:space="preserve"> 1207:     const response = await fetch(`/api/app-update?t=${Date.now()}`, { cache: "no-store" });</w:t>
        <w:br/>
        <w:t xml:space="preserve"> 1208:     const update = await response.json();</w:t>
        <w:br/>
        <w:t xml:space="preserve"> 1209:     if (response.ok &amp;&amp; update.ok !== false) {</w:t>
        <w:br/>
        <w:t xml:space="preserve"> 1210:       showUpdateDialog({ ...update, checkedAt: new Date().toLocaleString() }, { force: manual });</w:t>
        <w:br/>
        <w:t xml:space="preserve"> 1211:     } else if (manual) {</w:t>
        <w:br/>
        <w:t xml:space="preserve"> 1212:       showUpdateDialog({</w:t>
        <w:br/>
        <w:t xml:space="preserve"> 1213:         currentVersion: update.currentVersion || "unknown",</w:t>
        <w:br/>
        <w:t xml:space="preserve"> 1214:         updateAvailable: false,</w:t>
        <w:br/>
        <w:t xml:space="preserve"> 1215:         checkedAt: new Date().toLocaleString()</w:t>
        <w:br/>
        <w:t xml:space="preserve"> 1216:       }, { force: true });</w:t>
        <w:br/>
        <w:t xml:space="preserve"> 1217:     }</w:t>
        <w:br/>
        <w:t xml:space="preserve"> 1218:   } catch {</w:t>
        <w:br/>
        <w:t xml:space="preserve"> 1219:     if (manual) {</w:t>
        <w:br/>
        <w:t xml:space="preserve"> 1220:       showUpdateDialog({</w:t>
        <w:br/>
        <w:t xml:space="preserve"> 1221:         currentVersion: "unknown",</w:t>
        <w:br/>
        <w:t xml:space="preserve"> 1222:         updateAvailable: false,</w:t>
        <w:br/>
        <w:t xml:space="preserve"> 1223:         checkedAt: new Date().toLocaleString()</w:t>
        <w:br/>
        <w:t xml:space="preserve"> 1224:       }, { force: true });</w:t>
        <w:br/>
        <w:t xml:space="preserve"> 1225:     }</w:t>
        <w:br/>
        <w:t xml:space="preserve"> 1226:     // Update checks should never interrupt builder work.</w:t>
        <w:br/>
        <w:t xml:space="preserve"> 1227:   } finally {</w:t>
        <w:br/>
        <w:t xml:space="preserve"> 1228:     if (manual) {</w:t>
        <w:br/>
        <w:t xml:space="preserve"> 1229:       if (appUpdateCheckButton) {</w:t>
        <w:br/>
        <w:t xml:space="preserve"> 1230:         appUpdateCheckButton.disabled = false;</w:t>
        <w:br/>
        <w:t xml:space="preserve"> 1231:         appUpdateCheckButton.textContent = "Check updates";</w:t>
        <w:br/>
        <w:t xml:space="preserve"> 1232:       }</w:t>
        <w:br/>
        <w:t xml:space="preserve"> 1233:     }</w:t>
        <w:br/>
        <w:t xml:space="preserve"> 1234:   }</w:t>
        <w:br/>
        <w:t xml:space="preserve"> 1235: }</w:t>
      </w:r>
    </w:p>
    <w:p>
      <w:pPr>
        <w:pStyle w:val="Heading3"/>
      </w:pPr>
      <w:r>
        <w:t>formatReportDate - lines 1237-1240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1237-1240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formatReportDate(value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isNaN, getTime, toLocaleString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1237: function formatReportDate(value = "") {</w:t>
        <w:br/>
        <w:t xml:space="preserve"> 1238:   const date = new Date(value);</w:t>
        <w:br/>
        <w:t xml:space="preserve"> 1239:   return Number.isNaN(date.getTime()) ? "" : date.toLocaleString();</w:t>
        <w:br/>
        <w:t xml:space="preserve"> 1240: }</w:t>
      </w:r>
    </w:p>
    <w:p>
      <w:pPr>
        <w:pStyle w:val="Heading3"/>
      </w:pPr>
      <w:r>
        <w:t>renderSecurityReport - lines 1242-1294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1242-1294 (53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renderSecurityReport(report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escapeHtml, toLocaleString, join, formatReportDate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1242: function renderSecurityReport(report = {}) {</w:t>
        <w:br/>
        <w:t xml:space="preserve"> 1243:   if (!securityReportBody) return;</w:t>
        <w:br/>
        <w:t xml:space="preserve"> 1244:   const downloads = report.appDownloads || {};</w:t>
        <w:br/>
        <w:t xml:space="preserve"> 1245:   const assets = Array.isArray(downloads.assets) ? downloads.assets : [];</w:t>
        <w:br/>
        <w:t xml:space="preserve"> 1246:   const auth = report.publishingAuth || {};</w:t>
        <w:br/>
        <w:t xml:space="preserve"> 1247:   const access = report.websiteAccess || {};</w:t>
        <w:br/>
        <w:t xml:space="preserve"> 1248:   const controls = Array.isArray(report.securityControls) ? report.securityControls : [];</w:t>
        <w:br/>
        <w:t xml:space="preserve"> 1249:   const assetRows = assets.length</w:t>
        <w:br/>
        <w:t xml:space="preserve"> 1250:     ? assets.map((asset) =&gt; `</w:t>
        <w:br/>
        <w:t xml:space="preserve"> 1251:         &lt;li&gt;</w:t>
        <w:br/>
        <w:t xml:space="preserve"> 1252:           &lt;span&gt;${escapeHtml(asset.name || "Release asset")}&lt;/span&gt;</w:t>
        <w:br/>
        <w:t xml:space="preserve"> 1253:           &lt;span&gt;${Number(asset.downloadCount || 0).toLocaleString()} downloads&lt;/span&gt;</w:t>
        <w:br/>
        <w:t xml:space="preserve"> 1254:         &lt;/li&gt;</w:t>
        <w:br/>
        <w:t xml:space="preserve"> 1255:       `).join("")</w:t>
        <w:br/>
        <w:t xml:space="preserve"> 1256:     : `&lt;li&gt;&lt;span&gt;No release assets found&lt;/span&gt;&lt;span&gt;0 downloads&lt;/span&gt;&lt;/li&gt;`;</w:t>
        <w:br/>
        <w:t xml:space="preserve"> 1257:   securityReportBody.innerHTML = `</w:t>
        <w:br/>
        <w:t xml:space="preserve"> 1258:     &lt;div class="security-report-grid"&gt;</w:t>
        <w:br/>
        <w:t xml:space="preserve"> 1259:       &lt;section class="security-report-card"&gt;</w:t>
        <w:br/>
        <w:t xml:space="preserve"> 1260:         &lt;h3&gt;Builder downloads&lt;/h3&gt;</w:t>
        <w:br/>
        <w:t xml:space="preserve"> 1261:         &lt;strong&gt;${downloads.ok ? Number(downloads.totalDownloads || 0).toLocaleString() : "Unavailable"}&lt;/strong&gt;</w:t>
        <w:br/>
        <w:t xml:space="preserve"> 1262:         &lt;p&gt;${downloads.ok</w:t>
        <w:br/>
        <w:t xml:space="preserve"> 1263:           ? `Latest release: ${escapeHtml(downloads.releaseTag || downloads.releaseName || "latest")}`</w:t>
        <w:br/>
        <w:t xml:space="preserve"> 1264:           : escapeHtml(downloads.error || "GitHub release counts are not available.")}&lt;/p&gt;</w:t>
        <w:br/>
        <w:t xml:space="preserve"> 1265:         &lt;ul class="security-report-assets"&gt;${assetRows}&lt;/ul&gt;</w:t>
        <w:br/>
        <w:t xml:space="preserve"> 1266:       &lt;/section&gt;</w:t>
        <w:br/>
        <w:t xml:space="preserve"> 1267:       &lt;section class="security-report-card"&gt;</w:t>
        <w:br/>
        <w:t xml:space="preserve"> 1268:         &lt;h3&gt;Publishing authorization&lt;/h3&gt;</w:t>
        <w:br/>
        <w:t xml:space="preserve"> 1269:         &lt;strong&gt;${auth.authenticated ? "Active" : "Not active"}&lt;/strong&gt;</w:t>
        <w:br/>
        <w:t xml:space="preserve"> 1270:         &lt;p&gt;${auth.authenticated</w:t>
        <w:br/>
        <w:t xml:space="preserve"> 1271:           ? `This builder has a remembered GitHub publishing session until ${escapeHtml(formatReportDate(auth.expiresAt) || auth.expiresAt || "the cache expires")}.`</w:t>
        <w:br/>
        <w:t xml:space="preserve"> 1272:           : "No fresh GitHub publishing session is cached for the current target."}&lt;/p&gt;</w:t>
        <w:br/>
        <w:t xml:space="preserve"> 1273:         &lt;ul&gt;</w:t>
        <w:br/>
        <w:t xml:space="preserve"> 1274:           &lt;li&gt;Target: ${escapeHtml(auth.targetRepository || "No publishing target saved")}&lt;/li&gt;</w:t>
        <w:br/>
        <w:t xml:space="preserve"> 1275:           &lt;li&gt;Branch: ${escapeHtml(auth.branch || "Not set")}&lt;/li&gt;</w:t>
        <w:br/>
        <w:t xml:space="preserve"> 1276:           &lt;li&gt;Successful authorizations this week: ${Number(auth.successCountLastWeek || 0).toLocaleString()}&lt;/li&gt;</w:t>
        <w:br/>
        <w:t xml:space="preserve"> 1277:         &lt;/ul&gt;</w:t>
        <w:br/>
        <w:t xml:space="preserve"> 1278:       &lt;/section&gt;</w:t>
        <w:br/>
        <w:t xml:space="preserve"> 1279:       &lt;section class="security-report-card"&gt;</w:t>
        <w:br/>
        <w:t xml:space="preserve"> 1280:         &lt;h3&gt;Website access reporting&lt;/h3&gt;</w:t>
        <w:br/>
        <w:t xml:space="preserve"> 1281:         &lt;strong&gt;${access.available ? "Configured" : "Needs Cloudflare"}&lt;/strong&gt;</w:t>
        <w:br/>
        <w:t xml:space="preserve"> 1282:         &lt;p&gt;${escapeHtml(access.summary || "Visitor and IP reporting needs a server-side analytics source.")}&lt;/p&gt;</w:t>
        <w:br/>
        <w:t xml:space="preserve"> 1283:         &lt;ul&gt;${(access.recommendedSetup || []).map((item) =&gt; `&lt;li&gt;${escapeHtml(item)}&lt;/li&gt;`).join("")}&lt;/ul&gt;</w:t>
        <w:br/>
        <w:t xml:space="preserve"> 1284:       &lt;/section&gt;</w:t>
        <w:br/>
        <w:t xml:space="preserve"> 1285:       &lt;section class="security-report-card"&gt;</w:t>
        <w:br/>
        <w:t xml:space="preserve"> 1286:         &lt;h3&gt;Security controls&lt;/h3&gt;</w:t>
        <w:br/>
        <w:t xml:space="preserve"> 1287:         &lt;strong&gt;${controls.length.toLocaleString()}&lt;/strong&gt;</w:t>
        <w:br/>
        <w:t xml:space="preserve"> 1288:         &lt;p&gt;Controls currently enabled or prepared for publishing.&lt;/p&gt;</w:t>
        <w:br/>
        <w:t xml:space="preserve"> 1289:         &lt;ul&gt;${controls.map((item) =&gt; `&lt;li&gt;${escapeHtml(item)}&lt;/li&gt;`).join("")}&lt;/ul&gt;</w:t>
        <w:br/>
        <w:t xml:space="preserve"> 1290:       &lt;/section&gt;</w:t>
        <w:br/>
        <w:t xml:space="preserve"> 1291:     &lt;/div&gt;</w:t>
        <w:br/>
        <w:t xml:space="preserve"> 1292:     &lt;p&gt;Generated ${escapeHtml(formatReportDate(report.generatedAt) || "just now")}.&lt;/p&gt;</w:t>
        <w:br/>
        <w:t xml:space="preserve"> 1293:   `;</w:t>
        <w:br/>
        <w:t xml:space="preserve"> 1294: }</w:t>
      </w:r>
    </w:p>
    <w:p>
      <w:pPr>
        <w:pStyle w:val="Heading3"/>
      </w:pPr>
      <w:r>
        <w:t>openSecurityReport - lines 1296-1314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1296-1314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openSecurityReport()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showModal, updateDialogWindowButtons, fetch, now, json, Error, renderSecurityReport,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1296: async function openSecurityReport() {</w:t>
        <w:br/>
        <w:t xml:space="preserve"> 1297:   if (!securityReportDialog || !securityReportBody) return;</w:t>
        <w:br/>
        <w:t xml:space="preserve"> 1298:   securityReportBody.innerHTML = "&lt;p&gt;Loading security report...&lt;/p&gt;";</w:t>
        <w:br/>
        <w:t xml:space="preserve"> 1299:   if (!securityReportDialog.open) securityReportDialog.showModal();</w:t>
        <w:br/>
        <w:t xml:space="preserve"> 1300:   updateDialogWindowButtons(securityReportDialog);</w:t>
        <w:br/>
        <w:t xml:space="preserve"> 1301:   try {</w:t>
        <w:br/>
        <w:t xml:space="preserve"> 1302:     const response = await fetch(`/api/security-report?t=${Date.now()}`, { cache: "no-store" });</w:t>
        <w:br/>
        <w:t xml:space="preserve"> 1303:     const report = await response.json();</w:t>
        <w:br/>
        <w:t xml:space="preserve"> 1304:     if (!response.ok || report.ok === false) throw new Error(report.error || "Security report could not be loaded.");</w:t>
        <w:br/>
        <w:t xml:space="preserve"> 1305:     renderSecurityReport(report);</w:t>
        <w:br/>
        <w:t xml:space="preserve"> 1306:   } catch (error) {</w:t>
        <w:br/>
        <w:t xml:space="preserve"> 1307:     securityReportBody.innerHTML = `</w:t>
        <w:br/>
        <w:t xml:space="preserve"> 1308:       &lt;div class="security-report-card"&gt;</w:t>
        <w:br/>
        <w:t xml:space="preserve"> 1309:         &lt;h3&gt;Security report unavailable&lt;/h3&gt;</w:t>
        <w:br/>
        <w:t xml:space="preserve"> 1310:         &lt;p&gt;${escapeHtml(error.message || "The report could not be loaded.")}&lt;/p&gt;</w:t>
        <w:br/>
        <w:t xml:space="preserve"> 1311:       &lt;/div&gt;</w:t>
        <w:br/>
        <w:t xml:space="preserve"> 1312:     `;</w:t>
        <w:br/>
        <w:t xml:space="preserve"> 1313:   }</w:t>
        <w:br/>
        <w:t xml:space="preserve"> 1314: }</w:t>
      </w:r>
    </w:p>
    <w:p>
      <w:pPr>
        <w:pStyle w:val="Heading3"/>
      </w:pPr>
      <w:r>
        <w:t>scheduleAppUpdateChecks - lines 1316-1325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1316-1325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scheduleAppUpdateChecks()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checkForAppUpdates, addEventListener,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1316: function scheduleAppUpdateChecks() {</w:t>
        <w:br/>
        <w:t xml:space="preserve"> 1317:   checkForAppUpdates({ force: true });</w:t>
        <w:br/>
        <w:t xml:space="preserve"> 1318:   window.setInterval(() =&gt; checkForAppUpdates({ force: true }), APP_UPDATE_CHECK_INTERVAL_MS);</w:t>
        <w:br/>
        <w:t xml:space="preserve"> 1319:   document.addEventListener("visibilitychange", () =&gt; {</w:t>
        <w:br/>
        <w:t xml:space="preserve"> 1320:     if (document.visibilityState !== "visible") return;</w:t>
        <w:br/>
        <w:t xml:space="preserve"> 1321:     if (Date.now() - lastAppUpdateCheckAt &gt;= APP_UPDATE_FOCUS_RECHECK_MS) {</w:t>
        <w:br/>
        <w:t xml:space="preserve"> 1322:       checkForAppUpdates({ force: true });</w:t>
        <w:br/>
        <w:t xml:space="preserve"> 1323:     }</w:t>
        <w:br/>
        <w:t xml:space="preserve"> 1324:   });</w:t>
        <w:br/>
        <w:t xml:space="preserve"> 1325: }</w:t>
      </w:r>
    </w:p>
    <w:p>
      <w:pPr>
        <w:pStyle w:val="Heading3"/>
      </w:pPr>
      <w:r>
        <w:t>renderPublishTargetInfo - lines 1327-1353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1327-1353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renderPublishTargetInfo(target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toLocaleString, map,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1327: function renderPublishTargetInfo(target = {}) {</w:t>
        <w:br/>
        <w:t xml:space="preserve"> 1328:   if (!publishTargetCurrent) return;</w:t>
        <w:br/>
        <w:t xml:space="preserve"> 1329:   currentPublishTarget = target;</w:t>
        <w:br/>
        <w:t xml:space="preserve"> 1330:   const checkedText = target.checkedAt ? ` at ${new Date(target.checkedAt).toLocaleString()}` : "";</w:t>
        <w:br/>
        <w:t xml:space="preserve"> 1331:   const expiresText = target.expiresAt ? `; remembered until ${new Date(target.expiresAt).toLocaleString()}` : "";</w:t>
        <w:br/>
        <w:t xml:space="preserve"> 1332:   const trustText = target.extendedTrust ? " (30-day trusted target)" : target.authorizationCached ? " (daily cache)" : "";</w:t>
        <w:br/>
        <w:t xml:space="preserve"> 1333:   const authorizationStatus = target.authorizationChecked</w:t>
        <w:br/>
        <w:t xml:space="preserve"> 1334:     ? `Verified${checkedText}${trustText}${expiresText}`</w:t>
        <w:br/>
        <w:t xml:space="preserve"> 1335:     : "Not verified for this repository and branch";</w:t>
        <w:br/>
        <w:t xml:space="preserve"> 1336:   const rows = [</w:t>
        <w:br/>
        <w:t xml:space="preserve"> 1337:     ["Builder workspace", target.workspace || "Not available"],</w:t>
        <w:br/>
        <w:t xml:space="preserve"> 1338:     ["Portfolio workspace", target.portfolioWorkspace || target.workspace || "Not available"],</w:t>
        <w:br/>
        <w:t xml:space="preserve"> 1339:     ["Repository", target.repository || target.remote || "No repository connected"],</w:t>
        <w:br/>
        <w:t xml:space="preserve"> 1340:     ["Branch", target.branch || "No branch selected"],</w:t>
        <w:br/>
        <w:t xml:space="preserve"> 1341:     ["GitHub authorization", authorizationStatus],</w:t>
        <w:br/>
        <w:t xml:space="preserve"> 1342:     ["Compatible site", target.compatible ? "Yes" : "No"],</w:t>
        <w:br/>
        <w:t xml:space="preserve"> 1343:     ["Git-backed", target.gitBacked ? "Yes" : "No"]</w:t>
        <w:br/>
        <w:t xml:space="preserve"> 1344:   ];</w:t>
        <w:br/>
        <w:t xml:space="preserve"> 1345:   publishTargetCurrent.innerHTML = rows</w:t>
        <w:br/>
        <w:t xml:space="preserve"> 1346:     .map(([label, value]) =&gt; `&lt;div&gt;&lt;strong&gt;${escapeHtml(label)}&lt;/strong&gt;&lt;span&gt;${escapeHtml(value)}&lt;/span&gt;&lt;/div&gt;`)</w:t>
        <w:br/>
        <w:t xml:space="preserve"> 1347:     .join("");</w:t>
        <w:br/>
        <w:t xml:space="preserve"> 1348:   if (publishTargetRepository) {</w:t>
        <w:br/>
        <w:t xml:space="preserve"> 1349:     publishTargetRepository.value = target.remote || "";</w:t>
        <w:br/>
        <w:t xml:space="preserve"> 1350:     publishTargetRepository.dataset.loadedValue = target.remote || "";</w:t>
        <w:br/>
        <w:t xml:space="preserve"> 1351:   }</w:t>
        <w:br/>
        <w:t xml:space="preserve"> 1352:   if (publishTargetSync) publishTargetSync.disabled = !target.authorizationChecked;</w:t>
        <w:br/>
        <w:t xml:space="preserve"> 1353: }</w:t>
      </w:r>
    </w:p>
    <w:p>
      <w:pPr>
        <w:pStyle w:val="Heading3"/>
      </w:pPr>
      <w:r>
        <w:t>renderSystemReadiness - lines 1355-1394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1355-1394 (40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renderSystemReadiness(system = {}, 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toLocaleString, map,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1355: function renderSystemReadiness(system = {}, target = {}) {</w:t>
        <w:br/>
        <w:t xml:space="preserve"> 1356:   if (!publishTargetReadinessList) return;</w:t>
        <w:br/>
        <w:t xml:space="preserve"> 1357:   const rows = [</w:t>
        <w:br/>
        <w:t xml:space="preserve"> 1358:     {</w:t>
        <w:br/>
        <w:t xml:space="preserve"> 1359:       ok: true,</w:t>
        <w:br/>
        <w:t xml:space="preserve"> 1360:       text: `Electron/Node runtime: bundled with the app${system.nodeRuntime?.version ? ` (${system.nodeRuntime.version})` : ""}.`</w:t>
        <w:br/>
        <w:t xml:space="preserve"> 1361:     },</w:t>
        <w:br/>
        <w:t xml:space="preserve"> 1362:     {</w:t>
        <w:br/>
        <w:t xml:space="preserve"> 1363:       ok: system.pnpm?.required === false,</w:t>
        <w:br/>
        <w:t xml:space="preserve"> 1364:       text: "pnpm: not required for installed users."</w:t>
        <w:br/>
        <w:t xml:space="preserve"> 1365:     },</w:t>
        <w:br/>
        <w:t xml:space="preserve"> 1366:     {</w:t>
        <w:br/>
        <w:t xml:space="preserve"> 1367:       ok: Boolean(system.git?.ok),</w:t>
        <w:br/>
        <w:t xml:space="preserve"> 1368:       text: system.git?.ok</w:t>
        <w:br/>
        <w:t xml:space="preserve"> 1369:         ? `Git for Windows: ${system.git.version || "installed"}.`</w:t>
        <w:br/>
        <w:t xml:space="preserve"> 1370:         : "Git for Windows: missing. Install it before loading or publishing a target."</w:t>
        <w:br/>
        <w:t xml:space="preserve"> 1371:     },</w:t>
        <w:br/>
        <w:t xml:space="preserve"> 1372:     {</w:t>
        <w:br/>
        <w:t xml:space="preserve"> 1373:       ok: Boolean(system.credentialManager?.ok),</w:t>
        <w:br/>
        <w:t xml:space="preserve"> 1374:       text: system.credentialManager?.ok</w:t>
        <w:br/>
        <w:t xml:space="preserve"> 1375:         ? `Git Credential Manager: ${system.credentialManager.version || "installed"}.`</w:t>
        <w:br/>
        <w:t xml:space="preserve"> 1376:         : "Git Credential Manager: missing. Install Git for Windows with Git Credential Manager enabled."</w:t>
        <w:br/>
        <w:t xml:space="preserve"> 1377:     },</w:t>
        <w:br/>
        <w:t xml:space="preserve"> 1378:     {</w:t>
        <w:br/>
        <w:t xml:space="preserve"> 1379:       ok: Boolean(target?.remote),</w:t>
        <w:br/>
        <w:t xml:space="preserve"> 1380:       text: target?.remote</w:t>
        <w:br/>
        <w:t xml:space="preserve"> 1381:         ? `Publishing target: ${target.repository || target.remote}.`</w:t>
        <w:br/>
        <w:t xml:space="preserve"> 1382:         : "Publishing target: enter a repository URL and click Authenticate target."</w:t>
        <w:br/>
        <w:t xml:space="preserve"> 1383:     },</w:t>
        <w:br/>
        <w:t xml:space="preserve"> 1384:     {</w:t>
        <w:br/>
        <w:t xml:space="preserve"> 1385:       ok: Boolean(target?.authorizationChecked),</w:t>
        <w:br/>
        <w:t xml:space="preserve"> 1386:       text: target?.authorizationChecked</w:t>
        <w:br/>
        <w:t xml:space="preserve"> 1387:         ? `GitHub authorization: verified for ${target.branch || "the selected branch"}${target.expiresAt ? ` until ${new Date(target.expiresAt).toLocaleString()}` : ""}.`</w:t>
        <w:br/>
        <w:t xml:space="preserve"> 1388:         : "GitHub authorization: required before Load from target or Apply to site."</w:t>
        <w:br/>
        <w:t xml:space="preserve"> 1389:     }</w:t>
        <w:br/>
        <w:t xml:space="preserve"> 1390:   ];</w:t>
        <w:br/>
        <w:t xml:space="preserve"> 1391:   publishTargetReadinessList.innerHTML = rows</w:t>
        <w:br/>
        <w:t xml:space="preserve"> 1392:     .map((row) =&gt; `&lt;li class="${row.ok ? "ready" : "blocked"}"&gt;${escapeHtml(row.ok ? `OK - ${row.text}` : `Needs action - ${row.text}`)}&lt;/li&gt;`)</w:t>
        <w:br/>
        <w:t xml:space="preserve"> 1393:     .join("");</w:t>
        <w:br/>
        <w:t xml:space="preserve"> 1394: }</w:t>
      </w:r>
    </w:p>
    <w:p>
      <w:pPr>
        <w:pStyle w:val="Heading3"/>
      </w:pPr>
      <w:r>
        <w:t>markPublishTargetNeedsAuthentication - lines 1396-1405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1396-1405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markPublishTargetNeedsAuthentication()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1396: function markPublishTargetNeedsAuthentication() {</w:t>
        <w:br/>
        <w:t xml:space="preserve"> 1397:   if (publishTargetSync) publishTargetSync.disabled = true;</w:t>
        <w:br/>
        <w:t xml:space="preserve"> 1398:   if (currentPublishTarget) {</w:t>
        <w:br/>
        <w:t xml:space="preserve"> 1399:     currentPublishTarget = {</w:t>
        <w:br/>
        <w:t xml:space="preserve"> 1400:       ...currentPublishTarget,</w:t>
        <w:br/>
        <w:t xml:space="preserve"> 1401:       authorizationChecked: false,</w:t>
        <w:br/>
        <w:t xml:space="preserve"> 1402:       authorizationCached: false</w:t>
        <w:br/>
        <w:t xml:space="preserve"> 1403:     };</w:t>
        <w:br/>
        <w:t xml:space="preserve"> 1404:   }</w:t>
        <w:br/>
        <w:t xml:space="preserve"> 1405: }</w:t>
      </w:r>
    </w:p>
    <w:p>
      <w:pPr>
        <w:pStyle w:val="Heading3"/>
      </w:pPr>
      <w:r>
        <w:t>loadSystemReadiness - lines 1407-1418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1407-1418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loadSystemReadiness()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json, Error, renderSystemReadiness,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1407: async function loadSystemReadiness() {</w:t>
        <w:br/>
        <w:t xml:space="preserve"> 1408:   if (!publishTargetReadinessList) return;</w:t>
        <w:br/>
        <w:t xml:space="preserve"> 1409:   publishTargetReadinessList.innerHTML = "&lt;li&gt;Checking local publishing tools...&lt;/li&gt;";</w:t>
        <w:br/>
        <w:t xml:space="preserve"> 1410:   try {</w:t>
        <w:br/>
        <w:t xml:space="preserve"> 1411:     const response = await fetch(`/api/system-check?t=${Date.now()}`, { cache: "no-store" });</w:t>
        <w:br/>
        <w:t xml:space="preserve"> 1412:     const result = await response.json();</w:t>
        <w:br/>
        <w:t xml:space="preserve"> 1413:     if (!response.ok || !result.ok) throw new Error(result.error || "System check failed.");</w:t>
        <w:br/>
        <w:t xml:space="preserve"> 1414:     renderSystemReadiness(result.system || {}, result.target || currentPublishTarget || {});</w:t>
        <w:br/>
        <w:t xml:space="preserve"> 1415:   } catch (error) {</w:t>
        <w:br/>
        <w:t xml:space="preserve"> 1416:     publishTargetReadinessList.innerHTML = `&lt;li class="blocked"&gt;${escapeHtml(error.message || "System check failed.")}&lt;/li&gt;`;</w:t>
        <w:br/>
        <w:t xml:space="preserve"> 1417:   }</w:t>
        <w:br/>
        <w:t xml:space="preserve"> 1418: }</w:t>
      </w:r>
    </w:p>
    <w:p>
      <w:pPr>
        <w:pStyle w:val="Heading3"/>
      </w:pPr>
      <w:r>
        <w:t>setPublishTargetProgress - lines 1420-1426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1420-1426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setPublishTargetProgress(title, steps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toLocaleTimeString,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1420: function setPublishTargetProgress(title, steps = []) {</w:t>
        <w:br/>
        <w:t xml:space="preserve"> 1421:   if (!publishTargetCurrent) return;</w:t>
        <w:br/>
        <w:t xml:space="preserve"> 1422:   publishTargetCurrent.innerHTML = `</w:t>
        <w:br/>
        <w:t xml:space="preserve"> 1423:     &lt;div&gt;&lt;strong&gt;${escapeHtml(title)}&lt;/strong&gt;&lt;span&gt;${escapeHtml(new Date().toLocaleTimeString())}&lt;/span&gt;&lt;/div&gt;</w:t>
        <w:br/>
        <w:t xml:space="preserve"> 1424:     ${steps.map((step) =&gt; `&lt;div&gt;&lt;strong&gt;${escapeHtml(step.label)}&lt;/strong&gt;&lt;span&gt;${escapeHtml(step.value)}&lt;/span&gt;&lt;/div&gt;`).join("")}</w:t>
        <w:br/>
        <w:t xml:space="preserve"> 1425:   `;</w:t>
        <w:br/>
        <w:t xml:space="preserve"> 1426: }</w:t>
      </w:r>
    </w:p>
    <w:p>
      <w:pPr>
        <w:pStyle w:val="Heading3"/>
      </w:pPr>
      <w:r>
        <w:t>loadPublishTargetInfo - lines 1428-1439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1428-1439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loadPublishTargetInfo()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json, Error, renderPublishTargetInfo</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1428: async function loadPublishTargetInfo() {</w:t>
        <w:br/>
        <w:t xml:space="preserve"> 1429:   if (!publishTargetDialog) return;</w:t>
        <w:br/>
        <w:t xml:space="preserve"> 1430:   publishTargetCurrent.textContent = "Current target is loading.";</w:t>
        <w:br/>
        <w:t xml:space="preserve"> 1431:   try {</w:t>
        <w:br/>
        <w:t xml:space="preserve"> 1432:     const response = await fetch(`/api/publish-target?t=${Date.now()}`, { cache: "no-store" });</w:t>
        <w:br/>
        <w:t xml:space="preserve"> 1433:     const result = await response.json();</w:t>
        <w:br/>
        <w:t xml:space="preserve"> 1434:     if (!response.ok || !result.ok) throw new Error(result.error || "Publishing target could not be loaded.");</w:t>
        <w:br/>
        <w:t xml:space="preserve"> 1435:     renderPublishTargetInfo(result.target || {});</w:t>
        <w:br/>
        <w:t xml:space="preserve"> 1436:   } catch (error) {</w:t>
        <w:br/>
        <w:t xml:space="preserve"> 1437:     publishTargetCurrent.textContent = error.message || "Publishing target could not be loaded.";</w:t>
        <w:br/>
        <w:t xml:space="preserve"> 1438:   }</w:t>
        <w:br/>
        <w:t xml:space="preserve"> 1439: }</w:t>
      </w:r>
    </w:p>
    <w:p>
      <w:pPr>
        <w:pStyle w:val="Heading3"/>
      </w:pPr>
      <w:r>
        <w:t>openPublishTargetDialog - lines 1441-1445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1441-1445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openPublishTargetDialog()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loadPublishTargetInfo, loadSystemReadiness,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1441: async function openPublishTargetDialog() {</w:t>
        <w:br/>
        <w:t xml:space="preserve"> 1442:   await loadPublishTargetInfo();</w:t>
        <w:br/>
        <w:t xml:space="preserve"> 1443:   await loadSystemReadiness();</w:t>
        <w:br/>
        <w:t xml:space="preserve"> 1444:   publishTargetDialog.showModal();</w:t>
        <w:br/>
        <w:t xml:space="preserve"> 1445: }</w:t>
      </w:r>
    </w:p>
    <w:p>
      <w:pPr>
        <w:pStyle w:val="Heading3"/>
      </w:pPr>
      <w:r>
        <w:t>savePublishTarget - lines 1447-1450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1447-1450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savePublishTarget(event)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preventDefault, authenticatePublishTarget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1447: async function savePublishTarget(event) {</w:t>
        <w:br/>
        <w:t xml:space="preserve"> 1448:   event.preventDefault();</w:t>
        <w:br/>
        <w:t xml:space="preserve"> 1449:   await authenticatePublishTarget({ fromSave: true });</w:t>
        <w:br/>
        <w:t xml:space="preserve"> 1450: }</w:t>
      </w:r>
    </w:p>
    <w:p>
      <w:pPr>
        <w:pStyle w:val="Heading3"/>
      </w:pPr>
      <w:r>
        <w:t>currentPublishTargetPayload - lines 1452-1456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1452-1456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currentPublishTargetPayload()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1452: function currentPublishTargetPayload() {</w:t>
        <w:br/>
        <w:t xml:space="preserve"> 1453:   return {</w:t>
        <w:br/>
        <w:t xml:space="preserve"> 1454:     repositoryUrl: publishTargetRepository?.value || ""</w:t>
        <w:br/>
        <w:t xml:space="preserve"> 1455:   };</w:t>
        <w:br/>
        <w:t xml:space="preserve"> 1456: }</w:t>
      </w:r>
    </w:p>
    <w:p>
      <w:pPr>
        <w:pStyle w:val="Heading3"/>
      </w:pPr>
      <w:r>
        <w:t>installGitForPublishing - lines 1458-1481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1458-1481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installGitForPublishing()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json, Error, open, loadSystemReadiness, showBuilderError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1458: async function installGitForPublishing() {</w:t>
        <w:br/>
        <w:t xml:space="preserve"> 1459:   publishTargetCurrent.textContent = "Starting Git for Windows setup...";</w:t>
        <w:br/>
        <w:t xml:space="preserve"> 1460:   try {</w:t>
        <w:br/>
        <w:t xml:space="preserve"> 1461:     const response = await fetch(`/api/install-git?t=${Date.now()}`, {</w:t>
        <w:br/>
        <w:t xml:space="preserve"> 1462:       method: "POST",</w:t>
        <w:br/>
        <w:t xml:space="preserve"> 1463:       cache: "no-store",</w:t>
        <w:br/>
        <w:t xml:space="preserve"> 1464:       headers: { "Content-Type": "application/json" },</w:t>
        <w:br/>
        <w:t xml:space="preserve"> 1465:       body: "{}"</w:t>
        <w:br/>
        <w:t xml:space="preserve"> 1466:     });</w:t>
        <w:br/>
        <w:t xml:space="preserve"> 1467:     const result = await response.json();</w:t>
        <w:br/>
        <w:t xml:space="preserve"> 1468:     if (!response.ok || !result.ok) throw new Error(result.error || "Git installer could not be started.");</w:t>
        <w:br/>
        <w:t xml:space="preserve"> 1469:     if (!result.install?.launched &amp;&amp; result.install?.downloadUrl) {</w:t>
        <w:br/>
        <w:t xml:space="preserve"> 1470:       window.open(result.install.downloadUrl, "_blank", "noreferrer");</w:t>
        <w:br/>
        <w:t xml:space="preserve"> 1471:     }</w:t>
        <w:br/>
        <w:t xml:space="preserve"> 1472:     await loadSystemReadiness();</w:t>
        <w:br/>
        <w:t xml:space="preserve"> 1473:     showBuilderError(</w:t>
        <w:br/>
        <w:t xml:space="preserve"> 1474:       result.install?.launched ? "Git setup started" : "Open Git download",</w:t>
        <w:br/>
        <w:t xml:space="preserve"> 1475:       result.install?.message || "Install Git for Windows with Git Credential Manager enabled, then reopen the builder.",</w:t>
        <w:br/>
        <w:t xml:space="preserve"> 1476:       result.install?.downloadUrl || ""</w:t>
        <w:br/>
        <w:t xml:space="preserve"> 1477:     );</w:t>
        <w:br/>
        <w:t xml:space="preserve"> 1478:   } catch (error) {</w:t>
        <w:br/>
        <w:t xml:space="preserve"> 1479:     publishTargetCurrent.textContent = error.message || "Git installer could not be started.";</w:t>
        <w:br/>
        <w:t xml:space="preserve"> 1480:   }</w:t>
        <w:br/>
        <w:t xml:space="preserve"> 1481: }</w:t>
      </w:r>
    </w:p>
    <w:p>
      <w:pPr>
        <w:pStyle w:val="Heading3"/>
      </w:pPr>
      <w:r>
        <w:t>authenticatePublishTarget - lines 1483-1536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1483-1536 (54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authenticatePublishTarget(options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setPublishTargetProgress, fetch, now, stringify, currentPublishTargetPayload, json, Error, filter, join, renderPublishTargetInfo, renderSystemReadiness, showBuilderError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1483: async function authenticatePublishTarget(options = {}) {</w:t>
        <w:br/>
        <w:t xml:space="preserve"> 1484:   const fromSave = Boolean(options.fromSave);</w:t>
        <w:br/>
        <w:t xml:space="preserve"> 1485:   if (publishTargetSync) publishTargetSync.disabled = true;</w:t>
        <w:br/>
        <w:t xml:space="preserve"> 1486:   setPublishTargetProgress(</w:t>
        <w:br/>
        <w:t xml:space="preserve"> 1487:     fromSave ? "Authenticating publishing target" : "Checking GitHub authorization",</w:t>
        <w:br/>
        <w:t xml:space="preserve"> 1488:     [</w:t>
        <w:br/>
        <w:t xml:space="preserve"> 1489:       { label: "Step 1", value: "Validating the repository URL and local Git tools." },</w:t>
        <w:br/>
        <w:t xml:space="preserve"> 1490:       { label: "Step 2", value: "Using the saved daily authorization if it is still valid." },</w:t>
        <w:br/>
        <w:t xml:space="preserve"> 1491:       { label: "Step 3", value: "Finding the target repository default branch." },</w:t>
        <w:br/>
        <w:t xml:space="preserve"> 1492:       { label: "Step 4", value: "Opening GitHub sign-in only when a fresh authorization is required." }</w:t>
        <w:br/>
        <w:t xml:space="preserve"> 1493:     ]</w:t>
        <w:br/>
        <w:t xml:space="preserve"> 1494:   );</w:t>
        <w:br/>
        <w:t xml:space="preserve"> 1495:   try {</w:t>
        <w:br/>
        <w:t xml:space="preserve"> 1496:     const response = await fetch(`/api/github-authenticate?t=${Date.now()}`, {</w:t>
        <w:br/>
        <w:t xml:space="preserve"> 1497:       method: "POST",</w:t>
        <w:br/>
        <w:t xml:space="preserve"> 1498:       cache: "no-store",</w:t>
        <w:br/>
        <w:t xml:space="preserve"> 1499:       headers: { "Content-Type": "application/json" },</w:t>
        <w:br/>
        <w:t xml:space="preserve"> 1500:       body: JSON.stringify(currentPublishTargetPayload())</w:t>
        <w:br/>
        <w:t xml:space="preserve"> 1501:     });</w:t>
        <w:br/>
        <w:t xml:space="preserve"> 1502:     const result = await response.json();</w:t>
        <w:br/>
        <w:t xml:space="preserve"> 1503:     if (!response.ok || !result.ok) {</w:t>
        <w:br/>
        <w:t xml:space="preserve"> 1504:       const message = result.error || "GitHub authentication did not complete.";</w:t>
        <w:br/>
        <w:t xml:space="preserve"> 1505:       throw new Error([message, result.details].filter(Boolean).join("\n\n"));</w:t>
        <w:br/>
        <w:t xml:space="preserve"> 1506:     }</w:t>
        <w:br/>
        <w:t xml:space="preserve"> 1507:     renderPublishTargetInfo(result.target || {});</w:t>
        <w:br/>
        <w:t xml:space="preserve"> 1508:     renderSystemReadiness(result.auth?.system || {}, result.target || {});</w:t>
        <w:br/>
        <w:t xml:space="preserve"> 1509:     if (publishTargetPassword) publishTargetPassword.value = "";</w:t>
        <w:br/>
        <w:t xml:space="preserve"> 1510:     const usedCachedAuth = Boolean(result.auth?.authorizationCached || result.target?.authorizationCached);</w:t>
        <w:br/>
        <w:t xml:space="preserve"> 1511:     setPublishTargetProgress(</w:t>
        <w:br/>
        <w:t xml:space="preserve"> 1512:       usedCachedAuth ? "Target authenticated from saved authorization" : "Target authenticated",</w:t>
        <w:br/>
        <w:t xml:space="preserve"> 1513:       [</w:t>
        <w:br/>
        <w:t xml:space="preserve"> 1514:         { label: "Repository", value: result.target?.repository || result.auth?.repository || "Selected target" },</w:t>
        <w:br/>
        <w:t xml:space="preserve"> 1515:         { label: "Branch", value: result.target?.branch || result.auth?.branch || "Detected target branch" },</w:t>
        <w:br/>
        <w:t xml:space="preserve"> 1516:         { label: "Authorization", value: usedCachedAuth ? "A valid saved authorization was reused; no new GitHub sign-in was needed." : "GitHub write access was verified now." },</w:t>
        <w:br/>
        <w:t xml:space="preserve"> 1517:         { label: "Next step", value: "Click Load from target when you want to import the latest compatible website files into this builder." }</w:t>
        <w:br/>
        <w:t xml:space="preserve"> 1518:       ]</w:t>
        <w:br/>
        <w:t xml:space="preserve"> 1519:     );</w:t>
        <w:br/>
        <w:t xml:space="preserve"> 1520:     if (publishTargetSync) publishTargetSync.disabled = false;</w:t>
        <w:br/>
        <w:t xml:space="preserve"> 1521:   } catch (error) {</w:t>
        <w:br/>
        <w:t xml:space="preserve"> 1522:     if (publishTargetSync) publishTargetSync.disabled = true;</w:t>
        <w:br/>
        <w:t xml:space="preserve"> 1523:     setPublishTargetProgress(</w:t>
        <w:br/>
        <w:t xml:space="preserve"> 1524:       "Target was not saved",</w:t>
        <w:br/>
        <w:t xml:space="preserve"> 1525:       [</w:t>
        <w:br/>
        <w:t xml:space="preserve"> 1526:         { label: "Reason", value: error.message || "GitHub authentication did not complete." },</w:t>
        <w:br/>
        <w:t xml:space="preserve"> 1527:         { label: "Status", value: "The previous publishing target was kept. Fix the repository or sign-in, then try Authenticate target again." }</w:t>
        <w:br/>
        <w:t xml:space="preserve"> 1528:       ]</w:t>
        <w:br/>
        <w:t xml:space="preserve"> 1529:     );</w:t>
        <w:br/>
        <w:t xml:space="preserve"> 1530:     showBuilderError(</w:t>
        <w:br/>
        <w:t xml:space="preserve"> 1531:       "Target authentication failed",</w:t>
        <w:br/>
        <w:t xml:space="preserve"> 1532:       "The builder did not save this publishing target because GitHub write access was not verified.",</w:t>
        <w:br/>
        <w:t xml:space="preserve"> 1533:       error.message || "GitHub authentication did not complete."</w:t>
        <w:br/>
        <w:t xml:space="preserve"> 1534:     );</w:t>
        <w:br/>
        <w:t xml:space="preserve"> 1535:   }</w:t>
        <w:br/>
        <w:t xml:space="preserve"> 1536: }</w:t>
      </w:r>
    </w:p>
    <w:p>
      <w:pPr>
        <w:pStyle w:val="Heading3"/>
      </w:pPr>
      <w:r>
        <w:t>syncFromPublishTarget - lines 1538-1584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1538-1584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syncFromPublishTarget(options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json, Error, filter, join, renderPublishTargetInfo, closeDialogElement, loadData, showBuilderError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1538: async function syncFromPublishTarget(options = {}) {</w:t>
        <w:br/>
        <w:t xml:space="preserve"> 1539:   if (!publishTargetDialog) return;</w:t>
        <w:br/>
        <w:t xml:space="preserve"> 1540:   const afterAuth = Boolean(options.afterAuth);</w:t>
        <w:br/>
        <w:t xml:space="preserve"> 1541:   publishTargetCurrent.textContent = afterAuth</w:t>
        <w:br/>
        <w:t xml:space="preserve"> 1542:     ? "GitHub authentication was accepted. Importing the target portfolio now..."</w:t>
        <w:br/>
        <w:t xml:space="preserve"> 1543:     : "Checking GitHub authorization and loading compatible portfolio files from the target repository...";</w:t>
        <w:br/>
        <w:t xml:space="preserve"> 1544:   try {</w:t>
        <w:br/>
        <w:t xml:space="preserve"> 1545:     const response = await fetch(`/api/sync-from-publish-target?t=${Date.now()}`, {</w:t>
        <w:br/>
        <w:t xml:space="preserve"> 1546:       method: "POST",</w:t>
        <w:br/>
        <w:t xml:space="preserve"> 1547:       cache: "no-store",</w:t>
        <w:br/>
        <w:t xml:space="preserve"> 1548:       headers: { "Content-Type": "application/json" },</w:t>
        <w:br/>
        <w:t xml:space="preserve"> 1549:       body: "{}"</w:t>
        <w:br/>
        <w:t xml:space="preserve"> 1550:     });</w:t>
        <w:br/>
        <w:t xml:space="preserve"> 1551:     const result = await response.json();</w:t>
        <w:br/>
        <w:t xml:space="preserve"> 1552:     if (!response.ok || !result.ok) {</w:t>
        <w:br/>
        <w:t xml:space="preserve"> 1553:       throw new Error([</w:t>
        <w:br/>
        <w:t xml:space="preserve"> 1554:         result.error || "Publishing target could not be imported.",</w:t>
        <w:br/>
        <w:t xml:space="preserve"> 1555:         result.details || "Click Authenticate target, complete the browser sign-in if prompted, then try Load from target again."</w:t>
        <w:br/>
        <w:t xml:space="preserve"> 1556:       ].filter(Boolean).join("\n\n"));</w:t>
        <w:br/>
        <w:t xml:space="preserve"> 1557:     }</w:t>
        <w:br/>
        <w:t xml:space="preserve"> 1558:     renderPublishTargetInfo(result.target || {});</w:t>
        <w:br/>
        <w:t xml:space="preserve"> 1559:     closeDialogElement(publishTargetDialog);</w:t>
        <w:br/>
        <w:t xml:space="preserve"> 1560:     await loadData();</w:t>
        <w:br/>
        <w:t xml:space="preserve"> 1561:     draftSavedSinceChanges = true;</w:t>
        <w:br/>
        <w:t xml:space="preserve"> 1562:     showBuilderError(</w:t>
        <w:br/>
        <w:t xml:space="preserve"> 1563:       afterAuth ? "GitHub connected and target loaded" : "Target content loaded",</w:t>
        <w:br/>
        <w:t xml:space="preserve"> 1564:       afterAuth</w:t>
        <w:br/>
        <w:t xml:space="preserve"> 1565:         ? "Authentication succeeded, and compatible portfolio files were loaded into this local builder workspace. The local draft now matches the imported target catalog."</w:t>
        <w:br/>
        <w:t xml:space="preserve"> 1566:         : "Compatible portfolio files were loaded from the authenticated publishing target into this local builder workspace. The local draft now matches the imported target catalog.",</w:t>
        <w:br/>
        <w:t xml:space="preserve"> 1567:       [</w:t>
        <w:br/>
        <w:t xml:space="preserve"> 1568:         `Imported: ${(result.sync?.imported || []).join(", ")}`,</w:t>
        <w:br/>
        <w:t xml:space="preserve"> 1569:         result.sync?.backup ? `Backup: ${result.sync.backup}` : ""</w:t>
        <w:br/>
        <w:t xml:space="preserve"> 1570:       ].filter(Boolean).join("\n")</w:t>
        <w:br/>
        <w:t xml:space="preserve"> 1571:     );</w:t>
        <w:br/>
        <w:t xml:space="preserve"> 1572:   } catch (error) {</w:t>
        <w:br/>
        <w:t xml:space="preserve"> 1573:     publishTargetCurrent.textContent = afterAuth</w:t>
        <w:br/>
        <w:t xml:space="preserve"> 1574:       ? `Authentication completed, but target loading failed. ${error.message || "Publishing target could not be imported."}`</w:t>
        <w:br/>
        <w:t xml:space="preserve"> 1575:       : error.message || "Publishing target could not be imported.";</w:t>
        <w:br/>
        <w:t xml:space="preserve"> 1576:     if (afterAuth) {</w:t>
        <w:br/>
        <w:t xml:space="preserve"> 1577:       showBuilderError(</w:t>
        <w:br/>
        <w:t xml:space="preserve"> 1578:         "Target saved, loading failed",</w:t>
        <w:br/>
        <w:t xml:space="preserve"> 1579:         "GitHub authorization succeeded, but the builder could not import compatible portfolio files from that target.",</w:t>
        <w:br/>
        <w:t xml:space="preserve"> 1580:         error.message || "Publishing target could not be imported."</w:t>
        <w:br/>
        <w:t xml:space="preserve"> 1581:       );</w:t>
        <w:br/>
        <w:t xml:space="preserve"> 1582:     }</w:t>
        <w:br/>
        <w:t xml:space="preserve"> 1583:   }</w:t>
        <w:br/>
        <w:t xml:space="preserve"> 1584: }</w:t>
      </w:r>
    </w:p>
    <w:p>
      <w:pPr>
        <w:pStyle w:val="Heading3"/>
      </w:pPr>
      <w:r>
        <w:t>showPublishResult - lines 1586-1619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1586-1619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showPublishResult(result)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join,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1586: function showPublishResult(result) {</w:t>
        <w:br/>
        <w:t xml:space="preserve"> 1587:   const publish = result.publish || {};</w:t>
        <w:br/>
        <w:t xml:space="preserve"> 1588:   const pushed = Boolean(publish.pushed);</w:t>
        <w:br/>
        <w:t xml:space="preserve"> 1589:   const authorizationRequired = Boolean(publish.authorizationRequired);</w:t>
        <w:br/>
        <w:t xml:space="preserve"> 1590:   publishResultEyebrow.textContent = "GitHub publish";</w:t>
        <w:br/>
        <w:t xml:space="preserve"> 1591:   publishResultTitle.textContent = pushed</w:t>
        <w:br/>
        <w:t xml:space="preserve"> 1592:     ? "Successfully pushed to GitHub"</w:t>
        <w:br/>
        <w:t xml:space="preserve"> 1593:     : authorizationRequired</w:t>
        <w:br/>
        <w:t xml:space="preserve"> 1594:       ? "Publishing access required"</w:t>
        <w:br/>
        <w:t xml:space="preserve"> 1595:       : "Site applied, push failed";</w:t>
        <w:br/>
        <w:t xml:space="preserve"> 1596:   publishResultMessage.textContent = pushed</w:t>
        <w:br/>
        <w:t xml:space="preserve"> 1597:     ? `Your portfolio changes were committed and pushed to ${publish.branch || "GitHub"}.`</w:t>
        <w:br/>
        <w:t xml:space="preserve"> 1598:     : authorizationRequired</w:t>
        <w:br/>
        <w:t xml:space="preserve"> 1599:       ? "No live website files were applied. Open Publishing target, click Authenticate with GitHub, complete the browser sign-in, then try Apply to site again."</w:t>
        <w:br/>
        <w:t xml:space="preserve"> 1600:       : "The site was applied locally, but Git push did not complete.";</w:t>
        <w:br/>
        <w:t xml:space="preserve"> 1601: </w:t>
        <w:br/>
        <w:t xml:space="preserve"> 1602:   const output = [</w:t>
        <w:br/>
        <w:t xml:space="preserve"> 1603:     pushed ? "PUSH STATUS: SUCCESS" : "PUSH STATUS: FAILED",</w:t>
        <w:br/>
        <w:t xml:space="preserve"> 1604:     `FILE: ${result.file || "projects.json"}`,</w:t>
        <w:br/>
        <w:t xml:space="preserve"> 1605:     authorizationRequired ? "AUTHORIZATION: REQUIRED BEFORE WEBSITE CHANGES" : "",</w:t>
        <w:br/>
        <w:t xml:space="preserve"> 1606:     publish.repository ? `REPOSITORY: ${publish.repository}` : "",</w:t>
        <w:br/>
        <w:t xml:space="preserve"> 1607:     publish.remote ? `REMOTE: ${publish.remote}` : "",</w:t>
        <w:br/>
        <w:t xml:space="preserve"> 1608:     publish.branch ? `BRANCH: ${publish.branch}` : "",</w:t>
        <w:br/>
        <w:t xml:space="preserve"> 1609:     publish.committed === false ? "COMMIT: No file changes to commit." : "",</w:t>
        <w:br/>
        <w:t xml:space="preserve"> 1610:     publish.commitOutput ? `COMMIT OUTPUT:\n${publish.commitOutput}` : "",</w:t>
        <w:br/>
        <w:t xml:space="preserve"> 1611:     publish.pushOutput ? `PUSH OUTPUT:\n${publish.pushOutput}` : "",</w:t>
        <w:br/>
        <w:t xml:space="preserve"> 1612:     publish.error ? `ERROR:\n${publish.error}` : "",</w:t>
        <w:br/>
        <w:t xml:space="preserve"> 1613:     publish.details ? `DETAILS:\n${publish.details}` : "",</w:t>
        <w:br/>
        <w:t xml:space="preserve"> 1614:     publish.help ? `NEXT STEP:\n${publish.help}` : ""</w:t>
        <w:br/>
        <w:t xml:space="preserve"> 1615:   ].filter(Boolean).join("\n\n");</w:t>
        <w:br/>
        <w:t xml:space="preserve"> 1616: </w:t>
        <w:br/>
        <w:t xml:space="preserve"> 1617:   publishResultOutput.textContent = output || "No Git output was returned.";</w:t>
        <w:br/>
        <w:t xml:space="preserve"> 1618:   publishResultDialog.showModal();</w:t>
        <w:br/>
        <w:t xml:space="preserve"> 1619: }</w:t>
      </w:r>
    </w:p>
    <w:p>
      <w:pPr>
        <w:pStyle w:val="Heading3"/>
      </w:pPr>
      <w:r>
        <w:t>scheduleAutosave - lines 1621-1627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1621-1627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scheduleAutosave(delay = 900)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markDraftNeedsSave, autosaveDraft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1621: function scheduleAutosave(delay = 900) {</w:t>
        <w:br/>
        <w:t xml:space="preserve"> 1622:   markDraftNeedsSave();</w:t>
        <w:br/>
        <w:t xml:space="preserve"> 1623:   clearTimeout(autosaveTimer);</w:t>
        <w:br/>
        <w:t xml:space="preserve"> 1624:   autosaveTimer = setTimeout(() =&gt; {</w:t>
        <w:br/>
        <w:t xml:space="preserve"> 1625:     autosaveDraft();</w:t>
        <w:br/>
        <w:t xml:space="preserve"> 1626:   }, delay);</w:t>
        <w:br/>
        <w:t xml:space="preserve"> 1627: }</w:t>
      </w:r>
    </w:p>
    <w:p>
      <w:pPr>
        <w:pStyle w:val="Heading3"/>
      </w:pPr>
      <w:r>
        <w:t>autosaveDraft - lines 1629-1659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1629-1659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autosaveDraft()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setSaveState, fetch, stringify, json, setStatus, scheduleAutosave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/api/save-draft</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1629: async function autosaveDraft() {</w:t>
        <w:br/>
        <w:t xml:space="preserve"> 1630:   if (autosaveInFlight) {</w:t>
        <w:br/>
        <w:t xml:space="preserve"> 1631:     autosaveQueued = true;</w:t>
        <w:br/>
        <w:t xml:space="preserve"> 1632:     return;</w:t>
        <w:br/>
        <w:t xml:space="preserve"> 1633:   }</w:t>
        <w:br/>
        <w:t xml:space="preserve"> 1634:   autosaveInFlight = true;</w:t>
        <w:br/>
        <w:t xml:space="preserve"> 1635:   setSaveState("saving", "Autosaving...");</w:t>
        <w:br/>
        <w:t xml:space="preserve"> 1636:   try {</w:t>
        <w:br/>
        <w:t xml:space="preserve"> 1637:     const response = await fetch("/api/save-draft", {</w:t>
        <w:br/>
        <w:t xml:space="preserve"> 1638:       method: "POST",</w:t>
        <w:br/>
        <w:t xml:space="preserve"> 1639:       headers: { "Content-Type": "application/json" },</w:t>
        <w:br/>
        <w:t xml:space="preserve"> 1640:       body: JSON.stringify({ catalog })</w:t>
        <w:br/>
        <w:t xml:space="preserve"> 1641:     });</w:t>
        <w:br/>
        <w:t xml:space="preserve"> 1642:     const result = await response.json();</w:t>
        <w:br/>
        <w:t xml:space="preserve"> 1643:     if (!response.ok) {</w:t>
        <w:br/>
        <w:t xml:space="preserve"> 1644:       setStatus(result.error || "Autosave failed.");</w:t>
        <w:br/>
        <w:t xml:space="preserve"> 1645:       setSaveState("error", "Autosave failed");</w:t>
        <w:br/>
        <w:t xml:space="preserve"> 1646:     } else if (!draftSavedSinceChanges) {</w:t>
        <w:br/>
        <w:t xml:space="preserve"> 1647:       setSaveState("dirty", "Autosaved locally");</w:t>
        <w:br/>
        <w:t xml:space="preserve"> 1648:     }</w:t>
        <w:br/>
        <w:t xml:space="preserve"> 1649:   } catch {</w:t>
        <w:br/>
        <w:t xml:space="preserve"> 1650:     setStatus("Autosave failed. Make sure the local server is running.");</w:t>
        <w:br/>
        <w:t xml:space="preserve"> 1651:     setSaveState("error", "Autosave failed");</w:t>
        <w:br/>
        <w:t xml:space="preserve"> 1652:   } finally {</w:t>
        <w:br/>
        <w:t xml:space="preserve"> 1653:     autosaveInFlight = false;</w:t>
        <w:br/>
        <w:t xml:space="preserve"> 1654:     if (autosaveQueued) {</w:t>
        <w:br/>
        <w:t xml:space="preserve"> 1655:       autosaveQueued = false;</w:t>
        <w:br/>
        <w:t xml:space="preserve"> 1656:       scheduleAutosave(300);</w:t>
        <w:br/>
        <w:t xml:space="preserve"> 1657:     }</w:t>
        <w:br/>
        <w:t xml:space="preserve"> 1658:   }</w:t>
        <w:br/>
        <w:t xml:space="preserve"> 1659: }</w:t>
      </w:r>
    </w:p>
    <w:p>
      <w:pPr>
        <w:pStyle w:val="Heading3"/>
      </w:pPr>
      <w:r>
        <w:t>schedulePreviewRender - lines 1661-1667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1661-1667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schedulePreviewRender()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renderPreview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1661: function schedulePreviewRender() {</w:t>
        <w:br/>
        <w:t xml:space="preserve"> 1662:   if (!portfolioPreviewDialog?.open) return;</w:t>
        <w:br/>
        <w:t xml:space="preserve"> 1663:   clearTimeout(previewRenderTimer);</w:t>
        <w:br/>
        <w:t xml:space="preserve"> 1664:   previewRenderTimer = setTimeout(() =&gt; {</w:t>
        <w:br/>
        <w:t xml:space="preserve"> 1665:     renderPreview();</w:t>
        <w:br/>
        <w:t xml:space="preserve"> 1666:   }, 220);</w:t>
        <w:br/>
        <w:t xml:space="preserve"> 1667: }</w:t>
      </w:r>
    </w:p>
    <w:p>
      <w:pPr>
        <w:pStyle w:val="Heading3"/>
      </w:pPr>
      <w:r>
        <w:t>scheduleChromeRender - lines 1669-1676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1669-1676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scheduleChromeRender()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renderTree, renderSectionTabs, selectedProject, renderPreview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1669: function scheduleChromeRender() {</w:t>
        <w:br/>
        <w:t xml:space="preserve"> 1670:   clearTimeout(chromeRenderTimer);</w:t>
        <w:br/>
        <w:t xml:space="preserve"> 1671:   chromeRenderTimer = setTimeout(() =&gt; {</w:t>
        <w:br/>
        <w:t xml:space="preserve"> 1672:     renderTree();</w:t>
        <w:br/>
        <w:t xml:space="preserve"> 1673:     renderSectionTabs(selectedProject());</w:t>
        <w:br/>
        <w:t xml:space="preserve"> 1674:     if (portfolioPreviewDialog?.open) renderPreview();</w:t>
        <w:br/>
        <w:t xml:space="preserve"> 1675:   }, 260);</w:t>
        <w:br/>
        <w:t xml:space="preserve"> 1676: }</w:t>
      </w:r>
    </w:p>
    <w:p>
      <w:pPr>
        <w:pStyle w:val="Heading3"/>
      </w:pPr>
      <w:r>
        <w:t>updateAssetDialogVisibility - lines 1678-1691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1678-1691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updateAssetDialogVisibility()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trim, labelForUrlAssetKind, inferUrlAssetKind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1678: function updateAssetDialogVisibility() {</w:t>
        <w:br/>
        <w:t xml:space="preserve"> 1679:   const isLocal = assetSource.value === "local";</w:t>
        <w:br/>
        <w:t xml:space="preserve"> 1680:   const isCaptionFile = captionSource.value === "file";</w:t>
        <w:br/>
        <w:t xml:space="preserve"> 1681:   document.querySelector(".asset-local-field").hidden = !isLocal;</w:t>
        <w:br/>
        <w:t xml:space="preserve"> 1682:   document.querySelector(".asset-url-field").hidden = isLocal;</w:t>
        <w:br/>
        <w:t xml:space="preserve"> 1683:   document.querySelector(".caption-text-field").hidden = isCaptionFile;</w:t>
        <w:br/>
        <w:t xml:space="preserve"> 1684:   document.querySelector(".caption-file-field").hidden = !isCaptionFile;</w:t>
        <w:br/>
        <w:t xml:space="preserve"> 1685:   const url = assetUrl?.value?.trim() || "";</w:t>
        <w:br/>
        <w:t xml:space="preserve"> 1686:   if (assetDetectedNote) {</w:t>
        <w:br/>
        <w:t xml:space="preserve"> 1687:     assetDetectedNote.textContent = isLocal || !url</w:t>
        <w:br/>
        <w:t xml:space="preserve"> 1688:       ? ""</w:t>
        <w:br/>
        <w:t xml:space="preserve"> 1689:       : `Detected: ${labelForUrlAssetKind(inferUrlAssetKind(url, assetSource.value))}.`;</w:t>
        <w:br/>
        <w:t xml:space="preserve"> 1690:   }</w:t>
        <w:br/>
        <w:t xml:space="preserve"> 1691: }</w:t>
      </w:r>
    </w:p>
    <w:p>
      <w:pPr>
        <w:pStyle w:val="Heading3"/>
      </w:pPr>
      <w:r>
        <w:t>slugify - lines 1693-1699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1693-1699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slugify(value)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trim,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1693: function slugify(value) {</w:t>
        <w:br/>
        <w:t xml:space="preserve"> 1694:   return String(value || "")</w:t>
        <w:br/>
        <w:t xml:space="preserve"> 1695:     .toLowerCase()</w:t>
        <w:br/>
        <w:t xml:space="preserve"> 1696:     .trim()</w:t>
        <w:br/>
        <w:t xml:space="preserve"> 1697:     .replace(/[^a-z0-9]+/g, "-")</w:t>
        <w:br/>
        <w:t xml:space="preserve"> 1698:     .replace(/^-+|-+$/g, "");</w:t>
        <w:br/>
        <w:t xml:space="preserve"> 1699: }</w:t>
      </w:r>
    </w:p>
    <w:p>
      <w:pPr>
        <w:pStyle w:val="Heading3"/>
      </w:pPr>
      <w:r>
        <w:t>wordCount - lines 1701-1703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1701-1703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wordCount(value)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split,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1701: function wordCount(value) {</w:t>
        <w:br/>
        <w:t xml:space="preserve"> 1702:   return String(value || "").trim().split(/\s+/).filter(Boolean).length;</w:t>
        <w:br/>
        <w:t xml:space="preserve"> 1703: }</w:t>
      </w:r>
    </w:p>
    <w:p>
      <w:pPr>
        <w:pStyle w:val="Heading3"/>
      </w:pPr>
      <w:r>
        <w:t>limitWords - lines 1705-1708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1705-1708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limitWords(value, maxWords = 1000)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split,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1705: function limitWords(value, maxWords = 1000) {</w:t>
        <w:br/>
        <w:t xml:space="preserve"> 1706:   const words = String(value || "").trim().split(/\s+/).filter(Boolean);</w:t>
        <w:br/>
        <w:t xml:space="preserve"> 1707:   return words.length &gt; maxWords ? words.slice(0, maxWords).join(" ") : value;</w:t>
        <w:br/>
        <w:t xml:space="preserve"> 1708: }</w:t>
      </w:r>
    </w:p>
    <w:p>
      <w:pPr>
        <w:pStyle w:val="Heading3"/>
      </w:pPr>
      <w:r>
        <w:t>normalizeFunFacts - lines 1710-1716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1710-1716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normalizeFunFacts(value)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split, map, replace, trim, filter,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1710: function normalizeFunFacts(value) {</w:t>
        <w:br/>
        <w:t xml:space="preserve"> 1711:   const items = Array.isArray(value) ? value : String(value || "").split(/\r?\n/);</w:t>
        <w:br/>
        <w:t xml:space="preserve"> 1712:   return items</w:t>
        <w:br/>
        <w:t xml:space="preserve"> 1713:     .map((item) =&gt; String(item || "").replace(/\s+/g, " ").trim())</w:t>
        <w:br/>
        <w:t xml:space="preserve"> 1714:     .filter(Boolean)</w:t>
        <w:br/>
        <w:t xml:space="preserve"> 1715:     .slice(0, 3);</w:t>
        <w:br/>
        <w:t xml:space="preserve"> 1716: }</w:t>
      </w:r>
    </w:p>
    <w:p>
      <w:pPr>
        <w:pStyle w:val="Heading3"/>
      </w:pPr>
      <w:r>
        <w:t>syncFunFactsFromInput - lines 1718-1726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1718-1726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syncFunFactsFromInput()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extractRichSummary, normalizeFunFacts, plainTextFromRich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1718: function syncFunFactsFromInput() {</w:t>
        <w:br/>
        <w:t xml:space="preserve"> 1719:   if (!funFactsInput) return [];</w:t>
        <w:br/>
        <w:t xml:space="preserve"> 1720:   const rich = extractRichSummary(funFactsInput);</w:t>
        <w:br/>
        <w:t xml:space="preserve"> 1721:   const facts = normalizeFunFacts(plainTextFromRich(rich));</w:t>
        <w:br/>
        <w:t xml:space="preserve"> 1722:   catalog.funFacts = facts;</w:t>
        <w:br/>
        <w:t xml:space="preserve"> 1723:   catalog.funFactsRich = rich;</w:t>
        <w:br/>
        <w:t xml:space="preserve"> 1724:   if (funFactsCount) funFactsCount.textContent = `${facts.length}/3`;</w:t>
        <w:br/>
        <w:t xml:space="preserve"> 1725:   return facts;</w:t>
        <w:br/>
        <w:t xml:space="preserve"> 1726: }</w:t>
      </w:r>
    </w:p>
    <w:p>
      <w:pPr>
        <w:pStyle w:val="Heading3"/>
      </w:pPr>
      <w:r>
        <w:t>renderFunFactsEditor - lines 1728-1734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1728-1734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renderFunFactsEditor()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normalizeFunFacts, populateStandaloneRichEditor,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1728: function renderFunFactsEditor() {</w:t>
        <w:br/>
        <w:t xml:space="preserve"> 1729:   if (!funFactsInput) return;</w:t>
        <w:br/>
        <w:t xml:space="preserve"> 1730:   const facts = normalizeFunFacts(catalog.funFacts || []);</w:t>
        <w:br/>
        <w:t xml:space="preserve"> 1731:   if (funFactsCount) funFactsCount.textContent = `${facts.length}/3`;</w:t>
        <w:br/>
        <w:t xml:space="preserve"> 1732:   if (document.activeElement === funFactsInput) return;</w:t>
        <w:br/>
        <w:t xml:space="preserve"> 1733:   populateStandaloneRichEditor(funFactsInput, catalog.funFactsRich, facts.join("\n"));</w:t>
        <w:br/>
        <w:t xml:space="preserve"> 1734: }</w:t>
      </w:r>
    </w:p>
    <w:p>
      <w:pPr>
        <w:pStyle w:val="Heading3"/>
      </w:pPr>
      <w:r>
        <w:t>populateTextOnlyRichField - lines 1736-1740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1736-1740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populateTextOnlyRichField(field, 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populateStandaloneRichEditor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1736: function populateTextOnlyRichField(field, rich, fallbackText = "") {</w:t>
        <w:br/>
        <w:t xml:space="preserve"> 1737:   if (!field) return;</w:t>
        <w:br/>
        <w:t xml:space="preserve"> 1738:   populateStandaloneRichEditor(field, rich, fallbackText);</w:t>
        <w:br/>
        <w:t xml:space="preserve"> 1739:   field.dataset.richTextOnly = "true";</w:t>
        <w:br/>
        <w:t xml:space="preserve"> 1740: }</w:t>
      </w:r>
    </w:p>
    <w:p>
      <w:pPr>
        <w:pStyle w:val="Heading3"/>
      </w:pPr>
      <w:r>
        <w:t>richFieldValue - lines 1742-1754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1742-1754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richFieldValue(field,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textBlocksFromPlainText, extractRichSummary, plainTextFromRich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1742: function richFieldValue(field, fallbackText = "") {</w:t>
        <w:br/>
        <w:t xml:space="preserve"> 1743:   if (!field) {</w:t>
        <w:br/>
        <w:t xml:space="preserve"> 1744:     return {</w:t>
        <w:br/>
        <w:t xml:space="preserve"> 1745:       plain: String(fallbackText || "").trim(),</w:t>
        <w:br/>
        <w:t xml:space="preserve"> 1746:       rich: { blocks: textBlocksFromPlainText(fallbackText) }</w:t>
        <w:br/>
        <w:t xml:space="preserve"> 1747:     };</w:t>
        <w:br/>
        <w:t xml:space="preserve"> 1748:   }</w:t>
        <w:br/>
        <w:t xml:space="preserve"> 1749:   const rich = extractRichSummary(field);</w:t>
        <w:br/>
        <w:t xml:space="preserve"> 1750:   return {</w:t>
        <w:br/>
        <w:t xml:space="preserve"> 1751:     plain: plainTextFromRich(rich, "\n").trim(),</w:t>
        <w:br/>
        <w:t xml:space="preserve"> 1752:     rich</w:t>
        <w:br/>
        <w:t xml:space="preserve"> 1753:   };</w:t>
        <w:br/>
        <w:t xml:space="preserve"> 1754: }</w:t>
      </w:r>
    </w:p>
    <w:p>
      <w:pPr>
        <w:pStyle w:val="Heading3"/>
      </w:pPr>
      <w:r>
        <w:t>mergeRichFieldMaps - lines 1756-1761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1756-1761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mergeRichFieldMaps(current = {}, fallback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clone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1756: function mergeRichFieldMaps(current = {}, fallback = {}) {</w:t>
        <w:br/>
        <w:t xml:space="preserve"> 1757:   return {</w:t>
        <w:br/>
        <w:t xml:space="preserve"> 1758:     ...clone(fallback || {}),</w:t>
        <w:br/>
        <w:t xml:space="preserve"> 1759:     ...clone(current || {})</w:t>
        <w:br/>
        <w:t xml:space="preserve"> 1760:   };</w:t>
        <w:br/>
        <w:t xml:space="preserve"> 1761: }</w:t>
      </w:r>
    </w:p>
    <w:p>
      <w:pPr>
        <w:pStyle w:val="Heading3"/>
      </w:pPr>
      <w:r>
        <w:t>parsedSiteContentRich - lines 1763-1765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1763-1765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parsedSiteContentRich()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mergeRichFieldMaps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1763: function parsedSiteContentRich() {</w:t>
        <w:br/>
        <w:t xml:space="preserve"> 1764:   return mergeRichFieldMaps(catalog.siteContentRich, savedPortfolioCatalog.siteContentRich);</w:t>
        <w:br/>
        <w:t xml:space="preserve"> 1765: }</w:t>
      </w:r>
    </w:p>
    <w:p>
      <w:pPr>
        <w:pStyle w:val="Heading3"/>
      </w:pPr>
      <w:r>
        <w:t>parsedProfileRich - lines 1767-1769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1767-1769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parsedProfileRich()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mergeRichFieldMaps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1767: function parsedProfileRich() {</w:t>
        <w:br/>
        <w:t xml:space="preserve"> 1768:   return mergeRichFieldMaps(catalog.profileRich, savedPortfolioCatalog.profileRich);</w:t>
        <w:br/>
        <w:t xml:space="preserve"> 1769: }</w:t>
      </w:r>
    </w:p>
    <w:p>
      <w:pPr>
        <w:pStyle w:val="Heading3"/>
      </w:pPr>
      <w:r>
        <w:t>parsedFunFactsRich - lines 1771-1775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1771-1775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parsedFunFactsRich()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call, clone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1771: function parsedFunFactsRich() {</w:t>
        <w:br/>
        <w:t xml:space="preserve"> 1772:   return Object.prototype.hasOwnProperty.call(catalog, "funFactsRich")</w:t>
        <w:br/>
        <w:t xml:space="preserve"> 1773:     ? clone(catalog.funFactsRich || null)</w:t>
        <w:br/>
        <w:t xml:space="preserve"> 1774:     : clone(savedPortfolioCatalog.funFactsRich || null);</w:t>
        <w:br/>
        <w:t xml:space="preserve"> 1775: }</w:t>
      </w:r>
    </w:p>
    <w:p>
      <w:pPr>
        <w:pStyle w:val="Heading3"/>
      </w:pPr>
      <w:r>
        <w:t>syncPortfolioTextInputsForParsing - lines 1777-1781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1777-1781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syncPortfolioTextInputsForParsing()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syncFunFactsFromInput, syncSiteContentFromInputs, syncProfileFromInputs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1777: function syncPortfolioTextInputsForParsing() {</w:t>
        <w:br/>
        <w:t xml:space="preserve"> 1778:   if (funFactsInput) syncFunFactsFromInput();</w:t>
        <w:br/>
        <w:t xml:space="preserve"> 1779:   if (siteHeroTitleInput || siteHeroCopyInput || siteHeroEyebrowInput) syncSiteContentFromInputs();</w:t>
        <w:br/>
        <w:t xml:space="preserve"> 1780:   if (profileDisplayNameInput || profileEmailInput || profilePhoneInput) syncProfileFromInputs();</w:t>
        <w:br/>
        <w:t xml:space="preserve"> 1781: }</w:t>
      </w:r>
    </w:p>
    <w:p>
      <w:pPr>
        <w:pStyle w:val="Heading3"/>
      </w:pPr>
      <w:r>
        <w:t>parsedPortfolioGlobals - lines 1783-1796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1783-1796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parsedPortfolioGlobals()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syncPortfolioTextInputsForParsing, clone, normalizeFieldStyles, normalizeFunFacts, parsedFunFactsRich, normalizeProfile, parsedProfileRich, normalizeSiteContent, parsedSiteContentRich, filter,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1783: function parsedPortfolioGlobals() {</w:t>
        <w:br/>
        <w:t xml:space="preserve"> 1784:   syncPortfolioTextInputsForParsing();</w:t>
        <w:br/>
        <w:t xml:space="preserve"> 1785:   return {</w:t>
        <w:br/>
        <w:t xml:space="preserve"> 1786:     categories: clone(catalog.categories || savedPortfolioCatalog.categories || []),</w:t>
        <w:br/>
        <w:t xml:space="preserve"> 1787:     fieldStyles: clone(normalizeFieldStyles(catalog.fieldStyles || savedPortfolioCatalog.fieldStyles || {})),</w:t>
        <w:br/>
        <w:t xml:space="preserve"> 1788:     funFacts: normalizeFunFacts(catalog.funFacts || savedPortfolioCatalog.funFacts || []),</w:t>
        <w:br/>
        <w:t xml:space="preserve"> 1789:     funFactsRich: parsedFunFactsRich(),</w:t>
        <w:br/>
        <w:t xml:space="preserve"> 1790:     profile: clone(normalizeProfile(catalog.profile || savedPortfolioCatalog.profile || {})),</w:t>
        <w:br/>
        <w:t xml:space="preserve"> 1791:     profileRich: parsedProfileRich(),</w:t>
        <w:br/>
        <w:t xml:space="preserve"> 1792:     siteContent: clone(normalizeSiteContent(catalog.siteContent || savedPortfolioCatalog.siteContent || {})),</w:t>
        <w:br/>
        <w:t xml:space="preserve"> 1793:     siteContentRich: parsedSiteContentRich(),</w:t>
        <w:br/>
        <w:t xml:space="preserve"> 1794:     siteSections: (catalog.siteSections || savedPortfolioCatalog.siteSections || []).filter(siteSectionRenderable).map(clone)</w:t>
        <w:br/>
        <w:t xml:space="preserve"> 1795:   };</w:t>
        <w:br/>
        <w:t xml:space="preserve"> 1796: }</w:t>
      </w:r>
    </w:p>
    <w:p>
      <w:pPr>
        <w:pStyle w:val="Heading3"/>
      </w:pPr>
      <w:r>
        <w:t>syncParsedPortfolioGlobalsIntoSaved - lines 1798-1800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1798-1800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syncParsedPortfolioGlobalsIntoSaved()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assign, parsedPortfolioGlobals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1798: function syncParsedPortfolioGlobalsIntoSaved() {</w:t>
        <w:br/>
        <w:t xml:space="preserve"> 1799:   Object.assign(savedPortfolioCatalog, parsedPortfolioGlobals());</w:t>
        <w:br/>
        <w:t xml:space="preserve"> 1800: }</w:t>
      </w:r>
    </w:p>
    <w:p>
      <w:pPr>
        <w:pStyle w:val="Heading3"/>
      </w:pPr>
      <w:r>
        <w:t>siteContentRichValue - lines 1802-1804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1802-1804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siteContentRichValue(key)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1802: function siteContentRichValue(key) {</w:t>
        <w:br/>
        <w:t xml:space="preserve"> 1803:   return catalog.siteContentRich?.[key] || savedPortfolioCatalog.siteContentRich?.[key] || null;</w:t>
        <w:br/>
        <w:t xml:space="preserve"> 1804: }</w:t>
      </w:r>
    </w:p>
    <w:p>
      <w:pPr>
        <w:pStyle w:val="Heading3"/>
      </w:pPr>
      <w:r>
        <w:t>profileRichValue - lines 1806-1808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1806-1808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profileRichValue(key)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1806: function profileRichValue(key) {</w:t>
        <w:br/>
        <w:t xml:space="preserve"> 1807:   return catalog.profileRich?.[key] || savedPortfolioCatalog.profileRich?.[key] || null;</w:t>
        <w:br/>
        <w:t xml:space="preserve"> 1808: }</w:t>
      </w:r>
    </w:p>
    <w:p>
      <w:pPr>
        <w:pStyle w:val="Heading3"/>
      </w:pPr>
      <w:r>
        <w:t>syncSiteRichField - lines 1810-1823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1810-1823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syncSiteRichField(editor)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richFieldValue, normalizeSiteContent, markDraftNeedsSave, scheduleAutosave, schedulePreviewRender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1810: function syncSiteRichField(editor) {</w:t>
        <w:br/>
        <w:t xml:space="preserve"> 1811:   const key = editor?.dataset.siteField;</w:t>
        <w:br/>
        <w:t xml:space="preserve"> 1812:   if (!key) return;</w:t>
        <w:br/>
        <w:t xml:space="preserve"> 1813:   catalog.siteContentRich = catalog.siteContentRich || {};</w:t>
        <w:br/>
        <w:t xml:space="preserve"> 1814:   const { plain, rich } = richFieldValue(editor, catalog.siteContent?.[key] || "");</w:t>
        <w:br/>
        <w:t xml:space="preserve"> 1815:   catalog.siteContent = normalizeSiteContent({</w:t>
        <w:br/>
        <w:t xml:space="preserve"> 1816:     ...(catalog.siteContent || {}),</w:t>
        <w:br/>
        <w:t xml:space="preserve"> 1817:     [key]: plain</w:t>
        <w:br/>
        <w:t xml:space="preserve"> 1818:   });</w:t>
        <w:br/>
        <w:t xml:space="preserve"> 1819:   catalog.siteContentRich[key] = rich;</w:t>
        <w:br/>
        <w:t xml:space="preserve"> 1820:   markDraftNeedsSave();</w:t>
        <w:br/>
        <w:t xml:space="preserve"> 1821:   scheduleAutosave();</w:t>
        <w:br/>
        <w:t xml:space="preserve"> 1822:   schedulePreviewRender();</w:t>
        <w:br/>
        <w:t xml:space="preserve"> 1823: }</w:t>
      </w:r>
    </w:p>
    <w:p>
      <w:pPr>
        <w:pStyle w:val="Heading3"/>
      </w:pPr>
      <w:r>
        <w:t>syncProfileRichField - lines 1825-1838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1825-1838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syncProfileRichField(editor)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richFieldValue, normalizeProfile, markDraftNeedsSave, scheduleAutosave, schedulePreviewRender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1825: function syncProfileRichField(editor) {</w:t>
        <w:br/>
        <w:t xml:space="preserve"> 1826:   const key = editor?.dataset.profileField;</w:t>
        <w:br/>
        <w:t xml:space="preserve"> 1827:   if (!key) return;</w:t>
        <w:br/>
        <w:t xml:space="preserve"> 1828:   catalog.profileRich = catalog.profileRich || {};</w:t>
        <w:br/>
        <w:t xml:space="preserve"> 1829:   const { plain, rich } = richFieldValue(editor, catalog.profile?.[key] || "");</w:t>
        <w:br/>
        <w:t xml:space="preserve"> 1830:   catalog.profile = normalizeProfile({</w:t>
        <w:br/>
        <w:t xml:space="preserve"> 1831:     ...(catalog.profile || {}),</w:t>
        <w:br/>
        <w:t xml:space="preserve"> 1832:     [key]: plain</w:t>
        <w:br/>
        <w:t xml:space="preserve"> 1833:   });</w:t>
        <w:br/>
        <w:t xml:space="preserve"> 1834:   catalog.profileRich[key] = rich;</w:t>
        <w:br/>
        <w:t xml:space="preserve"> 1835:   markDraftNeedsSave();</w:t>
        <w:br/>
        <w:t xml:space="preserve"> 1836:   scheduleAutosave();</w:t>
        <w:br/>
        <w:t xml:space="preserve"> 1837:   schedulePreviewRender();</w:t>
        <w:br/>
        <w:t xml:space="preserve"> 1838: }</w:t>
      </w:r>
    </w:p>
    <w:p>
      <w:pPr>
        <w:pStyle w:val="Heading3"/>
      </w:pPr>
      <w:r>
        <w:t>renderSiteContentEditor - lines 1840-1851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1840-1851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renderSiteContentEditor()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normalizeSiteContent, populateTextOnlyRichField, siteContentRichValue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1840: function renderSiteContentEditor() {</w:t>
        <w:br/>
        <w:t xml:space="preserve"> 1841:   const content = normalizeSiteContent(catalog.siteContent || {});</w:t>
        <w:br/>
        <w:t xml:space="preserve"> 1842:   if (siteHeroEyebrowInput &amp;&amp; document.activeElement !== siteHeroEyebrowInput) {</w:t>
        <w:br/>
        <w:t xml:space="preserve"> 1843:     populateTextOnlyRichField(siteHeroEyebrowInput, siteContentRichValue("heroEyebrow"), content.heroEyebrow);</w:t>
        <w:br/>
        <w:t xml:space="preserve"> 1844:   }</w:t>
        <w:br/>
        <w:t xml:space="preserve"> 1845:   if (siteHeroTitleInput &amp;&amp; document.activeElement !== siteHeroTitleInput) {</w:t>
        <w:br/>
        <w:t xml:space="preserve"> 1846:     populateTextOnlyRichField(siteHeroTitleInput, siteContentRichValue("heroTitle"), content.heroTitle);</w:t>
        <w:br/>
        <w:t xml:space="preserve"> 1847:   }</w:t>
        <w:br/>
        <w:t xml:space="preserve"> 1848:   if (siteHeroCopyInput &amp;&amp; document.activeElement !== siteHeroCopyInput) {</w:t>
        <w:br/>
        <w:t xml:space="preserve"> 1849:     populateTextOnlyRichField(siteHeroCopyInput, siteContentRichValue("heroCopy"), content.heroCopy);</w:t>
        <w:br/>
        <w:t xml:space="preserve"> 1850:   }</w:t>
        <w:br/>
        <w:t xml:space="preserve"> 1851: }</w:t>
      </w:r>
    </w:p>
    <w:p>
      <w:pPr>
        <w:pStyle w:val="Heading3"/>
      </w:pPr>
      <w:r>
        <w:t>renderProfileEditor - lines 1853-1881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1853-1881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renderProfileEditor()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normalizeProfile, forEach, populateTextOnlyRichField, profileRichValue,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1853: function renderProfileEditor() {</w:t>
        <w:br/>
        <w:t xml:space="preserve"> 1854:   const profile = normalizeProfile(catalog.profile || {});</w:t>
        <w:br/>
        <w:t xml:space="preserve"> 1855:   const fields = [</w:t>
        <w:br/>
        <w:t xml:space="preserve"> 1856:     [profileDisplayNameInput, profile.displayName],</w:t>
        <w:br/>
        <w:t xml:space="preserve"> 1857:     [profilePortfolioLabelInput, profile.portfolioLabel],</w:t>
        <w:br/>
        <w:t xml:space="preserve"> 1858:     [profileContactIntroInput, profile.contactIntro],</w:t>
        <w:br/>
        <w:t xml:space="preserve"> 1859:     [profileEmailInput, profile.email],</w:t>
        <w:br/>
        <w:t xml:space="preserve"> 1860:     [profilePhoneInput, profile.phone],</w:t>
        <w:br/>
        <w:t xml:space="preserve"> 1861:     [profileGithubInput, profile.githubUrl],</w:t>
        <w:br/>
        <w:t xml:space="preserve"> 1862:     [profileLinkedinInput, profile.linkedinUrl],</w:t>
        <w:br/>
        <w:t xml:space="preserve"> 1863:     [profileWebsiteInput, profile.websiteUrl]</w:t>
        <w:br/>
        <w:t xml:space="preserve"> 1864:   ];</w:t>
        <w:br/>
        <w:t xml:space="preserve"> 1865:   fields.forEach(([field, value]) =&gt; {</w:t>
        <w:br/>
        <w:t xml:space="preserve"> 1866:     if (field &amp;&amp; document.activeElement !== field) {</w:t>
        <w:br/>
        <w:t xml:space="preserve"> 1867:       populateTextOnlyRichField(field, profileRichValue(field.dataset.profileField), value);</w:t>
        <w:br/>
        <w:t xml:space="preserve"> 1868:     }</w:t>
        <w:br/>
        <w:t xml:space="preserve"> 1869:   });</w:t>
        <w:br/>
        <w:t xml:space="preserve"> 1870:   if (profileAssetStatus) {</w:t>
        <w:br/>
        <w:t xml:space="preserve"> 1871:     const assetLabels = [</w:t>
        <w:br/>
        <w:t xml:space="preserve"> 1872:       profile.profileImage ? "profile photo" : "",</w:t>
        <w:br/>
        <w:t xml:space="preserve"> 1873:       profile.heroImage ? "main background" : "",</w:t>
        <w:br/>
        <w:t xml:space="preserve"> 1874:       profile.resumeUrl ? "resume" : "",</w:t>
        <w:br/>
        <w:t xml:space="preserve"> 1875:       profile.brandImage ? "brand icon" : ""</w:t>
        <w:br/>
        <w:t xml:space="preserve"> 1876:     ].filter(Boolean);</w:t>
        <w:br/>
        <w:t xml:space="preserve"> 1877:     profileAssetStatus.textContent = assetLabels.length</w:t>
        <w:br/>
        <w:t xml:space="preserve"> 1878:       ? `Added: ${assetLabels.join(", ")}.`</w:t>
        <w:br/>
        <w:t xml:space="preserve"> 1879:       : "No profile photo, resume, brand icon, or main background added yet.";</w:t>
        <w:br/>
        <w:t xml:space="preserve"> 1880:   }</w:t>
        <w:br/>
        <w:t xml:space="preserve"> 1881: }</w:t>
      </w:r>
    </w:p>
    <w:p>
      <w:pPr>
        <w:pStyle w:val="Heading3"/>
      </w:pPr>
      <w:r>
        <w:t>syncSiteContentFromInputs - lines 1883-1897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1883-1897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syncSiteContentFromInputs()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richFieldValue, normalizeSiteContent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1883: function syncSiteContentFromInputs() {</w:t>
        <w:br/>
        <w:t xml:space="preserve"> 1884:   catalog.siteContentRich = catalog.siteContentRich || {};</w:t>
        <w:br/>
        <w:t xml:space="preserve"> 1885:   const eyebrow = richFieldValue(siteHeroEyebrowInput, catalog.siteContent?.heroEyebrow || "");</w:t>
        <w:br/>
        <w:t xml:space="preserve"> 1886:   const title = richFieldValue(siteHeroTitleInput, catalog.siteContent?.heroTitle || "");</w:t>
        <w:br/>
        <w:t xml:space="preserve"> 1887:   const copy = richFieldValue(siteHeroCopyInput, catalog.siteContent?.heroCopy || "");</w:t>
        <w:br/>
        <w:t xml:space="preserve"> 1888:   catalog.siteContent = normalizeSiteContent({</w:t>
        <w:br/>
        <w:t xml:space="preserve"> 1889:     heroCopy: copy.plain,</w:t>
        <w:br/>
        <w:t xml:space="preserve"> 1890:     heroEyebrow: eyebrow.plain,</w:t>
        <w:br/>
        <w:t xml:space="preserve"> 1891:     heroTitle: title.plain</w:t>
        <w:br/>
        <w:t xml:space="preserve"> 1892:   });</w:t>
        <w:br/>
        <w:t xml:space="preserve"> 1893:   catalog.siteContentRich.heroCopy = copy.rich;</w:t>
        <w:br/>
        <w:t xml:space="preserve"> 1894:   catalog.siteContentRich.heroEyebrow = eyebrow.rich;</w:t>
        <w:br/>
        <w:t xml:space="preserve"> 1895:   catalog.siteContentRich.heroTitle = title.rich;</w:t>
        <w:br/>
        <w:t xml:space="preserve"> 1896:   return catalog.siteContent;</w:t>
        <w:br/>
        <w:t xml:space="preserve"> 1897: }</w:t>
      </w:r>
    </w:p>
    <w:p>
      <w:pPr>
        <w:pStyle w:val="Heading3"/>
      </w:pPr>
      <w:r>
        <w:t>syncProfileFromInputs - lines 1899-1926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1899-1926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syncProfileFromInputs()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richFieldValue, normalizeProfile, entries,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1899: function syncProfileFromInputs() {</w:t>
        <w:br/>
        <w:t xml:space="preserve"> 1900:   catalog.profileRich = catalog.profileRich || {};</w:t>
        <w:br/>
        <w:t xml:space="preserve"> 1901:   const fields = {</w:t>
        <w:br/>
        <w:t xml:space="preserve"> 1902:     contactIntro: richFieldValue(profileContactIntroInput, catalog.profile?.contactIntro || ""),</w:t>
        <w:br/>
        <w:t xml:space="preserve"> 1903:     displayName: richFieldValue(profileDisplayNameInput, catalog.profile?.displayName || ""),</w:t>
        <w:br/>
        <w:t xml:space="preserve"> 1904:     email: richFieldValue(profileEmailInput, catalog.profile?.email || ""),</w:t>
        <w:br/>
        <w:t xml:space="preserve"> 1905:     githubUrl: richFieldValue(profileGithubInput, catalog.profile?.githubUrl || ""),</w:t>
        <w:br/>
        <w:t xml:space="preserve"> 1906:     linkedinUrl: richFieldValue(profileLinkedinInput, catalog.profile?.linkedinUrl || ""),</w:t>
        <w:br/>
        <w:t xml:space="preserve"> 1907:     phone: richFieldValue(profilePhoneInput, catalog.profile?.phone || ""),</w:t>
        <w:br/>
        <w:t xml:space="preserve"> 1908:     portfolioLabel: richFieldValue(profilePortfolioLabelInput, catalog.profile?.portfolioLabel || ""),</w:t>
        <w:br/>
        <w:t xml:space="preserve"> 1909:     websiteUrl: richFieldValue(profileWebsiteInput, catalog.profile?.websiteUrl || "")</w:t>
        <w:br/>
        <w:t xml:space="preserve"> 1910:   };</w:t>
        <w:br/>
        <w:t xml:space="preserve"> 1911:   catalog.profile = normalizeProfile({</w:t>
        <w:br/>
        <w:t xml:space="preserve"> 1912:     ...(catalog.profile || {}),</w:t>
        <w:br/>
        <w:t xml:space="preserve"> 1913:     contactIntro: fields.contactIntro.plain,</w:t>
        <w:br/>
        <w:t xml:space="preserve"> 1914:     displayName: fields.displayName.plain,</w:t>
        <w:br/>
        <w:t xml:space="preserve"> 1915:     email: fields.email.plain,</w:t>
        <w:br/>
        <w:t xml:space="preserve"> 1916:     githubUrl: fields.githubUrl.plain,</w:t>
        <w:br/>
        <w:t xml:space="preserve"> 1917:     linkedinUrl: fields.linkedinUrl.plain,</w:t>
        <w:br/>
        <w:t xml:space="preserve"> 1918:     phone: fields.phone.plain,</w:t>
        <w:br/>
        <w:t xml:space="preserve"> 1919:     portfolioLabel: fields.portfolioLabel.plain,</w:t>
        <w:br/>
        <w:t xml:space="preserve"> 1920:     websiteUrl: fields.websiteUrl.plain</w:t>
        <w:br/>
        <w:t xml:space="preserve"> 1921:   });</w:t>
        <w:br/>
        <w:t xml:space="preserve"> 1922:   Object.entries(fields).forEach(([key, value]) =&gt; {</w:t>
        <w:br/>
        <w:t xml:space="preserve"> 1923:     catalog.profileRich[key] = value.rich;</w:t>
        <w:br/>
        <w:t xml:space="preserve"> 1924:   });</w:t>
        <w:br/>
        <w:t xml:space="preserve"> 1925:   return catalog.profile;</w:t>
        <w:br/>
        <w:t xml:space="preserve"> 1926: }</w:t>
      </w:r>
    </w:p>
    <w:p>
      <w:pPr>
        <w:pStyle w:val="Heading3"/>
      </w:pPr>
      <w:r>
        <w:t>clone - lines 1928-1930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1928-1930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clone(value)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1928: function clone(value) {</w:t>
        <w:br/>
        <w:t xml:space="preserve"> 1929:   return JSON.parse(JSON.stringify(value));</w:t>
        <w:br/>
        <w:t xml:space="preserve"> 1930: }</w:t>
      </w:r>
    </w:p>
    <w:p>
      <w:pPr>
        <w:pStyle w:val="Heading3"/>
      </w:pPr>
      <w:r>
        <w:t>closeDialogElement - lines 1932-1948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1932-1948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closeDialogElement(dialog, returnValue = "close")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hasAttribute, close, removeAttribute, dispatchEvent, Event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1932: function closeDialogElement(dialog, returnValue = "close") {</w:t>
        <w:br/>
        <w:t xml:space="preserve"> 1933:   if (!dialog) return;</w:t>
        <w:br/>
        <w:t xml:space="preserve"> 1934:   const closeValue = String(returnValue || "close");</w:t>
        <w:br/>
        <w:t xml:space="preserve"> 1935:   const wasOpen = Boolean(dialog.open || dialog.hasAttribute("open"));</w:t>
        <w:br/>
        <w:t xml:space="preserve"> 1936:   if (typeof dialog.close === "function") {</w:t>
        <w:br/>
        <w:t xml:space="preserve"> 1937:     try {</w:t>
        <w:br/>
        <w:t xml:space="preserve"> 1938:       if (dialog.open) dialog.close(closeValue);</w:t>
        <w:br/>
        <w:t xml:space="preserve"> 1939:     } catch {</w:t>
        <w:br/>
        <w:t xml:space="preserve"> 1940:       // Fall through to manual cleanup if the browser rejects the native close call.</w:t>
        <w:br/>
        <w:t xml:space="preserve"> 1941:     }</w:t>
        <w:br/>
        <w:t xml:space="preserve"> 1942:     if (!dialog.open &amp;&amp; !dialog.hasAttribute("open")) return;</w:t>
        <w:br/>
        <w:t xml:space="preserve"> 1943:   }</w:t>
        <w:br/>
        <w:t xml:space="preserve"> 1944:   dialog.returnValue = closeValue;</w:t>
        <w:br/>
        <w:t xml:space="preserve"> 1945:   dialog.open = false;</w:t>
        <w:br/>
        <w:t xml:space="preserve"> 1946:   dialog.removeAttribute("open");</w:t>
        <w:br/>
        <w:t xml:space="preserve"> 1947:   if (wasOpen) dialog.dispatchEvent(new Event("close"));</w:t>
        <w:br/>
        <w:t xml:space="preserve"> 1948: }</w:t>
      </w:r>
    </w:p>
    <w:p>
      <w:pPr>
        <w:pStyle w:val="Heading3"/>
      </w:pPr>
      <w:r>
        <w:t>getByPath - lines 1950-1952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1950-1952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getByPath(target, pathValue)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filter, reduce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1950: function getByPath(target, pathValue) {</w:t>
        <w:br/>
        <w:t xml:space="preserve"> 1951:   return String(pathValue || "").split(".").filter(Boolean).reduce((current, key) =&gt; current?.[key], target);</w:t>
        <w:br/>
        <w:t xml:space="preserve"> 1952: }</w:t>
      </w:r>
    </w:p>
    <w:p>
      <w:pPr>
        <w:pStyle w:val="Heading3"/>
      </w:pPr>
      <w:r>
        <w:t>setByPath - lines 1954-1963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1954-1963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setByPath(target, pathValue, 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filter, pop,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1954: function setByPath(target, pathValue, value) {</w:t>
        <w:br/>
        <w:t xml:space="preserve"> 1955:   const keys = String(pathValue || "").split(".").filter(Boolean);</w:t>
        <w:br/>
        <w:t xml:space="preserve"> 1956:   const last = keys.pop();</w:t>
        <w:br/>
        <w:t xml:space="preserve"> 1957:   let current = target;</w:t>
        <w:br/>
        <w:t xml:space="preserve"> 1958:   keys.forEach((key) =&gt; {</w:t>
        <w:br/>
        <w:t xml:space="preserve"> 1959:     current[key] = current[key] || {};</w:t>
        <w:br/>
        <w:t xml:space="preserve"> 1960:     current = current[key];</w:t>
        <w:br/>
        <w:t xml:space="preserve"> 1961:   });</w:t>
        <w:br/>
        <w:t xml:space="preserve"> 1962:   if (last) current[last] = value;</w:t>
        <w:br/>
        <w:t xml:space="preserve"> 1963: }</w:t>
      </w:r>
    </w:p>
    <w:p>
      <w:pPr>
        <w:pStyle w:val="Heading3"/>
      </w:pPr>
      <w:r>
        <w:t>defaultDesignModel - lines 1965-1971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1965-1971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defaultDesignModel()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1965: function defaultDesignModel() {</w:t>
        <w:br/>
        <w:t xml:space="preserve"> 1966:     return {</w:t>
        <w:br/>
        <w:t xml:space="preserve"> 1967:         brief: { summary: "", summaryRich: null, files: [] },</w:t>
        <w:br/>
        <w:t xml:space="preserve"> 1968:         documentation: { summary: "", summaryRich: null, files: [], references: [], mathAnalysis: [] },</w:t>
        <w:br/>
        <w:t xml:space="preserve"> 1969:         simulation: { summary: "", summaryRich: null, files: [], results: [] }</w:t>
        <w:br/>
        <w:t xml:space="preserve"> 1970:     };</w:t>
        <w:br/>
        <w:t xml:space="preserve"> 1971: }</w:t>
      </w:r>
    </w:p>
    <w:p>
      <w:pPr>
        <w:pStyle w:val="Heading3"/>
      </w:pPr>
      <w:r>
        <w:t>isAnalogProject - lines 1973-1975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1973-1975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isAnalogProject(project)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1973: function isAnalogProject(project) {</w:t>
        <w:br/>
        <w:t xml:space="preserve"> 1974:   return project?.category === "analog-mixed-signal";</w:t>
        <w:br/>
        <w:t xml:space="preserve"> 1975: }</w:t>
      </w:r>
    </w:p>
    <w:p>
      <w:pPr>
        <w:pStyle w:val="Heading3"/>
      </w:pPr>
      <w:r>
        <w:t>ensureDesignModel - lines 1977-1992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1977-1992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ensureDesignModel(project)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defaultDesignModel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1977: function ensureDesignModel(project) {</w:t>
        <w:br/>
        <w:t xml:space="preserve"> 1978:   if (!project) return null;</w:t>
        <w:br/>
        <w:t xml:space="preserve"> 1979:   const defaults = defaultDesignModel();</w:t>
        <w:br/>
        <w:t xml:space="preserve"> 1980:   project.design = project.design || {};</w:t>
        <w:br/>
        <w:t xml:space="preserve"> 1981:   project.design.brief = { ...defaults.brief, ...(project.design.brief || {}) };</w:t>
        <w:br/>
        <w:t xml:space="preserve"> 1982:   project.design.documentation = { ...defaults.documentation, ...(project.design.documentation || {}) };</w:t>
        <w:br/>
        <w:t xml:space="preserve"> 1983:   project.design.documentation.summaryRich = project.design.documentation.summaryRich || null;</w:t>
        <w:br/>
        <w:t xml:space="preserve"> 1984:   project.design.simulation = { ...defaults.simulation, ...(project.design.simulation || {}) };</w:t>
        <w:br/>
        <w:t xml:space="preserve"> 1985:   project.design.brief.files = project.design.brief.files || [];</w:t>
        <w:br/>
        <w:t xml:space="preserve"> 1986:   project.design.documentation.files = project.design.documentation.files || [];</w:t>
        <w:br/>
        <w:t xml:space="preserve"> 1987:   project.design.documentation.references = project.design.documentation.references || [];</w:t>
        <w:br/>
        <w:t xml:space="preserve"> 1988:   project.design.documentation.mathAnalysis = project.design.documentation.mathAnalysis || [];</w:t>
        <w:br/>
        <w:t xml:space="preserve"> 1989:   project.design.simulation.files = project.design.simulation.files || [];</w:t>
        <w:br/>
        <w:t xml:space="preserve"> 1990:   project.design.simulation.results = project.design.simulation.results || [];</w:t>
        <w:br/>
        <w:t xml:space="preserve"> 1991:   return project.design;</w:t>
        <w:br/>
        <w:t xml:space="preserve"> 1992: }</w:t>
      </w:r>
    </w:p>
    <w:p>
      <w:pPr>
        <w:pStyle w:val="Heading3"/>
      </w:pPr>
      <w:r>
        <w:t>ensureCompileCode - lines 1994-2034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1994-2034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ensureCompileCode(project)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normalizeCodeLanguage, detectCodeLanguage, safeClientCodeFileName, defaultCodeFileName, normalizeCompileFileRole, inferCompileFileRole, slugify, now, some, compileAppendDestinations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1994: function ensureCompileCode(project) {</w:t>
        <w:br/>
        <w:t xml:space="preserve"> 1995:   if (!project) return null;</w:t>
        <w:br/>
        <w:t xml:space="preserve"> 1996:   project.compileCode = project.compileCode || {};</w:t>
        <w:br/>
        <w:t xml:space="preserve"> 1997:   project.compileCode.files = Array.isArray(project.compileCode.files) ? project.compileCode.files : [];</w:t>
        <w:br/>
        <w:t xml:space="preserve"> 1998:   project.compileCode.files = project.compileCode.files.map((file, index) =&gt; {</w:t>
        <w:br/>
        <w:t xml:space="preserve"> 1999:     const language = normalizeCodeLanguage(file.language || detectCodeLanguage(file.code || "", file.fileName || ""));</w:t>
        <w:br/>
        <w:t xml:space="preserve"> 2000:     const fileName = safeClientCodeFileName(file.fileName || defaultCodeFileName(language), language);</w:t>
        <w:br/>
        <w:t xml:space="preserve"> 2001:     const role = normalizeCompileFileRole(file.role || inferCompileFileRole(fileName, file.code || "", language), language);</w:t>
        <w:br/>
        <w:t xml:space="preserve"> 2002:     return {</w:t>
        <w:br/>
        <w:t xml:space="preserve"> 2003:       id: file.id || slugify(`${fileName}-${index}-${Date.now()}`),</w:t>
        <w:br/>
        <w:t xml:space="preserve"> 2004:       title: file.title || fileName,</w:t>
        <w:br/>
        <w:t xml:space="preserve"> 2005:       fileName,</w:t>
        <w:br/>
        <w:t xml:space="preserve"> 2006:       language,</w:t>
        <w:br/>
        <w:t xml:space="preserve"> 2007:       role,</w:t>
        <w:br/>
        <w:t xml:space="preserve"> 2008:       code: String(file.code || ""),</w:t>
        <w:br/>
        <w:t xml:space="preserve"> 2009:       stdin: String(file.stdin || ""),</w:t>
        <w:br/>
        <w:t xml:space="preserve"> 2010:       savedPath: file.savedPath || file.workspacePath || "",</w:t>
        <w:br/>
        <w:t xml:space="preserve"> 2011:       savedAt: file.savedAt || "",</w:t>
        <w:br/>
        <w:t xml:space="preserve"> 2012:       waveform: file.waveform || file.lastResult?.waveform || null,</w:t>
        <w:br/>
        <w:t xml:space="preserve"> 2013:       lastResult: file.lastResult || null,</w:t>
        <w:br/>
        <w:t xml:space="preserve"> 2014:       dirty: Boolean(file.dirty)</w:t>
        <w:br/>
        <w:t xml:space="preserve"> 2015:     };</w:t>
        <w:br/>
        <w:t xml:space="preserve"> 2016:   });</w:t>
        <w:br/>
        <w:t xml:space="preserve"> 2017:   if (!project.compileCode.activeFileId || !project.compileCode.files.some((file) =&gt; file.id === project.compileCode.activeFileId)) {</w:t>
        <w:br/>
        <w:t xml:space="preserve"> 2018:     project.compileCode.activeFileId = project.compileCode.files[0]?.id || "";</w:t>
        <w:br/>
        <w:t xml:space="preserve"> 2019:   }</w:t>
        <w:br/>
        <w:t xml:space="preserve"> 2020:   project.compileCode.terminal = String(project.compileCode.terminal || "");</w:t>
        <w:br/>
        <w:t xml:space="preserve"> 2021:   const appendDestinations = compileAppendDestinations(project);</w:t>
        <w:br/>
        <w:t xml:space="preserve"> 2022:   if (!project.compileCode.appendTargetId || !appendDestinations.some((destination) =&gt; destination.id === project.compileCode.appendTargetId)) {</w:t>
        <w:br/>
        <w:t xml:space="preserve"> 2023:     project.compileCode.appendTargetId = appendDestinations[0]?.id || "";</w:t>
        <w:br/>
        <w:t xml:space="preserve"> 2024:   }</w:t>
        <w:br/>
        <w:t xml:space="preserve"> 2025:   project.compileCode.messages = Array.isArray(project.compileCode.messages)</w:t>
        <w:br/>
        <w:t xml:space="preserve"> 2026:     ? project.compileCode.messages.map((message) =&gt; ({</w:t>
        <w:br/>
        <w:t xml:space="preserve"> 2027:       id: message.id || slugify(`message-${Date.now()}-${Math.random().toString(16).slice(2)}`),</w:t>
        <w:br/>
        <w:t xml:space="preserve"> 2028:       at: message.at || new Date().toISOString(),</w:t>
        <w:br/>
        <w:t xml:space="preserve"> 2029:       level: ["info", "success", "warning", "error"].includes(message.level) ? message.level : "info",</w:t>
        <w:br/>
        <w:t xml:space="preserve"> 2030:       text: String(message.text || "")</w:t>
        <w:br/>
        <w:t xml:space="preserve"> 2031:     })).filter((message) =&gt; message.text)</w:t>
        <w:br/>
        <w:t xml:space="preserve"> 2032:     : [];</w:t>
        <w:br/>
        <w:t xml:space="preserve"> 2033:   return project.compileCode;</w:t>
        <w:br/>
        <w:t xml:space="preserve"> 2034: }</w:t>
      </w:r>
    </w:p>
    <w:p>
      <w:pPr>
        <w:pStyle w:val="Heading3"/>
      </w:pPr>
      <w:r>
        <w:t>escapeHtml - lines 2036-2043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2036-2043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escapeHtml(value)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2036: function escapeHtml(value) {</w:t>
        <w:br/>
        <w:t xml:space="preserve"> 2037:   return String(value || "")</w:t>
        <w:br/>
        <w:t xml:space="preserve"> 2038:     .replaceAll("&amp;", "&amp;amp;")</w:t>
        <w:br/>
        <w:t xml:space="preserve"> 2039:     .replaceAll("&lt;", "&amp;lt;")</w:t>
        <w:br/>
        <w:t xml:space="preserve"> 2040:     .replaceAll("&gt;", "&amp;gt;")</w:t>
        <w:br/>
        <w:t xml:space="preserve"> 2041:     .replaceAll('"', "&amp;quot;")</w:t>
        <w:br/>
        <w:t xml:space="preserve"> 2042:     .replaceAll("'", "&amp;#039;");</w:t>
        <w:br/>
        <w:t xml:space="preserve"> 2043: }</w:t>
      </w:r>
    </w:p>
    <w:p>
      <w:pPr>
        <w:pStyle w:val="Heading3"/>
      </w:pPr>
      <w:r>
        <w:t>escapeCodeHtml - lines 2045-2051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2045-2051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escapeCodeHtml(value)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2045: function escapeCodeHtml(value) {</w:t>
        <w:br/>
        <w:t xml:space="preserve"> 2046:   return String(value || "")</w:t>
        <w:br/>
        <w:t xml:space="preserve"> 2047:     .replaceAll("&amp;", "&amp;amp;")</w:t>
        <w:br/>
        <w:t xml:space="preserve"> 2048:     .replaceAll("&lt;", "&amp;lt;")</w:t>
        <w:br/>
        <w:t xml:space="preserve"> 2049:     .replaceAll("&gt;", "&amp;gt;")</w:t>
        <w:br/>
        <w:t xml:space="preserve"> 2050:     .replaceAll('"', "&amp;quot;");</w:t>
        <w:br/>
        <w:t xml:space="preserve"> 2051: }</w:t>
      </w:r>
    </w:p>
    <w:p>
      <w:pPr>
        <w:pStyle w:val="Heading3"/>
      </w:pPr>
      <w:r>
        <w:t>normalizeCodeLanguage - lines 2053-2059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2053-2059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2053: function normalizeCodeLanguage(value = "") {</w:t>
        <w:br/>
        <w:t xml:space="preserve"> 2054:   const clean = String(value || "").trim().toLowerCase().replace(/[_-]+/g, " ");</w:t>
        <w:br/>
        <w:t xml:space="preserve"> 2055:   const match = supportedCodeLanguages.find((language) =&gt;</w:t>
        <w:br/>
        <w:t xml:space="preserve"> 2056:     language.id === clean || language.aliases.includes(clean)</w:t>
        <w:br/>
        <w:t xml:space="preserve"> 2057:   );</w:t>
        <w:br/>
        <w:t xml:space="preserve"> 2058:   return match?.id || "javascript";</w:t>
        <w:br/>
        <w:t xml:space="preserve"> 2059: }</w:t>
      </w:r>
    </w:p>
    <w:p>
      <w:pPr>
        <w:pStyle w:val="Heading3"/>
      </w:pPr>
      <w:r>
        <w:t>codeLanguageProfile - lines 2061-2063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2061-2063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codeLanguageProfile(value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2061: function codeLanguageProfile(value = "") {</w:t>
        <w:br/>
        <w:t xml:space="preserve"> 2062:   return supportedCodeLanguages.find((language) =&gt; language.id === normalizeCodeLanguage(value)) || supportedCodeLanguages.find((language) =&gt; language.id === "javascript");</w:t>
        <w:br/>
        <w:t xml:space="preserve"> 2063: }</w:t>
      </w:r>
    </w:p>
    <w:p>
      <w:pPr>
        <w:pStyle w:val="Heading3"/>
      </w:pPr>
      <w:r>
        <w:t>codeLanguageLabel - lines 2065-2067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2065-2067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codeLanguageLabel(value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2065: function codeLanguageLabel(value = "") {</w:t>
        <w:br/>
        <w:t xml:space="preserve"> 2066:   return supportedCodeLanguages.find((language) =&gt; language.id === normalizeCodeLanguage(value))?.label || "Code";</w:t>
        <w:br/>
        <w:t xml:space="preserve"> 2067: }</w:t>
      </w:r>
    </w:p>
    <w:p>
      <w:pPr>
        <w:pStyle w:val="Heading3"/>
      </w:pPr>
      <w:r>
        <w:t>sourceLooksCpp - lines 2069-2073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2069-2073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sourceLooksCpp(source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2069: function sourceLooksCpp(source = "") {</w:t>
        <w:br/>
        <w:t xml:space="preserve"> 2070:   const text = String(source || "");</w:t>
        <w:br/>
        <w:t xml:space="preserve"> 2071:   return /#include\s*&lt;(?:iostream|string|vector|array|map|unordered_map|memory|algorithm|optional|variant)&gt;/.test(text) ||</w:t>
        <w:br/>
        <w:t xml:space="preserve"> 2072:     /\b(std::|cout|cin|cerr|namespace|template\s*&lt;|class\s+\w+|new\s+\w|delete\s+|constexpr|nullptr|using\s+namespace)\b/.test(text);</w:t>
        <w:br/>
        <w:t xml:space="preserve"> 2073: }</w:t>
      </w:r>
    </w:p>
    <w:p>
      <w:pPr>
        <w:pStyle w:val="Heading3"/>
      </w:pPr>
      <w:r>
        <w:t>sourceLooksC - lines 2075-2079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2075-2079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2075: function sourceLooksC(source = "") {</w:t>
        <w:br/>
        <w:t xml:space="preserve"> 2076:   const text = String(source || "");</w:t>
        <w:br/>
        <w:t xml:space="preserve"> 2077:   return /#include\s*&lt;(?:stdio|stdlib|string|stdint|stdbool|math)\.h&gt;/.test(text) ||</w:t>
        <w:br/>
        <w:t xml:space="preserve"> 2078:     /\b(printf|scanf|malloc|calloc|realloc|free|struct\s+\w+|typedef\s+struct)\b/.test(text);</w:t>
        <w:br/>
        <w:t xml:space="preserve"> 2079: }</w:t>
      </w:r>
    </w:p>
    <w:p>
      <w:pPr>
        <w:pStyle w:val="Heading3"/>
      </w:pPr>
      <w:r>
        <w:t>languageFromFileName - lines 2081-2090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2081-2090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languageFromFileName(fileName = "", 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includes, split, pop, sourceLooksCpp, sourceLooksC, 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2081: function languageFromFileName(fileName = "", source = "") {</w:t>
        <w:br/>
        <w:t xml:space="preserve"> 2082:   const clean = String(fileName || "").toLowerCase();</w:t>
        <w:br/>
        <w:t xml:space="preserve"> 2083:   const extension = clean.includes(".") ? `.${clean.split(".").pop()}` : "";</w:t>
        <w:br/>
        <w:t xml:space="preserve"> 2084:   if (extension === ".h") {</w:t>
        <w:br/>
        <w:t xml:space="preserve"> 2085:     if (sourceLooksCpp(source)) return "cpp";</w:t>
        <w:br/>
        <w:t xml:space="preserve"> 2086:     if (sourceLooksC(source)) return "c";</w:t>
        <w:br/>
        <w:t xml:space="preserve"> 2087:     return "c";</w:t>
        <w:br/>
        <w:t xml:space="preserve"> 2088:   }</w:t>
        <w:br/>
        <w:t xml:space="preserve"> 2089:   return supportedCodeLanguages.find((language) =&gt; language.extensions?.includes(extension))?.id || "";</w:t>
        <w:br/>
        <w:t xml:space="preserve"> 2090: }</w:t>
      </w:r>
    </w:p>
    <w:p>
      <w:pPr>
        <w:pStyle w:val="Heading3"/>
      </w:pPr>
      <w:r>
        <w:t>defaultCodeFileName - lines 2092-2094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2092-2094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defaultCodeFileName(language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codeLanguageProfile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2092: function defaultCodeFileName(language = "javascript") {</w:t>
        <w:br/>
        <w:t xml:space="preserve"> 2093:   return codeLanguageProfile(language)?.defaultFile || "main.js";</w:t>
        <w:br/>
        <w:t xml:space="preserve"> 2094: }</w:t>
      </w:r>
    </w:p>
    <w:p>
      <w:pPr>
        <w:pStyle w:val="Heading3"/>
      </w:pPr>
      <w:r>
        <w:t>safeClientCodeFileName - lines 2096-2104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2096-2104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safeClientCodeFileName(fileName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codeLanguageProfile, trim, replace, match,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2096: function safeClientCodeFileName(fileName = "", language = "javascript") {</w:t>
        <w:br/>
        <w:t xml:space="preserve"> 2097:   const profile = codeLanguageProfile(language);</w:t>
        <w:br/>
        <w:t xml:space="preserve"> 2098:   const fallback = profile.defaultFile || "main.js";</w:t>
        <w:br/>
        <w:t xml:space="preserve"> 2099:   const clean = String(fileName || fallback).trim().replace(/[\\/:*?"&lt;&gt;|]+/g, "-");</w:t>
        <w:br/>
        <w:t xml:space="preserve"> 2100:   const namePart = clean.replace(/\.[^.]+$/, "").replace(/[^a-zA-Z0-9._-]+/g, "-").replace(/^-+|-+$/g, "") || fallback.replace(/\.[^.]+$/, "");</w:t>
        <w:br/>
        <w:t xml:space="preserve"> 2101:   const extMatch = clean.match(/(\.[a-zA-Z0-9_+-]+)$/);</w:t>
        <w:br/>
        <w:t xml:space="preserve"> 2102:   const ext = (extMatch?.[1] || fallback.match(/(\.[^.]+)$/)?.[1] || ".js").toLowerCase();</w:t>
        <w:br/>
        <w:t xml:space="preserve"> 2103:   return `${namePart}${profile.extensions?.includes(ext) ? ext : fallback.match(/(\.[^.]+)$/)?.[1] || ".js"}`;</w:t>
        <w:br/>
        <w:t xml:space="preserve"> 2104: }</w:t>
      </w:r>
    </w:p>
    <w:p>
      <w:pPr>
        <w:pStyle w:val="Heading3"/>
      </w:pPr>
      <w:r>
        <w:t>normalizeCodePasteMode - lines 2106-2108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2106-2108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normalizeCodePasteMode(value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2106: function normalizeCodePasteMode(value = "") {</w:t>
        <w:br/>
        <w:t xml:space="preserve"> 2107:   return value === "source" ? "source" : "basic";</w:t>
        <w:br/>
        <w:t xml:space="preserve"> 2108: }</w:t>
      </w:r>
    </w:p>
    <w:p>
      <w:pPr>
        <w:pStyle w:val="Heading3"/>
      </w:pPr>
      <w:r>
        <w:t>normalizeCodeText - lines 2110-2119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2110-2119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normalizeCodeText(value = "", pasteMode = "source")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normalizeCodePasteMode, split, map, trimEnd, join,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2110: function normalizeCodeText(value = "", pasteMode = "source") {</w:t>
        <w:br/>
        <w:t xml:space="preserve"> 2111:   const normalized = String(value || "").replace(/\r\n?/g, "\n").replace(/\u00a0/g, " ");</w:t>
        <w:br/>
        <w:t xml:space="preserve"> 2112:   if (normalizeCodePasteMode(pasteMode) === "source") return normalized.replace(/\t/g, "  ").replace(/\s+$/g, "");</w:t>
        <w:br/>
        <w:t xml:space="preserve"> 2113:   return normalized</w:t>
        <w:br/>
        <w:t xml:space="preserve"> 2114:     .split("\n")</w:t>
        <w:br/>
        <w:t xml:space="preserve"> 2115:     .map((line) =&gt; line.trimEnd())</w:t>
        <w:br/>
        <w:t xml:space="preserve"> 2116:     .join("\n")</w:t>
        <w:br/>
        <w:t xml:space="preserve"> 2117:     .replace(/\n{4,}/g, "\n\n\n")</w:t>
        <w:br/>
        <w:t xml:space="preserve"> 2118:     .trim();</w:t>
        <w:br/>
        <w:t xml:space="preserve"> 2119: }</w:t>
      </w:r>
    </w:p>
    <w:p>
      <w:pPr>
        <w:pStyle w:val="Heading3"/>
      </w:pPr>
      <w:r>
        <w:t>detectCodeLanguage - lines 2121-2136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2121-2136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detectCodeLanguage(value = "", fileName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languageFromFileName, b, sourceLooksCpp, sourceLooksC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2121: function detectCodeLanguage(value = "", fileName = "") {</w:t>
        <w:br/>
        <w:t xml:space="preserve"> 2122:   const byFile = languageFromFileName(fileName, value);</w:t>
        <w:br/>
        <w:t xml:space="preserve"> 2123:   if (byFile) return byFile;</w:t>
        <w:br/>
        <w:t xml:space="preserve"> 2124:   const code = String(value || "");</w:t>
        <w:br/>
        <w:t xml:space="preserve"> 2125:   if (/&lt;\/?[a-z][\s\S]*?&gt;/i.test(code) || /&lt;!doctype\s+html/i.test(code)) return "html";</w:t>
        <w:br/>
        <w:t xml:space="preserve"> 2126:   if (/\b(always_ff|always_comb|always_latch|logic|interface|covergroup|assert\s+property|typedef\s+enum|class\s+\w+)\b/.test(code)) return "systemverilog";</w:t>
        <w:br/>
        <w:t xml:space="preserve"> 2127:   if (/\b(module|endmodule|always|assign|reg|wire|initial|posedge|negedge)\b/.test(code)) return "verilog";</w:t>
        <w:br/>
        <w:t xml:space="preserve"> 2128:   if (/^\s*\.?(tran|ac|dc|op|model|subckt|ends|param)\b/im.test(code) || /\bV\w+\s+\w+\s+\w+\s+(?:DC|SIN|PULSE)?/i.test(code)) return "ltspice";</w:t>
        <w:br/>
        <w:t xml:space="preserve"> 2129:   if (/\b(def|elif|import\s+\w+|from\s+\w+\s+import|self|None|True|False)\b/.test(code)) return "python";</w:t>
        <w:br/>
        <w:t xml:space="preserve"> 2130:   if (/\b(public\s+class|private\s+|protected\s+|static\s+void\s+main|System\.out)\b/.test(code)) return "java";</w:t>
        <w:br/>
        <w:t xml:space="preserve"> 2131:   if (sourceLooksCpp(code) || sourceLooksC(code) || /\b(#include|main\s*\(|puts\s*\(|fprintf|sizeof\s*\()\b/.test(code)) {</w:t>
        <w:br/>
        <w:t xml:space="preserve"> 2132:     return sourceLooksCpp(code) ? "cpp" : "c";</w:t>
        <w:br/>
        <w:t xml:space="preserve"> 2133:   }</w:t>
        <w:br/>
        <w:t xml:space="preserve"> 2134:   if (/\b(const|let|var|function|=&gt;|console\.log|document\.|window\.)\b/.test(code)) return "javascript";</w:t>
        <w:br/>
        <w:t xml:space="preserve"> 2135:   return "javascript";</w:t>
        <w:br/>
        <w:t xml:space="preserve"> 2136: }</w:t>
      </w:r>
    </w:p>
    <w:p>
      <w:pPr>
        <w:pStyle w:val="Heading3"/>
      </w:pPr>
      <w:r>
        <w:t>tokenizedCodeHtml - lines 2138-2192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2138-2192 (55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tokenizedCodeHtml(code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escapeCodeHtml, fromCharCode, floor, replace, tokenName, push, protect, includes, normalizeCodeLanguage, b, forEach, replaceAll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2138: function tokenizedCodeHtml(code = "", language = "javascript") {</w:t>
        <w:br/>
        <w:t xml:space="preserve"> 2139:   let html = escapeCodeHtml(code);</w:t>
        <w:br/>
        <w:t xml:space="preserve"> 2140:   const tokens = [];</w:t>
        <w:b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b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br/>
        <w:t xml:space="preserve"> 2158: </w:t>
        <w:br/>
        <w:t xml:space="preserve"> 2159:   if (language === "html") {</w:t>
        <w:br/>
        <w:t xml:space="preserve"> 2160:     protect(/&amp;lt;!--[\s\S]*?--&amp;gt;/g, "code-token-comment");</w:t>
        <w:br/>
        <w:t xml:space="preserve"> 2161:     protect(/(&amp;lt;\/?)([a-zA-Z0-9:-]+)([\s\S]*?)(\/?&amp;gt;)/g, "code-token-tag");</w:t>
        <w:br/>
        <w:t xml:space="preserve"> 2162:   } else {</w:t>
        <w:br/>
        <w:t xml:space="preserve"> 2163:     const commentPattern = ["python", "ltspice"].includes(normalizeCodeLanguage(language))</w:t>
        <w:br/>
        <w:t xml:space="preserve"> 2164:       ? /\/\*[\s\S]*?\*\/|\/\/[^\n]*|#[^\n]*/g</w:t>
        <w:br/>
        <w:t xml:space="preserve"> 2165:       : /\/\*[\s\S]*?\*\/|\/\/[^\n]*/g;</w:t>
        <w:br/>
        <w:t xml:space="preserve"> 2166:     protect(commentPattern, "code-token-comment");</w:t>
        <w:br/>
        <w:t xml:space="preserve"> 2167:     protect(/"(?:\\.|[^"\\])*"|'(?:\\.|[^'\\])*'|`(?:\\.|[^`\\])*`/g, "code-token-string");</w:t>
        <w:br/>
        <w:t xml:space="preserve"> 2168:     if (["c", "cpp"].includes(normalizeCodeLanguage(language))) {</w:t>
        <w:br/>
        <w:t xml:space="preserve"> 2169:       protect(/^#\s*\w+[^\n]*/gm, "code-token-preprocessor");</w:t>
        <w:br/>
        <w:t xml:space="preserve"> 2170:     }</w:t>
        <w:br/>
        <w:t xml:space="preserve"> 2171:   }</w:t>
        <w:br/>
        <w:t xml:space="preserve"> 2172: </w:t>
        <w:br/>
        <w:t xml:space="preserve"> 2173:   protect(/\b(?:0x[\da-f]+|\d+(?:\.\d+)?(?:e[+-]?\d+)?)\b/gi, "code-token-number");</w:t>
        <w:br/>
        <w:t xml:space="preserve"> 2174: </w:t>
        <w:br/>
        <w:t xml:space="preserve"> 2175:   const keywordMap = {</w:t>
        <w:br/>
        <w:t xml:space="preserve"> 2176: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2177: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2178: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2179: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2180:     ltspice: "ac|dc|end|ends|four|func|global|ic|include|lib|meas|model|nodeset|op|options|param|plot|probe|save|step|subckt|temp|tran",</w:t>
        <w:br/>
        <w:t xml:space="preserve"> 2181: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2182:     javascript: "async|await|break|case|catch|class|const|continue|debugger|default|delete|do|else|export|extends|false|finally|for|from|function|if|import|in|instanceof|let|new|null|of|return|static|super|switch|this|throw|true|try|typeof|undefined|var|void|while|yield",</w:t>
        <w:br/>
        <w:t xml:space="preserve"> 2183:     python: "and|as|assert|async|await|break|class|continue|def|del|elif|else|except|False|finally|for|from|global|if|import|in|is|lambda|None|nonlocal|not|or|pass|raise|return|True|try|while|with|yield",</w:t>
        <w:br/>
        <w:t xml:space="preserve"> 2184:     html: "html|head|body|main|section|article|div|span|script|style|link|meta|title|header|footer|nav|button|input|form|label|img|a|p|pre|code"</w:t>
        <w:br/>
        <w:t xml:space="preserve"> 2185:   };</w:t>
        <w:br/>
        <w:t xml:space="preserve"> 2186:   const keywords = keywordMap[normalizeCodeLanguage(language)] || keywordMap.javascript;</w:t>
        <w:br/>
        <w:t xml:space="preserve"> 2187:   html = html.replace(new RegExp(`\\b(${keywords})\\b`, "g"), '&lt;span class="code-token-keyword"&gt;$1&lt;/span&gt;');</w:t>
        <w:br/>
        <w:t xml:space="preserve"> 2188:   tokens.forEach((token) =&gt; {</w:t>
        <w:br/>
        <w:t xml:space="preserve"> 2189:     html = html.replaceAll(token.token, token.html);</w:t>
        <w:br/>
        <w:t xml:space="preserve"> 2190:   });</w:t>
        <w:br/>
        <w:t xml:space="preserve"> 2191:   return html;</w:t>
        <w:br/>
        <w:t xml:space="preserve"> 2192: }</w:t>
      </w:r>
    </w:p>
    <w:p>
      <w:pPr>
        <w:pStyle w:val="Heading3"/>
      </w:pPr>
      <w:r>
        <w:t>tokenName - lines 2141-2150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2141-2150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tokenName = (index)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fromCharCode, floor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r>
    </w:p>
    <w:p>
      <w:pPr>
        <w:pStyle w:val="Heading3"/>
      </w:pPr>
      <w:r>
        <w:t>protect - lines 2151-2157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2151-2157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protect = (pattern, className)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tokenName,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r>
    </w:p>
    <w:p>
      <w:pPr>
        <w:pStyle w:val="Heading3"/>
      </w:pPr>
      <w:r>
        <w:t>renderRichCodeBlock - lines 2194-2204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2194-2204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renderRichCodeBlock(block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detectCodeLanguage, normalizeCodeText, codeLanguageLabel, escapeHtml, tokenizedCodeHtml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2194: function renderRichCodeBlock(block = {}) {</w:t>
        <w:br/>
        <w:t xml:space="preserve"> 2195:   const language = normalizeCodeLanguage(block.language || detectCodeLanguage(block.code || ""));</w:t>
        <w:br/>
        <w:t xml:space="preserve"> 2196:   const code = normalizeCodeText(block.code || "", block.pasteMode || "source");</w:t>
        <w:br/>
        <w:t xml:space="preserve"> 2197:   const label = codeLanguageLabel(language);</w:t>
        <w:br/>
        <w:t xml:space="preserve"> 2198:   return `</w:t>
        <w:br/>
        <w:t xml:space="preserve"> 2199:     &lt;figure class="rich-code-block rich-code-language-${language}"&gt;</w:t>
        <w:br/>
        <w:t xml:space="preserve"> 2200:       &lt;figcaption&gt;&lt;span&gt;&amp;lt;/&amp;gt;&lt;/span&gt; ${escapeHtml(label)}&lt;/figcaption&gt;</w:t>
        <w:br/>
        <w:t xml:space="preserve"> 2201:       &lt;pre&gt;&lt;code&gt;${tokenizedCodeHtml(code, language)}&lt;/code&gt;&lt;/pre&gt;</w:t>
        <w:br/>
        <w:t xml:space="preserve"> 2202:     &lt;/figure&gt;</w:t>
        <w:br/>
        <w:t xml:space="preserve"> 2203:   `;</w:t>
        <w:br/>
        <w:t xml:space="preserve"> 2204: }</w:t>
      </w:r>
    </w:p>
    <w:p>
      <w:pPr>
        <w:pStyle w:val="Heading3"/>
      </w:pPr>
      <w:r>
        <w:t>renderPlainMultiline - lines 2206-2208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2206-2208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renderPlainMultiline(value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2206: function renderPlainMultiline(value = "") {</w:t>
        <w:br/>
        <w:t xml:space="preserve"> 2207:   return escapeHtml(value).replace(/\r\n?|\n/g, "&lt;br&gt;");</w:t>
        <w:br/>
        <w:t xml:space="preserve"> 2208: }</w:t>
      </w:r>
    </w:p>
    <w:p>
      <w:pPr>
        <w:pStyle w:val="Heading3"/>
      </w:pPr>
      <w:r>
        <w:t>normalizeSiteContent - lines 2210-2216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2210-2216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normalizeSiteContent(content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2210: function normalizeSiteContent(content = {}) {</w:t>
        <w:br/>
        <w:t xml:space="preserve"> 2211:   return {</w:t>
        <w:br/>
        <w:t xml:space="preserve"> 2212:     heroCopy: String(content.heroCopy || "").trim() || defaultSiteContent.heroCopy,</w:t>
        <w:br/>
        <w:t xml:space="preserve"> 2213:     heroEyebrow: String(content.heroEyebrow || "").trim() || defaultSiteContent.heroEyebrow,</w:t>
        <w:br/>
        <w:t xml:space="preserve"> 2214:     heroTitle: String(content.heroTitle || "").trim() || defaultSiteContent.heroTitle</w:t>
        <w:br/>
        <w:t xml:space="preserve"> 2215:   };</w:t>
        <w:br/>
        <w:t xml:space="preserve"> 2216: }</w:t>
      </w:r>
    </w:p>
    <w:p>
      <w:pPr>
        <w:pStyle w:val="Heading3"/>
      </w:pPr>
      <w:r>
        <w:t>normalizeProfile - lines 2218-2234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2218-2234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normalizeProfile(profile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2218: function normalizeProfile(profile = {}) {</w:t>
        <w:br/>
        <w:t xml:space="preserve"> 2219:   return {</w:t>
        <w:br/>
        <w:t xml:space="preserve"> 2220:     brandImage: String(profile.brandImage || "").trim(),</w:t>
        <w:br/>
        <w:t xml:space="preserve"> 2221:     brandText: String(profile.brandText || "").trim() || String(profile.displayName || "").trim() || defaultProfile.brandText,</w:t>
        <w:br/>
        <w:t xml:space="preserve"> 2222:     contactIntro: String(profile.contactIntro || "").trim(),</w:t>
        <w:br/>
        <w:t xml:space="preserve"> 2223:     displayName: String(profile.displayName || "").trim(),</w:t>
        <w:br/>
        <w:t xml:space="preserve"> 2224:     email: String(profile.email || "").trim(),</w:t>
        <w:br/>
        <w:t xml:space="preserve"> 2225:     githubUrl: String(profile.githubUrl || "").trim(),</w:t>
        <w:br/>
        <w:t xml:space="preserve"> 2226:     heroImage: String(profile.heroImage || "").trim(),</w:t>
        <w:br/>
        <w:t xml:space="preserve"> 2227:     linkedinUrl: String(profile.linkedinUrl || "").trim(),</w:t>
        <w:br/>
        <w:t xml:space="preserve"> 2228:     phone: String(profile.phone || "").trim(),</w:t>
        <w:br/>
        <w:t xml:space="preserve"> 2229:     portfolioLabel: String(profile.portfolioLabel || "").trim() || defaultProfile.portfolioLabel,</w:t>
        <w:br/>
        <w:t xml:space="preserve"> 2230:     profileImage: String(profile.profileImage || "").trim(),</w:t>
        <w:br/>
        <w:t xml:space="preserve"> 2231:     resumeUrl: String(profile.resumeUrl || "").trim(),</w:t>
        <w:br/>
        <w:t xml:space="preserve"> 2232:     websiteUrl: String(profile.websiteUrl || "").trim()</w:t>
        <w:br/>
        <w:t xml:space="preserve"> 2233:   };</w:t>
        <w:br/>
        <w:t xml:space="preserve"> 2234: }</w:t>
      </w:r>
    </w:p>
    <w:p>
      <w:pPr>
        <w:pStyle w:val="Heading3"/>
      </w:pPr>
      <w:r>
        <w:t>normalizePlainFieldStyle - lines 2236-2250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2236-2250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normalizePlainFieldStyle(style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rgbColorToHex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2236: function normalizePlainFieldStyle(style = {}) {</w:t>
        <w:br/>
        <w:t xml:space="preserve"> 2237:   const fontFamily = cleanFontFamily(style.fontFamily || "");</w:t>
        <w:br/>
        <w:t xml:space="preserve"> 2238:   const fontPx = normalizeFontPx(style.fontPx || style.fontSize || "");</w:t>
        <w:br/>
        <w:t xml:space="preserve"> 2239:   const color = normalizeTextColor(style.color || "");</w:t>
        <w:br/>
        <w:t xml:space="preserve"> 2240:   const normalized = {};</w:t>
        <w:br/>
        <w:t xml:space="preserve"> 2241: </w:t>
        <w:br/>
        <w:t xml:space="preserve"> 2242:   if (fontFamily) normalized.fontFamily = fontFamily;</w:t>
        <w:br/>
        <w:t xml:space="preserve"> 2243:   if (fontPx) normalized.fontPx = fontPx;</w:t>
        <w:br/>
        <w:t xml:space="preserve"> 2244:   if (color) normalized.color = rgbColorToHex(color);</w:t>
        <w:br/>
        <w:t xml:space="preserve"> 2245:   if (style.bold === true || style.bold === "true") normalized.bold = true;</w:t>
        <w:br/>
        <w:t xml:space="preserve"> 2246:   if (style.italic === true || style.italic === "true") normalized.italic = true;</w:t>
        <w:br/>
        <w:t xml:space="preserve"> 2247:   if (style.underline === true || style.underline === "true") normalized.underline = true;</w:t>
        <w:br/>
        <w:t xml:space="preserve"> 2248: </w:t>
        <w:br/>
        <w:t xml:space="preserve"> 2249:   return normalized;</w:t>
        <w:br/>
        <w:t xml:space="preserve"> 2250: }</w:t>
      </w:r>
    </w:p>
    <w:p>
      <w:pPr>
        <w:pStyle w:val="Heading3"/>
      </w:pPr>
      <w:r>
        <w:t>normalizeFieldStyles - lines 2252-2259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2252-2259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normalizeFieldStyles(styles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fromEntries, entries, filter, has, map, normalizePlainFieldStyle, keys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2252: function normalizeFieldStyles(styles = {}) {</w:t>
        <w:br/>
        <w:t xml:space="preserve"> 2253:   return Object.fromEntries(</w:t>
        <w:br/>
        <w:t xml:space="preserve"> 2254:     Object.entries(styles || {})</w:t>
        <w:br/>
        <w:t xml:space="preserve"> 2255:       .filter(([fieldId]) =&gt; persistentPlainStyleFieldIds.has(fieldId))</w:t>
        <w:br/>
        <w:t xml:space="preserve"> 2256:       .map(([fieldId, style]) =&gt; [fieldId, normalizePlainFieldStyle(style)])</w:t>
        <w:br/>
        <w:t xml:space="preserve"> 2257:       .filter(([, style]) =&gt; Object.keys(style).length)</w:t>
        <w:br/>
        <w:t xml:space="preserve"> 2258:   );</w:t>
        <w:br/>
        <w:t xml:space="preserve"> 2259: }</w:t>
      </w:r>
    </w:p>
    <w:p>
      <w:pPr>
        <w:pStyle w:val="Heading3"/>
      </w:pPr>
      <w:r>
        <w:t>loadBuilderPreferences - lines 2261-2273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2261-2273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loadBuilderPreferences()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getItem, includes, applyBuilderPreferences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2261: function loadBuilderPreferences() {</w:t>
        <w:br/>
        <w:t xml:space="preserve"> 2262:   try {</w:t>
        <w:br/>
        <w:t xml:space="preserve"> 2263:     const stored = JSON.parse(localStorage.getItem(preferenceStorageKey) || "{}");</w:t>
        <w:br/>
        <w:t xml:space="preserve"> 2264:     builderPreferences = {</w:t>
        <w:br/>
        <w:t xml:space="preserve"> 2265:       ...defaultBuilderPreferences,</w:t>
        <w:br/>
        <w:t xml:space="preserve"> 2266:       ...stored,</w:t>
        <w:br/>
        <w:t xml:space="preserve"> 2267:       theme: ["light", "dark"].includes(stored.theme) ? stored.theme : defaultBuilderPreferences.theme</w:t>
        <w:br/>
        <w:t xml:space="preserve"> 2268:     };</w:t>
        <w:br/>
        <w:t xml:space="preserve"> 2269:   } catch {</w:t>
        <w:br/>
        <w:t xml:space="preserve"> 2270:     builderPreferences = { ...defaultBuilderPreferences };</w:t>
        <w:br/>
        <w:t xml:space="preserve"> 2271:   }</w:t>
        <w:br/>
        <w:t xml:space="preserve"> 2272:   applyBuilderPreferences();</w:t>
        <w:br/>
        <w:t xml:space="preserve"> 2273: }</w:t>
      </w:r>
    </w:p>
    <w:p>
      <w:pPr>
        <w:pStyle w:val="Heading3"/>
      </w:pPr>
      <w:r>
        <w:t>applyBuilderPreferences - lines 2275-2280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2275-2280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applyBuilderPreferences()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2275: function applyBuilderPreferences() {</w:t>
        <w:br/>
        <w:t xml:space="preserve"> 2276:   const theme = ["light", "dark"].includes(builderPreferences.theme) ? builderPreferences.theme : "light";</w:t>
        <w:br/>
        <w:t xml:space="preserve"> 2277:   document.documentElement.dataset.builderTheme = theme;</w:t>
        <w:br/>
        <w:t xml:space="preserve"> 2278:   document.body.dataset.builderTheme = theme;</w:t>
        <w:br/>
        <w:t xml:space="preserve"> 2279:   if (preferenceTheme) preferenceTheme.value = theme;</w:t>
        <w:br/>
        <w:t xml:space="preserve"> 2280: }</w:t>
      </w:r>
    </w:p>
    <w:p>
      <w:pPr>
        <w:pStyle w:val="Heading3"/>
      </w:pPr>
      <w:r>
        <w:t>setBuilderTheme - lines 2282-2287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2282-2287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setBuilderTheme(theme = "light")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 setItem, stringify, applyBuilderPreferences,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2282: function setBuilderTheme(theme = "light") {</w:t>
        <w:br/>
        <w:t xml:space="preserve"> 2283:   builderPreferences.theme = ["light", "dark"].includes(theme) ? theme : "light";</w:t>
        <w:br/>
        <w:t xml:space="preserve"> 2284:   localStorage.setItem(preferenceStorageKey, JSON.stringify(builderPreferences));</w:t>
        <w:br/>
        <w:t xml:space="preserve"> 2285:   applyBuilderPreferences();</w:t>
        <w:br/>
        <w:t xml:space="preserve"> 2286:   setStatus(`Builder ${builderPreferences.theme} mode enabled.`);</w:t>
        <w:br/>
        <w:t xml:space="preserve"> 2287: }</w:t>
      </w:r>
    </w:p>
    <w:p>
      <w:pPr>
        <w:pStyle w:val="Heading3"/>
      </w:pPr>
      <w:r>
        <w:t>openPreferencesDialog - lines 2289-2292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2289-2292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openPreferencesDialog()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applyBuilderPreferences,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2289: function openPreferencesDialog() {</w:t>
        <w:br/>
        <w:t xml:space="preserve"> 2290:   applyBuilderPreferences();</w:t>
        <w:br/>
        <w:t xml:space="preserve"> 2291:   if (!preferencesDialog?.open) preferencesDialog.showModal();</w:t>
        <w:br/>
        <w:t xml:space="preserve"> 2292: }</w:t>
      </w:r>
    </w:p>
    <w:p>
      <w:pPr>
        <w:pStyle w:val="Heading3"/>
      </w:pPr>
      <w:r>
        <w:t>saveBuilderPreferencesFromDialog - lines 2294-2297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2294-2297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saveBuilderPreferencesFromDialog()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setBuilderTheme,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2294: function saveBuilderPreferencesFromDialog() {</w:t>
        <w:br/>
        <w:t xml:space="preserve"> 2295:   setBuilderTheme(preferenceTheme?.value || "light");</w:t>
        <w:br/>
        <w:t xml:space="preserve"> 2296:   setStatus("Preferences saved.");</w:t>
        <w:br/>
        <w:t xml:space="preserve"> 2297: }</w:t>
      </w:r>
    </w:p>
    <w:p>
      <w:pPr>
        <w:pStyle w:val="Heading3"/>
      </w:pPr>
      <w:r>
        <w:t>plainFieldStyleToCss - lines 2299-2309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2299-2309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plainFieldStyleToCss(style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2299: function plainFieldStyleToCss(style = {}) {</w:t>
        <w:br/>
        <w:t xml:space="preserve"> 2300:   const normalized = normalizePlainFieldStyle(style);</w:t>
        <w:br/>
        <w:t xml:space="preserve"> 2301:   const rules = [];</w:t>
        <w:br/>
        <w:t xml:space="preserve"> 2302:   if (normalized.fontFamily) rules.push(`font-family: ${normalized.fontFamily}`);</w:t>
        <w:br/>
        <w:t xml:space="preserve"> 2303:   if (normalized.fontPx) rules.push(`font-size: ${normalized.fontPx}px`);</w:t>
        <w:br/>
        <w:t xml:space="preserve"> 2304:   if (normalized.color) rules.push(`color: ${normalized.color}`);</w:t>
        <w:br/>
        <w:t xml:space="preserve"> 2305:   if (normalized.bold) rules.push("font-weight: 700");</w:t>
        <w:br/>
        <w:t xml:space="preserve"> 2306:   if (normalized.italic) rules.push("font-style: italic");</w:t>
        <w:br/>
        <w:t xml:space="preserve"> 2307:   if (normalized.underline) rules.push("text-decoration: underline");</w:t>
        <w:br/>
        <w:t xml:space="preserve"> 2308:   return rules.join("; ");</w:t>
        <w:br/>
        <w:t xml:space="preserve"> 2309: }</w:t>
      </w:r>
    </w:p>
    <w:p>
      <w:pPr>
        <w:pStyle w:val="Heading3"/>
      </w:pPr>
      <w:r>
        <w:t>plainFieldStyleAttribute - lines 2311-2314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2311-2314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plainFieldStyleAttribute(styles = {}, fieldId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plainFieldStyleToCss,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2311: function plainFieldStyleAttribute(styles = {}, fieldId = "") {</w:t>
        <w:br/>
        <w:t xml:space="preserve"> 2312:   const css = plainFieldStyleToCss(styles[fieldId]);</w:t>
        <w:br/>
        <w:t xml:space="preserve"> 2313:   return css ? ` style="${escapeHtml(css)}"` : "";</w:t>
        <w:br/>
        <w:t xml:space="preserve"> 2314: }</w:t>
      </w:r>
    </w:p>
    <w:p>
      <w:pPr>
        <w:pStyle w:val="Heading3"/>
      </w:pPr>
      <w:r>
        <w:t>plainStyleFromControl - lines 2316-2326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2316-2326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plainStyleFromControl(control)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2316: function plainStyleFromControl(control) {</w:t>
        <w:br/>
        <w:t xml:space="preserve"> 2317:   if (!control) return {};</w:t>
        <w:br/>
        <w:t xml:space="preserve"> 2318:   return normalizePlainFieldStyle({</w:t>
        <w:br/>
        <w:t xml:space="preserve"> 2319:     bold: control.dataset.builderBold,</w:t>
        <w:br/>
        <w:t xml:space="preserve"> 2320:     color: control.dataset.builderColor,</w:t>
        <w:br/>
        <w:t xml:space="preserve"> 2321:     fontFamily: control.dataset.builderFontFamily,</w:t>
        <w:br/>
        <w:t xml:space="preserve"> 2322:     fontPx: control.dataset.builderFontPx,</w:t>
        <w:br/>
        <w:t xml:space="preserve"> 2323:     italic: control.dataset.builderItalic,</w:t>
        <w:br/>
        <w:t xml:space="preserve"> 2324:     underline: control.dataset.builderUnderline</w:t>
        <w:br/>
        <w:t xml:space="preserve"> 2325:   });</w:t>
        <w:br/>
        <w:t xml:space="preserve"> 2326: }</w:t>
      </w:r>
    </w:p>
    <w:p>
      <w:pPr>
        <w:pStyle w:val="Heading3"/>
      </w:pPr>
      <w:r>
        <w:t>applyPlainFieldStyleToControl - lines 2328-2343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2328-2343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applyPlainFieldStyleToControl(control, 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2328: function applyPlainFieldStyleToControl(control, style = {}) {</w:t>
        <w:br/>
        <w:t xml:space="preserve"> 2329:   if (!control) return;</w:t>
        <w:br/>
        <w:t xml:space="preserve"> 2330:   const normalized = normalizePlainFieldStyle(style);</w:t>
        <w:br/>
        <w:t xml:space="preserve"> 2331:   control.dataset.builderFontFamily = normalized.fontFamily || "";</w:t>
        <w:br/>
        <w:t xml:space="preserve"> 2332:   control.dataset.builderFontPx = normalized.fontPx || "";</w:t>
        <w:br/>
        <w:t xml:space="preserve"> 2333:   control.dataset.builderColor = normalized.color || "";</w:t>
        <w:br/>
        <w:t xml:space="preserve"> 2334:   control.dataset.builderBold = normalized.bold ? "true" : "false";</w:t>
        <w:br/>
        <w:t xml:space="preserve"> 2335:   control.dataset.builderItalic = normalized.italic ? "true" : "false";</w:t>
        <w:br/>
        <w:t xml:space="preserve"> 2336:   control.dataset.builderUnderline = normalized.underline ? "true" : "false";</w:t>
        <w:br/>
        <w:t xml:space="preserve"> 2337:   control.style.fontFamily = normalized.fontFamily || "";</w:t>
        <w:br/>
        <w:t xml:space="preserve"> 2338:   control.style.fontSize = normalized.fontPx ? `${normalized.fontPx}px` : "";</w:t>
        <w:br/>
        <w:t xml:space="preserve"> 2339:   control.style.color = normalized.color || "";</w:t>
        <w:br/>
        <w:t xml:space="preserve"> 2340:   control.style.fontWeight = normalized.bold ? "700" : "";</w:t>
        <w:br/>
        <w:t xml:space="preserve"> 2341:   control.style.fontStyle = normalized.italic ? "italic" : "";</w:t>
        <w:br/>
        <w:t xml:space="preserve"> 2342:   control.style.textDecoration = normalized.underline ? "underline" : "";</w:t>
        <w:br/>
        <w:t xml:space="preserve"> 2343: }</w:t>
      </w:r>
    </w:p>
    <w:p>
      <w:pPr>
        <w:pStyle w:val="Heading3"/>
      </w:pPr>
      <w:r>
        <w:t>applyStoredPlainFieldStyle - lines 2345-2349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2345-2349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applyStoredPlainFieldStyle(control)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has, normalizeFieldStyles, applyPlainFieldStyleToControl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2345: function applyStoredPlainFieldStyle(control) {</w:t>
        <w:br/>
        <w:t xml:space="preserve"> 2346:   if (!control?.id || !persistentPlainStyleFieldIds.has(control.id)) return;</w:t>
        <w:br/>
        <w:t xml:space="preserve"> 2347:   const styles = normalizeFieldStyles(catalog.fieldStyles || {});</w:t>
        <w:br/>
        <w:t xml:space="preserve"> 2348:   applyPlainFieldStyleToControl(control, styles[control.id] || {});</w:t>
        <w:br/>
        <w:t xml:space="preserve"> 2349: }</w:t>
      </w:r>
    </w:p>
    <w:p>
      <w:pPr>
        <w:pStyle w:val="Heading3"/>
      </w:pPr>
      <w:r>
        <w:t>storePlainControlStyle - lines 2351-2365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2351-2365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storePlainControlStyle(control)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has, normalizeFieldStyles, plainStyleFromControl, keys, clone, markDraftNeedsSave, scheduleAutosave, schedulePreviewRender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2351: function storePlainControlStyle(control) {</w:t>
        <w:br/>
        <w:t xml:space="preserve"> 2352:   if (!control?.id || !persistentPlainStyleFieldIds.has(control.id)) return;</w:t>
        <w:br/>
        <w:t xml:space="preserve"> 2353:   const nextStyles = normalizeFieldStyles(catalog.fieldStyles || {});</w:t>
        <w:br/>
        <w:t xml:space="preserve"> 2354:   const style = plainStyleFromControl(control);</w:t>
        <w:br/>
        <w:t xml:space="preserve"> 2355:   if (Object.keys(style).length) {</w:t>
        <w:br/>
        <w:t xml:space="preserve"> 2356:     nextStyles[control.id] = style;</w:t>
        <w:br/>
        <w:t xml:space="preserve"> 2357:   } else {</w:t>
        <w:br/>
        <w:t xml:space="preserve"> 2358:     delete nextStyles[control.id];</w:t>
        <w:br/>
        <w:t xml:space="preserve"> 2359:   }</w:t>
        <w:br/>
        <w:t xml:space="preserve"> 2360:   catalog.fieldStyles = nextStyles;</w:t>
        <w:br/>
        <w:t xml:space="preserve"> 2361:   savedPortfolioCatalog.fieldStyles = clone(nextStyles);</w:t>
        <w:br/>
        <w:t xml:space="preserve"> 2362:   markDraftNeedsSave();</w:t>
        <w:br/>
        <w:t xml:space="preserve"> 2363:   scheduleAutosave();</w:t>
        <w:br/>
        <w:t xml:space="preserve"> 2364:   schedulePreviewRender();</w:t>
        <w:br/>
        <w:t xml:space="preserve"> 2365: }</w:t>
      </w:r>
    </w:p>
    <w:p>
      <w:pPr>
        <w:pStyle w:val="Heading3"/>
      </w:pPr>
      <w:r>
        <w:t>mailComposeLink - lines 2367-2370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2367-2370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mailComposeLink(email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2367: function mailComposeLink(email = "") {</w:t>
        <w:br/>
        <w:t xml:space="preserve"> 2368:   const clean = String(email || "").trim();</w:t>
        <w:br/>
        <w:t xml:space="preserve"> 2369:   return clean ? `https://mail.google.com/mail/?view=cm&amp;fs=1&amp;to=${encodeURIComponent(clean)}` : "";</w:t>
        <w:br/>
        <w:t xml:space="preserve"> 2370: }</w:t>
      </w:r>
    </w:p>
    <w:p>
      <w:pPr>
        <w:pStyle w:val="Heading3"/>
      </w:pPr>
      <w:r>
        <w:t>phoneLink - lines 2372-2375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2372-2375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phoneLink(phone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2372: function phoneLink(phone = "") {</w:t>
        <w:br/>
        <w:t xml:space="preserve"> 2373:   const clean = String(phone || "").trim();</w:t>
        <w:br/>
        <w:t xml:space="preserve"> 2374:   return clean ? `tel:${clean.replace(/[^\d+]/g, "")}` : "";</w:t>
        <w:br/>
        <w:t xml:space="preserve"> 2375: }</w:t>
      </w:r>
    </w:p>
    <w:p>
      <w:pPr>
        <w:pStyle w:val="Heading3"/>
      </w:pPr>
      <w:r>
        <w:t>textBlocksFromPlainText - lines 2377-2385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2377-2385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textBlocksFromPlainText(text)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2377: function textBlocksFromPlainText(text) {</w:t>
        <w:br/>
        <w:t xml:space="preserve"> 2378:   return [{</w:t>
        <w:br/>
        <w:t xml:space="preserve"> 2379:     align: "left",</w:t>
        <w:br/>
        <w:t xml:space="preserve"> 2380:     fontFamily: "Arial",</w:t>
        <w:br/>
        <w:t xml:space="preserve"> 2381:     fontSize: "normal",</w:t>
        <w:br/>
        <w:t xml:space="preserve"> 2382:     text: String(text || ""),</w:t>
        <w:br/>
        <w:t xml:space="preserve"> 2383:     type: "paragraph"</w:t>
        <w:br/>
        <w:t xml:space="preserve"> 2384:   }];</w:t>
        <w:br/>
        <w:t xml:space="preserve"> 2385: }</w:t>
      </w:r>
    </w:p>
    <w:p>
      <w:pPr>
        <w:pStyle w:val="Heading3"/>
      </w:pPr>
      <w:r>
        <w:t>richBlocksForProject - lines 2387-2389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2387-2389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richBlocksForProject(project)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clone, textBlocksFromPlainText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2387: function richBlocksForProject(project) {</w:t>
        <w:br/>
        <w:t xml:space="preserve"> 2388:   return project?.summaryRich?.blocks?.length ? clone(project.summaryRich.blocks) : textBlocksFromPlainText(project?.summary || "");</w:t>
        <w:br/>
        <w:t xml:space="preserve"> 2389: }</w:t>
      </w:r>
    </w:p>
    <w:p>
      <w:pPr>
        <w:pStyle w:val="Heading3"/>
      </w:pPr>
      <w:r>
        <w:t>plainTextFromRich - lines 2391-2402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2391-2402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plainTextFromRich(rich, separator = "\n\n")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2391: function plainTextFromRich(rich, separator = "\n\n") {</w:t>
        <w:br/>
        <w:t xml:space="preserve"> 2392:   return (rich?.blocks || [])</w:t>
        <w:br/>
        <w:t xml:space="preserve"> 2393:     .map((block) =&gt; {</w:t>
        <w:br/>
        <w:t xml:space="preserve"> 2394:       if (block.type === "paragraph") return block.text || "";</w:t>
        <w:br/>
        <w:t xml:space="preserve"> 2395:       if (block.type === "formula") return block.formula || "";</w:t>
        <w:br/>
        <w:t xml:space="preserve"> 2396:       if (block.type === "code") return block.code || "";</w:t>
        <w:br/>
        <w:t xml:space="preserve"> 2397:       if (block.type === "image") return [block.title, block.caption].filter(Boolean).join(" ");</w:t>
        <w:br/>
        <w:t xml:space="preserve"> 2398:       return "";</w:t>
        <w:br/>
        <w:t xml:space="preserve"> 2399:     })</w:t>
        <w:br/>
        <w:t xml:space="preserve"> 2400:     .filter(Boolean)</w:t>
        <w:br/>
        <w:t xml:space="preserve"> 2401:     .join(separator);</w:t>
        <w:br/>
        <w:t xml:space="preserve"> 2402: }</w:t>
      </w:r>
    </w:p>
    <w:p>
      <w:pPr>
        <w:pStyle w:val="Heading3"/>
      </w:pPr>
      <w:r>
        <w:t>unwrapFormula - lines 2404-2417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2404-2417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unwrapFormula(value)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2404: function unwrapFormula(value) {</w:t>
        <w:br/>
        <w:t xml:space="preserve"> 2405:   const text = String(value || "").trim();</w:t>
        <w:br/>
        <w:t xml:space="preserve"> 2406:   const wrappers = [</w:t>
        <w:br/>
        <w:t xml:space="preserve"> 2407:     [/^\$\$([\s\S]+)\$\$$/, 1],</w:t>
        <w:br/>
        <w:t xml:space="preserve"> 2408:     [/^\\\[([\s\S]+)\\\]$/, 1],</w:t>
        <w:br/>
        <w:t xml:space="preserve"> 2409:     [/^\\\(([\s\S]+)\\\)$/, 1],</w:t>
        <w:br/>
        <w:t xml:space="preserve"> 2410:     [/^\$([^$]+)\$$/, 1]</w:t>
        <w:br/>
        <w:t xml:space="preserve"> 2411:   ];</w:t>
        <w:br/>
        <w:t xml:space="preserve"> 2412:   for (const [pattern, group] of wrappers) {</w:t>
        <w:br/>
        <w:t xml:space="preserve"> 2413:     const match = text.match(pattern);</w:t>
        <w:br/>
        <w:t xml:space="preserve"> 2414:     if (match) return match[group].trim();</w:t>
        <w:br/>
        <w:t xml:space="preserve"> 2415:   }</w:t>
        <w:br/>
        <w:t xml:space="preserve"> 2416:   return text;</w:t>
        <w:br/>
        <w:t xml:space="preserve"> 2417: }</w:t>
      </w:r>
    </w:p>
    <w:p>
      <w:pPr>
        <w:pStyle w:val="Heading3"/>
      </w:pPr>
      <w:r>
        <w:t>isFormulaOnly - lines 2419-2426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2419-2426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isFormulaOnly(value)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looksLikeWebOrContactText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2419: function isFormulaOnly(value) {</w:t>
        <w:br/>
        <w:t xml:space="preserve"> 2420:   const text = String(value || "").trim();</w:t>
        <w:br/>
        <w:t xml:space="preserve"> 2421:   if (!text) return false;</w:t>
        <w:br/>
        <w:t xml:space="preserve"> 2422:   if (looksLikeWebOrContactText(text)) return false;</w:t>
        <w:br/>
        <w:t xml:space="preserve"> 2423:   if (/^\$\$[\s\S]+\$\$$/.test(text) || /^\\\[[\s\S]+\\\]$/.test(text) || /^\\\([\s\S]+\\\)$/.test(text)) return true;</w:t>
        <w:br/>
        <w:t xml:space="preserve"> 2424:   const mathSignals = /\\frac|\\sqrt|\\sum|\\int|\\Delta|\\omega|\\pi|[=^_√∫ΣπΩμ]/;</w:t>
        <w:br/>
        <w:t xml:space="preserve"> 2425:   return text.length &lt;= 180 &amp;&amp; mathSignals.test(text) &amp;&amp; !/[.!?]\s*$/.test(text);</w:t>
        <w:br/>
        <w:t xml:space="preserve"> 2426: }</w:t>
      </w:r>
    </w:p>
    <w:p>
      <w:pPr>
        <w:pStyle w:val="Heading3"/>
      </w:pPr>
      <w:r>
        <w:t>renderInlineMath - lines 2428-2437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2428-2437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renderInlineMath(text)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 b, match, slice, 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2428: function renderInlineMath(text) {</w:t>
        <w:br/>
        <w:t xml:space="preserve"> 2429:   const escaped = escapeHtml(text);</w:t>
        <w:br/>
        <w:t xml:space="preserve"> 2430:   const withMath = escaped.replace(/\$([^$]+)\$/g, '&lt;span class="rich-inline-formula"&gt;$1&lt;/span&gt;');</w:t>
        <w:br/>
        <w:t xml:space="preserve"> 2431:   return withMath.replace(/\b(https?:\/\/[^\s&lt;]+|www\.[^\s&lt;]+|(?:github|linkedin|gitlab|bitbucket|drive|docs)\.com\/[^\s&lt;]+)/gi, (match) =&gt; {</w:t>
        <w:br/>
        <w:t xml:space="preserve"> 2432:     const trailing = match.match(/[),.;:!?]+$/)?.[0] || "";</w:t>
        <w:br/>
        <w:t xml:space="preserve"> 2433:     const clean = trailing ? match.slice(0, -trailing.length) : match;</w:t>
        <w:br/>
        <w:t xml:space="preserve"> 2434:     const href = normalizeLinkTarget(clean, { assumeWeb: true });</w:t>
        <w:br/>
        <w:t xml:space="preserve"> 2435:     return `&lt;a href="${href}" target="_blank" rel="noreferrer"&gt;${clean}&lt;/a&gt;${trailing}`;</w:t>
        <w:br/>
        <w:t xml:space="preserve"> 2436:   });</w:t>
        <w:br/>
        <w:t xml:space="preserve"> 2437: }</w:t>
      </w:r>
    </w:p>
    <w:p>
      <w:pPr>
        <w:pStyle w:val="Heading3"/>
      </w:pPr>
      <w:r>
        <w:t>renderMultilineInlineText - lines 2439-2441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2439-2441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renderMultilineInlineText(text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renderInlineMath,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2439: function renderMultilineInlineText(text = "") {</w:t>
        <w:br/>
        <w:t xml:space="preserve"> 2440:   return renderInlineMath(text).replace(/\r\n?|\n/g, "&lt;br&gt;");</w:t>
        <w:br/>
        <w:t xml:space="preserve"> 2441: }</w:t>
      </w:r>
    </w:p>
    <w:p>
      <w:pPr>
        <w:pStyle w:val="Heading3"/>
      </w:pPr>
      <w:r>
        <w:t>looksLikeBareWebAddress - lines 2443-2450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2443-2450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looksLikeBareWebAddress(value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split,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2443: function looksLikeBareWebAddress(value = "") {</w:t>
        <w:br/>
        <w:t xml:space="preserve"> 2444:   const clean = String(value || "").trim();</w:t>
        <w:br/>
        <w:t xml:space="preserve"> 2445:   if (!clean || /\s/.test(clean) || /^(\.?\.?\/|#|mailto:|tel:)/i.test(clean)) return false;</w:t>
        <w:br/>
        <w:t xml:space="preserve"> 2446:   if (/^[a-z][a-z0-9+.-]*:/i.test(clean)) return false;</w:t>
        <w:br/>
        <w:t xml:space="preserve"> 2447:   const host = clean.split(/[/?#]/)[0].toLowerCase();</w:t>
        <w:br/>
        <w:t xml:space="preserve"> 2448:   if (!/^[a-z0-9-]+(\.[a-z0-9-]+)+$/.test(host)) return false;</w:t>
        <w:br/>
        <w:t xml:space="preserve"> 2449:   return !/\.(pdf|docx?|xlsx?|pptx?|zip|7z|rar|png|jpe?g|gif|svg|webp|txt|md|csv|json|xml|log|c|h|cpp|hpp|py|js|mjs|ts|v|sv|vhdl?|spice|cir|net|asc|sch|kicad_sch|kicad_pcb)$/i.test(host);</w:t>
        <w:br/>
        <w:t xml:space="preserve"> 2450: }</w:t>
      </w:r>
    </w:p>
    <w:p>
      <w:pPr>
        <w:pStyle w:val="Heading3"/>
      </w:pPr>
      <w:r>
        <w:t>looksLikeWebOrContactText - lines 2452-2460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2452-2460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looksLikeWebOrContactText(value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b, looksLikeBareWebAddress, split, some,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2452: function looksLikeWebOrContactText(value = "") {</w:t>
        <w:br/>
        <w:t xml:space="preserve"> 2453:   const clean = String(value || "").trim();</w:t>
        <w:br/>
        <w:t xml:space="preserve"> 2454:   if (!clean) return false;</w:t>
        <w:br/>
        <w:t xml:space="preserve"> 2455:   if (/\b(?:https?:\/\/|www\.)[^\s&lt;&gt;"']+/i.test(clean)) return true;</w:t>
        <w:br/>
        <w:t xml:space="preserve"> 2456:   if (/\b[a-z0-9._%+-]+@[a-z0-9.-]+\.[a-z]{2,}\b/i.test(clean)) return true;</w:t>
        <w:br/>
        <w:t xml:space="preserve"> 2457:   if (/\b(?:github|linkedin|gitlab|bitbucket|drive|docs)\.com\/[^\s&lt;&gt;"']+/i.test(clean)) return true;</w:t>
        <w:br/>
        <w:t xml:space="preserve"> 2458:   if (looksLikeBareWebAddress(clean)) return true;</w:t>
        <w:br/>
        <w:t xml:space="preserve"> 2459:   return clean.split(/\s+/).some((word) =&gt; looksLikeBareWebAddress(word.replace(/^[("']+|[)"'.,;:!?]+$/g, "")));</w:t>
        <w:br/>
        <w:t xml:space="preserve"> 2460: }</w:t>
      </w:r>
    </w:p>
    <w:p>
      <w:pPr>
        <w:pStyle w:val="Heading3"/>
      </w:pPr>
      <w:r>
        <w:t>normalizeLinkTarget - lines 2462-2469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2462-2469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normalizeLinkTarget(target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looksLikeBareWebAddress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2462: function normalizeLinkTarget(target = "", options = {}) {</w:t>
        <w:br/>
        <w:t xml:space="preserve"> 2463:   const clean = String(target || "").trim();</w:t>
        <w:br/>
        <w:t xml:space="preserve"> 2464:   if (!clean) return "";</w:t>
        <w:br/>
        <w:t xml:space="preserve"> 2465:   if (/^\/\//.test(clean)) return `https:${clean}`;</w:t>
        <w:br/>
        <w:t xml:space="preserve"> 2466:   if (/^www\./i.test(clean)) return `https://${clean}`;</w:t>
        <w:br/>
        <w:t xml:space="preserve"> 2467:   if (options.assumeWeb &amp;&amp; looksLikeBareWebAddress(clean)) return `https://${clean}`;</w:t>
        <w:br/>
        <w:t xml:space="preserve"> 2468:   return clean;</w:t>
        <w:br/>
        <w:t xml:space="preserve"> 2469: }</w:t>
      </w:r>
    </w:p>
    <w:p>
      <w:pPr>
        <w:pStyle w:val="Heading3"/>
      </w:pPr>
      <w:r>
        <w:t>isWebsiteLinkItem - lines 2471-2479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2471-2479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isWebsiteLinkItem(item = {}, 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filter, join, toLowerCase,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2471: function isWebsiteLinkItem(item = {}, target = "") {</w:t>
        <w:br/>
        <w:t xml:space="preserve"> 2472:   const clean = String(target || "").trim();</w:t>
        <w:br/>
        <w:t xml:space="preserve"> 2473:   if (/^(https?:)?\/\//i.test(clean) || /^www\./i.test(clean)) return true;</w:t>
        <w:br/>
        <w:t xml:space="preserve"> 2474:   const typeText = [item.kind, item.type, item.status, item.meta, item.label, item.title]</w:t>
        <w:br/>
        <w:t xml:space="preserve"> 2475:     .filter(Boolean)</w:t>
        <w:br/>
        <w:t xml:space="preserve"> 2476:     .join(" ")</w:t>
        <w:br/>
        <w:t xml:space="preserve"> 2477:     .toLowerCase();</w:t>
        <w:br/>
        <w:t xml:space="preserve"> 2478:   return /\b(link|website|web link|url|external|github|linkedin|drive|social|profile)\b/.test(typeText);</w:t>
        <w:br/>
        <w:t xml:space="preserve"> 2479: }</w:t>
      </w:r>
    </w:p>
    <w:p>
      <w:pPr>
        <w:pStyle w:val="Heading3"/>
      </w:pPr>
      <w:r>
        <w:t>extensionFromUrl - lines 2481-2485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2481-2485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extensionFromUrl(value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match,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2481: function extensionFromUrl(value = "") {</w:t>
        <w:br/>
        <w:t xml:space="preserve"> 2482:   const clean = String(value || "").split(/[?#]/)[0];</w:t>
        <w:br/>
        <w:t xml:space="preserve"> 2483:   const match = clean.match(/(\.[a-z0-9_]+)$/i);</w:t>
        <w:br/>
        <w:t xml:space="preserve"> 2484:   return match ? match[1].toLowerCase() : "";</w:t>
        <w:br/>
        <w:t xml:space="preserve"> 2485: }</w:t>
      </w:r>
    </w:p>
    <w:p>
      <w:pPr>
        <w:pStyle w:val="Heading3"/>
      </w:pPr>
      <w:r>
        <w:t>urlLooksLikeDirectImage - lines 2487-2491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2487-2491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urlLooksLikeDirectImage(value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2487: function urlLooksLikeDirectImage(value = "") {</w:t>
        <w:br/>
        <w:t xml:space="preserve"> 2488:   const clean = normalizeLinkTarget(value, { assumeWeb: true });</w:t>
        <w:br/>
        <w:t xml:space="preserve"> 2489:   return /^(data:image\/|blob:)/i.test(clean) ||</w:t>
        <w:br/>
        <w:t xml:space="preserve"> 2490:     /\.(png|jpe?g|webp|gif|svg|bmp|avif)([?#].*)?$/i.test(clean);</w:t>
        <w:br/>
        <w:t xml:space="preserve"> 2491: }</w:t>
      </w:r>
    </w:p>
    <w:p>
      <w:pPr>
        <w:pStyle w:val="Heading3"/>
      </w:pPr>
      <w:r>
        <w:t>inferUrlAssetKind - lines 2493-2506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2493-2506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inferUrlAssetKind(value = "", source = "web")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extensionFromUrl, urlLooksLikeDirectImage, includes, looksLikeBareWebAddress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2493: function inferUrlAssetKind(value = "", source = "web") {</w:t>
        <w:br/>
        <w:t xml:space="preserve"> 2494:   const clean = normalizeLinkTarget(value, { assumeWeb: true });</w:t>
        <w:br/>
        <w:t xml:space="preserve"> 2495:   const extension = extensionFromUrl(clean);</w:t>
        <w:br/>
        <w:t xml:space="preserve"> 2496:   if (source === "drive" || /(^https?:\/\/)?(drive|docs)\.google\.com\//i.test(clean)) return "google-drive";</w:t>
        <w:br/>
        <w:t xml:space="preserve"> 2497:   if (/github\.com|raw\.githubusercontent\.com/i.test(clean)) return "github";</w:t>
        <w:br/>
        <w:t xml:space="preserve"> 2498:   if (/linkedin\.com/i.test(clean)) return "linkedin";</w:t>
        <w:br/>
        <w:t xml:space="preserve"> 2499:   if (urlLooksLikeDirectImage(clean)) return "image";</w:t>
        <w:br/>
        <w:t xml:space="preserve"> 2500:   if ([".pdf"].includes(extension)) return "pdf";</w:t>
        <w:br/>
        <w:t xml:space="preserve"> 2501:   if ([".doc", ".docx", ".ppt", ".pptx", ".xls", ".xlsx", ".csv", ".txt", ".md"].includes(extension)) return "document";</w:t>
        <w:br/>
        <w:t xml:space="preserve"> 2502:   if ([".zip", ".7z", ".rar"].includes(extension)) return "archive";</w:t>
        <w:br/>
        <w:t xml:space="preserve"> 2503:   if ([".c", ".h", ".cpp", ".hpp", ".py", ".js", ".mjs", ".ts", ".v", ".sv", ".vhd", ".vhdl", ".spice", ".cir", ".net", ".asc", ".sch", ".kicad_sch", ".kicad_pcb"].includes(extension)) return "engineering-file";</w:t>
        <w:br/>
        <w:t xml:space="preserve"> 2504:   if (/^https?:\/\//i.test(clean) || /^www\./i.test(value) || looksLikeBareWebAddress(value)) return "webpage";</w:t>
        <w:br/>
        <w:t xml:space="preserve"> 2505:   return extension ? "file" : "link";</w:t>
        <w:br/>
        <w:t xml:space="preserve"> 2506: }</w:t>
      </w:r>
    </w:p>
    <w:p>
      <w:pPr>
        <w:pStyle w:val="Heading3"/>
      </w:pPr>
      <w:r>
        <w:t>labelForUrlAssetKind - lines 2508-2522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2508-2522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labelForUrlAssetKind(kind = "link")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2508: function labelForUrlAssetKind(kind = "link") {</w:t>
        <w:br/>
        <w:t xml:space="preserve"> 2509:   return {</w:t>
        <w:br/>
        <w:t xml:space="preserve"> 2510:     archive: "Archive link",</w:t>
        <w:br/>
        <w:t xml:space="preserve"> 2511:     document: "Document link",</w:t>
        <w:br/>
        <w:t xml:space="preserve"> 2512:     "engineering-file": "Engineering file link",</w:t>
        <w:br/>
        <w:t xml:space="preserve"> 2513:     file: "File link",</w:t>
        <w:br/>
        <w:t xml:space="preserve"> 2514:     github: "GitHub link",</w:t>
        <w:br/>
        <w:t xml:space="preserve"> 2515:     "google-drive": "Google Drive link",</w:t>
        <w:br/>
        <w:t xml:space="preserve"> 2516:     image: "Image URL",</w:t>
        <w:br/>
        <w:t xml:space="preserve"> 2517:     linkedin: "LinkedIn link",</w:t>
        <w:br/>
        <w:t xml:space="preserve"> 2518:     link: "Link",</w:t>
        <w:br/>
        <w:t xml:space="preserve"> 2519:     pdf: "PDF link",</w:t>
        <w:br/>
        <w:t xml:space="preserve"> 2520:     webpage: "Website link"</w:t>
        <w:br/>
        <w:t xml:space="preserve"> 2521:   }[kind] || "Link";</w:t>
        <w:br/>
        <w:t xml:space="preserve"> 2522: }</w:t>
      </w:r>
    </w:p>
    <w:p>
      <w:pPr>
        <w:pStyle w:val="Heading3"/>
      </w:pPr>
      <w:r>
        <w:t>displayNameFromUrl - lines 2524-2533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2524-2533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displayNameFromUrl(value = "", fallback = "Linked asset")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URL, split, filter, pop,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2524: function displayNameFromUrl(value = "", fallback = "Linked asset") {</w:t>
        <w:br/>
        <w:t xml:space="preserve"> 2525:   const clean = normalizeLinkTarget(value, { assumeWeb: true });</w:t>
        <w:br/>
        <w:t xml:space="preserve"> 2526:   try {</w:t>
        <w:br/>
        <w:t xml:space="preserve"> 2527:     const parsed = new URL(clean);</w:t>
        <w:br/>
        <w:t xml:space="preserve"> 2528:     const lastPath = parsed.pathname.split("/").filter(Boolean).pop();</w:t>
        <w:br/>
        <w:t xml:space="preserve"> 2529:     return decodeURIComponent(lastPath || parsed.hostname.replace(/^www\./, "")) || fallback;</w:t>
        <w:br/>
        <w:t xml:space="preserve"> 2530:   } catch {</w:t>
        <w:br/>
        <w:t xml:space="preserve"> 2531:     return String(value || "").split("/").filter(Boolean).pop() || fallback;</w:t>
        <w:br/>
        <w:t xml:space="preserve"> 2532:   }</w:t>
        <w:br/>
        <w:t xml:space="preserve"> 2533: }</w:t>
      </w:r>
    </w:p>
    <w:p>
      <w:pPr>
        <w:pStyle w:val="Heading3"/>
      </w:pPr>
      <w:r>
        <w:t>linkifyRichTextNodes - lines 2535-2570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2535-2570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linkifyRichTextNodes(root)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createTreeWalker, acceptNode, closest, nextNode, push, forEach, createDocumentFragment, replace, b, append, createTextNode,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2535: function linkifyRichTextNodes(root) {</w:t>
        <w:br/>
        <w:t xml:space="preserve"> 2536:   const walker = document.createTreeWalker(root, NodeFilter.SHOW_TEXT, {</w:t>
        <w:br/>
        <w:t xml:space="preserve"> 2537:     acceptNode(node) {</w:t>
        <w:br/>
        <w:t xml:space="preserve"> 2538:       if (!node.textContent || !/(https?:\/\/|www\.|(?:github|linkedin|gitlab|bitbucket|drive|docs)\.com\/)/i.test(node.textContent)) return NodeFilter.FILTER_REJECT;</w:t>
        <w:br/>
        <w:t xml:space="preserve"> 2539:       return node.parentElement?.closest("a") ? NodeFilter.FILTER_REJECT : NodeFilter.FILTER_ACCEPT;</w:t>
        <w:br/>
        <w:t xml:space="preserve"> 2540:     }</w:t>
        <w:br/>
        <w:t xml:space="preserve"> 2541:   });</w:t>
        <w:br/>
        <w:t xml:space="preserve"> 2542:   const nodes = [];</w:t>
        <w:br/>
        <w:t xml:space="preserve"> 2543:   let node = walker.nextNode();</w:t>
        <w:br/>
        <w:t xml:space="preserve"> 2544:   while (node) {</w:t>
        <w:br/>
        <w:t xml:space="preserve"> 2545:     nodes.push(node);</w:t>
        <w:br/>
        <w:t xml:space="preserve"> 2546:     node = walker.nextNode();</w:t>
        <w:br/>
        <w:t xml:space="preserve"> 2547:   }</w:t>
        <w:br/>
        <w:t xml:space="preserve"> 2548: </w:t>
        <w:br/>
        <w:t xml:space="preserve"> 2549:   nodes.forEach((textNode) =&gt; {</w:t>
        <w:br/>
        <w:t xml:space="preserve"> 2550:     const text = textNode.textContent || "";</w:t>
        <w:br/>
        <w:t xml:space="preserve"> 2551:     const fragment = document.createDocumentFragment();</w:t>
        <w:br/>
        <w:t xml:space="preserve"> 2552:     let cursor = 0;</w:t>
        <w:br/>
        <w:t xml:space="preserve"> 2553:     text.replace(/\b(https?:\/\/[^\s&lt;]+|www\.[^\s&lt;]+|(?:github|linkedin|gitlab|bitbucket|drive|docs)\.com\/[^\s&lt;]+)/gi, (match, _url, offset) =&gt; {</w:t>
        <w:br/>
        <w:t xml:space="preserve"> 2554:       if (offset &gt; cursor) fragment.append(document.createTextNode(text.slice(cursor, offset)));</w:t>
        <w:br/>
        <w:t xml:space="preserve"> 2555:       const trailing = match.match(/[),.;:!?]+$/)?.[0] || "";</w:t>
        <w:br/>
        <w:t xml:space="preserve"> 2556:       const clean = trailing ? match.slice(0, -trailing.length) : match;</w:t>
        <w:br/>
        <w:t xml:space="preserve"> 2557:       const link = document.createElement("a");</w:t>
        <w:br/>
        <w:t xml:space="preserve"> 2558:       link.href = normalizeLinkTarget(clean, { assumeWeb: true });</w:t>
        <w:br/>
        <w:t xml:space="preserve"> 2559:       link.target = "_blank";</w:t>
        <w:br/>
        <w:t xml:space="preserve"> 2560:       link.rel = "noreferrer";</w:t>
        <w:br/>
        <w:t xml:space="preserve"> 2561:       link.textContent = clean;</w:t>
        <w:br/>
        <w:t xml:space="preserve"> 2562:       fragment.append(link);</w:t>
        <w:br/>
        <w:t xml:space="preserve"> 2563:       if (trailing) fragment.append(document.createTextNode(trailing));</w:t>
        <w:br/>
        <w:t xml:space="preserve"> 2564:       cursor = offset + match.length;</w:t>
        <w:br/>
        <w:t xml:space="preserve"> 2565:       return match;</w:t>
        <w:br/>
        <w:t xml:space="preserve"> 2566:     });</w:t>
        <w:br/>
        <w:t xml:space="preserve"> 2567:     if (cursor &lt; text.length) fragment.append(document.createTextNode(text.slice(cursor)));</w:t>
        <w:br/>
        <w:t xml:space="preserve"> 2568:     textNode.replaceWith(fragment);</w:t>
        <w:br/>
        <w:t xml:space="preserve"> 2569:   });</w:t>
        <w:br/>
        <w:t xml:space="preserve"> 2570: }</w:t>
      </w:r>
    </w:p>
    <w:p>
      <w:pPr>
        <w:pStyle w:val="Heading3"/>
      </w:pPr>
      <w:r>
        <w:t>inlineStyleSignature - lines 2572-2583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2572-2583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inlineStyleSignature(element)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2572: function inlineStyleSignature(element) {</w:t>
        <w:br/>
        <w:t xml:space="preserve"> 2573:   const style = element?.style;</w:t>
        <w:br/>
        <w:t xml:space="preserve"> 2574:   if (!style) return "";</w:t>
        <w:br/>
        <w:t xml:space="preserve"> 2575:   return [</w:t>
        <w:br/>
        <w:t xml:space="preserve"> 2576:     style.fontFamily || "",</w:t>
        <w:br/>
        <w:t xml:space="preserve"> 2577:     style.fontSize || "",</w:t>
        <w:br/>
        <w:t xml:space="preserve"> 2578:     style.color || "",</w:t>
        <w:br/>
        <w:t xml:space="preserve"> 2579:     style.fontWeight || "",</w:t>
        <w:br/>
        <w:t xml:space="preserve"> 2580:     style.fontStyle || "",</w:t>
        <w:br/>
        <w:t xml:space="preserve"> 2581:     style.textDecoration || ""</w:t>
        <w:br/>
        <w:t xml:space="preserve"> 2582:   ].join("|");</w:t>
        <w:br/>
        <w:t xml:space="preserve"> 2583: }</w:t>
      </w:r>
    </w:p>
    <w:p>
      <w:pPr>
        <w:pStyle w:val="Heading3"/>
      </w:pPr>
      <w:r>
        <w:t>normalizeInlineStyleSpans - lines 2585-2605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2585-2605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normalizeInlineStyleSpans(root)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remove, getAttribute, replaceWith, normalize, matches, inlineStyleSignature,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2585: function normalizeInlineStyleSpans(root) {</w:t>
        <w:br/>
        <w:t xml:space="preserve"> 2586:   if (!root) return;</w:t>
        <w:br/>
        <w:t xml:space="preserve"> 2587:   root.querySelectorAll("span.rich-inline-style, span[style]").forEach((span) =&gt; {</w:t>
        <w:br/>
        <w:t xml:space="preserve"> 2588:     span.style.display = "inline";</w:t>
        <w:br/>
        <w:t xml:space="preserve"> 2589:     if (!span.textContent) {</w:t>
        <w:br/>
        <w:t xml:space="preserve"> 2590:       span.remove();</w:t>
        <w:br/>
        <w:t xml:space="preserve"> 2591:       return;</w:t>
        <w:br/>
        <w:t xml:space="preserve"> 2592:     }</w:t>
        <w:br/>
        <w:t xml:space="preserve"> 2593:     if (!span.getAttribute("style")) span.replaceWith(...span.childNodes);</w:t>
        <w:br/>
        <w:t xml:space="preserve"> 2594:   });</w:t>
        <w:br/>
        <w:t xml:space="preserve"> 2595:   root.normalize();</w:t>
        <w:br/>
        <w:t xml:space="preserve"> 2596:   root.querySelectorAll("span.rich-inline-style, span[style]").forEach((span) =&gt; {</w:t>
        <w:br/>
        <w:t xml:space="preserve"> 2597:     let next = span.nextSibling;</w:t>
        <w:br/>
        <w:t xml:space="preserve"> 2598:     while (next?.nodeType === Node.ELEMENT_NODE &amp;&amp; next.matches("span.rich-inline-style, span[style]") &amp;&amp; inlineStyleSignature(next) === inlineStyleSignature(span)) {</w:t>
        <w:br/>
        <w:t xml:space="preserve"> 2599:       span.append(...next.childNodes);</w:t>
        <w:br/>
        <w:t xml:space="preserve"> 2600:       const remove = next;</w:t>
        <w:br/>
        <w:t xml:space="preserve"> 2601:       next = next.nextSibling;</w:t>
        <w:br/>
        <w:t xml:space="preserve"> 2602:       remove.remove();</w:t>
        <w:br/>
        <w:t xml:space="preserve"> 2603:     }</w:t>
        <w:br/>
        <w:t xml:space="preserve"> 2604:   });</w:t>
        <w:br/>
        <w:t xml:space="preserve"> 2605: }</w:t>
      </w:r>
    </w:p>
    <w:p>
      <w:pPr>
        <w:pStyle w:val="Heading3"/>
      </w:pPr>
      <w:r>
        <w:t>sanitizeRichInlineHtml - lines 2607-2651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2607-2651 (45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sanitizeRichInlineHtml(value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Set, querySelectorAll, forEach, has, replaceWith, getAttribute, trim, normalizeLinkTarget, cleanFontFamily, normalizeFontPx, normalizeTextColor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2607: function sanitizeRichInlineHtml(value = "") {</w:t>
        <w:br/>
        <w:t xml:space="preserve"> 2608:   const template = document.createElement("template");</w:t>
        <w:br/>
        <w:t xml:space="preserve"> 2609:   template.innerHTML = String(value || "");</w:t>
        <w:br/>
        <w:t xml:space="preserve"> 2610:   const allowedTags = new Set(["A", "B", "BR", "EM", "I", "SPAN", "STRONG", "U"]);</w:t>
        <w:br/>
        <w:t xml:space="preserve"> 2611: </w:t>
        <w:br/>
        <w:t xml:space="preserve"> 2612:   [...template.content.querySelectorAll("*")].forEach((node) =&gt; {</w:t>
        <w:br/>
        <w:t xml:space="preserve"> 2613:     if (!allowedTags.has(node.tagName)) {</w:t>
        <w:br/>
        <w:t xml:space="preserve"> 2614:       node.replaceWith(...node.childNodes);</w:t>
        <w:br/>
        <w:t xml:space="preserve"> 2615:       return;</w:t>
        <w:br/>
        <w:t xml:space="preserve"> 2616:     }</w:t>
        <w:br/>
        <w:t xml:space="preserve"> 2617: </w:t>
        <w:br/>
        <w:t xml:space="preserve"> 2618:     const href = node.tagName === "A" ? String(node.getAttribute("href") || "").trim() : "";</w:t>
        <w:br/>
        <w:t xml:space="preserve"> 2619:     const normalizedHref = normalizeLinkTarget(href, { assumeWeb: true });</w:t>
        <w:br/>
        <w:t xml:space="preserve"> 2620:     const safeHref = /^(https?:|mailto:|tel:|#|\/)/i.test(normalizedHref) ? normalizedHref : "";</w:t>
        <w:br/>
        <w:t xml:space="preserve"> 2621:     const fontFamily = cleanFontFamily(node.style.fontFamily || "");</w:t>
        <w:br/>
        <w:t xml:space="preserve"> 2622:     const fontPx = normalizeFontPx(parseFloat(node.style.fontSize || ""));</w:t>
        <w:br/>
        <w:t xml:space="preserve"> 2623:     const color = normalizeTextColor(node.style.color || "");</w:t>
        <w:br/>
        <w:t xml:space="preserve"> 2624:     const rawFontWeight = node.style.fontWeight || "";</w:t>
        <w:br/>
        <w:t xml:space="preserve"> 2625:     const fontWeight = /^(bold|[6-9]00)$/i.test(rawFontWeight)</w:t>
        <w:br/>
        <w:t xml:space="preserve"> 2626:       ? "700"</w:t>
        <w:br/>
        <w:t xml:space="preserve"> 2627:       : /^(normal|[1-5]00)$/i.test(rawFontWeight)</w:t>
        <w:br/>
        <w:t xml:space="preserve"> 2628:         ? "400"</w:t>
        <w:br/>
        <w:t xml:space="preserve"> 2629:         : "";</w:t>
        <w:br/>
        <w:t xml:space="preserve"> 2630:     const fontStyle = node.style.fontStyle === "italic" ? "italic" : "";</w:t>
        <w:br/>
        <w:t xml:space="preserve"> 2631:     const textDecoration = node.style.textDecoration.includes("underline") ? "underline" : "";</w:t>
        <w:br/>
        <w:t xml:space="preserve"> 2632: </w:t>
        <w:br/>
        <w:t xml:space="preserve"> 2633:     [...node.attributes].forEach((attribute) =&gt; node.removeAttribute(attribute.name));</w:t>
        <w:br/>
        <w:t xml:space="preserve"> 2634: </w:t>
        <w:br/>
        <w:t xml:space="preserve"> 2635:     if (node.tagName === "A" &amp;&amp; safeHref) {</w:t>
        <w:br/>
        <w:t xml:space="preserve"> 2636:       node.setAttribute("href", safeHref);</w:t>
        <w:br/>
        <w:t xml:space="preserve"> 2637:       node.setAttribute("target", "_blank");</w:t>
        <w:br/>
        <w:t xml:space="preserve"> 2638:       node.setAttribute("rel", "noreferrer");</w:t>
        <w:br/>
        <w:t xml:space="preserve"> 2639:     }</w:t>
        <w:br/>
        <w:t xml:space="preserve"> 2640:     if (fontFamily) node.style.fontFamily = fontFamily;</w:t>
        <w:br/>
        <w:t xml:space="preserve"> 2641:     if (fontPx) node.style.fontSize = `${fontPx}px`;</w:t>
        <w:br/>
        <w:t xml:space="preserve"> 2642:     if (color) node.style.color = color;</w:t>
        <w:br/>
        <w:t xml:space="preserve"> 2643:     if (fontWeight) node.style.fontWeight = fontWeight;</w:t>
        <w:br/>
        <w:t xml:space="preserve"> 2644:     if (fontStyle) node.style.fontStyle = fontStyle;</w:t>
        <w:br/>
        <w:t xml:space="preserve"> 2645:     if (textDecoration) node.style.textDecoration = textDecoration;</w:t>
        <w:br/>
        <w:t xml:space="preserve"> 2646:   });</w:t>
        <w:br/>
        <w:t xml:space="preserve"> 2647: </w:t>
        <w:br/>
        <w:t xml:space="preserve"> 2648:   linkifyRichTextNodes(template.content);</w:t>
        <w:br/>
        <w:t xml:space="preserve"> 2649:   normalizeInlineStyleSpans(template.content);</w:t>
        <w:br/>
        <w:t xml:space="preserve"> 2650:   return template.innerHTML;</w:t>
        <w:br/>
        <w:t xml:space="preserve"> 2651: }</w:t>
      </w:r>
    </w:p>
    <w:p>
      <w:pPr>
        <w:pStyle w:val="Heading3"/>
      </w:pPr>
      <w:r>
        <w:t>displayTitle - lines 2653-2662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2653-2662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displayTitle(value, fallback = "Untitled 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2653: function displayTitle(value, fallback = "Untitled item") {</w:t>
        <w:br/>
        <w:t xml:space="preserve"> 2654:   const title = String(value || fallback).trim();</w:t>
        <w:br/>
        <w:t xml:space="preserve"> 2655:   const replacements = {</w:t>
        <w:br/>
        <w:t xml:space="preserve"> 2656:     "Brief": "Overview",</w:t>
        <w:br/>
        <w:t xml:space="preserve"> 2657:     "Project Brief": "Overview",</w:t>
        <w:br/>
        <w:t xml:space="preserve"> 2658:     "Design Brief": "Design Overview",</w:t>
        <w:br/>
        <w:t xml:space="preserve"> 2659:     "Simulation Brief": "Simulation Overview"</w:t>
        <w:br/>
        <w:t xml:space="preserve"> 2660:   };</w:t>
        <w:br/>
        <w:t xml:space="preserve"> 2661:   return replacements[title] || title;</w:t>
        <w:br/>
        <w:t xml:space="preserve"> 2662: }</w:t>
      </w:r>
    </w:p>
    <w:p>
      <w:pPr>
        <w:pStyle w:val="Heading3"/>
      </w:pPr>
      <w:r>
        <w:t>cleanFontFamily - lines 2664-2671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2664-2671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cleanFontFamily(value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replace, trim,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2664: function cleanFontFamily(value = "") {</w:t>
        <w:br/>
        <w:t xml:space="preserve"> 2665:   return String(value)</w:t>
        <w:br/>
        <w:t xml:space="preserve"> 2666:     .split(",")</w:t>
        <w:br/>
        <w:t xml:space="preserve"> 2667:     .map((item) =&gt; item.replace(/[^\w\s-]/g, "").trim())</w:t>
        <w:br/>
        <w:t xml:space="preserve"> 2668:     .filter(Boolean)</w:t>
        <w:br/>
        <w:t xml:space="preserve"> 2669:     .slice(0, 3)</w:t>
        <w:br/>
        <w:t xml:space="preserve"> 2670:     .join(", ");</w:t>
        <w:br/>
        <w:t xml:space="preserve"> 2671: }</w:t>
      </w:r>
    </w:p>
    <w:p>
      <w:pPr>
        <w:pStyle w:val="Heading3"/>
      </w:pPr>
      <w:r>
        <w:t>normalizeFontPx - lines 2673-2676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2673-2676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normalizeFontPx(value)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2673: function normalizeFontPx(value) {</w:t>
        <w:br/>
        <w:t xml:space="preserve"> 2674:   const size = Number(value);</w:t>
        <w:br/>
        <w:t xml:space="preserve"> 2675:   return Number.isFinite(size) &amp;&amp; size &gt;= 8 &amp;&amp; size &lt;= 24 ? String(size) : "";</w:t>
        <w:br/>
        <w:t xml:space="preserve"> 2676: }</w:t>
      </w:r>
    </w:p>
    <w:p>
      <w:pPr>
        <w:pStyle w:val="Heading3"/>
      </w:pPr>
      <w:r>
        <w:t>normalizeTextColor - lines 2677-2684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2677-2684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normalizeTextColor(value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2677: function normalizeTextColor(value = "") {</w:t>
        <w:br/>
        <w:t xml:space="preserve"> 2678:     const color = String(value || "").trim();</w:t>
        <w:br/>
        <w:t xml:space="preserve"> 2679:     return /^#([0-9a-f]{3}|[0-9a-f]{6})$/i.test(color) ||</w:t>
        <w:br/>
        <w:t xml:space="preserve"> 2680:         /^rgba?\(/i.test(color) ||</w:t>
        <w:br/>
        <w:t xml:space="preserve"> 2681:         /^hsla?\(/i.test(color)</w:t>
        <w:br/>
        <w:t xml:space="preserve"> 2682:         ? color</w:t>
        <w:br/>
        <w:t xml:space="preserve"> 2683:         : "";</w:t>
        <w:br/>
        <w:t xml:space="preserve"> 2684: }</w:t>
      </w:r>
    </w:p>
    <w:p>
      <w:pPr>
        <w:pStyle w:val="Heading3"/>
      </w:pPr>
      <w:r>
        <w:t>summaryRichPathFromTextPath - lines 2686-2688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2686-2688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summaryRichPathFromTextPath(pathValue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2686: function summaryRichPathFromTextPath(pathValue = "") {</w:t>
        <w:br/>
        <w:t xml:space="preserve"> 2687:     return String(pathValue || "").replace(/\.summary$/, ".summaryRich");</w:t>
        <w:br/>
        <w:t xml:space="preserve"> 2688: }</w:t>
      </w:r>
    </w:p>
    <w:p>
      <w:pPr>
        <w:pStyle w:val="Heading3"/>
      </w:pPr>
      <w:r>
        <w:t>overviewFolderFromPath - lines 2690-2695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2690-2695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overviewFolderFromPath(pathValue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2690: function overviewFolderFromPath(pathValue = "") {</w:t>
        <w:br/>
        <w:t xml:space="preserve"> 2691:     if (pathValue.includes("design.brief")) return "design-overview";</w:t>
        <w:br/>
        <w:t xml:space="preserve"> 2692:     if (pathValue.includes("design.documentation")) return "documentation-overview";</w:t>
        <w:br/>
        <w:t xml:space="preserve"> 2693:     if (pathValue.includes("design.simulation")) return "simulation-overview";</w:t>
        <w:br/>
        <w:t xml:space="preserve"> 2694:     return "overview";</w:t>
        <w:br/>
        <w:t xml:space="preserve"> 2695: }</w:t>
      </w:r>
    </w:p>
    <w:p>
      <w:pPr>
        <w:pStyle w:val="Heading3"/>
      </w:pPr>
      <w:r>
        <w:t>richBlocksFromValue - lines 2697-2699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2697-2699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richBlocksFromValue(rich,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clone, textBlocksFromPlainText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2697: function richBlocksFromValue(rich, fallbackText = "") {</w:t>
        <w:br/>
        <w:t xml:space="preserve"> 2698:     return rich?.blocks?.length ? clone(rich.blocks) : textBlocksFromPlainText(fallbackText);</w:t>
        <w:br/>
        <w:t xml:space="preserve"> 2699: }</w:t>
      </w:r>
    </w:p>
    <w:p>
      <w:pPr>
        <w:pStyle w:val="Heading3"/>
      </w:pPr>
      <w:r>
        <w:t>richTextStyle - lines 2700-2714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2700-2714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richTextStyle(block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push,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2700: function richTextStyle(block = {}) {</w:t>
        <w:br/>
        <w:t xml:space="preserve"> 2701:     const styles = [];</w:t>
        <w:br/>
        <w:t xml:space="preserve"> 2702:     const fontFamily = cleanFontFamily(block.fontFamily || "Arial") || "Arial";</w:t>
        <w:br/>
        <w:t xml:space="preserve"> 2703:     const fontPx = normalizeFontPx(block.fontPx);</w:t>
        <w:br/>
        <w:t xml:space="preserve"> 2704:     const color = normalizeTextColor(block.color || "");</w:t>
        <w:br/>
        <w:t xml:space="preserve"> 2705: </w:t>
        <w:br/>
        <w:t xml:space="preserve"> 2706:     if (fontFamily) styles.push(`font-family: ${fontFamily}`);</w:t>
        <w:br/>
        <w:t xml:space="preserve"> 2707:     if (fontPx) styles.push(`font-size: ${fontPx}px`);</w:t>
        <w:br/>
        <w:t xml:space="preserve"> 2708:     if (color) styles.push(`color: ${color}`);</w:t>
        <w:br/>
        <w:t xml:space="preserve"> 2709:     if (block.bold) styles.push("font-weight: 700");</w:t>
        <w:br/>
        <w:t xml:space="preserve"> 2710:     if (block.italic) styles.push("font-style: italic");</w:t>
        <w:br/>
        <w:t xml:space="preserve"> 2711:     if (block.underline) styles.push("text-decoration: underline");</w:t>
        <w:br/>
        <w:t xml:space="preserve"> 2712: </w:t>
        <w:br/>
        <w:t xml:space="preserve"> 2713:     return styles.length ? ` style="${escapeHtml(styles.join("; "))}"` : "";</w:t>
        <w:br/>
        <w:t xml:space="preserve"> 2714: }</w:t>
      </w:r>
    </w:p>
    <w:p>
      <w:pPr>
        <w:pStyle w:val="Heading3"/>
      </w:pPr>
      <w:r>
        <w:t>normalizeCropAspect - lines 2716-2718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2716-2718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normalizeCropAspect(value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2716: function normalizeCropAspect(value = "") {</w:t>
        <w:br/>
        <w:t xml:space="preserve"> 2717:   return ["1 / 1", "4 / 3", "16 / 9", "3 / 4"].includes(value) ? value : "original";</w:t>
        <w:br/>
        <w:t xml:space="preserve"> 2718: }</w:t>
      </w:r>
    </w:p>
    <w:p>
      <w:pPr>
        <w:pStyle w:val="Heading3"/>
      </w:pPr>
      <w:r>
        <w:t>normalizeCropZoom - lines 2720-2723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2720-2723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normalizeCropZoom(value = 1)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2720: function normalizeCropZoom(value = 1) {</w:t>
        <w:br/>
        <w:t xml:space="preserve"> 2721:   const zoom = Number(value);</w:t>
        <w:br/>
        <w:t xml:space="preserve"> 2722:   return Number.isFinite(zoom) ? Math.min(3, Math.max(1, zoom)) : 1;</w:t>
        <w:br/>
        <w:t xml:space="preserve"> 2723: }</w:t>
      </w:r>
    </w:p>
    <w:p>
      <w:pPr>
        <w:pStyle w:val="Heading3"/>
      </w:pPr>
      <w:r>
        <w:t>normalizeCropPosition - lines 2725-2728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2725-2728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normalizeCropPosition(value = 50)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2725: function normalizeCropPosition(value = 50) {</w:t>
        <w:br/>
        <w:t xml:space="preserve"> 2726:   const position = Number(value);</w:t>
        <w:br/>
        <w:t xml:space="preserve"> 2727:   return Number.isFinite(position) ? Math.min(100, Math.max(0, position)) : 50;</w:t>
        <w:br/>
        <w:t xml:space="preserve"> 2728: }</w:t>
      </w:r>
    </w:p>
    <w:p>
      <w:pPr>
        <w:pStyle w:val="Heading3"/>
      </w:pPr>
      <w:r>
        <w:t>richImageCropStyle - lines 2730-2738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2730-2738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richImageCropStyle(block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normalizeCropAspect, normalizeCropZoom, normalizeCropPosition, push,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2730: function richImageCropStyle(block = {}) {</w:t>
        <w:br/>
        <w:t xml:space="preserve"> 2731:   const aspect = normalizeCropAspect(block.cropAspect);</w:t>
        <w:br/>
        <w:t xml:space="preserve"> 2732:   const zoom = normalizeCropZoom(block.cropZoom);</w:t>
        <w:br/>
        <w:t xml:space="preserve"> 2733:   const x = normalizeCropPosition(block.cropX);</w:t>
        <w:br/>
        <w:t xml:space="preserve"> 2734:   const y = normalizeCropPosition(block.cropY);</w:t>
        <w:br/>
        <w:t xml:space="preserve"> 2735:   const styles = [`--crop-zoom: ${zoom}`, `--crop-x: ${x}%`, `--crop-y: ${y}%`];</w:t>
        <w:br/>
        <w:t xml:space="preserve"> 2736:   if (aspect !== "original") styles.push(`--crop-aspect: ${aspect}`);</w:t>
        <w:br/>
        <w:t xml:space="preserve"> 2737:   return ` style="${escapeHtml(styles.join("; "))}"`;</w:t>
        <w:br/>
        <w:t xml:space="preserve"> 2738: }</w:t>
      </w:r>
    </w:p>
    <w:p>
      <w:pPr>
        <w:pStyle w:val="Heading3"/>
      </w:pPr>
      <w:r>
        <w:t>richImageDownloadLink - lines 2740-2745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2740-2745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richImageDownloadLink(block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cleanRichImageTitle, normalizeLinkTarget, isWebsiteLinkItem, linkAttributes, downloadAttribute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2740: function richImageDownloadLink(block = {}) {</w:t>
        <w:br/>
        <w:t xml:space="preserve"> 2741:   const label = escapeHtml(cleanRichImageTitle(block) || block.caption || "Image file");</w:t>
        <w:br/>
        <w:t xml:space="preserve"> 2742:   const url = block.url || "#";</w:t>
        <w:br/>
        <w:t xml:space="preserve"> 2743:   const target = normalizeLinkTarget(url, { assumeWeb: isWebsiteLinkItem(block, url) });</w:t>
        <w:br/>
        <w:t xml:space="preserve"> 2744:   return `&lt;p class="rich-download-only"&gt;&lt;a class="resource-link" href="${escapeHtml(target)}"${linkAttributes(target, block)}${downloadAttribute(target, block)}&gt;${label}&lt;/a&gt;&lt;/p&gt;`;</w:t>
        <w:br/>
        <w:t xml:space="preserve"> 2745: }</w:t>
      </w:r>
    </w:p>
    <w:p>
      <w:pPr>
        <w:pStyle w:val="Heading3"/>
      </w:pPr>
      <w:r>
        <w:t>cleanRichImageTitle - lines 2747-2750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2747-2750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cleanRichImageTitle(block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2747: function cleanRichImageTitle(block = {}) {</w:t>
        <w:br/>
        <w:t xml:space="preserve"> 2748:   const title = String(block.title || "").trim();</w:t>
        <w:br/>
        <w:t xml:space="preserve"> 2749:   return /^pasted image\b/i.test(title) ? "" : title;</w:t>
        <w:br/>
        <w:t xml:space="preserve"> 2750: }</w:t>
      </w:r>
    </w:p>
    <w:p>
      <w:pPr>
        <w:pStyle w:val="Heading3"/>
      </w:pPr>
      <w:r>
        <w:t>renderRichContent - lines 2752-2787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2752-2787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renderRichContent(rich,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map, includes, richImageDownloadLink, cleanRichImageTitle, normalizeLinkTarget, normalizeCropAspect, richImageCropStyle, escapeHtml, unwrapFormula, looksLikeWebOrContactText, renderInlineMath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2752: function renderRichContent(rich, fallbackText = "") {</w:t>
        <w:br/>
        <w:t xml:space="preserve"> 2753:   const blocks = rich?.blocks?.length ? rich.blocks : textBlocksFromPlainText(fallbackText);</w:t>
        <w:br/>
        <w:t xml:space="preserve"> 2754:   return `</w:t>
        <w:br/>
        <w:t xml:space="preserve"> 2755:     &lt;div class="rich-content"&gt;</w:t>
        <w:br/>
        <w:t xml:space="preserve"> 2756:       ${blocks.map((block) =&gt; {</w:t>
        <w:br/>
        <w:t xml:space="preserve"> 2757:         const align = ["left", "center", "right"].includes(block.align) ? block.align : "left";</w:t>
        <w:br/>
        <w:t xml:space="preserve"> 2758:         if (block.type === "image") {</w:t>
        <w:br/>
        <w:t xml:space="preserve"> 2759:           if (block.display === "download") return richImageDownloadLink(block);</w:t>
        <w:br/>
        <w:t xml:space="preserve"> 2760:           const title = cleanRichImageTitle(block);</w:t>
        <w:br/>
        <w:t xml:space="preserve"> 2761:           const imageSrc = normalizeLinkTarget(block.url, { assumeWeb: true });</w:t>
        <w:br/>
        <w:t xml:space="preserve"> 2762:           return `</w:t>
        <w:br/>
        <w:t xml:space="preserve"> 2763:             &lt;figure class="rich-image justify-${align}"&gt;</w:t>
        <w:br/>
        <w:t xml:space="preserve"> 2764:               &lt;span class="rich-image-viewport crop-${normalizeCropAspect(block.cropAspect) === "original" ? "original" : "active"}"${richImageCropStyle(block)}&gt;</w:t>
        <w:br/>
        <w:t xml:space="preserve"> 2765:                 &lt;img src="${escapeHtml(imageSrc)}" alt="${escapeHtml(title || "Overview image")}"&gt;</w:t>
        <w:br/>
        <w:t xml:space="preserve"> 2766:               &lt;/span&gt;</w:t>
        <w:br/>
        <w:t xml:space="preserve"> 2767:               ${(title || block.caption) ? `&lt;figcaption&gt;${title ? `&lt;strong&gt;${escapeHtml(title)}&lt;/strong&gt;` : ""}${block.caption ? `&lt;span&gt;${escapeHtml(block.caption)}&lt;/span&gt;` : ""}&lt;/figcaption&gt;` : ""}</w:t>
        <w:br/>
        <w:t xml:space="preserve"> 2768:             &lt;/figure&gt;</w:t>
        <w:br/>
        <w:t xml:space="preserve"> 2769:           `;</w:t>
        <w:br/>
        <w:t xml:space="preserve"> 2770:         }</w:t>
        <w:br/>
        <w:t xml:space="preserve"> 2771:         if (block.type === "formula") {</w:t>
        <w:br/>
        <w:t xml:space="preserve"> 2772:           const formula = unwrapFormula(block.formula);</w:t>
        <w:br/>
        <w:t xml:space="preserve"> 2773:           if (looksLikeWebOrContactText(formula)) {</w:t>
        <w:br/>
        <w:t xml:space="preserve"> 2774:             return `&lt;p class="rich-paragraph rich-text-normal text-${align}"&gt;${renderInlineMath(formula)}&lt;/p&gt;`;</w:t>
        <w:br/>
        <w:t xml:space="preserve"> 2775:           }</w:t>
        <w:br/>
        <w:t xml:space="preserve"> 2776:           return `&lt;div class="rich-formula justify-${align}"&gt;${escapeHtml(formula)}&lt;/div&gt;`;</w:t>
        <w:br/>
        <w:t xml:space="preserve"> 2777:         }</w:t>
        <w:br/>
        <w:t xml:space="preserve"> 2778:         if (block.type === "code") return renderRichCodeBlock(block);</w:t>
        <w:br/>
        <w:t xml:space="preserve"> 2779:         const size = ["small", "normal", "large"].includes(block.fontSize) ? block.fontSize : "normal";</w:t>
        <w:br/>
        <w:t xml:space="preserve"> 2780:         const content = block.html</w:t>
        <w:br/>
        <w:t xml:space="preserve"> 2781:           ? sanitizeRichInlineHtml(block.html)</w:t>
        <w:br/>
        <w:t xml:space="preserve"> 2782:           : renderInlineMath(block.text || "");</w:t>
        <w:br/>
        <w:t xml:space="preserve"> 2783:         return `&lt;p class="rich-paragraph rich-text-${size} text-${align}"${richTextStyle(block)}&gt;${content}&lt;/p&gt;`;</w:t>
        <w:br/>
        <w:t xml:space="preserve"> 2784:       }).join("")}</w:t>
        <w:br/>
        <w:t xml:space="preserve"> 2785:     &lt;/div&gt;</w:t>
        <w:br/>
        <w:t xml:space="preserve"> 2786:   `;</w:t>
        <w:br/>
        <w:t xml:space="preserve"> 2787: }</w:t>
      </w:r>
    </w:p>
    <w:p>
      <w:pPr>
        <w:pStyle w:val="Heading3"/>
      </w:pPr>
      <w:r>
        <w:t>renderRichFieldContent - lines 2789-2799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2789-2799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renderRichFieldContent(rich,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map, includes, sanitizeRichInlineHtml, renderInlineMath, richTextStyle,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2789: function renderRichFieldContent(rich, fallbackText = "") {</w:t>
        <w:br/>
        <w:t xml:space="preserve"> 2790:   const blocks = rich?.blocks?.length ? rich.blocks : textBlocksFromPlainText(fallbackText);</w:t>
        <w:br/>
        <w:t xml:space="preserve"> 2791:   return blocks.map((block) =&gt; {</w:t>
        <w:br/>
        <w:t xml:space="preserve"> 2792:     if (block.type !== "paragraph") return "";</w:t>
        <w:br/>
        <w:t xml:space="preserve"> 2793:     const align = ["left", "center", "right"].includes(block.align) ? block.align : "left";</w:t>
        <w:br/>
        <w:t xml:space="preserve"> 2794:     const content = block.html</w:t>
        <w:br/>
        <w:t xml:space="preserve"> 2795:       ? sanitizeRichInlineHtml(block.html)</w:t>
        <w:br/>
        <w:t xml:space="preserve"> 2796:       : renderInlineMath(block.text || "");</w:t>
        <w:br/>
        <w:t xml:space="preserve"> 2797:     return `&lt;span class="rich-field-line text-${align}"${richTextStyle(block)}&gt;${content}&lt;/span&gt;`;</w:t>
        <w:br/>
        <w:t xml:space="preserve"> 2798:   }).filter(Boolean).join("");</w:t>
        <w:br/>
        <w:t xml:space="preserve"> 2799: }</w:t>
      </w:r>
    </w:p>
    <w:p>
      <w:pPr>
        <w:pStyle w:val="Heading3"/>
      </w:pPr>
      <w:r>
        <w:t>saveSelectedProjectToPortfolio - lines 2801-2817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2801-2817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saveSelectedProjectToPortfolio()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parseProjectForPortfolio, syncParsedPortfolioGlobalsIntoSaved, filter, Set, map, has, findIndex, max, splice, markDraftNeedsSave, refreshOpenPreviews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2801: function saveSelectedProjectToPortfolio() {</w:t>
        <w:br/>
        <w:t xml:space="preserve"> 2802:   const project = selectedProject();</w:t>
        <w:br/>
        <w:t xml:space="preserve"> 2803:   if (!project) return false;</w:t>
        <w:br/>
        <w:t xml:space="preserve"> 2804:   const parsedProject = parseProjectForPortfolio(project);</w:t>
        <w:br/>
        <w:t xml:space="preserve"> 2805:   syncParsedPortfolioGlobalsIntoSaved();</w:t>
        <w:b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br/>
        <w:t xml:space="preserve"> 2815:   updateBuilderWorkflow();</w:t>
        <w:br/>
        <w:t xml:space="preserve"> 2816:   return true;</w:t>
        <w:br/>
        <w:t xml:space="preserve"> 2817: }</w:t>
      </w:r>
    </w:p>
    <w:p>
      <w:pPr>
        <w:pStyle w:val="Heading3"/>
      </w:pPr>
      <w:r>
        <w:t>nextProjects - lines 2806-2814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2806-2814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nextProjects = (savedPortfolioCatalog.projects || []).filter((item) =&gt; item.id !== project.id);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Set, map, has, findIndex, max, splice, markDraftNeedsSave, refreshOpenPreviews,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r>
    </w:p>
    <w:p>
      <w:pPr>
        <w:pStyle w:val="Heading3"/>
      </w:pPr>
      <w:r>
        <w:t>removeProjectFromPortfolio - lines 2819-2821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2819-2821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removeProjectFromPortfolio(projectId)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2819: function removeProjectFromPortfolio(projectId) {</w:t>
        <w:br/>
        <w:t xml:space="preserve"> 2820:   savedPortfolioCatalog.projects = (savedPortfolioCatalog.projects || []).filter((item) =&gt; item.id !== projectId);</w:t>
        <w:br/>
        <w:t xml:space="preserve"> 2821: }</w:t>
      </w:r>
    </w:p>
    <w:p>
      <w:pPr>
        <w:pStyle w:val="Heading3"/>
      </w:pPr>
      <w:r>
        <w:t>deleteProjectById - lines 2823-2836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2823-2836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deleteProjectById(projectId)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filter, removeProjectFromPortfolio, closeDialogElement,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2823: function deleteProjectById(projectId) {</w:t>
        <w:br/>
        <w:t xml:space="preserve"> 2824:   const project = catalog.projects.find((item) =&gt; item.id === projectId);</w:t>
        <w:br/>
        <w:t xml:space="preserve"> 2825:   if (!project) return;</w:t>
        <w:br/>
        <w:t xml:space="preserve"> 2826:   catalog.projects = catalog.projects.filter((item) =&gt; item.id !== project.id);</w:t>
        <w:br/>
        <w:t xml:space="preserve"> 2827:   removeProjectFromPortfolio(project.id);</w:t>
        <w:br/>
        <w:t xml:space="preserve"> 2828:   selectedProjectId = catalog.projects[0]?.id || "";</w:t>
        <w:br/>
        <w:t xml:space="preserve"> 2829:   activeSectionId = "brief";</w:t>
        <w:br/>
        <w:t xml:space="preserve"> 2830:   if (projectDialog?.open &amp;&amp; project.id === projectWindowTitle.dataset.projectId) {</w:t>
        <w:br/>
        <w:t xml:space="preserve"> 2831:     closeDialogElement(projectDialog);</w:t>
        <w:br/>
        <w:t xml:space="preserve"> 2832:   }</w:t>
        <w:br/>
        <w:t xml:space="preserve"> 2833:   setStatus("Project deleted locally.");</w:t>
        <w:br/>
        <w:t xml:space="preserve"> 2834:   scheduleAutosave();</w:t>
        <w:br/>
        <w:t xml:space="preserve"> 2835:   renderAll();</w:t>
        <w:br/>
        <w:t xml:space="preserve"> 2836: }</w:t>
      </w:r>
    </w:p>
    <w:p>
      <w:pPr>
        <w:pStyle w:val="Heading3"/>
      </w:pPr>
      <w:r>
        <w:t>openDeleteConfirm - lines 2838-2843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2838-2843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openDeleteConfirm({ title = "Delete project", message, onConfirm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2838: function openDeleteConfirm({ title = "Delete project", message, onConfirm }) {</w:t>
        <w:br/>
        <w:t xml:space="preserve"> 2839:   pendingDeleteAction = onConfirm;</w:t>
        <w:br/>
        <w:t xml:space="preserve"> 2840:   deleteConfirmTitle.textContent = title;</w:t>
        <w:br/>
        <w:t xml:space="preserve"> 2841:   deleteConfirmMessage.textContent = message;</w:t>
        <w:br/>
        <w:t xml:space="preserve"> 2842:   deleteConfirmDialog.showModal();</w:t>
        <w:br/>
        <w:t xml:space="preserve"> 2843: }</w:t>
      </w:r>
    </w:p>
    <w:p>
      <w:pPr>
        <w:pStyle w:val="Heading3"/>
      </w:pPr>
      <w:r>
        <w:t>requestProjectDelete - lines 2845-2853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2845-2853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requestProjectDelete(projectId)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openDeleteConfirm, deleteProjectById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2845: function requestProjectDelete(projectId) {</w:t>
        <w:br/>
        <w:t xml:space="preserve"> 2846:   const project = catalog.projects.find((item) =&gt; item.id === projectId);</w:t>
        <w:br/>
        <w:t xml:space="preserve"> 2847:   if (!project) return;</w:t>
        <w:br/>
        <w:t xml:space="preserve"> 2848:   openDeleteConfirm({</w:t>
        <w:br/>
        <w:t xml:space="preserve"> 2849:     title: "Delete project",</w:t>
        <w:br/>
        <w:t xml:space="preserve"> 2850:     message: "Are you sure you want to delete this project?",</w:t>
        <w:br/>
        <w:t xml:space="preserve"> 2851:     onConfirm: () =&gt; deleteProjectById(project.id)</w:t>
        <w:br/>
        <w:t xml:space="preserve"> 2852:   });</w:t>
        <w:br/>
        <w:t xml:space="preserve"> 2853: }</w:t>
      </w:r>
    </w:p>
    <w:p>
      <w:pPr>
        <w:pStyle w:val="Heading3"/>
      </w:pPr>
      <w:r>
        <w:t>parserItem - lines 2855-2866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2855-2866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parserItem(title, description = "", url = "", meta = "", kind = "text", rich = null, children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clone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2855: function parserItem(title, description = "", url = "", meta = "", kind = "text", rich = null, children = []) {</w:t>
        <w:br/>
        <w:t xml:space="preserve"> 2856:   const item = {</w:t>
        <w:br/>
        <w:t xml:space="preserve"> 2857:     children: children.filter((child) =&gt; child &amp;&amp; (child.title || child.description || child.url || child.children?.length)),</w:t>
        <w:br/>
        <w:t xml:space="preserve"> 2858:     description: description || "",</w:t>
        <w:br/>
        <w:t xml:space="preserve"> 2859:     kind,</w:t>
        <w:br/>
        <w:t xml:space="preserve"> 2860:     meta: meta || "",</w:t>
        <w:br/>
        <w:t xml:space="preserve"> 2861:     title: title || "Untitled item",</w:t>
        <w:br/>
        <w:t xml:space="preserve"> 2862:     url: url || ""</w:t>
        <w:br/>
        <w:t xml:space="preserve"> 2863:   };</w:t>
        <w:br/>
        <w:t xml:space="preserve"> 2864:   if (rich?.blocks?.length) item.rich = clone(rich);</w:t>
        <w:br/>
        <w:t xml:space="preserve"> 2865:   return item;</w:t>
        <w:br/>
        <w:t xml:space="preserve"> 2866: }</w:t>
      </w:r>
    </w:p>
    <w:p>
      <w:pPr>
        <w:pStyle w:val="Heading3"/>
      </w:pPr>
      <w:r>
        <w:t>canonicalTemplateId - lines 2868-2870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2868-2870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canonicalTemplateId(id)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2868: function canonicalTemplateId(id) {</w:t>
        <w:br/>
        <w:t xml:space="preserve"> 2869:   return legacyTemplateSkins[id] || id || "";</w:t>
        <w:br/>
        <w:t xml:space="preserve"> 2870: }</w:t>
      </w:r>
    </w:p>
    <w:p>
      <w:pPr>
        <w:pStyle w:val="Heading3"/>
      </w:pPr>
      <w:r>
        <w:t>projectTemplateId - lines 2872-2874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2872-2874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projectTemplateId(project)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canonicalTemplateId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2872: function projectTemplateId(project) {</w:t>
        <w:br/>
        <w:t xml:space="preserve"> 2873:   return canonicalTemplateId(project?.portfolioView?.template?.id || project?.templateId || "");</w:t>
        <w:br/>
        <w:t xml:space="preserve"> 2874: }</w:t>
      </w:r>
    </w:p>
    <w:p>
      <w:pPr>
        <w:pStyle w:val="Heading3"/>
      </w:pPr>
      <w:r>
        <w:t>projectTemplateFor - lines 2876-2879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2876-2879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projectTemplateFor(project)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projectTemplateId, 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2876: function projectTemplateFor(project) {</w:t>
        <w:br/>
        <w:t xml:space="preserve"> 2877:   const templateId = projectTemplateId(project);</w:t>
        <w:br/>
        <w:t xml:space="preserve"> 2878:   return templates.find((template) =&gt; template.id === templateId) || {};</w:t>
        <w:br/>
        <w:t xml:space="preserve"> 2879: }</w:t>
      </w:r>
    </w:p>
    <w:p>
      <w:pPr>
        <w:pStyle w:val="Heading3"/>
      </w:pPr>
      <w:r>
        <w:t>projectTemplateClass - lines 2881-2884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2881-2884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projectTemplateClass(project)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2881: function projectTemplateClass(project) {</w:t>
        <w:br/>
        <w:t xml:space="preserve"> 2882:   const templateId = projectTemplateId(project);</w:t>
        <w:br/>
        <w:t xml:space="preserve"> 2883:   return templateId ? `project-template project-template-${templateId}` : "project-template-white";</w:t>
        <w:br/>
        <w:t xml:space="preserve"> 2884: }</w:t>
      </w:r>
    </w:p>
    <w:p>
      <w:pPr>
        <w:pStyle w:val="Heading3"/>
      </w:pPr>
      <w:r>
        <w:t>responsiveClassName - lines 2886-2891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2886-2891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responsiveClassName(value, fallback)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2886: function responsiveClassName(value, fallback) {</w:t>
        <w:br/>
        <w:t xml:space="preserve"> 2887:   return String(value || fallback || "")</w:t>
        <w:br/>
        <w:t xml:space="preserve"> 2888:     .toLowerCase()</w:t>
        <w:br/>
        <w:t xml:space="preserve"> 2889:     .replace(/[^a-z0-9]+/g, "-")</w:t>
        <w:br/>
        <w:t xml:space="preserve"> 2890:     .replace(/^-|-$/g, "") || fallback;</w:t>
        <w:br/>
        <w:t xml:space="preserve"> 2891: }</w:t>
      </w:r>
    </w:p>
    <w:p>
      <w:pPr>
        <w:pStyle w:val="Heading3"/>
      </w:pPr>
      <w:r>
        <w:t>projectResponsiveClass - lines 2893-2896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2893-2896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projectResponsiveClass(project)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projectResponsiveProfile, responsiveClassName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2893: function projectResponsiveClass(project) {</w:t>
        <w:br/>
        <w:t xml:space="preserve"> 2894:   const profile = projectResponsiveProfile(project);</w:t>
        <w:br/>
        <w:t xml:space="preserve"> 2895:   return `responsive-project responsive-density-${responsiveClassName(profile.density, "balanced")} responsive-card-${responsiveClassName(profile.cardLayout, "single")}`;</w:t>
        <w:br/>
        <w:t xml:space="preserve"> 2896: }</w:t>
      </w:r>
    </w:p>
    <w:p>
      <w:pPr>
        <w:pStyle w:val="Heading3"/>
      </w:pPr>
      <w:r>
        <w:t>responsiveStyleValues - lines 2898-2906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2898-2906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responsiveStyleValues(project)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projectResponsiveProfile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2898: function responsiveStyleValues(project) {</w:t>
        <w:br/>
        <w:t xml:space="preserve"> 2899:   const profile = projectResponsiveProfile(project);</w:t>
        <w:br/>
        <w:t xml:space="preserve"> 2900:   return {</w:t>
        <w:br/>
        <w:t xml:space="preserve"> 2901:     "--responsive-section-card-min": profile.sectionCardMin,</w:t>
        <w:br/>
        <w:t xml:space="preserve"> 2902:     "--responsive-content-max": profile.contentMax,</w:t>
        <w:br/>
        <w:t xml:space="preserve"> 2903:     "--responsive-media-max": profile.mediaMax,</w:t>
        <w:br/>
        <w:t xml:space="preserve"> 2904:     "--responsive-touch-target": profile.touchTarget</w:t>
        <w:br/>
        <w:t xml:space="preserve"> 2905:   };</w:t>
        <w:br/>
        <w:t xml:space="preserve"> 2906: }</w:t>
      </w:r>
    </w:p>
    <w:p>
      <w:pPr>
        <w:pStyle w:val="Heading3"/>
      </w:pPr>
      <w:r>
        <w:t>hasPublicTemplate - lines 2908-2910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2908-2910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hasPublicTemplate(project)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2908: function hasPublicTemplate(project) {</w:t>
        <w:br/>
        <w:t xml:space="preserve"> 2909:   return Boolean(projectTemplateId(project));</w:t>
        <w:br/>
        <w:t xml:space="preserve"> 2910: }</w:t>
      </w:r>
    </w:p>
    <w:p>
      <w:pPr>
        <w:pStyle w:val="Heading3"/>
      </w:pPr>
      <w:r>
        <w:t>projectTemplateVisual - lines 2912-2914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2912-2914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projectTemplateVisual(project)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projectTemplateFor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2912: function projectTemplateVisual(project) {</w:t>
        <w:br/>
        <w:t xml:space="preserve"> 2913:   return project?.portfolioView?.template?.visual || project?.templateVisual || projectTemplateFor(project).visual || null;</w:t>
        <w:br/>
        <w:t xml:space="preserve"> 2914: }</w:t>
      </w:r>
    </w:p>
    <w:p>
      <w:pPr>
        <w:pStyle w:val="Heading3"/>
      </w:pPr>
      <w:r>
        <w:t>projectTemplateStyle - lines 2916-2934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2916-2934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projectTemplateStyle(project, accent)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projectTemplateVisual, responsiveStyleValues, entries, filter,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2916: function projectTemplateStyle(project, accent) {</w:t>
        <w:br/>
        <w:t xml:space="preserve"> 2917:   const visual = projectTemplateVisual(project) || {};</w:t>
        <w:br/>
        <w:t xml:space="preserve"> 2918:   const values = {</w:t>
        <w:br/>
        <w:t xml:space="preserve"> 2919:     "--accent": accent,</w:t>
        <w:br/>
        <w:t xml:space="preserve"> 2920:     "--template-bg": visual.background,</w:t>
        <w:br/>
        <w:t xml:space="preserve"> 2921:     "--template-panel": visual.panel,</w:t>
        <w:br/>
        <w:t xml:space="preserve"> 2922:     "--template-accent": visual.accent,</w:t>
        <w:br/>
        <w:t xml:space="preserve"> 2923:     "--template-hover": visual.hover,</w:t>
        <w:br/>
        <w:t xml:space="preserve"> 2924:     "--template-click": visual.click,</w:t>
        <w:br/>
        <w:t xml:space="preserve"> 2925:     "--template-click-text": visual.clickText,</w:t>
        <w:br/>
        <w:t xml:space="preserve"> 2926:     "--template-line": visual.line,</w:t>
        <w:br/>
        <w:t xml:space="preserve"> 2927:     "--template-text": visual.text,</w:t>
        <w:br/>
        <w:t xml:space="preserve"> 2928:     ...responsiveStyleValues(project)</w:t>
        <w:br/>
        <w:t xml:space="preserve"> 2929:   };</w:t>
        <w:br/>
        <w:t xml:space="preserve"> 2930:   return Object.entries(values)</w:t>
        <w:br/>
        <w:t xml:space="preserve"> 2931:     .filter(([, value]) =&gt; value)</w:t>
        <w:br/>
        <w:t xml:space="preserve"> 2932:     .map(([key, value]) =&gt; `${key}: ${value}`)</w:t>
        <w:br/>
        <w:t xml:space="preserve"> 2933:     .join("; ");</w:t>
        <w:br/>
        <w:t xml:space="preserve"> 2934: }</w:t>
      </w:r>
    </w:p>
    <w:p>
      <w:pPr>
        <w:pStyle w:val="Heading3"/>
      </w:pPr>
      <w:r>
        <w:t>applyProjectTemplateToElement - lines 2936-2970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2936-2970 (35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applyProjectTemplateToElement(element, project, accent)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startsWith, forEach, remove, projectTemplateClass, split, add, projectResponsiveClass, projectTemplateVisual, responsiveStyleValues, entries, setProperty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2936: function applyProjectTemplateToElement(element, project, accent) {</w:t>
        <w:br/>
        <w:t xml:space="preserve"> 2937:   if (!element) return;</w:t>
        <w:br/>
        <w:t xml:space="preserve"> 2938:   [...element.classList]</w:t>
        <w:br/>
        <w:t xml:space="preserve"> 2939:     .filter((className) =&gt;</w:t>
        <w:br/>
        <w:t xml:space="preserve"> 2940:       className === "project-template" ||</w:t>
        <w:br/>
        <w:t xml:space="preserve"> 2941:       className === "project-template-white" ||</w:t>
        <w:br/>
        <w:t xml:space="preserve"> 2942:       className === "responsive-project" ||</w:t>
        <w:br/>
        <w:t xml:space="preserve"> 2943:       className.startsWith("project-template-") ||</w:t>
        <w:br/>
        <w:t xml:space="preserve"> 2944:       className.startsWith("responsive-density-") ||</w:t>
        <w:br/>
        <w:t xml:space="preserve"> 2945:       className.startsWith("responsive-card-")</w:t>
        <w:br/>
        <w:t xml:space="preserve"> 2946:     )</w:t>
        <w:br/>
        <w:t xml:space="preserve"> 2947:     .forEach((className) =&gt; element.classList.remove(className));</w:t>
        <w:br/>
        <w:t xml:space="preserve"> 2948:   projectTemplateClass(project).split(" ").forEach((className) =&gt; element.classList.add(className));</w:t>
        <w:br/>
        <w:t xml:space="preserve"> 2949:   projectResponsiveClass(project).split(" ").forEach((className) =&gt; element.classList.add(className));</w:t>
        <w:br/>
        <w:t xml:space="preserve"> 2950:   const visual = projectTemplateVisual(project) || {};</w:t>
        <w:br/>
        <w:t xml:space="preserve"> 2951:   const values = {</w:t>
        <w:br/>
        <w:t xml:space="preserve"> 2952:     "--accent": accent,</w:t>
        <w:br/>
        <w:t xml:space="preserve"> 2953:     "--template-bg": visual.background,</w:t>
        <w:br/>
        <w:t xml:space="preserve"> 2954:     "--template-panel": visual.panel,</w:t>
        <w:br/>
        <w:t xml:space="preserve"> 2955:     "--template-accent": visual.accent,</w:t>
        <w:br/>
        <w:t xml:space="preserve"> 2956:     "--template-hover": visual.hover,</w:t>
        <w:br/>
        <w:t xml:space="preserve"> 2957:     "--template-click": visual.click,</w:t>
        <w:br/>
        <w:t xml:space="preserve"> 2958:     "--template-click-text": visual.clickText,</w:t>
        <w:br/>
        <w:t xml:space="preserve"> 2959:     "--template-line": visual.line,</w:t>
        <w:br/>
        <w:t xml:space="preserve"> 2960:     "--template-text": visual.text,</w:t>
        <w:br/>
        <w:t xml:space="preserve"> 2961:     ...responsiveStyleValues(project)</w:t>
        <w:br/>
        <w:t xml:space="preserve"> 2962:   };</w:t>
        <w:br/>
        <w:t xml:space="preserve"> 2963:   Object.entries(values).forEach(([key, value]) =&gt; {</w:t>
        <w:br/>
        <w:t xml:space="preserve"> 2964:     if (value) {</w:t>
        <w:br/>
        <w:t xml:space="preserve"> 2965:       element.style.setProperty(key, value);</w:t>
        <w:br/>
        <w:t xml:space="preserve"> 2966:     } else {</w:t>
        <w:br/>
        <w:t xml:space="preserve"> 2967:       element.style.removeProperty(key);</w:t>
        <w:br/>
        <w:t xml:space="preserve"> 2968:     }</w:t>
        <w:br/>
        <w:t xml:space="preserve"> 2969:   });</w:t>
        <w:br/>
        <w:t xml:space="preserve"> 2970: }</w:t>
      </w:r>
    </w:p>
    <w:p>
      <w:pPr>
        <w:pStyle w:val="Heading3"/>
      </w:pPr>
      <w:r>
        <w:t>resourcesFrom - lines 2972-2988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2972-2988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resourcesFrom(project, 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parserItem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2972: function resourcesFrom(project, key) {</w:t>
        <w:br/>
        <w:t xml:space="preserve"> 2973:   return (project[key] || []).map((item) =&gt; {</w:t>
        <w:br/>
        <w:t xml:space="preserve"> 2974:     if (key === "tests") {</w:t>
        <w:br/>
        <w:t xml:space="preserve"> 2975:       return parserItem(item.name, item.result || item.method, item.artifact, item.method || item.status || "Test", "test", item.richDescription);</w:t>
        <w:br/>
        <w:t xml:space="preserve"> 2976:     }</w:t>
        <w:br/>
        <w:t xml:space="preserve"> 2977:     if (key === "pcbs") {</w:t>
        <w:br/>
        <w:t xml:space="preserve"> 2978:       return parserItem(item.name, item.revision || item.status, item.artifact, item.status || "PCB", "pcb", item.richDescription);</w:t>
        <w:br/>
        <w:t xml:space="preserve"> 2979:     }</w:t>
        <w:br/>
        <w:t xml:space="preserve"> 2980:     if (key === "media") {</w:t>
        <w:br/>
        <w:t xml:space="preserve"> 2981:       return parserItem(item.title, item.caption, item.url, item.status || "Image", "image", item.richDescription);</w:t>
        <w:br/>
        <w:t xml:space="preserve"> 2982:     }</w:t>
        <w:br/>
        <w:t xml:space="preserve"> 2983:     if (key === "links") {</w:t>
        <w:br/>
        <w:t xml:space="preserve"> 2984:       return parserItem(item.label, item.description || "", item.url, "Link", "link", item.richDescription);</w:t>
        <w:br/>
        <w:t xml:space="preserve"> 2985:     }</w:t>
        <w:br/>
        <w:t xml:space="preserve"> 2986:     return parserItem(item.title || item.name || item.label, item.description || item.caption, item.url || item.artifact, item.type || item.status || "Document", "document", item.richDescription);</w:t>
        <w:br/>
        <w:t xml:space="preserve"> 2987:   });</w:t>
        <w:br/>
        <w:t xml:space="preserve"> 2988: }</w:t>
      </w:r>
    </w:p>
    <w:p>
      <w:pPr>
        <w:pStyle w:val="Heading3"/>
      </w:pPr>
      <w:r>
        <w:t>resourcesFromItems - lines 2990-3003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2990-3003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resourcesFromItems(items = [], fallbackKind = "document")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parserItem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2990: function resourcesFromItems(items = [], fallbackKind = "document") {</w:t>
        <w:br/>
        <w:t xml:space="preserve"> 2991:   return (items || []).map((item) =&gt; {</w:t>
        <w:br/>
        <w:t xml:space="preserve"> 2992:     const url = item.url || item.artifact || "";</w:t>
        <w:br/>
        <w:t xml:space="preserve"> 2993:     const kind = item.kind || fallbackKind;</w:t>
        <w:br/>
        <w:t xml:space="preserve"> 2994:     return parserItem(</w:t>
        <w:br/>
        <w:t xml:space="preserve"> 2995:       item.title || item.name || item.label || "Untitled item",</w:t>
        <w:br/>
        <w:t xml:space="preserve"> 2996:       item.description || item.caption || item.result || item.method || "",</w:t>
        <w:br/>
        <w:t xml:space="preserve"> 2997:       url,</w:t>
        <w:br/>
        <w:t xml:space="preserve"> 2998:       item.type || item.status || item.method || "",</w:t>
        <w:br/>
        <w:t xml:space="preserve"> 2999:       kind,</w:t>
        <w:br/>
        <w:t xml:space="preserve"> 3000:       item.richDescription</w:t>
        <w:br/>
        <w:t xml:space="preserve"> 3001:     );</w:t>
        <w:br/>
        <w:t xml:space="preserve"> 3002:   });</w:t>
        <w:br/>
        <w:t xml:space="preserve"> 3003: }</w:t>
      </w:r>
    </w:p>
    <w:p>
      <w:pPr>
        <w:pStyle w:val="Heading3"/>
      </w:pPr>
      <w:r>
        <w:t>parsedSubsection - lines 3005-3007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3005-3007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parsedSubsection(title, description = "", items = [], rich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parserItem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3005: function parsedSubsection(title, description = "", items = [], rich = null) {</w:t>
        <w:br/>
        <w:t xml:space="preserve"> 3006:   return parserItem(title, description, "", "Subsection", "subsection", rich, items);</w:t>
        <w:br/>
        <w:t xml:space="preserve"> 3007: }</w:t>
      </w:r>
    </w:p>
    <w:p>
      <w:pPr>
        <w:pStyle w:val="Heading3"/>
      </w:pPr>
      <w:r>
        <w:t>richHasContent - lines 3009-3018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3009-3018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richHasContent(rich)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3009: function richHasContent(rich) {</w:t>
        <w:br/>
        <w:t xml:space="preserve"> 3010:   return Boolean(rich?.blocks?.some((block) =&gt;</w:t>
        <w:br/>
        <w:t xml:space="preserve"> 3011:     block.type === "image" &amp;&amp; block.url ||</w:t>
        <w:br/>
        <w:t xml:space="preserve"> 3012:     block.type === "formula" &amp;&amp; block.formula ||</w:t>
        <w:br/>
        <w:t xml:space="preserve"> 3013:     block.type === "code" &amp;&amp; block.code ||</w:t>
        <w:br/>
        <w:t xml:space="preserve"> 3014:     block.text ||</w:t>
        <w:br/>
        <w:t xml:space="preserve"> 3015:     block.title ||</w:t>
        <w:br/>
        <w:t xml:space="preserve"> 3016:     block.caption</w:t>
        <w:br/>
        <w:t xml:space="preserve"> 3017:   ));</w:t>
        <w:br/>
        <w:t xml:space="preserve"> 3018: }</w:t>
      </w:r>
    </w:p>
    <w:p>
      <w:pPr>
        <w:pStyle w:val="Heading3"/>
      </w:pPr>
      <w:r>
        <w:t>parsedItemHasContent - lines 3020-3031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3020-3031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parsedItemHasContent(item)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richHasContent, some,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3020: function parsedItemHasContent(item) {</w:t>
        <w:br/>
        <w:t xml:space="preserve"> 3021:   if (!item) return false;</w:t>
        <w:br/>
        <w:t xml:space="preserve"> 3022:   if (item.kind === "summary") return Boolean(item.description || richHasContent(item.rich));</w:t>
        <w:br/>
        <w:t xml:space="preserve"> 3023:   const children = item.children || item.items || [];</w:t>
        <w:br/>
        <w:t xml:space="preserve"> 3024:   if (item.kind === "subsection") {</w:t>
        <w:br/>
        <w:t xml:space="preserve"> 3025:     return Boolean(item.description || item.url || richHasContent(item.rich) || children.some(parsedItemHasContent));</w:t>
        <w:br/>
        <w:t xml:space="preserve"> 3026:   }</w:t>
        <w:br/>
        <w:t xml:space="preserve"> 3027:   if (["tool", "language"].includes(item.kind)) {</w:t>
        <w:br/>
        <w:t xml:space="preserve"> 3028:     return Boolean(item.title || item.description || item.url || richHasContent(item.rich) || children.some(parsedItemHasContent));</w:t>
        <w:br/>
        <w:t xml:space="preserve"> 3029:   }</w:t>
        <w:br/>
        <w:t xml:space="preserve"> 3030:   return Boolean(item.description || item.url || richHasContent(item.rich) || children.some(parsedItemHasContent));</w:t>
        <w:br/>
        <w:t xml:space="preserve"> 3031: }</w:t>
      </w:r>
    </w:p>
    <w:p>
      <w:pPr>
        <w:pStyle w:val="Heading3"/>
      </w:pPr>
      <w:r>
        <w:t>parsedSectionHasContent - lines 3033-3035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3033-3035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parsedSectionHasContent(section)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richHasContent,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3033: function parsedSectionHasContent(section) {</w:t>
        <w:br/>
        <w:t xml:space="preserve"> 3034:   return Boolean(section?.description || richHasContent(section?.rich) || (section?.items || []).some(parsedItemHasContent));</w:t>
        <w:br/>
        <w:t xml:space="preserve"> 3035: }</w:t>
      </w:r>
    </w:p>
    <w:p>
      <w:pPr>
        <w:pStyle w:val="Heading3"/>
      </w:pPr>
      <w:r>
        <w:t>responsiveChildren - lines 3037-3039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3037-3039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responsiveChildren(node)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3037: function responsiveChildren(node) {</w:t>
        <w:br/>
        <w:t xml:space="preserve"> 3038:   return node?.items || node?.children || [];</w:t>
        <w:br/>
        <w:t xml:space="preserve"> 3039: }</w:t>
      </w:r>
    </w:p>
    <w:p>
      <w:pPr>
        <w:pStyle w:val="Heading3"/>
      </w:pPr>
      <w:r>
        <w:t>richContainsMedia - lines 3041-3043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3041-3043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richContainsMedia(rich)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3041: function richContainsMedia(rich) {</w:t>
        <w:br/>
        <w:t xml:space="preserve"> 3042:   return Boolean(rich?.blocks?.some((block) =&gt; block.type === "image" &amp;&amp; block.url));</w:t>
        <w:br/>
        <w:t xml:space="preserve"> 3043: }</w:t>
      </w:r>
    </w:p>
    <w:p>
      <w:pPr>
        <w:pStyle w:val="Heading3"/>
      </w:pPr>
      <w:r>
        <w:t>responsiveNodeHasMedia - lines 3045-3051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3045-3051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responsiveNodeHasMedia(node)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richContainsMedia, responsiveChildren,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3045: function responsiveNodeHasMedia(node) {</w:t>
        <w:br/>
        <w:t xml:space="preserve"> 3046:   if (!node) return false;</w:t>
        <w:br/>
        <w:t xml:space="preserve"> 3047:   if (node.kind === "image" || richContainsMedia(node.rich)) return true;</w:t>
        <w:br/>
        <w:t xml:space="preserve"> 3048:   const url = String(node.url || "");</w:t>
        <w:br/>
        <w:t xml:space="preserve"> 3049:   if (/\.(apng|avif|gif|jpe?g|png|svg|webp)(\?|#|$)/i.test(url)) return true;</w:t>
        <w:br/>
        <w:t xml:space="preserve"> 3050:   return responsiveChildren(node).some(responsiveNodeHasMedia);</w:t>
        <w:br/>
        <w:t xml:space="preserve"> 3051: }</w:t>
      </w:r>
    </w:p>
    <w:p>
      <w:pPr>
        <w:pStyle w:val="Heading3"/>
      </w:pPr>
      <w:r>
        <w:t>responsiveNodeCount - lines 3053-3056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3053-3056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responsiveNodeCount(node)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parsedItemHasContent, responsiveChildren, reduce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3053: function responsiveNodeCount(node) {</w:t>
        <w:br/>
        <w:t xml:space="preserve"> 3054:   if (!node || !parsedItemHasContent(node)) return 0;</w:t>
        <w:br/>
        <w:t xml:space="preserve"> 3055:   return 1 + responsiveChildren(node).reduce((count, child) =&gt; count + responsiveNodeCount(child), 0);</w:t>
        <w:br/>
        <w:t xml:space="preserve"> 3056: }</w:t>
      </w:r>
    </w:p>
    <w:p>
      <w:pPr>
        <w:pStyle w:val="Heading3"/>
      </w:pPr>
      <w:r>
        <w:t>responsiveNodeDepth - lines 3058-3063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3058-3063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responsiveNodeDepth(node)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parsedItemHasContent, responsiveChildren, filter, max,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3058: function responsiveNodeDepth(node) {</w:t>
        <w:br/>
        <w:t xml:space="preserve"> 3059:   if (!node || !parsedItemHasContent(node)) return 0;</w:t>
        <w:br/>
        <w:t xml:space="preserve"> 3060:   const children = responsiveChildren(node).filter(parsedItemHasContent);</w:t>
        <w:br/>
        <w:t xml:space="preserve"> 3061:   if (!children.length) return 1;</w:t>
        <w:br/>
        <w:t xml:space="preserve"> 3062:   return 1 + Math.max(...children.map(responsiveNodeDepth));</w:t>
        <w:br/>
        <w:t xml:space="preserve"> 3063: }</w:t>
      </w:r>
    </w:p>
    <w:p>
      <w:pPr>
        <w:pStyle w:val="Heading3"/>
      </w:pPr>
      <w:r>
        <w:t>buildResponsiveProfile - lines 3065-3096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3065-3096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buildResponsiveProfile(project, parsedSections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parsedSectionHasContent, reduce, responsiveNodeCount, max, map, some, responsiveNodeHasMedia, hasPublicTemplate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3065: function buildResponsiveProfile(project, parsedSections = []) {</w:t>
        <w:b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br/>
        <w:t xml:space="preserve"> 3096: }</w:t>
      </w:r>
    </w:p>
    <w:p>
      <w:pPr>
        <w:pStyle w:val="Heading3"/>
      </w:pPr>
      <w:r>
        <w:t>visibleSections - lines 3066-3095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3066-3095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visibleSections = (parsedSections || []).filter((section) =&gt; section?.id !== "brief" &amp;&amp; parsedSectionHasContent(section));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parsedSectionHasContent, reduce, responsiveNodeCount, max, map, some, responsiveNodeHasMedia, hasPublicTemplate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r>
    </w:p>
    <w:p>
      <w:pPr>
        <w:pStyle w:val="Heading3"/>
      </w:pPr>
      <w:r>
        <w:t>projectResponsiveProfile - lines 3098-3107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3098-3107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projectResponsiveProfile(project)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buildResponsiveProfile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3098: function projectResponsiveProfile(project) {</w:t>
        <w:br/>
        <w:t xml:space="preserve"> 3099:   const savedProfile = project?.portfolioView?.responsive;</w:t>
        <w:br/>
        <w:t xml:space="preserve"> 3100:   if (savedProfile?.version) {</w:t>
        <w:br/>
        <w:t xml:space="preserve"> 3101:     return {</w:t>
        <w:br/>
        <w:t xml:space="preserve"> 3102:       ...buildResponsiveProfile(project, project?.portfolioView?.sections || []),</w:t>
        <w:br/>
        <w:t xml:space="preserve"> 3103:       ...savedProfile</w:t>
        <w:br/>
        <w:t xml:space="preserve"> 3104:     };</w:t>
        <w:br/>
        <w:t xml:space="preserve"> 3105:   }</w:t>
        <w:br/>
        <w:t xml:space="preserve"> 3106:   return buildResponsiveProfile(project, project?.portfolioView?.sections || []);</w:t>
        <w:br/>
        <w:t xml:space="preserve"> 3107: }</w:t>
      </w:r>
    </w:p>
    <w:p>
      <w:pPr>
        <w:pStyle w:val="Heading3"/>
      </w:pPr>
      <w:r>
        <w:t>parsedSection - lines 3109-3118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3109-3118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parsedSection(id, title, items = [], description = "", rich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richHasContent, clone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3109: function parsedSection(id, title, items = [], description = "", rich = null) {</w:t>
        <w:br/>
        <w:t xml:space="preserve"> 3110:   const section = {</w:t>
        <w:br/>
        <w:t xml:space="preserve"> 3111:     description,</w:t>
        <w:br/>
        <w:t xml:space="preserve"> 3112:     id,</w:t>
        <w:br/>
        <w:t xml:space="preserve"> 3113:     items: items.filter(parsedItemHasContent),</w:t>
        <w:br/>
        <w:t xml:space="preserve"> 3114:     title</w:t>
        <w:br/>
        <w:t xml:space="preserve"> 3115:   };</w:t>
        <w:br/>
        <w:t xml:space="preserve"> 3116:   if (richHasContent(rich)) section.rich = clone(rich);</w:t>
        <w:br/>
        <w:t xml:space="preserve"> 3117:   return section;</w:t>
        <w:br/>
        <w:t xml:space="preserve"> 3118: }</w:t>
      </w:r>
    </w:p>
    <w:p>
      <w:pPr>
        <w:pStyle w:val="Heading3"/>
      </w:pPr>
      <w:r>
        <w:t>parsedDesignSection - lines 3120-3146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3120-3146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parsedDesignSection(project)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isAnalogProject, ensureDesignModel, resourcesFrom, resourcesFromItems, parsedSubsection, parsedSection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3120: function parsedDesignSection(project) {</w:t>
        <w:br/>
        <w:t xml:space="preserve"> 3121:   if (isAnalogProject(project)) {</w:t>
        <w:br/>
        <w:t xml:space="preserve"> 3122:     const design = ensureDesignModel(project);</w:t>
        <w:br/>
        <w:t xml:space="preserve"> 3123:     const documentationItems = [</w:t>
        <w:br/>
        <w:t xml:space="preserve"> 3124:       ...resourcesFrom(project, "documents"),</w:t>
        <w:br/>
        <w:t xml:space="preserve"> 3125:       ...resourcesFromItems(design.documentation.files, "document"),</w:t>
        <w:br/>
        <w:t xml:space="preserve"> 3126:       parsedSubsection("References", "", resourcesFromItems(design.documentation.references, "reference")),</w:t>
        <w:br/>
        <w:t xml:space="preserve"> 3127:       parsedSubsection("Math / Analysis", "", resourcesFromItems(design.documentation.mathAnalysis, "analysis"))</w:t>
        <w:br/>
        <w:t xml:space="preserve"> 3128:     ];</w:t>
        <w:br/>
        <w:t xml:space="preserve"> 3129:     const boardMediaItems = [</w:t>
        <w:br/>
        <w:t xml:space="preserve"> 3130:       ...resourcesFrom(project, "pcbs"),</w:t>
        <w:br/>
        <w:t xml:space="preserve"> 3131:       ...resourcesFrom(project, "media")</w:t>
        <w:br/>
        <w:t xml:space="preserve"> 3132:     ];</w:t>
        <w:br/>
        <w:t xml:space="preserve"> 3133:     return parsedSection("design", "Design", [</w:t>
        <w:br/>
        <w:t xml:space="preserve"> 3134:       parsedSubsection("Design Overview", design.brief.summary || "", [</w:t>
        <w:br/>
        <w:t xml:space="preserve"> 3135:         ...resourcesFromItems(design.brief.files, "document")</w:t>
        <w:br/>
        <w:t xml:space="preserve"> 3136:       ], design.brief.summaryRich),</w:t>
        <w:br/>
        <w:t xml:space="preserve"> 3137:       parsedSubsection("Documentation", design.documentation.summary || "", documentationItems, design.documentation.summaryRich),</w:t>
        <w:br/>
        <w:t xml:space="preserve"> 3138:       parsedSubsection("PCB and Visual Evidence", "", boardMediaItems)</w:t>
        <w:br/>
        <w:t xml:space="preserve"> 3139:     ]);</w:t>
        <w:br/>
        <w:t xml:space="preserve"> 3140:   }</w:t>
        <w:br/>
        <w:t xml:space="preserve"> 3141:   return parsedSection("design", "Design", [</w:t>
        <w:br/>
        <w:t xml:space="preserve"> 3142:     ...resourcesFrom(project, "documents"),</w:t>
        <w:br/>
        <w:t xml:space="preserve"> 3143:     ...resourcesFrom(project, "pcbs"),</w:t>
        <w:br/>
        <w:t xml:space="preserve"> 3144:     ...resourcesFrom(project, "media")</w:t>
        <w:br/>
        <w:t xml:space="preserve"> 3145:   ]);</w:t>
        <w:br/>
        <w:t xml:space="preserve"> 3146: }</w:t>
      </w:r>
    </w:p>
    <w:p>
      <w:pPr>
        <w:pStyle w:val="Heading3"/>
      </w:pPr>
      <w:r>
        <w:t>parsedSimulationSection - lines 3148-3156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3148-3156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parsedSimulationSection(project)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isAnalogProject, ensureDesignModel, parsedSection, parsedSubsection, resourcesFromItems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3148: function parsedSimulationSection(project) {</w:t>
        <w:br/>
        <w:t xml:space="preserve"> 3149:   if (!isAnalogProject(project)) return null;</w:t>
        <w:br/>
        <w:t xml:space="preserve"> 3150:   const design = ensureDesignModel(project);</w:t>
        <w:br/>
        <w:t xml:space="preserve"> 3151:   return parsedSection("simulation", "Simulation", [</w:t>
        <w:br/>
        <w:t xml:space="preserve"> 3152:     parsedSubsection("Simulation Overview", design.simulation.summary || "", [], design.simulation.summaryRich),</w:t>
        <w:br/>
        <w:t xml:space="preserve"> 3153:     parsedSubsection("Simulation Files", "", resourcesFromItems(design.simulation.files, "simulation-file")),</w:t>
        <w:br/>
        <w:t xml:space="preserve"> 3154:     parsedSubsection("Simulation Results", "", resourcesFromItems(design.simulation.results, "simulation-result"))</w:t>
        <w:br/>
        <w:t xml:space="preserve"> 3155:   ]);</w:t>
        <w:br/>
        <w:t xml:space="preserve"> 3156: }</w:t>
      </w:r>
    </w:p>
    <w:p>
      <w:pPr>
        <w:pStyle w:val="Heading3"/>
      </w:pPr>
      <w:r>
        <w:t>parsedToolsSection - lines 3158-3169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3158-3169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parsedToolsSection(project)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parserItem, toolName, toolDescription, itemTitle, parsedSection, resourcesFrom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3158: function parsedToolsSection(project) {</w:t>
        <w:b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br/>
        <w:t xml:space="preserve"> 3164:   return parsedSection("tools", "Tools", [</w:t>
        <w:br/>
        <w:t xml:space="preserve"> 3165:     ...toolItems,</w:t>
        <w:br/>
        <w:t xml:space="preserve"> 3166:     ...languageItems,</w:t>
        <w:br/>
        <w:t xml:space="preserve"> 3167:     ...resourcesFrom(project, "links")</w:t>
        <w:br/>
        <w:t xml:space="preserve"> 3168:   ]);</w:t>
        <w:br/>
        <w:t xml:space="preserve"> 3169: }</w:t>
      </w:r>
    </w:p>
    <w:p>
      <w:pPr>
        <w:pStyle w:val="Heading3"/>
      </w:pPr>
      <w:r>
        <w:t>toolItems - lines 3159-3163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3159-3163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toolItems = (project.tools || []).map((tool) =&gt; parserItem(toolName(tool), toolDescription(tool), "", "Tool", "tool", tool?.richDescription));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parserItem, toolName, toolDescription, itemTitle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languageItems - lines 3160-3163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3160-3163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languageItems = (project.languages || []).map((language)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itemTitle, parserItem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parseProjectForPortfolio - lines 3171-3219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3171-3219 (49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parseProjectForPortfolio(project)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projectTemplateFor, sectionOptions, flatMap, parsedSection, parserItem, parsedDesignSection, parsedSimulationSection, resourcesFrom, parsedToolsSection, startsWith, replace, 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3171: function parseProjectForPortfolio(project) {</w:t>
        <w:br/>
        <w:t xml:space="preserve"> 3172:   const template = projectTemplateFor(project);</w:t>
        <w:br/>
        <w:t xml:space="preserve"> 3173:   const parsedSections = sectionOptions(project).flatMap((section) =&gt; {</w:t>
        <w:br/>
        <w:t xml:space="preserve"> 3174:     if (section.id === "brief") {</w:t>
        <w:br/>
        <w:t xml:space="preserve"> 3175:       return parsedSection("brief", "Overview", [</w:t>
        <w:br/>
        <w:t xml:space="preserve"> 3176:         parserItem("Overview", project.summary || "", "", "Overview", "summary", project.summaryRich)</w:t>
        <w:br/>
        <w:t xml:space="preserve"> 3177:       ]);</w:t>
        <w:br/>
        <w:t xml:space="preserve"> 3178:     }</w:t>
        <w:br/>
        <w:t xml:space="preserve"> 3179:     if (section.id === "design") return parsedDesignSection(project);</w:t>
        <w:br/>
        <w:t xml:space="preserve"> 3180:     if (section.id === "simulation") return parsedSimulationSection(project);</w:t>
        <w:br/>
        <w:t xml:space="preserve"> 3181:     if (section.id === "tests") return parsedSection("tests", "Tests", resourcesFrom(project, "tests"));</w:t>
        <w:br/>
        <w:t xml:space="preserve"> 3182:     if (section.id === "tools") return parsedToolsSection(project);</w:t>
        <w:br/>
        <w:t xml:space="preserve"> 3183:     if (section.id.startsWith("custom:")) {</w:t>
        <w:br/>
        <w:t xml:space="preserve"> 3184:       const sectionId = section.id.replace("custom:", "");</w:t>
        <w:br/>
        <w:t xml:space="preserve"> 3185:       const custom = (project.sections || []).find((item) =&gt; item.id === sectionId);</w:t>
        <w:br/>
        <w:t xml:space="preserve"> 3186:       return parsedSection(</w:t>
        <w:br/>
        <w:t xml:space="preserve"> 3187:         `custom:${sectionId}`,</w:t>
        <w:br/>
        <w:t xml:space="preserve"> 3188:         custom?.title || section.label,</w:t>
        <w:br/>
        <w:t xml:space="preserve"> 3189:         (custom?.items || []).map((item) =&gt; item.url</w:t>
        <w:br/>
        <w:t xml:space="preserve"> 3190:           ? parserItem(item.title, item.description, item.url, item.type || item.status || "File", "file", item.richDescription)</w:t>
        <w:br/>
        <w:t xml:space="preserve"> 3191:           : parsedSubsection(</w:t>
        <w:br/>
        <w:t xml:space="preserve"> 3192:               item.title,</w:t>
        <w:br/>
        <w:t xml:space="preserve"> 3193:               item.description,</w:t>
        <w:br/>
        <w:t xml:space="preserve"> 3194:               resourcesFromItems(item.children || item.items || item.files || [], "file"),</w:t>
        <w:br/>
        <w:t xml:space="preserve"> 3195:               item.richDescription</w:t>
        <w:br/>
        <w:t xml:space="preserve"> 3196:             )),</w:t>
        <w:br/>
        <w:t xml:space="preserve"> 3197:         custom?.description || "",</w:t>
        <w:br/>
        <w:t xml:space="preserve"> 3198:         custom?.richDescription</w:t>
        <w:br/>
        <w:t xml:space="preserve"> 3199:       );</w:t>
        <w:br/>
        <w:t xml:space="preserve"> 3200:     }</w:t>
        <w:br/>
        <w:t xml:space="preserve"> 3201:     return null;</w:t>
        <w:br/>
        <w:t xml:space="preserve"> 3202:   }).filter(parsedSectionHasContent);</w:t>
        <w:br/>
        <w:t xml:space="preserve"> 3203: </w:t>
        <w:br/>
        <w:t xml:space="preserve"> 3204:   return {</w:t>
        <w:br/>
        <w:t xml:space="preserve"> 3205:     ...clone(project),</w:t>
        <w:br/>
        <w:t xml:space="preserve"> 3206:     portfolioView: {</w:t>
        <w:br/>
        <w:t xml:space="preserve"> 3207:       builtAt: new Date().toISOString(),</w:t>
        <w:br/>
        <w:t xml:space="preserve"> 3208:       template: {</w:t>
        <w:br/>
        <w:t xml:space="preserve"> 3209:         group: "Appearance",</w:t>
        <w:br/>
        <w:t xml:space="preserve"> 3210:         id: projectTemplateId(project),</w:t>
        <w:br/>
        <w:t xml:space="preserve"> 3211:         label: template.label || project.templateLabel || "",</w:t>
        <w:br/>
        <w:t xml:space="preserve"> 3212:         visual: template.visual ? clone(template.visual) : projectTemplateVisual(project)</w:t>
        <w:br/>
        <w:t xml:space="preserve"> 3213:       },</w:t>
        <w:br/>
        <w:t xml:space="preserve"> 3214:       responsive: buildResponsiveProfile(project, parsedSections),</w:t>
        <w:br/>
        <w:t xml:space="preserve"> 3215:       title: project.title,</w:t>
        <w:br/>
        <w:t xml:space="preserve"> 3216:       sections: parsedSections</w:t>
        <w:br/>
        <w:t xml:space="preserve"> 3217:     }</w:t>
        <w:br/>
        <w:t xml:space="preserve"> 3218:   };</w:t>
        <w:br/>
        <w:t xml:space="preserve"> 3219: }</w:t>
      </w:r>
    </w:p>
    <w:p>
      <w:pPr>
        <w:pStyle w:val="Heading3"/>
      </w:pPr>
      <w:r>
        <w:t>custom - lines 3185-3187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3185-3187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custom = (project.sections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parsedSection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3185:       const custom = (project.sections || []).find((item) =&gt; item.id === sectionId);</w:t>
        <w:br/>
        <w:t xml:space="preserve"> 3186:       return parsedSection(</w:t>
        <w:br/>
        <w:t xml:space="preserve"> 3187:         `custom:${sectionId}`,</w:t>
      </w:r>
    </w:p>
    <w:p>
      <w:pPr>
        <w:pStyle w:val="Heading3"/>
      </w:pPr>
      <w:r>
        <w:t>refreshOpenPreviews - lines 3221-3230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3221-3230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refreshOpenPreviews()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find, renderProjectWebsitePreview, renderPreview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3221: function refreshOpenPreviews() {</w:t>
        <w:br/>
        <w:t xml:space="preserve"> 3222:   if (projectPreviewDialog?.open) {</w:t>
        <w:br/>
        <w:t xml:space="preserve"> 3223:     const project = selectedProject();</w:t>
        <w:b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br/>
        <w:t xml:space="preserve"> 3228:     renderPreview();</w:t>
        <w:br/>
        <w:t xml:space="preserve"> 3229:   }</w:t>
        <w:br/>
        <w:t xml:space="preserve"> 3230: }</w:t>
      </w:r>
    </w:p>
    <w:p>
      <w:pPr>
        <w:pStyle w:val="Heading3"/>
      </w:pPr>
      <w:r>
        <w:t>savedProject - lines 3224-3227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3224-3227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savedProject = (savedPortfolioCatalog.projects || []).find((item) =&gt; item.id === project?.id);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renderProjectWebsitePreview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r>
    </w:p>
    <w:p>
      <w:pPr>
        <w:pStyle w:val="Heading3"/>
      </w:pPr>
      <w:r>
        <w:t>saveSelectedProjectAndClose - lines 3232-3236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3232-3236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saveSelectedProjectAndClose()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saveSelectedProjectToPortfolio, closeDialogElement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3232: function saveSelectedProjectAndClose() {</w:t>
        <w:br/>
        <w:t xml:space="preserve"> 3233:   if (saveSelectedProjectToPortfolio()) {</w:t>
        <w:br/>
        <w:t xml:space="preserve"> 3234:     closeDialogElement(projectDialog);</w:t>
        <w:br/>
        <w:t xml:space="preserve"> 3235:   }</w:t>
        <w:br/>
        <w:t xml:space="preserve"> 3236: }</w:t>
      </w:r>
    </w:p>
    <w:p>
      <w:pPr>
        <w:pStyle w:val="Heading3"/>
      </w:pPr>
      <w:r>
        <w:t>commitActiveProjectEdits - lines 3238-3246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3238-3246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commitActiveProjectEdits()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saveVisibleRichEditors, saveRichSummary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3238: async function commitActiveProjectEdits() {</w:t>
        <w:br/>
        <w:t xml:space="preserve"> 3239:   saveVisibleRichEditors();</w:t>
        <w:br/>
        <w:t xml:space="preserve"> 3240: </w:t>
        <w:br/>
        <w:t xml:space="preserve"> 3241:   if (summaryEditorProjectId) {</w:t>
        <w:br/>
        <w:t xml:space="preserve"> 3242:     return saveRichSummary();</w:t>
        <w:br/>
        <w:t xml:space="preserve"> 3243:   }</w:t>
        <w:br/>
        <w:t xml:space="preserve"> 3244: </w:t>
        <w:br/>
        <w:t xml:space="preserve"> 3245:   return true;</w:t>
        <w:br/>
        <w:t xml:space="preserve"> 3246: }</w:t>
      </w:r>
    </w:p>
    <w:p>
      <w:pPr>
        <w:pStyle w:val="Heading3"/>
      </w:pPr>
      <w:r>
        <w:t>saveAllSections - lines 3248-3259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3248-3259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saveAllSections(options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commitActiveProjectEdits, syncParsedPortfolioGlobalsIntoSaved, map, parseProjectForPortfolio, markDraftNeedsSave, closeDialogElement, refreshOpenPreviews, setStatus, updateBuilderWorkflow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3248: async function saveAllSections(options = {}) {</w:t>
        <w:br/>
        <w:t xml:space="preserve"> 3249:   const settings = options &amp;&amp; options.currentTarget ? {} : options;</w:t>
        <w:br/>
        <w:t xml:space="preserve"> 3250:   if (!(await commitActiveProjectEdits())) return false;</w:t>
        <w:br/>
        <w:t xml:space="preserve"> 3251:   syncParsedPortfolioGlobalsIntoSaved();</w:t>
        <w:br/>
        <w:t xml:space="preserve"> 3252:   savedPortfolioCatalog.projects = (catalog.projects || []).map((project) =&gt; parseProjectForPortfolio(project));</w:t>
        <w:br/>
        <w:t xml:space="preserve"> 3253:   markDraftNeedsSave();</w:t>
        <w:br/>
        <w:t xml:space="preserve"> 3254:   if (projectDialog?.open) closeDialogElement(projectDialog);</w:t>
        <w:br/>
        <w:t xml:space="preserve"> 3255:   if (settings.refreshOpenPreviews !== false) refreshOpenPreviews();</w:t>
        <w:br/>
        <w:t xml:space="preserve"> 3256:   setStatus(`Saved ${savedPortfolioCatalog.projects.length} project${savedPortfolioCatalog.projects.length === 1 ? "" : "s"} into the portfolio preview.`);</w:t>
        <w:br/>
        <w:t xml:space="preserve"> 3257:   updateBuilderWorkflow();</w:t>
        <w:br/>
        <w:t xml:space="preserve"> 3258:   return true;</w:t>
        <w:br/>
        <w:t xml:space="preserve"> 3259: }</w:t>
      </w:r>
    </w:p>
    <w:p>
      <w:pPr>
        <w:pStyle w:val="Heading3"/>
      </w:pPr>
      <w:r>
        <w:t>selectedProject - lines 3261-3263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3261-3263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selectedProject()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3261: function selectedProject() {</w:t>
        <w:br/>
        <w:t xml:space="preserve"> 3262:   return catalog.projects.find((project) =&gt; project.id === selectedProjectId) || catalog.projects[0];</w:t>
        <w:br/>
        <w:t xml:space="preserve"> 3263: }</w:t>
      </w:r>
    </w:p>
    <w:p>
      <w:pPr>
        <w:pStyle w:val="Heading3"/>
      </w:pPr>
      <w:r>
        <w:t>sectionWindowId - lines 3265-3269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3265-3269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sectionWindowId(sectionId)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3265: function sectionWindowId(sectionId) {</w:t>
        <w:br/>
        <w:t xml:space="preserve"> 3266:   if (["documents", "pcbs", "media"].includes(sectionId)) return "design";</w:t>
        <w:br/>
        <w:t xml:space="preserve"> 3267:   if (["links", "highlights", "tools", "languages"].includes(sectionId)) return "tools";</w:t>
        <w:br/>
        <w:t xml:space="preserve"> 3268:   return sectionId || "brief";</w:t>
        <w:br/>
        <w:t xml:space="preserve"> 3269: }</w:t>
      </w:r>
    </w:p>
    <w:p>
      <w:pPr>
        <w:pStyle w:val="Heading3"/>
      </w:pPr>
      <w:r>
        <w:t>resetProjectWindowScroll - lines 3271-3279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3271-3279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resetProjectWindowScroll()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requestAnimationFrame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3271: function resetProjectWindowScroll() {</w:t>
        <w:br/>
        <w:t xml:space="preserve"> 3272:   projectWindowContent.scrollTop = 0;</w:t>
        <w:br/>
        <w:t xml:space="preserve"> 3273:   requestAnimationFrame(() =&gt; {</w:t>
        <w:br/>
        <w:t xml:space="preserve"> 3274:     projectWindowContent.scrollTop = 0;</w:t>
        <w:br/>
        <w:t xml:space="preserve"> 3275:     requestAnimationFrame(() =&gt; {</w:t>
        <w:br/>
        <w:t xml:space="preserve"> 3276:       projectWindowContent.scrollTop = 0;</w:t>
        <w:br/>
        <w:t xml:space="preserve"> 3277:     });</w:t>
        <w:br/>
        <w:t xml:space="preserve"> 3278:   });</w:t>
        <w:br/>
        <w:t xml:space="preserve"> 3279: }</w:t>
      </w:r>
    </w:p>
    <w:p>
      <w:pPr>
        <w:pStyle w:val="Heading3"/>
      </w:pPr>
      <w:r>
        <w:t>openProjectWindow - lines 3281-3302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3281-3302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openProjectWindow(projectId, sectionId = "brief")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sectionWindowId, removeAttribute, remove, renderAll, add, showModal, resetProjectWindowScroll,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3281: function openProjectWindow(projectId, sectionId = "brief") {</w:t>
        <w:br/>
        <w:t xml:space="preserve"> 3282:   selectedProjectId = projectId;</w:t>
        <w:br/>
        <w:t xml:space="preserve"> 3283:   projectWindowTitle.dataset.projectId = projectId;</w:t>
        <w:br/>
        <w:t xml:space="preserve"> 3284:   activeSectionId = sectionWindowId(sectionId);</w:t>
        <w:br/>
        <w:t xml:space="preserve"> 3285:   projectWindowBackStack = [];</w:t>
        <w:br/>
        <w:t xml:space="preserve"> 3286:   projectWindowForwardStack = [];</w:t>
        <w:br/>
        <w:t xml:space="preserve"> 3287:   projectTitleMenu.hidden = true;</w:t>
        <w:br/>
        <w:t xml:space="preserve"> 3288:   projectDialog.removeAttribute("style");</w:t>
        <w:br/>
        <w:t xml:space="preserve"> 3289:   projectDialog.classList.remove(</w:t>
        <w:br/>
        <w:t xml:space="preserve"> 3290:     "is-draggable-dialog",</w:t>
        <w:br/>
        <w:t xml:space="preserve"> 3291:     "is-hidden-dialog",</w:t>
        <w:br/>
        <w:t xml:space="preserve"> 3292:     "is-maximized-dialog",</w:t>
        <w:br/>
        <w:t xml:space="preserve"> 3293:     "is-minimized-dialog",</w:t>
        <w:br/>
        <w:t xml:space="preserve"> 3294:     "is-resized-dialog"</w:t>
        <w:br/>
        <w:t xml:space="preserve"> 3295:   );</w:t>
        <w:br/>
        <w:t xml:space="preserve"> 3296:   delete projectDialog.dataset.restoreWindowState;</w:t>
        <w:br/>
        <w:t xml:space="preserve"> 3297:   renderAll();</w:t>
        <w:br/>
        <w:t xml:space="preserve"> 3298:   document.body.classList.add("project-window-open");</w:t>
        <w:br/>
        <w:t xml:space="preserve"> 3299:   if (!projectDialog.open) projectDialog.showModal();</w:t>
        <w:br/>
        <w:t xml:space="preserve"> 3300:   resetProjectWindowScroll();</w:t>
        <w:br/>
        <w:t xml:space="preserve"> 3301:   updateDialogWindowButtons(projectDialog);</w:t>
        <w:br/>
        <w:t xml:space="preserve"> 3302: }</w:t>
      </w:r>
    </w:p>
    <w:p>
      <w:pPr>
        <w:pStyle w:val="Heading3"/>
      </w:pPr>
      <w:r>
        <w:t>categoryById - lines 3304-3306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3304-3306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categoryById(id)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3304: function categoryById(id) {</w:t>
        <w:br/>
        <w:t xml:space="preserve"> 3305:   return catalog.categories.find((category) =&gt; category.id === id) || {};</w:t>
        <w:br/>
        <w:t xml:space="preserve"> 3306: }</w:t>
      </w:r>
    </w:p>
    <w:p>
      <w:pPr>
        <w:pStyle w:val="Heading3"/>
      </w:pPr>
      <w:r>
        <w:t>normalizeCategory - lines 3308-3318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3308-3318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normalizeCategory(category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slugify, normalizeTextColor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3308: function normalizeCategory(category = {}) {</w:t>
        <w:br/>
        <w:t xml:space="preserve"> 3309:   const label = String(category.label || category.title || "New category").trim() || "New category";</w:t>
        <w:br/>
        <w:t xml:space="preserve"> 3310:   const id = slugify(category.id || label) || "category";</w:t>
        <w:br/>
        <w:t xml:space="preserve"> 3311:   const accent = normalizeTextColor(category.accent || "") || "#1677a8";</w:t>
        <w:br/>
        <w:t xml:space="preserve"> 3312:   return {</w:t>
        <w:br/>
        <w:t xml:space="preserve"> 3313:     accent,</w:t>
        <w:br/>
        <w:t xml:space="preserve"> 3314:     description: String(category.description || "").trim(),</w:t>
        <w:br/>
        <w:t xml:space="preserve"> 3315:     id,</w:t>
        <w:br/>
        <w:t xml:space="preserve"> 3316:     label</w:t>
        <w:br/>
        <w:t xml:space="preserve"> 3317:   };</w:t>
        <w:br/>
        <w:t xml:space="preserve"> 3318: }</w:t>
      </w:r>
    </w:p>
    <w:p>
      <w:pPr>
        <w:pStyle w:val="Heading3"/>
      </w:pPr>
      <w:r>
        <w:t>refreshCategoryControls - lines 3320-3327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3320-3327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refreshCategoryControls()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clone, escapeHtml, join, renderCategoryDropdown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3320: function refreshCategoryControls() {</w:t>
        <w:br/>
        <w:t xml:space="preserve"> 3321:   catalog.categories = (catalog.categories || []).map(normalizeCategory);</w:t>
        <w:br/>
        <w:t xml:space="preserve"> 3322:   savedPortfolioCatalog.categories = clone(catalog.categories || []);</w:t>
        <w:br/>
        <w:t xml:space="preserve"> 3323:   if (newCategorySelect) {</w:t>
        <w:br/>
        <w:t xml:space="preserve"> 3324:     newCategorySelect.innerHTML = catalog.categories.map((category) =&gt; `&lt;option value="${escapeHtml(category.id)}"&gt;${escapeHtml(category.label)}&lt;/option&gt;`).join("");</w:t>
        <w:br/>
        <w:t xml:space="preserve"> 3325:   }</w:t>
        <w:br/>
        <w:t xml:space="preserve"> 3326:   renderCategoryDropdown();</w:t>
        <w:br/>
        <w:t xml:space="preserve"> 3327: }</w:t>
      </w:r>
    </w:p>
    <w:p>
      <w:pPr>
        <w:pStyle w:val="Heading3"/>
      </w:pPr>
      <w:r>
        <w:t>linkAttributes - lines 3329-3332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3329-3332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linkAttributes(url, 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isWebsiteLinkItem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3329: function linkAttributes(url, item = {}) {</w:t>
        <w:br/>
        <w:t xml:space="preserve"> 3330:   const target = normalizeLinkTarget(url, { assumeWeb: isWebsiteLinkItem(item, url) });</w:t>
        <w:br/>
        <w:t xml:space="preserve"> 3331:   return /^https?:\/\//i.test(target) ? ' target="_blank" rel="noreferrer"' : "";</w:t>
        <w:br/>
        <w:t xml:space="preserve"> 3332: }</w:t>
      </w:r>
    </w:p>
    <w:p>
      <w:pPr>
        <w:pStyle w:val="Heading3"/>
      </w:pPr>
      <w:r>
        <w:t>isLocalDownloadTarget - lines 3334-3337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3334-3337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isLocalDownloadTarget(target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3334: function isLocalDownloadTarget(target = "") {</w:t>
        <w:br/>
        <w:t xml:space="preserve"> 3335:   const value = normalizeLinkTarget(target, { assumeWeb: true });</w:t>
        <w:br/>
        <w:t xml:space="preserve"> 3336:   return Boolean(value) &amp;&amp; !/^(https?:)?\/\//i.test(value) &amp;&amp; !/^(mailto:|tel:|#)/i.test(value);</w:t>
        <w:br/>
        <w:t xml:space="preserve"> 3337: }</w:t>
      </w:r>
    </w:p>
    <w:p>
      <w:pPr>
        <w:pStyle w:val="Heading3"/>
      </w:pPr>
      <w:r>
        <w:t>downloadAttribute - lines 3339-3342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3339-3342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downloadAttribute(target = "", 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isWebsiteLinkItem, isLocalDownloadTarget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3339: function downloadAttribute(target = "", item = {}) {</w:t>
        <w:br/>
        <w:t xml:space="preserve"> 3340:   const value = normalizeLinkTarget(target, { assumeWeb: isWebsiteLinkItem(item, target) });</w:t>
        <w:br/>
        <w:t xml:space="preserve"> 3341:   return isLocalDownloadTarget(value) ? " download" : "";</w:t>
        <w:br/>
        <w:t xml:space="preserve"> 3342: }</w:t>
      </w:r>
    </w:p>
    <w:p>
      <w:pPr>
        <w:pStyle w:val="Heading3"/>
      </w:pPr>
      <w:r>
        <w:t>resourceLink - lines 3344-3353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3344-3353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resourceLink(item, label = item.label || item.title || item.name)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isWebsiteLinkItem, escapeHtml, linkAttributes, downloadAttribute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3344: function resourceLink(item, label = item.label || item.title || item.name) {</w:t>
        <w:br/>
        <w:t xml:space="preserve"> 3345:   const rawTarget = item.url || item.artifact || item.href || item.file || item.path || item.src || "";</w:t>
        <w:br/>
        <w:t xml:space="preserve"> 3346:   const target = normalizeLinkTarget(rawTarget, { assumeWeb: isWebsiteLinkItem(item, rawTarget) });</w:t>
        <w:br/>
        <w:t xml:space="preserve"> 3347: </w:t>
        <w:br/>
        <w:t xml:space="preserve"> 3348:   if (!target || item.status === "planned") {</w:t>
        <w:br/>
        <w:t xml:space="preserve"> 3349:     return `&lt;span class="resource-link muted"&gt;${label}&lt;/span&gt;`;</w:t>
        <w:br/>
        <w:t xml:space="preserve"> 3350:   }</w:t>
        <w:br/>
        <w:t xml:space="preserve"> 3351: </w:t>
        <w:br/>
        <w:t xml:space="preserve"> 3352:   return `&lt;a class="resource-link" href="${escapeHtml(target)}"${linkAttributes(target, item)}${downloadAttribute(target, item)}&gt;${escapeHtml(label)}&lt;/a&gt;`;</w:t>
        <w:br/>
        <w:t xml:space="preserve"> 3353: }</w:t>
      </w:r>
    </w:p>
    <w:p>
      <w:pPr>
        <w:pStyle w:val="Heading3"/>
      </w:pPr>
      <w:r>
        <w:t>pillList - lines 3355-3360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3355-3360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pillList(items, className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3355: function pillList(items, className = "") {</w:t>
        <w:br/>
        <w:t xml:space="preserve"> 3356:   return (items || []).map((item) =&gt; {</w:t>
        <w:br/>
        <w:t xml:space="preserve"> 3357:     const label = typeof item === "string" ? item : item.name || item.title || item.label || "";</w:t>
        <w:br/>
        <w:t xml:space="preserve"> 3358:     return `&lt;span class="tag ${className}"&gt;${label}&lt;/span&gt;`;</w:t>
        <w:br/>
        <w:t xml:space="preserve"> 3359:   }).join("");</w:t>
        <w:br/>
        <w:t xml:space="preserve"> 3360: }</w:t>
      </w:r>
    </w:p>
    <w:p>
      <w:pPr>
        <w:pStyle w:val="Heading3"/>
      </w:pPr>
      <w:r>
        <w:t>evidenceList - lines 3362-3365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3362-3365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evidenceList(items, renderItem, emptyMessage)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3362: function evidenceList(items, renderItem, emptyMessage) {</w:t>
        <w:br/>
        <w:t xml:space="preserve"> 3363:   if (!items || !items.length) return `&lt;p class="evidence-empty"&gt;${emptyMessage}&lt;/p&gt;`;</w:t>
        <w:br/>
        <w:t xml:space="preserve"> 3364:   return `&lt;ul&gt;${items.map(renderItem).join("")}&lt;/ul&gt;`;</w:t>
        <w:br/>
        <w:t xml:space="preserve"> 3365: }</w:t>
      </w:r>
    </w:p>
    <w:p>
      <w:pPr>
        <w:pStyle w:val="Heading3"/>
      </w:pPr>
      <w:r>
        <w:t>detailBlock - lines 3367-3374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3367-3374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detailBlock(title, className, content)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3367: function detailBlock(title, className, content) {</w:t>
        <w:br/>
        <w:t xml:space="preserve"> 3368:   return `</w:t>
        <w:br/>
        <w:t xml:space="preserve"> 3369:     &lt;details class="${className}"&gt;</w:t>
        <w:br/>
        <w:t xml:space="preserve"> 3370:       &lt;summary&gt;${title}&lt;/summary&gt;</w:t>
        <w:br/>
        <w:t xml:space="preserve"> 3371:       ${content}</w:t>
        <w:br/>
        <w:t xml:space="preserve"> 3372:     &lt;/details&gt;</w:t>
        <w:br/>
        <w:t xml:space="preserve"> 3373:   `;</w:t>
        <w:br/>
        <w:t xml:space="preserve"> 3374: }</w:t>
      </w:r>
    </w:p>
    <w:p>
      <w:pPr>
        <w:pStyle w:val="Heading3"/>
      </w:pPr>
      <w:r>
        <w:t>mediaGrid - lines 3376-3398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3376-3398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mediaGrid(items)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escapeHtml, normalizeLinkTarget, isWebsiteLinkItem, linkAttributes,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3376: function mediaGrid(items) {</w:t>
        <w:br/>
        <w:t xml:space="preserve"> 3377:   if (!items || !items.length) return `&lt;p class="evidence-empty"&gt;No project images have been added yet.&lt;/p&gt;`;</w:t>
        <w:br/>
        <w:t xml:space="preserve"> 3378: </w:t>
        <w:br/>
        <w:t xml:space="preserve"> 3379:   return `</w:t>
        <w:br/>
        <w:t xml:space="preserve"> 3380:     &lt;div class="media-grid"&gt;</w:t>
        <w:br/>
        <w:t xml:space="preserve"> 3381:       ${items.map((item) =&gt; `</w:t>
        <w:br/>
        <w:t xml:space="preserve"> 3382:         &lt;figure&gt;</w:t>
        <w:br/>
        <w:t xml:space="preserve"> 3383:           ${item.status === "planned" ? `</w:t>
        <w:br/>
        <w:t xml:space="preserve"> 3384:             &lt;div class="media-placeholder"&gt;${item.title}&lt;/div&gt;</w:t>
        <w:br/>
        <w:t xml:space="preserve"> 3385:           ` : `</w:t>
        <w:br/>
        <w:t xml:space="preserve"> 3386:             &lt;a href="${escapeHtml(normalizeLinkTarget(item.url, { assumeWeb: isWebsiteLinkItem(item, item.url) }))}"${linkAttributes(item.url, item)}&gt;</w:t>
        <w:br/>
        <w:t xml:space="preserve"> 3387:               &lt;img src="${escapeHtml(normalizeLinkTarget(item.url, { assumeWeb: isWebsiteLinkItem(item, item.url) }))}" alt="${escapeHtml(item.title)}"&gt;</w:t>
        <w:br/>
        <w:t xml:space="preserve"> 3388:             &lt;/a&gt;</w:t>
        <w:br/>
        <w:t xml:space="preserve"> 3389:           `}</w:t>
        <w:br/>
        <w:t xml:space="preserve"> 3390:           &lt;figcaption&gt;</w:t>
        <w:br/>
        <w:t xml:space="preserve"> 3391:             &lt;strong&gt;${escapeHtml(item.title)}&lt;/strong&gt;</w:t>
        <w:br/>
        <w:t xml:space="preserve"> 3392:             &lt;span&gt;${escapeHtml(item.caption || "")}&lt;/span&gt;</w:t>
        <w:br/>
        <w:t xml:space="preserve"> 3393:           &lt;/figcaption&gt;</w:t>
        <w:br/>
        <w:t xml:space="preserve"> 3394:         &lt;/figure&gt;</w:t>
        <w:br/>
        <w:t xml:space="preserve"> 3395:       `).join("")}</w:t>
        <w:br/>
        <w:t xml:space="preserve"> 3396:     &lt;/div&gt;</w:t>
        <w:br/>
        <w:t xml:space="preserve"> 3397:   `;</w:t>
        <w:br/>
        <w:t xml:space="preserve"> 3398: }</w:t>
      </w:r>
    </w:p>
    <w:p>
      <w:pPr>
        <w:pStyle w:val="Heading3"/>
      </w:pPr>
      <w:r>
        <w:t>itemTitle - lines 3400-3403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3400-3403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itemTitle(item)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3400: function itemTitle(item) {</w:t>
        <w:br/>
        <w:t xml:space="preserve"> 3401:   if (typeof item === "string") return item;</w:t>
        <w:br/>
        <w:t xml:space="preserve"> 3402:   return item?.title || item?.name || item?.label || "Untitled item";</w:t>
        <w:br/>
        <w:t xml:space="preserve"> 3403: }</w:t>
      </w:r>
    </w:p>
    <w:p>
      <w:pPr>
        <w:pStyle w:val="Heading3"/>
      </w:pPr>
      <w:r>
        <w:t>itemUrl - lines 3405-3407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3405-3407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itemUrl(item)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3405: function itemUrl(item) {</w:t>
        <w:br/>
        <w:t xml:space="preserve"> 3406:   return item?.url || item?.artifact || "";</w:t>
        <w:br/>
        <w:t xml:space="preserve"> 3407: }</w:t>
      </w:r>
    </w:p>
    <w:p>
      <w:pPr>
        <w:pStyle w:val="Heading3"/>
      </w:pPr>
      <w:r>
        <w:t>itemDescription - lines 3409-3411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3409-3411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itemDescription(item)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3409: function itemDescription(item) {</w:t>
        <w:br/>
        <w:t xml:space="preserve"> 3410:   return item?.description || item?.caption || item?.result || item?.method || "";</w:t>
        <w:br/>
        <w:t xml:space="preserve"> 3411: }</w:t>
      </w:r>
    </w:p>
    <w:p>
      <w:pPr>
        <w:pStyle w:val="Heading3"/>
      </w:pPr>
      <w:r>
        <w:t>isImageUrl - lines 3413-3415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3413-3415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isImageUrl(url)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3413: function isImageUrl(url) {</w:t>
        <w:br/>
        <w:t xml:space="preserve"> 3414:   return /\.(png|jpe?g|webp|gif|svg)(\?.*)?$/i.test(url || "");</w:t>
        <w:br/>
        <w:t xml:space="preserve"> 3415: }</w:t>
      </w:r>
    </w:p>
    <w:p>
      <w:pPr>
        <w:pStyle w:val="Heading3"/>
      </w:pPr>
      <w:r>
        <w:t>portfolioLink - lines 3417-3421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3417-3421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portfolioLink(url, label)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escapeHtml, linkAttributes, downloadAttribute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3417: function portfolioLink(url, label) {</w:t>
        <w:br/>
        <w:t xml:space="preserve"> 3418:   if (!url) return `&lt;span&gt;${label}&lt;/span&gt;`;</w:t>
        <w:br/>
        <w:t xml:space="preserve"> 3419:   const target = normalizeLinkTarget(url, { assumeWeb: true });</w:t>
        <w:br/>
        <w:t xml:space="preserve"> 3420:   return `&lt;a href="${escapeHtml(target)}"${linkAttributes(target)}${downloadAttribute(target)}&gt;${escapeHtml(label)}&lt;/a&gt;`;</w:t>
        <w:br/>
        <w:t xml:space="preserve"> 3421: }</w:t>
      </w:r>
    </w:p>
    <w:p>
      <w:pPr>
        <w:pStyle w:val="Heading3"/>
      </w:pPr>
      <w:r>
        <w:t>renderPortfolioResourceList - lines 3423-3444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3423-3444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renderPortfolioResourceList(title, items, emptyMessage)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itemTitle, itemUrl, itemDescription, portfolioLink,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3423: function renderPortfolioResourceList(title, items, emptyMessage) {</w:t>
        <w:br/>
        <w:t xml:space="preserve"> 3424:   return `</w:t>
        <w:br/>
        <w:t xml:space="preserve"> 3425:     &lt;section class="portfolio-preview-section"&gt;</w:t>
        <w:br/>
        <w:t xml:space="preserve"> 3426:       &lt;h3&gt;${title}&lt;/h3&gt;</w:t>
        <w:br/>
        <w:t xml:space="preserve"> 3427:       ${(items || []).length ? `</w:t>
        <w:br/>
        <w:t xml:space="preserve"> 3428:         &lt;div class="portfolio-resource-list"&gt;</w:t>
        <w:br/>
        <w:t xml:space="preserve"> 3429:           ${items.map((item) =&gt; {</w:t>
        <w:br/>
        <w:t xml:space="preserve"> 3430:             const titleText = itemTitle(item);</w:t>
        <w:br/>
        <w:t xml:space="preserve"> 3431:             const url = itemUrl(item);</w:t>
        <w:br/>
        <w:t xml:space="preserve"> 3432:             const description = itemDescription(item);</w:t>
        <w:br/>
        <w:t xml:space="preserve"> 3433:             return `</w:t>
        <w:br/>
        <w:t xml:space="preserve"> 3434:               &lt;article class="portfolio-resource"&gt;</w:t>
        <w:br/>
        <w:t xml:space="preserve"> 3435:                 &lt;strong&gt;${portfolioLink(url, titleText)}&lt;/strong&gt;</w:t>
        <w:br/>
        <w:t xml:space="preserve"> 3436:                 ${description ? `&lt;p&gt;${description}&lt;/p&gt;` : ""}</w:t>
        <w:br/>
        <w:t xml:space="preserve"> 3437:               &lt;/article&gt;</w:t>
        <w:br/>
        <w:t xml:space="preserve"> 3438:             `;</w:t>
        <w:br/>
        <w:t xml:space="preserve"> 3439:           }).join("")}</w:t>
        <w:br/>
        <w:t xml:space="preserve"> 3440:         &lt;/div&gt;</w:t>
        <w:br/>
        <w:t xml:space="preserve"> 3441:       ` : `&lt;p class="evidence-empty"&gt;${emptyMessage}&lt;/p&gt;`}</w:t>
        <w:br/>
        <w:t xml:space="preserve"> 3442:     &lt;/section&gt;</w:t>
        <w:br/>
        <w:t xml:space="preserve"> 3443:   `;</w:t>
        <w:br/>
        <w:t xml:space="preserve"> 3444: }</w:t>
      </w:r>
    </w:p>
    <w:p>
      <w:pPr>
        <w:pStyle w:val="Heading3"/>
      </w:pPr>
      <w:r>
        <w:t>renderPortfolioMedia - lines 3446-3468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3446-3468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renderPortfolioMedia(items)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itemUrl, isImageUrl, itemTitle, itemDescription,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3446: function renderPortfolioMedia(items) {</w:t>
        <w:br/>
        <w:t xml:space="preserve"> 3447:   return `</w:t>
        <w:br/>
        <w:t xml:space="preserve"> 3448:     &lt;section class="portfolio-preview-section"&gt;</w:t>
        <w:br/>
        <w:t xml:space="preserve"> 3449:       &lt;h3&gt;Images&lt;/h3&gt;</w:t>
        <w:br/>
        <w:t xml:space="preserve"> 3450:       ${(items || []).length ? `</w:t>
        <w:br/>
        <w:t xml:space="preserve"> 3451:         &lt;div class="portfolio-media-grid"&gt;</w:t>
        <w:br/>
        <w:t xml:space="preserve"> 3452:           ${items.map((item) =&gt; {</w:t>
        <w:br/>
        <w:t xml:space="preserve"> 3453:             const url = itemUrl(item);</w:t>
        <w:br/>
        <w:t xml:space="preserve"> 3454:             return `</w:t>
        <w:br/>
        <w:t xml:space="preserve"> 3455:               &lt;figure&gt;</w:t>
        <w:br/>
        <w:t xml:space="preserve"> 3456:                 ${isImageUrl(url) ? `&lt;img src="${url}" alt="${itemTitle(item)}"&gt;` : `&lt;div class="media-placeholder"&gt;${itemTitle(item)}&lt;/div&gt;`}</w:t>
        <w:br/>
        <w:t xml:space="preserve"> 3457:                 &lt;figcaption&gt;</w:t>
        <w:br/>
        <w:t xml:space="preserve"> 3458:                   &lt;strong&gt;${itemTitle(item)}&lt;/strong&gt;</w:t>
        <w:br/>
        <w:t xml:space="preserve"> 3459:                   ${itemDescription(item) ? `&lt;span&gt;${itemDescription(item)}&lt;/span&gt;` : ""}</w:t>
        <w:br/>
        <w:t xml:space="preserve"> 3460:                 &lt;/figcaption&gt;</w:t>
        <w:br/>
        <w:t xml:space="preserve"> 3461:               &lt;/figure&gt;</w:t>
        <w:br/>
        <w:t xml:space="preserve"> 3462:             `;</w:t>
        <w:br/>
        <w:t xml:space="preserve"> 3463:           }).join("")}</w:t>
        <w:br/>
        <w:t xml:space="preserve"> 3464:         &lt;/div&gt;</w:t>
        <w:br/>
        <w:t xml:space="preserve"> 3465:       ` : `&lt;p class="evidence-empty"&gt;No images have been added yet.&lt;/p&gt;`}</w:t>
        <w:br/>
        <w:t xml:space="preserve"> 3466:     &lt;/section&gt;</w:t>
        <w:br/>
        <w:t xml:space="preserve"> 3467:   `;</w:t>
        <w:br/>
        <w:t xml:space="preserve"> 3468: }</w:t>
      </w:r>
    </w:p>
    <w:p>
      <w:pPr>
        <w:pStyle w:val="Heading3"/>
      </w:pPr>
      <w:r>
        <w:t>renderPortfolioTools - lines 3470-3486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3470-3486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renderPortfolioTools(project)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toolName, toolDescription,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3470: function renderPortfolioTools(project) {</w:t>
        <w:br/>
        <w:t xml:space="preserve"> 3471:   return `</w:t>
        <w:br/>
        <w:t xml:space="preserve"> 3472:     &lt;section class="portfolio-preview-section"&gt;</w:t>
        <w:br/>
        <w:t xml:space="preserve"> 3473:       &lt;h3&gt;Tools&lt;/h3&gt;</w:t>
        <w:br/>
        <w:t xml:space="preserve"> 3474:       ${(project.tools || []).length ? `</w:t>
        <w:br/>
        <w:t xml:space="preserve"> 3475:         &lt;div class="portfolio-tool-list"&gt;</w:t>
        <w:br/>
        <w:t xml:space="preserve"> 3476:           ${project.tools.map((tool) =&gt; `</w:t>
        <w:br/>
        <w:t xml:space="preserve"> 3477:             &lt;article&gt;</w:t>
        <w:br/>
        <w:t xml:space="preserve"> 3478:               &lt;strong&gt;${toolName(tool)}&lt;/strong&gt;</w:t>
        <w:br/>
        <w:t xml:space="preserve"> 3479:               ${toolDescription(tool) ? `&lt;p&gt;${toolDescription(tool)}&lt;/p&gt;` : ""}</w:t>
        <w:br/>
        <w:t xml:space="preserve"> 3480:             &lt;/article&gt;</w:t>
        <w:br/>
        <w:t xml:space="preserve"> 3481:           `).join("")}</w:t>
        <w:br/>
        <w:t xml:space="preserve"> 3482:         &lt;/div&gt;</w:t>
        <w:br/>
        <w:t xml:space="preserve"> 3483:       ` : `&lt;p class="evidence-empty"&gt;No tools have been added yet.&lt;/p&gt;`}</w:t>
        <w:br/>
        <w:t xml:space="preserve"> 3484:     &lt;/section&gt;</w:t>
        <w:br/>
        <w:t xml:space="preserve"> 3485:   `;</w:t>
        <w:br/>
        <w:t xml:space="preserve"> 3486: }</w:t>
      </w:r>
    </w:p>
    <w:p>
      <w:pPr>
        <w:pStyle w:val="Heading3"/>
      </w:pPr>
      <w:r>
        <w:t>renderPortfolioCustomSections - lines 3488-3505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3488-3505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renderPortfolioCustomSections(project)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portfolioLink,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3488: function renderPortfolioCustomSections(project) {</w:t>
        <w:br/>
        <w:t xml:space="preserve"> 3489:   return (project.sections || []).map((section) =&gt; `</w:t>
        <w:br/>
        <w:t xml:space="preserve"> 3490:     &lt;section class="portfolio-preview-section"&gt;</w:t>
        <w:br/>
        <w:t xml:space="preserve"> 3491:       &lt;h3&gt;${section.title}&lt;/h3&gt;</w:t>
        <w:br/>
        <w:t xml:space="preserve"> 3492:       ${section.description ? `&lt;p&gt;${section.description}&lt;/p&gt;` : ""}</w:t>
        <w:br/>
        <w:t xml:space="preserve"> 3493:       ${(section.items || []).length ? `</w:t>
        <w:br/>
        <w:t xml:space="preserve"> 3494:         &lt;div class="portfolio-resource-list"&gt;</w:t>
        <w:br/>
        <w:t xml:space="preserve"> 3495:           ${section.items.map((item) =&gt; `</w:t>
        <w:br/>
        <w:t xml:space="preserve"> 3496:             &lt;article class="portfolio-resource"&gt;</w:t>
        <w:br/>
        <w:t xml:space="preserve"> 3497:               &lt;strong&gt;${portfolioLink(item.url, item.title || "Untitled subsection")}&lt;/strong&gt;</w:t>
        <w:br/>
        <w:t xml:space="preserve"> 3498:               ${item.description ? `&lt;p&gt;${item.description}&lt;/p&gt;` : ""}</w:t>
        <w:br/>
        <w:t xml:space="preserve"> 3499:             &lt;/article&gt;</w:t>
        <w:br/>
        <w:t xml:space="preserve"> 3500:           `).join("")}</w:t>
        <w:br/>
        <w:t xml:space="preserve"> 3501:         &lt;/div&gt;</w:t>
        <w:br/>
        <w:t xml:space="preserve"> 3502:       ` : `&lt;p class="evidence-empty"&gt;No content has been added yet.&lt;/p&gt;`}</w:t>
        <w:br/>
        <w:t xml:space="preserve"> 3503:     &lt;/section&gt;</w:t>
        <w:br/>
        <w:t xml:space="preserve"> 3504:   `).join("");</w:t>
        <w:br/>
        <w:t xml:space="preserve"> 3505: }</w:t>
      </w:r>
    </w:p>
    <w:p>
      <w:pPr>
        <w:pStyle w:val="Heading3"/>
      </w:pPr>
      <w:r>
        <w:t>publicCustomSectionBlocks - lines 3507-3518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3507-3518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publicCustomSectionBlocks(project)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detailBlock, renderMultilineInlineText, evidenceList, resourceLink,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3507: function publicCustomSectionBlocks(project) {</w:t>
        <w:br/>
        <w:t xml:space="preserve"> 3508:   return (project.sections || []).map((section) =&gt; detailBlock(section.title, "evidence-block evidence-wide", `</w:t>
        <w:br/>
        <w:t xml:space="preserve"> 3509:     ${section.description ? `&lt;p class="evidence-empty"&gt;${renderMultilineInlineText(section.description)}&lt;/p&gt;` : ""}</w:t>
        <w:br/>
        <w:t xml:space="preserve"> 3510:     ${evidenceList(section.items || [], (item) =&gt; `</w:t>
        <w:br/>
        <w:t xml:space="preserve"> 3511:       &lt;li&gt;</w:t>
        <w:br/>
        <w:t xml:space="preserve"> 3512:         ${item.url ? resourceLink(item, item.title) : `&lt;strong&gt;${item.title}&lt;/strong&gt;`}</w:t>
        <w:br/>
        <w:t xml:space="preserve"> 3513:         &lt;span&gt;${item.type || "Section item"} &amp;middot; ${item.status || "tracked"}&lt;/span&gt;</w:t>
        <w:br/>
        <w:t xml:space="preserve"> 3514:         ${item.description ? `&lt;p&gt;${renderMultilineInlineText(item.description)}&lt;/p&gt;` : ""}</w:t>
        <w:br/>
        <w:t xml:space="preserve"> 3515:       &lt;/li&gt;</w:t>
        <w:br/>
        <w:t xml:space="preserve"> 3516:     `, "No content has been added yet.")}</w:t>
        <w:br/>
        <w:t xml:space="preserve"> 3517:   `)).join("");</w:t>
        <w:br/>
        <w:t xml:space="preserve"> 3518: }</w:t>
      </w:r>
    </w:p>
    <w:p>
      <w:pPr>
        <w:pStyle w:val="Heading3"/>
      </w:pPr>
      <w:r>
        <w:t>renderProjectPortfolioPreview - lines 3520-3556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3520-3556 (37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renderProjectPortfolioPreview(project)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categoryById, find, filter, previewSectionHasRenderableContent, projectTemplateClass, projectResponsiveClass, projectTemplateStyle, renderParsedBriefBlock, map, parsedPublicSection, join, renderMultilineInlineText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3520: function renderProjectPortfolioPreview(project) {</w:t>
        <w:br/>
        <w:t xml:space="preserve"> 3521:   if (!project) return `&lt;p class="evidence-empty"&gt;Select a project first.&lt;/p&gt;`;</w:t>
        <w:br/>
        <w:t xml:space="preserve"> 3522:   const category = categoryById(project.category);</w:t>
        <w:br/>
        <w:t xml:space="preserve"> 3523:   const accent = category.accent || "#117c7a";</w:t>
        <w:br/>
        <w:t xml:space="preserve"> 3524:   if (project.portfolioView) {</w:t>
        <w:b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br/>
        <w:t xml:space="preserve"> 3529:         &lt;header&gt;</w:t>
        <w:br/>
        <w:t xml:space="preserve"> 3530:           ${renderParsedBriefBlock(briefSection, project.summary)}</w:t>
        <w:br/>
        <w:t xml:space="preserve"> 3531:         &lt;/header&gt;</w:t>
        <w:br/>
        <w:t xml:space="preserve"> 3532:         &lt;div class="evidence-grid"&gt;</w:t>
        <w:br/>
        <w:t xml:space="preserve"> 3533:           ${otherSections.map((section, index) =&gt; parsedPublicSection(section, index)).join("")}</w:t>
        <w:br/>
        <w:t xml:space="preserve"> 3534:         &lt;/div&gt;</w:t>
        <w:br/>
        <w:t xml:space="preserve"> 3535:       &lt;/article&gt;</w:t>
        <w:br/>
        <w:t xml:space="preserve"> 3536:     `;</w:t>
        <w:br/>
        <w:t xml:space="preserve"> 3537:   }</w:t>
        <w:br/>
        <w:t xml:space="preserve"> 3538:   return `</w:t>
        <w:br/>
        <w:t xml:space="preserve"> 3539:     &lt;article class="portfolio-preview-article ${projectTemplateClass(project)} ${projectResponsiveClass(project)}" style="${projectTemplateStyle(project, accent)}"&gt;</w:t>
        <w:br/>
        <w:t xml:space="preserve"> 3540:       &lt;header&gt;</w:t>
        <w:br/>
        <w:t xml:space="preserve"> 3541:         &lt;div class="project-brief-default"&gt;</w:t>
        <w:br/>
        <w:t xml:space="preserve"> 3542:           &lt;h4&gt;Overview&lt;/h4&gt;</w:t>
        <w:br/>
        <w:t xml:space="preserve"> 3543:           ${project.summary ? `&lt;p class="rich-paragraph"&gt;${renderMultilineInlineText(project.summary)}&lt;/p&gt;` : `&lt;p class="evidence-empty"&gt;No project overview has been added yet.&lt;/p&gt;`}</w:t>
        <w:br/>
        <w:t xml:space="preserve"> 3544:         &lt;/div&gt;</w:t>
        <w:br/>
        <w:t xml:space="preserve"> 3545:       &lt;/header&gt;</w:t>
        <w:br/>
        <w:t xml:space="preserve"> 3546:       ${renderPortfolioResourceList("Documents", project.documents, "No documents have been added yet.")}</w:t>
        <w:br/>
        <w:t xml:space="preserve"> 3547:       ${renderPortfolioResourceList("Tests", project.tests, "No tests have been added yet.")}</w:t>
        <w:br/>
        <w:t xml:space="preserve"> 3548:       ${renderPortfolioResourceList("PCBs Built", project.pcbs, "No PCB files have been added yet.")}</w:t>
        <w:br/>
        <w:t xml:space="preserve"> 3549:       ${renderPortfolioMedia(project.media)}</w:t>
        <w:br/>
        <w:t xml:space="preserve"> 3550:       ${renderPortfolioTools(project)}</w:t>
        <w:br/>
        <w:t xml:space="preserve"> 3551:       ${renderPortfolioResourceList("Languages", (project.languages || []).map((item) =&gt; ({ title: typeof item === "string" ? item : itemTitle(item) })), "No languages have been added yet.")}</w:t>
        <w:br/>
        <w:t xml:space="preserve"> 3552:       ${renderPortfolioResourceList("Links", project.links, "No links have been added yet.")}</w:t>
        <w:br/>
        <w:t xml:space="preserve"> 3553:       ${renderPortfolioCustomSections(project)}</w:t>
        <w:br/>
        <w:t xml:space="preserve"> 3554:     &lt;/article&gt;</w:t>
        <w:br/>
        <w:t xml:space="preserve"> 3555:   `;</w:t>
        <w:br/>
        <w:t xml:space="preserve"> 3556: }</w:t>
      </w:r>
    </w:p>
    <w:p>
      <w:pPr>
        <w:pStyle w:val="Heading3"/>
      </w:pPr>
      <w:r>
        <w:t>briefSection - lines 3525-3528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3525-3528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briefSection = (project.portfolioView.sections || []).find((section) =&gt; section.id === "brief");</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filter, previewSectionHasRenderableContent, projectTemplateClass, projectResponsiveClass, projectTemplateStyle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otherSections - lines 3526-3528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3526-3528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otherSections = (project.portfolioView.sections || []).filter((section) =&gt; section.id !== "brief" &amp;&amp; previewSectionHasRenderableContent(section));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previewSectionHasRenderableContent, projectTemplateClass, projectResponsiveClass, projectTemplateStyle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fullProjectPreviewHtmlExact - lines 3558-3685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3558-3685 (128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fullProjectPreviewHtmlExact(project)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parseProjectForPortfolio, categoryById, normalizeCategory, displayTitle, parsedPortfolioGlobals, stringify, replaceAll, escapeHtml, var, min, calc, media</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3558: function fullProjectPreviewHtmlExact(project) {</w:t>
        <w:br/>
        <w:t xml:space="preserve"> 3559:   const baseHref = `${window.location.origin}/`;</w:t>
        <w:br/>
        <w:t xml:space="preserve"> 3560:   if (!project) {</w:t>
        <w:br/>
        <w:t xml:space="preserve"> 3561:     return `&lt;!DOCTYPE html&gt;</w:t>
        <w:br/>
        <w:t xml:space="preserve"> 3562: &lt;html lang="en"&gt;</w:t>
        <w:br/>
        <w:t xml:space="preserve"> 3563:   &lt;head&gt;</w:t>
        <w:br/>
        <w:t xml:space="preserve"> 3564:     &lt;meta charset="UTF-8" /&gt;</w:t>
        <w:br/>
        <w:t xml:space="preserve"> 3565:     &lt;meta name="viewport" content="width=device-width, initial-scale=1.0" /&gt;</w:t>
        <w:br/>
        <w:t xml:space="preserve"> 3566:     &lt;base href="${baseHref}" /&gt;</w:t>
        <w:br/>
        <w:t xml:space="preserve"> 3567:     &lt;link rel="stylesheet" href="styles.css" /&gt;</w:t>
        <w:br/>
        <w:t xml:space="preserve"> 3568:     &lt;title&gt;Project preview&lt;/title&gt;</w:t>
        <w:br/>
        <w:t xml:space="preserve"> 3569:   &lt;/head&gt;</w:t>
        <w:br/>
        <w:t xml:space="preserve"> 3570:   &lt;body class="project-isolated-preview"&gt;</w:t>
        <w:br/>
        <w:t xml:space="preserve"> 3571:     &lt;main class="project-isolated-shell"&gt;</w:t>
        <w:br/>
        <w:t xml:space="preserve"> 3572:       &lt;div class="empty-state"&gt;</w:t>
        <w:br/>
        <w:t xml:space="preserve"> 3573:         &lt;h3&gt;No saved project preview&lt;/h3&gt;</w:t>
        <w:br/>
        <w:t xml:space="preserve"> 3574:         &lt;p&gt;Click Save project before viewing the parsed project preview.&lt;/p&gt;</w:t>
        <w:br/>
        <w:t xml:space="preserve"> 3575:       &lt;/div&gt;</w:t>
        <w:br/>
        <w:t xml:space="preserve"> 3576:     &lt;/main&gt;</w:t>
        <w:br/>
        <w:t xml:space="preserve"> 3577:   &lt;/body&gt;</w:t>
        <w:br/>
        <w:t xml:space="preserve"> 3578: &lt;/html&gt;`;</w:t>
        <w:br/>
        <w:t xml:space="preserve"> 3579:   }</w:t>
        <w:br/>
        <w:t xml:space="preserve"> 3580:   const parsedProject = project.portfolioView ? project : parseProjectForPortfolio(project);</w:t>
        <w:br/>
        <w:t xml:space="preserve"> 3581:   const categorySource = categoryById(parsedProject.category);</w:t>
        <w:br/>
        <w:t xml:space="preserve"> 3582:   const previewCategory = normalizeCategory(categorySource.id ? categorySource : {</w:t>
        <w:br/>
        <w:t xml:space="preserve"> 3583:     id: parsedProject.category || "project",</w:t>
        <w:br/>
        <w:t xml:space="preserve"> 3584:     label: displayTitle(parsedProject.category || "Project", "Project")</w:t>
        <w:br/>
        <w:t xml:space="preserve"> 3585:   });</w:t>
        <w:br/>
        <w:t xml:space="preserve"> 3586:   const parsedGlobals = parsedPortfolioGlobals();</w:t>
        <w:br/>
        <w:t xml:space="preserve"> 3587:   const previewDataObject = {</w:t>
        <w:br/>
        <w:t xml:space="preserve"> 3588:     categories: [previewCategory],</w:t>
        <w:br/>
        <w:t xml:space="preserve"> 3589:     fieldStyles: parsedGlobals.fieldStyles,</w:t>
        <w:br/>
        <w:t xml:space="preserve"> 3590:     funFacts: [],</w:t>
        <w:br/>
        <w:t xml:space="preserve"> 3591:     funFactsRich: null,</w:t>
        <w:br/>
        <w:t xml:space="preserve"> 3592:     profile: parsedGlobals.profile,</w:t>
        <w:br/>
        <w:t xml:space="preserve"> 3593:     profileRich: parsedGlobals.profileRich,</w:t>
        <w:br/>
        <w:t xml:space="preserve"> 3594:     projects: [parsedProject],</w:t>
        <w:br/>
        <w:t xml:space="preserve"> 3595:     siteContent: parsedGlobals.siteContent,</w:t>
        <w:br/>
        <w:t xml:space="preserve"> 3596:     siteContentRich: parsedGlobals.siteContentRich,</w:t>
        <w:br/>
        <w:t xml:space="preserve"> 3597:     siteSections: []</w:t>
        <w:br/>
        <w:t xml:space="preserve"> 3598:   };</w:t>
        <w:br/>
        <w:t xml:space="preserve"> 3599:   const previewData = JSON.stringify(previewDataObject).replaceAll("&lt;/", "&lt;\\/");</w:t>
        <w:br/>
        <w:t xml:space="preserve"> 3600:   const title = parsedProject.portfolioView?.title || parsedProject.title || "Project preview";</w:t>
        <w:br/>
        <w:t xml:space="preserve"> 3601:   return `&lt;!DOCTYPE html&gt;</w:t>
        <w:br/>
        <w:t xml:space="preserve"> 3602: &lt;html lang="en"&gt;</w:t>
        <w:br/>
        <w:t xml:space="preserve"> 3603:   &lt;head&gt;</w:t>
        <w:br/>
        <w:t xml:space="preserve"> 3604:     &lt;meta charset="UTF-8" /&gt;</w:t>
        <w:br/>
        <w:t xml:space="preserve"> 3605:     &lt;meta name="viewport" content="width=device-width, initial-scale=1.0" /&gt;</w:t>
        <w:br/>
        <w:t xml:space="preserve"> 3606:     &lt;base href="${baseHref}" /&gt;</w:t>
        <w:br/>
        <w:t xml:space="preserve"> 3607:     &lt;title&gt;${escapeHtml(title)} | Project preview&lt;/title&gt;</w:t>
        <w:br/>
        <w:t xml:space="preserve"> 3608:     &lt;link rel="stylesheet" href="styles.css" /&gt;</w:t>
        <w:br/>
        <w:t xml:space="preserve"> 3609:     &lt;style&gt;</w:t>
        <w:br/>
        <w:t xml:space="preserve"> 3610:       body.project-isolated-preview {</w:t>
        <w:br/>
        <w:t xml:space="preserve"> 3611:         min-height: 100vh;</w:t>
        <w:br/>
        <w:t xml:space="preserve"> 3612:         margin: 0;</w:t>
        <w:br/>
        <w:t xml:space="preserve"> 3613:         background: var(--paper, #f8fbff);</w:t>
        <w:br/>
        <w:t xml:space="preserve"> 3614:         color: var(--ink, #172636);</w:t>
        <w:br/>
        <w:t xml:space="preserve"> 3615:       }</w:t>
        <w:br/>
        <w:t xml:space="preserve"> 3616: </w:t>
        <w:br/>
        <w:t xml:space="preserve"> 3617:       .project-isolated-shell {</w:t>
        <w:br/>
        <w:t xml:space="preserve"> 3618:         width: min(1180px, calc(100vw - 32px));</w:t>
        <w:br/>
        <w:t xml:space="preserve"> 3619:         margin: 0 auto;</w:t>
        <w:br/>
        <w:t xml:space="preserve"> 3620:         padding: 28px 0 36px;</w:t>
        <w:br/>
        <w:t xml:space="preserve"> 3621:       }</w:t>
        <w:br/>
        <w:t xml:space="preserve"> 3622: </w:t>
        <w:br/>
        <w:t xml:space="preserve"> 3623:       .project-isolated-support {</w:t>
        <w:br/>
        <w:t xml:space="preserve"> 3624:         display: none !important;</w:t>
        <w:br/>
        <w:t xml:space="preserve"> 3625:       }</w:t>
        <w:br/>
        <w:t xml:space="preserve"> 3626: </w:t>
        <w:br/>
        <w:t xml:space="preserve"> 3627:       body.project-isolated-preview .project-grid {</w:t>
        <w:br/>
        <w:t xml:space="preserve"> 3628:         display: block;</w:t>
        <w:br/>
        <w:t xml:space="preserve"> 3629:       }</w:t>
        <w:br/>
        <w:t xml:space="preserve"> 3630: </w:t>
        <w:br/>
        <w:t xml:space="preserve"> 3631:       body.project-isolated-preview .category-section {</w:t>
        <w:br/>
        <w:t xml:space="preserve"> 3632:         padding: 0;</w:t>
        <w:br/>
        <w:t xml:space="preserve"> 3633:         border: 0;</w:t>
        <w:br/>
        <w:t xml:space="preserve"> 3634:         background: transparent;</w:t>
        <w:br/>
        <w:t xml:space="preserve"> 3635:       }</w:t>
        <w:br/>
        <w:t xml:space="preserve"> 3636: </w:t>
        <w:br/>
        <w:t xml:space="preserve"> 3637:       body.project-isolated-preview .category-heading,</w:t>
        <w:br/>
        <w:t xml:space="preserve"> 3638:       body.project-isolated-preview .category-description {</w:t>
        <w:br/>
        <w:t xml:space="preserve"> 3639:         display: none;</w:t>
        <w:br/>
        <w:t xml:space="preserve"> 3640:       }</w:t>
        <w:br/>
        <w:t xml:space="preserve"> 3641: </w:t>
        <w:br/>
        <w:t xml:space="preserve"> 3642:       body.project-isolated-preview .category-projects {</w:t>
        <w:br/>
        <w:t xml:space="preserve"> 3643:         display: block;</w:t>
        <w:br/>
        <w:t xml:space="preserve"> 3644:       }</w:t>
        <w:br/>
        <w:t xml:space="preserve"> 3645: </w:t>
        <w:br/>
        <w:t xml:space="preserve"> 3646:       body.project-isolated-preview .project-card {</w:t>
        <w:br/>
        <w:t xml:space="preserve"> 3647:         margin: 0;</w:t>
        <w:br/>
        <w:t xml:space="preserve"> 3648:       }</w:t>
        <w:br/>
        <w:t xml:space="preserve"> 3649: </w:t>
        <w:br/>
        <w:t xml:space="preserve"> 3650:       @media (max-width: 720px) {</w:t>
        <w:br/>
        <w:t xml:space="preserve"> 3651:         .project-isolated-shell {</w:t>
        <w:br/>
        <w:t xml:space="preserve"> 3652:           width: min(100vw - 20px, 100%);</w:t>
        <w:br/>
        <w:t xml:space="preserve"> 3653:           padding: 14px 0 24px;</w:t>
        <w:br/>
        <w:t xml:space="preserve"> 3654:         }</w:t>
        <w:br/>
        <w:t xml:space="preserve"> 3655:       }</w:t>
        <w:br/>
        <w:t xml:space="preserve"> 3656:     &lt;/style&gt;</w:t>
        <w:br/>
        <w:t xml:space="preserve"> 3657:   &lt;/head&gt;</w:t>
        <w:br/>
        <w:t xml:space="preserve"> 3658:   &lt;body class="project-isolated-preview"&gt;</w:t>
        <w:br/>
        <w:t xml:space="preserve"> 3659:     &lt;main class="project-isolated-shell" aria-label="Isolated project preview"&gt;</w:t>
        <w:br/>
        <w:t xml:space="preserve"> 3660:       &lt;div class="project-isolated-support" aria-hidden="true"&gt;</w:t>
        <w:br/>
        <w:t xml:space="preserve"> 3661:         &lt;label class="search-wrap" for="project-search"&gt;</w:t>
        <w:br/>
        <w:t xml:space="preserve"> 3662:           &lt;span&gt;Search&lt;/span&gt;</w:t>
        <w:br/>
        <w:t xml:space="preserve"> 3663:           &lt;input id="project-search" type="search" tabindex="-1" /&gt;</w:t>
        <w:br/>
        <w:t xml:space="preserve"> 3664:         &lt;/label&gt;</w:t>
        <w:br/>
        <w:t xml:space="preserve"> 3665:         &lt;div id="project-filters"&gt;</w:t>
        <w:br/>
        <w:t xml:space="preserve"> 3666:           &lt;button class="filter-button active" type="button" data-filter="all" tabindex="-1"&gt;All&lt;/button&gt;</w:t>
        <w:br/>
        <w:t xml:space="preserve"> 3667:         &lt;/div&gt;</w:t>
        <w:br/>
        <w:t xml:space="preserve"> 3668:         &lt;span id="project-count"&gt;0&lt;/span&gt;</w:t>
        <w:br/>
        <w:t xml:space="preserve"> 3669:         &lt;span id="project-track-count"&gt;0 Tracks&lt;/span&gt;</w:t>
        <w:br/>
        <w:t xml:space="preserve"> 3670:         &lt;span id="project-track-labels"&gt;project categories&lt;/span&gt;</w:t>
        <w:br/>
        <w:t xml:space="preserve"> 3671:         &lt;span id="year"&gt;${new Date().getFullYear()}&lt;/span&gt;</w:t>
        <w:br/>
        <w:t xml:space="preserve"> 3672:       &lt;/div&gt;</w:t>
        <w:br/>
        <w:t xml:space="preserve"> 3673: </w:t>
        <w:br/>
        <w:t xml:space="preserve"> 3674:       &lt;section class="section project-isolated-section" id="projects" aria-labelledby="project-isolated-title"&gt;</w:t>
        <w:br/>
        <w:t xml:space="preserve"> 3675:         &lt;h1 class="sr-only" id="project-isolated-title"&gt;${escapeHtml(title)}&lt;/h1&gt;</w:t>
        <w:br/>
        <w:t xml:space="preserve"> 3676:         &lt;div class="project-grid" id="project-grid" aria-live="polite"&gt;&lt;/div&gt;</w:t>
        <w:br/>
        <w:t xml:space="preserve"> 3677:       &lt;/section&gt;</w:t>
        <w:br/>
        <w:t xml:space="preserve">      ... excerpt truncated after 120 lines. Open the source file for the rest of this function.</w:t>
      </w:r>
    </w:p>
    <w:p>
      <w:pPr>
        <w:pStyle w:val="Heading3"/>
      </w:pPr>
      <w:r>
        <w:t>renderProjectWebsitePreview - lines 3687-3705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3687-3705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renderProjectWebsitePreview(project)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categoryById, applyProjectTemplateToElement, updateProjectPreviewNavigation, add, escapeHtml, querySelector, fullProjectPreviewHtmlExact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3687: function renderProjectWebsitePreview(project) {</w:t>
        <w:br/>
        <w:t xml:space="preserve"> 3688:   const category = categoryById(project?.category);</w:t>
        <w:br/>
        <w:t xml:space="preserve"> 3689:   applyProjectTemplateToElement(projectPreviewDialog, project, category.accent || "#117c7a");</w:t>
        <w:br/>
        <w:t xml:space="preserve"> 3690:   projectPreviewTitle.textContent = project?.portfolioView?.title || project?.title || "Project preview";</w:t>
        <w:br/>
        <w:t xml:space="preserve"> 3691:   activeProjectPreviewProject = project || null;</w:t>
        <w:br/>
        <w:t xml:space="preserve"> 3692:   activeProjectPreviewSectionIndex = -1;</w:t>
        <w:br/>
        <w:t xml:space="preserve"> 3693:   activeProjectPreviewPath = [];</w:t>
        <w:br/>
        <w:t xml:space="preserve"> 3694:   activeProjectPreviewForwardStack = [];</w:t>
        <w:br/>
        <w:t xml:space="preserve"> 3695:   updateProjectPreviewNavigation();</w:t>
        <w:br/>
        <w:t xml:space="preserve"> 3696:   projectPreviewContent.classList.add("is-website-preview");</w:t>
        <w:br/>
        <w:t xml:space="preserve"> 3697:   projectPreviewContent.innerHTML = `</w:t>
        <w:br/>
        <w:t xml:space="preserve"> 3698:     &lt;iframe</w:t>
        <w:br/>
        <w:t xml:space="preserve"> 3699:       class="portfolio-preview-frame project-preview-frame"</w:t>
        <w:br/>
        <w:t xml:space="preserve"> 3700:       title="${escapeHtml(project?.title || "Project website preview")}"</w:t>
        <w:br/>
        <w:t xml:space="preserve"> 3701:     &gt;&lt;/iframe&gt;</w:t>
        <w:br/>
        <w:t xml:space="preserve"> 3702:   `;</w:t>
        <w:br/>
        <w:t xml:space="preserve"> 3703:   const frame = projectPreviewContent.querySelector("iframe");</w:t>
        <w:br/>
        <w:t xml:space="preserve"> 3704:   if (frame) frame.srcdoc = fullProjectPreviewHtmlExact(project);</w:t>
        <w:br/>
        <w:t xml:space="preserve"> 3705: }</w:t>
      </w:r>
    </w:p>
    <w:p>
      <w:pPr>
        <w:pStyle w:val="Heading3"/>
      </w:pPr>
      <w:r>
        <w:t>openProjectPortfolioPreview - lines 3707-3715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3707-3715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openProjectPortfolioPreview()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find, renderProjectWebsitePreview, add,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3707: function openProjectPortfolioPreview() {</w:t>
        <w:br/>
        <w:t xml:space="preserve"> 3708:   const project = selectedProject();</w:t>
        <w:b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br/>
        <w:t xml:space="preserve"> 3715: }</w:t>
      </w:r>
    </w:p>
    <w:p>
      <w:pPr>
        <w:pStyle w:val="Heading3"/>
      </w:pPr>
      <w:r>
        <w:t>savedProject - lines 3709-3714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3709-3714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savedProject = (savedPortfolioCatalog.projects || []).find((item) =&gt; item.id === project?.id);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renderProjectWebsitePreview, add,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r>
    </w:p>
    <w:p>
      <w:pPr>
        <w:pStyle w:val="Heading3"/>
      </w:pPr>
      <w:r>
        <w:t>updateProjectPreviewNavigation - lines 3717-3721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3717-3721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updateProjectPreviewNavigation()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3717: function updateProjectPreviewNavigation() {</w:t>
        <w:br/>
        <w:t xml:space="preserve"> 3718:   projectPreviewBack.hidden = activeProjectPreviewSectionIndex &lt; 0;</w:t>
        <w:br/>
        <w:t xml:space="preserve"> 3719:   projectPreviewForward.hidden = !activeProjectPreviewForwardStack.length;</w:t>
        <w:br/>
        <w:t xml:space="preserve"> 3720:   updateDialogWindowButtons(projectPreviewDialog);</w:t>
        <w:br/>
        <w:t xml:space="preserve"> 3721: }</w:t>
      </w:r>
    </w:p>
    <w:p>
      <w:pPr>
        <w:pStyle w:val="Heading3"/>
      </w:pPr>
      <w:r>
        <w:t>openProjectPreviewNode - lines 3723-3745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3723-3745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openProjectPreviewNode(sectionIndex, path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previewSectionHasRenderableContent, previewNodeAtPath, parsedItemHasContent, updateProjectPreviewNavigation, displayTitle, parsedPublicSectionContent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3723: function openProjectPreviewNode(sectionIndex, path = [], options = {}) {</w:t>
        <w:br/>
        <w:t xml:space="preserve"> 3724:   if (!activeProjectPreviewProject?.portfolioView) return;</w:t>
        <w:b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br/>
        <w:t xml:space="preserve"> 3731: </w:t>
        <w:br/>
        <w:t xml:space="preserve"> 3732:   activeProjectPreviewSectionIndex = Number(sectionIndex);</w:t>
        <w:br/>
        <w:t xml:space="preserve"> 3733:   activeProjectPreviewPath = path;</w:t>
        <w:br/>
        <w:t xml:space="preserve"> 3734:   if (!options.preserveForward) activeProjectPreviewForwardStack = [];</w:t>
        <w:br/>
        <w:t xml:space="preserve"> 3735:   updateProjectPreviewNavigation();</w:t>
        <w:br/>
        <w:t xml:space="preserve"> 3736:   projectPreviewTitle.textContent = displayTitle(node.title || section.title, "Section");</w:t>
        <w:br/>
        <w:t xml:space="preserve"> 3737:   projectPreviewContent.innerHTML = `</w:t>
        <w:br/>
        <w:t xml:space="preserve"> 3738:     &lt;article class="portfolio-preview-article"&gt;</w:t>
        <w:br/>
        <w:t xml:space="preserve"> 3739:       &lt;section class="portfolio-preview-section"&gt;</w:t>
        <w:br/>
        <w:t xml:space="preserve"> 3740:         ${parsedPublicSectionContent(section, Number(sectionIndex), path)}</w:t>
        <w:br/>
        <w:t xml:space="preserve"> 3741:       &lt;/section&gt;</w:t>
        <w:br/>
        <w:t xml:space="preserve"> 3742:     &lt;/article&gt;</w:t>
        <w:br/>
        <w:t xml:space="preserve"> 3743:   `;</w:t>
        <w:br/>
        <w:t xml:space="preserve"> 3744:   projectPreviewDialog.scrollTop = 0;</w:t>
        <w:br/>
        <w:t xml:space="preserve"> 3745: }</w:t>
      </w:r>
    </w:p>
    <w:p>
      <w:pPr>
        <w:pStyle w:val="Heading3"/>
      </w:pPr>
      <w:r>
        <w:t>sections - lines 3725-3730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3725-3730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sections = (activeProjectPreviewProject.portfolioView.sections || []).filter((section) =&gt; section.id !== "brief" &amp;&amp; previewSectionHasRenderableContent(section));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previewSectionHasRenderableContent, previewNodeAtPath, parsedItemHasContent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r>
    </w:p>
    <w:p>
      <w:pPr>
        <w:pStyle w:val="Heading3"/>
      </w:pPr>
      <w:r>
        <w:t>projectPreviewBackStep - lines 3747-3769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3747-3769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projectPreviewBackStep()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slice, renderProjectPortfolioPreview, updateProjectPreviewNavigation, openProjectPreviewNode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3747: function projectPreviewBackStep() {</w:t>
        <w:br/>
        <w:t xml:space="preserve"> 3748:   if (!activeProjectPreviewProject) return;</w:t>
        <w:br/>
        <w:t xml:space="preserve"> 3749:   if (!activeProjectPreviewPath.length) {</w:t>
        <w:br/>
        <w:t xml:space="preserve"> 3750:     if (activeProjectPreviewSectionIndex &gt;= 0) {</w:t>
        <w:br/>
        <w:t xml:space="preserve"> 3751:       activeProjectPreviewForwardStack.push({</w:t>
        <w:br/>
        <w:t xml:space="preserve"> 3752:         path: activeProjectPreviewPath.slice(),</w:t>
        <w:br/>
        <w:t xml:space="preserve"> 3753:         sectionIndex: activeProjectPreviewSectionIndex</w:t>
        <w:br/>
        <w:t xml:space="preserve"> 3754:       });</w:t>
        <w:br/>
        <w:t xml:space="preserve"> 3755:     }</w:t>
        <w:br/>
        <w:t xml:space="preserve"> 3756:     projectPreviewTitle.textContent = activeProjectPreviewProject.title || "Project preview";</w:t>
        <w:br/>
        <w:t xml:space="preserve"> 3757:     projectPreviewContent.innerHTML = renderProjectPortfolioPreview(activeProjectPreviewProject);</w:t>
        <w:br/>
        <w:t xml:space="preserve"> 3758:     activeProjectPreviewSectionIndex = -1;</w:t>
        <w:br/>
        <w:t xml:space="preserve"> 3759:     activeProjectPreviewPath = [];</w:t>
        <w:br/>
        <w:t xml:space="preserve"> 3760:     updateProjectPreviewNavigation();</w:t>
        <w:br/>
        <w:t xml:space="preserve"> 3761:     return;</w:t>
        <w:br/>
        <w:t xml:space="preserve"> 3762:   }</w:t>
        <w:br/>
        <w:t xml:space="preserve"> 3763:   activeProjectPreviewForwardStack.push({</w:t>
        <w:br/>
        <w:t xml:space="preserve"> 3764:     path: activeProjectPreviewPath.slice(),</w:t>
        <w:br/>
        <w:t xml:space="preserve"> 3765:     sectionIndex: activeProjectPreviewSectionIndex</w:t>
        <w:br/>
        <w:t xml:space="preserve"> 3766:   });</w:t>
        <w:br/>
        <w:t xml:space="preserve"> 3767:   const nextPath = activeProjectPreviewPath.slice(0, -1);</w:t>
        <w:br/>
        <w:t xml:space="preserve"> 3768:   openProjectPreviewNode(activeProjectPreviewSectionIndex, nextPath, { preserveForward: true });</w:t>
        <w:br/>
        <w:t xml:space="preserve"> 3769: }</w:t>
      </w:r>
    </w:p>
    <w:p>
      <w:pPr>
        <w:pStyle w:val="Heading3"/>
      </w:pPr>
      <w:r>
        <w:t>projectPreviewForwardStep - lines 3771-3775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3771-3775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projectPreviewForwardStep()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pop, openProjectPreviewNode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3771: function projectPreviewForwardStep() {</w:t>
        <w:br/>
        <w:t xml:space="preserve"> 3772:   if (!activeProjectPreviewProject || !activeProjectPreviewForwardStack.length) return;</w:t>
        <w:br/>
        <w:t xml:space="preserve"> 3773:   const next = activeProjectPreviewForwardStack.pop();</w:t>
        <w:br/>
        <w:t xml:space="preserve"> 3774:   openProjectPreviewNode(next.sectionIndex, next.path, { preserveForward: true });</w:t>
        <w:br/>
        <w:t xml:space="preserve"> 3775: }</w:t>
      </w:r>
    </w:p>
    <w:p>
      <w:pPr>
        <w:pStyle w:val="Heading3"/>
      </w:pPr>
      <w:r>
        <w:t>closeOrStepBackProjectPreview - lines 3777-3783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3777-3783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closeOrStepBackProjectPreview()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projectPreviewBackStep, closeProjectPreviewWindow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3777: function closeOrStepBackProjectPreview() {</w:t>
        <w:br/>
        <w:t xml:space="preserve"> 3778:   if (activeProjectPreviewProject &amp;&amp; (activeProjectPreviewSectionIndex &gt;= 0 || activeProjectPreviewPath.length)) {</w:t>
        <w:br/>
        <w:t xml:space="preserve"> 3779:     projectPreviewBackStep();</w:t>
        <w:br/>
        <w:t xml:space="preserve"> 3780:     return;</w:t>
        <w:br/>
        <w:t xml:space="preserve"> 3781:   }</w:t>
        <w:br/>
        <w:t xml:space="preserve"> 3782:   closeProjectPreviewWindow();</w:t>
        <w:br/>
        <w:t xml:space="preserve"> 3783: }</w:t>
      </w:r>
    </w:p>
    <w:p>
      <w:pPr>
        <w:pStyle w:val="Heading3"/>
      </w:pPr>
      <w:r>
        <w:t>closeProjectPreviewWindow - lines 3785-3791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3785-3791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closeProjectPreviewWindow()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closeDialogElement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3785: function closeProjectPreviewWindow() {</w:t>
        <w:br/>
        <w:t xml:space="preserve"> 3786:   activeProjectPreviewProject = null;</w:t>
        <w:br/>
        <w:t xml:space="preserve"> 3787:   activeProjectPreviewSectionIndex = -1;</w:t>
        <w:br/>
        <w:t xml:space="preserve"> 3788:   activeProjectPreviewPath = [];</w:t>
        <w:br/>
        <w:t xml:space="preserve"> 3789:   activeProjectPreviewForwardStack = [];</w:t>
        <w:br/>
        <w:t xml:space="preserve"> 3790:   closeDialogElement(projectPreviewDialog);</w:t>
        <w:br/>
        <w:t xml:space="preserve"> 3791: }</w:t>
      </w:r>
    </w:p>
    <w:p>
      <w:pPr>
        <w:pStyle w:val="Heading3"/>
      </w:pPr>
      <w:r>
        <w:t>publicProjectCard - lines 3793-3856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3793-3856 (64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publicProjectCard(project)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parsedPublicProjectCard, categoryById, projectTemplateClass, projectResponsiveClass, projectTemplateStyle, detailBlock, map, itemTitle, join, evidenceList, resourceLink, mediaGrid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3793: function publicProjectCard(project) {</w:t>
        <w:br/>
        <w:t xml:space="preserve"> 3794:   if (project.portfolioView) return parsedPublicProjectCard(project);</w:t>
        <w:br/>
        <w:t xml:space="preserve"> 3795:   const category = categoryById(project.category);</w:t>
        <w:br/>
        <w:t xml:space="preserve"> 3796:   const accent = category.accent || "#117c7a";</w:t>
        <w:br/>
        <w:t xml:space="preserve"> 3797: </w:t>
        <w:br/>
        <w:t xml:space="preserve"> 3798:   return `</w:t>
        <w:br/>
        <w:t xml:space="preserve"> 3799:     &lt;article class="project-card catalog-card ${projectTemplateClass(project)} ${projectResponsiveClass(project)}" id="${project.id}" style="${projectTemplateStyle(project, accent)}"&gt;</w:t>
        <w:br/>
        <w:t xml:space="preserve"> 3800:       &lt;div class="project-body"&gt;</w:t>
        <w:br/>
        <w:t xml:space="preserve"> 3801:         &lt;h3&gt;${project.title}&lt;/h3&gt;</w:t>
        <w:br/>
        <w:t xml:space="preserve"> 3802:         &lt;p&gt;${project.summary || ""}&lt;/p&gt;</w:t>
        <w:br/>
        <w:t xml:space="preserve"> 3803: </w:t>
        <w:br/>
        <w:t xml:space="preserve"> 3804:         ${project.highlights &amp;&amp; project.highlights.length ? detailBlock("Project highlights", "project-drawer", `</w:t>
        <w:br/>
        <w:t xml:space="preserve"> 3805:           &lt;ul class="highlight-list"&gt;</w:t>
        <w:br/>
        <w:t xml:space="preserve"> 3806:             ${project.highlights.map((item) =&gt; `&lt;li&gt;${typeof item === "string" ? item : itemTitle(item)}&lt;/li&gt;`).join("")}</w:t>
        <w:br/>
        <w:t xml:space="preserve"> 3807:           &lt;/ul&gt;</w:t>
        <w:br/>
        <w:t xml:space="preserve"> 3808:         `) : ""}</w:t>
        <w:br/>
        <w:t xml:space="preserve"> 3809: </w:t>
        <w:br/>
        <w:t xml:space="preserve"> 3810:         &lt;div class="evidence-grid" aria-label="${project.title} evidence blocks"&gt;</w:t>
        <w:br/>
        <w:t xml:space="preserve"> 3811:           ${detailBlock("Documents", "evidence-block", evidenceList(project.documents, (item) =&gt; `</w:t>
        <w:br/>
        <w:t xml:space="preserve"> 3812:             &lt;li&gt;</w:t>
        <w:br/>
        <w:t xml:space="preserve"> 3813:               ${resourceLink(item, item.title)}</w:t>
        <w:br/>
        <w:t xml:space="preserve"> 3814:               &lt;span&gt;${item.type || "Document"} &amp;middot; ${item.status || "tracked"}&lt;/span&gt;</w:t>
        <w:br/>
        <w:t xml:space="preserve"> 3815:             &lt;/li&gt;</w:t>
        <w:br/>
        <w:t xml:space="preserve"> 3816:           `, "No document artifact has been added yet."))}</w:t>
        <w:br/>
        <w:t xml:space="preserve"> 3817: </w:t>
        <w:br/>
        <w:t xml:space="preserve"> 3818:           ${detailBlock("Tests and results", "evidence-block", evidenceList(project.tests, (item) =&gt; `</w:t>
        <w:br/>
        <w:t xml:space="preserve"> 3819:             &lt;li&gt;</w:t>
        <w:br/>
        <w:t xml:space="preserve"> 3820:               ${resourceLink({ url: item.artifact, status: item.status }, item.name)}</w:t>
        <w:br/>
        <w:t xml:space="preserve"> 3821:               &lt;span&gt;${item.method || "Validation"} &amp;middot; ${item.status || "tracked"}&lt;/span&gt;</w:t>
        <w:br/>
        <w:t xml:space="preserve"> 3822:               ${item.result ? `&lt;p&gt;${item.result}&lt;/p&gt;` : ""}</w:t>
        <w:br/>
        <w:t xml:space="preserve"> 3823:             &lt;/li&gt;</w:t>
        <w:br/>
        <w:t xml:space="preserve"> 3824:           `, "No test artifact has been added yet."))}</w:t>
        <w:br/>
        <w:t xml:space="preserve"> 3825: </w:t>
        <w:br/>
        <w:t xml:space="preserve"> 3826:           ${detailBlock("PCBs built", "evidence-block", evidenceList(project.pcbs, (item) =&gt; `</w:t>
        <w:br/>
        <w:t xml:space="preserve"> 3827:             &lt;li&gt;</w:t>
        <w:br/>
        <w:t xml:space="preserve"> 3828:               ${resourceLink({ url: item.artifact, status: item.status }, item.name)}</w:t>
        <w:br/>
        <w:t xml:space="preserve"> 3829:               &lt;span&gt;${item.revision || "Revision"} &amp;middot; ${item.status || "tracked"}&lt;/span&gt;</w:t>
        <w:br/>
        <w:t xml:space="preserve"> 3830:             &lt;/li&gt;</w:t>
        <w:br/>
        <w:t xml:space="preserve"> 3831:           `, "No PCB build has been added yet."))}</w:t>
        <w:br/>
        <w:t xml:space="preserve"> 3832: </w:t>
        <w:br/>
        <w:t xml:space="preserve"> 3833:           ${detailBlock("Images", "evidence-block evidence-wide", mediaGrid(project.media))}</w:t>
        <w:br/>
        <w:t xml:space="preserve"> 3834:           ${publicCustomSectionBlocks(project)}</w:t>
        <w:br/>
        <w:t xml:space="preserve"> 3835:         &lt;/div&gt;</w:t>
        <w:br/>
        <w:t xml:space="preserve"> 3836: </w:t>
        <w:br/>
        <w:t xml:space="preserve"> 3837:         ${detailBlock("Tools and implementation files", "project-drawer", `</w:t>
        <w:br/>
        <w:t xml:space="preserve"> 3838:           &lt;div class="project-tooling"&gt;</w:t>
        <w:br/>
        <w:t xml:space="preserve"> 3839:             &lt;div&gt;</w:t>
        <w:br/>
        <w:t xml:space="preserve"> 3840:               &lt;h4&gt;Tools Used&lt;/h4&gt;</w:t>
        <w:br/>
        <w:t xml:space="preserve"> 3841:               &lt;div class="project-meta"&gt;${pillList(project.tools, "tool-tag")}&lt;/div&gt;</w:t>
        <w:br/>
        <w:t xml:space="preserve"> 3842:             &lt;/div&gt;</w:t>
        <w:br/>
        <w:t xml:space="preserve"> 3843:             &lt;div&gt;</w:t>
        <w:br/>
        <w:t xml:space="preserve"> 3844:               &lt;h4&gt;Languages&lt;/h4&gt;</w:t>
        <w:br/>
        <w:t xml:space="preserve"> 3845:               &lt;div class="project-meta"&gt;${pillList(project.languages, "language-tag")}&lt;/div&gt;</w:t>
        <w:br/>
        <w:t xml:space="preserve"> 3846:             &lt;/div&gt;</w:t>
        <w:br/>
        <w:t xml:space="preserve"> 3847:           &lt;/div&gt;</w:t>
        <w:br/>
        <w:t xml:space="preserve"> 3848:         `)}</w:t>
        <w:br/>
        <w:t xml:space="preserve"> 3849: </w:t>
        <w:br/>
        <w:t xml:space="preserve"> 3850:         &lt;div class="resource-list"&gt;</w:t>
        <w:br/>
        <w:t xml:space="preserve"> 3851:           ${(project.links || []).map((item) =&gt; resourceLink(item)).join("")}</w:t>
        <w:br/>
        <w:t xml:space="preserve"> 3852:         &lt;/div&gt;</w:t>
        <w:br/>
        <w:t xml:space="preserve"> 3853:       &lt;/div&gt;</w:t>
        <w:br/>
        <w:t xml:space="preserve"> 3854:     &lt;/article&gt;</w:t>
        <w:br/>
        <w:t xml:space="preserve"> 3855:   `;</w:t>
        <w:br/>
        <w:t xml:space="preserve"> 3856: }</w:t>
      </w:r>
    </w:p>
    <w:p>
      <w:pPr>
        <w:pStyle w:val="Heading3"/>
      </w:pPr>
      <w:r>
        <w:t>renderParsedBriefBlock - lines 3858-3868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3858-3868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renderParsedBriefBlock(section, fallbackSummary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3858: function renderParsedBriefBlock(section, fallbackSummary = "") {</w:t>
        <w:br/>
        <w:t xml:space="preserve"> 3859:   const briefItem = section?.items?.[0] || {};</w:t>
        <w:br/>
        <w:t xml:space="preserve"> 3860:   const briefText = briefItem.description || fallbackSummary || "";</w:t>
        <w:br/>
        <w:t xml:space="preserve"> 3861:   if (!briefItem.rich?.blocks?.length &amp;&amp; !briefText) return "";</w:t>
        <w:br/>
        <w:t xml:space="preserve"> 3862:   return `</w:t>
        <w:br/>
        <w:t xml:space="preserve"> 3863:     &lt;details class="project-brief-default parsed-summary" open&gt;</w:t>
        <w:br/>
        <w:t xml:space="preserve"> 3864:       &lt;summary&gt;Overview&lt;/summary&gt;</w:t>
        <w:br/>
        <w:t xml:space="preserve"> 3865:       ${renderRichContent(briefItem.rich, briefText)}</w:t>
        <w:br/>
        <w:t xml:space="preserve"> 3866:     &lt;/details&gt;</w:t>
        <w:br/>
        <w:t xml:space="preserve"> 3867:   `;</w:t>
        <w:br/>
        <w:t xml:space="preserve"> 3868: }</w:t>
      </w:r>
    </w:p>
    <w:p>
      <w:pPr>
        <w:pStyle w:val="Heading3"/>
      </w:pPr>
      <w:r>
        <w:t>previewPathToString - lines 3870-3872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3870-3872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previewPathToString(path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3870: function previewPathToString(path = []) {</w:t>
        <w:br/>
        <w:t xml:space="preserve"> 3871:   return path.join(".");</w:t>
        <w:br/>
        <w:t xml:space="preserve"> 3872: }</w:t>
      </w:r>
    </w:p>
    <w:p>
      <w:pPr>
        <w:pStyle w:val="Heading3"/>
      </w:pPr>
      <w:r>
        <w:t>previewPathFromString - lines 3874-3877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3874-3877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previewPathFromString(value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filter, isInteger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3874: function previewPathFromString(value = "") {</w:t>
        <w:br/>
        <w:t xml:space="preserve"> 3875:   if (!value) return [];</w:t>
        <w:br/>
        <w:t xml:space="preserve"> 3876:   return value.split(".").map((item) =&gt; Number(item)).filter((item) =&gt; Number.isInteger(item));</w:t>
        <w:br/>
        <w:t xml:space="preserve"> 3877: }</w:t>
      </w:r>
    </w:p>
    <w:p>
      <w:pPr>
        <w:pStyle w:val="Heading3"/>
      </w:pPr>
      <w:r>
        <w:t>previewNodeAtPath - lines 3879-3888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3879-3888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previewNodeAtPath(section,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3879: function previewNodeAtPath(section, path = []) {</w:t>
        <w:br/>
        <w:t xml:space="preserve"> 3880:   let node = section;</w:t>
        <w:br/>
        <w:t xml:space="preserve"> 3881:   let children = section?.items || [];</w:t>
        <w:br/>
        <w:t xml:space="preserve"> 3882:   for (const index of path) {</w:t>
        <w:br/>
        <w:t xml:space="preserve"> 3883:     node = children[index];</w:t>
        <w:br/>
        <w:t xml:space="preserve"> 3884:     if (!node) return null;</w:t>
        <w:br/>
        <w:t xml:space="preserve"> 3885:     children = node.children || [];</w:t>
        <w:br/>
        <w:t xml:space="preserve"> 3886:   }</w:t>
        <w:br/>
        <w:t xml:space="preserve"> 3887:   return node;</w:t>
        <w:br/>
        <w:t xml:space="preserve"> 3888: }</w:t>
      </w:r>
    </w:p>
    <w:p>
      <w:pPr>
        <w:pStyle w:val="Heading3"/>
      </w:pPr>
      <w:r>
        <w:t>previewNodeChildren - lines 3890-3892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3890-3892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previewNodeChildren(node)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3890: function previewNodeChildren(node) {</w:t>
        <w:br/>
        <w:t xml:space="preserve"> 3891:   return node?.items || node?.children || [];</w:t>
        <w:br/>
        <w:t xml:space="preserve"> 3892: }</w:t>
      </w:r>
    </w:p>
    <w:p>
      <w:pPr>
        <w:pStyle w:val="Heading3"/>
      </w:pPr>
      <w:r>
        <w:t>previewSectionHasRenderableContent - lines 3894-3896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3894-3896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previewSectionHasRenderableContent(section)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richHasContent,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3894: function previewSectionHasRenderableContent(section) {</w:t>
        <w:br/>
        <w:t xml:space="preserve"> 3895:   return Boolean(section?.description || richHasContent(section?.rich) || (section?.items || []).some(parsedItemHasContent));</w:t>
        <w:br/>
        <w:t xml:space="preserve"> 3896: }</w:t>
      </w:r>
    </w:p>
    <w:p>
      <w:pPr>
        <w:pStyle w:val="Heading3"/>
      </w:pPr>
      <w:r>
        <w:t>previewNodeSummary - lines 3898-3906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3898-3906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previewNodeSummary(title, rich, text, emptyMessage = "No summary has been added yet.")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renderRichContent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3898: function previewNodeSummary(title, rich, text, emptyMessage = "No summary has been added yet.") {</w:t>
        <w:br/>
        <w:t xml:space="preserve"> 3899:   if (!rich?.blocks?.length &amp;&amp; !text) return "";</w:t>
        <w:br/>
        <w:t xml:space="preserve"> 3900:   return `</w:t>
        <w:br/>
        <w:t xml:space="preserve"> 3901:     &lt;details class="parsed-summary" open&gt;</w:t>
        <w:br/>
        <w:t xml:space="preserve"> 3902:       &lt;summary&gt;${escapeHtml(title)}&lt;/summary&gt;</w:t>
        <w:br/>
        <w:t xml:space="preserve"> 3903:       ${renderRichContent(rich, text || "")}</w:t>
        <w:br/>
        <w:t xml:space="preserve"> 3904:     &lt;/details&gt;</w:t>
        <w:br/>
        <w:t xml:space="preserve"> 3905:   `;</w:t>
        <w:br/>
        <w:t xml:space="preserve"> 3906: }</w:t>
      </w:r>
    </w:p>
    <w:p>
      <w:pPr>
        <w:pStyle w:val="Heading3"/>
      </w:pPr>
      <w:r>
        <w:t>previewNodeIsOverview - lines 3908-3911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3908-3911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previewNodeIsOverview(item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displayTitle,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3908: function previewNodeIsOverview(item = {}) {</w:t>
        <w:br/>
        <w:t xml:space="preserve"> 3909:   const title = normalize(displayTitle(item.title || item.label || ""));</w:t>
        <w:br/>
        <w:t xml:space="preserve"> 3910:   return item.kind === "summary" || title === "overview" || title.endsWith(" overview");</w:t>
        <w:br/>
        <w:t xml:space="preserve"> 3911: }</w:t>
      </w:r>
    </w:p>
    <w:p>
      <w:pPr>
        <w:pStyle w:val="Heading3"/>
      </w:pPr>
      <w:r>
        <w:t>previewNodeOverviewDetails - lines 3913-3931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3913-3931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previewNodeOverviewDetails(node, children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push, renderRichContent, forEach, previewFileList, previewNodeChildren,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3913: function previewNodeOverviewDetails(node, children = []) {</w:t>
        <w:br/>
        <w:t xml:space="preserve"> 3914:   const overviewItems = children.filter(previewNodeIsOverview);</w:t>
        <w:br/>
        <w:t xml:space="preserve"> 3915:   const blocks = [];</w:t>
        <w:br/>
        <w:t xml:space="preserve"> 3916:   if (node?.rich?.blocks?.length || node?.description) {</w:t>
        <w:br/>
        <w:t xml:space="preserve"> 3917:     blocks.push(renderRichContent(node.rich, node.description || ""));</w:t>
        <w:br/>
        <w:t xml:space="preserve"> 3918:   }</w:t>
        <w:br/>
        <w:t xml:space="preserve"> 3919:   overviewItems.forEach((item) =&gt; {</w:t>
        <w:br/>
        <w:t xml:space="preserve"> 3920:     if (item.rich?.blocks?.length || item.description) blocks.push(renderRichContent(item.rich, item.description || ""));</w:t>
        <w:br/>
        <w:t xml:space="preserve"> 3921:     const itemFiles = previewFileList(previewNodeChildren(item));</w:t>
        <w:br/>
        <w:t xml:space="preserve"> 3922:     if (itemFiles) blocks.push(itemFiles);</w:t>
        <w:br/>
        <w:t xml:space="preserve"> 3923:   });</w:t>
        <w:br/>
        <w:t xml:space="preserve"> 3924:   if (!blocks.length) return "";</w:t>
        <w:br/>
        <w:t xml:space="preserve"> 3925:   return `</w:t>
        <w:br/>
        <w:t xml:space="preserve"> 3926:     &lt;details class="parsed-summary section-overview-default" open&gt;</w:t>
        <w:br/>
        <w:t xml:space="preserve"> 3927:       &lt;summary&gt;Overview&lt;/summary&gt;</w:t>
        <w:br/>
        <w:t xml:space="preserve"> 3928:       ${blocks.join("")}</w:t>
        <w:br/>
        <w:t xml:space="preserve"> 3929:     &lt;/details&gt;</w:t>
        <w:br/>
        <w:t xml:space="preserve"> 3930:   `;</w:t>
        <w:br/>
        <w:t xml:space="preserve"> 3931: }</w:t>
      </w:r>
    </w:p>
    <w:p>
      <w:pPr>
        <w:pStyle w:val="Heading3"/>
      </w:pPr>
      <w:r>
        <w:t>previewNodeCard - lines 3933-3940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3933-3940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previewNodeCard(node, sectionIndex, 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displayTitle, previewPathToString,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3933: function previewNodeCard(node, sectionIndex, path) {</w:t>
        <w:br/>
        <w:t xml:space="preserve"> 3934:   const title = displayTitle(node.title);</w:t>
        <w:br/>
        <w:t xml:space="preserve"> 3935:   return `</w:t>
        <w:br/>
        <w:t xml:space="preserve"> 3936:     &lt;button class="section-open-card subsection-open-card" type="button" data-preview-section-index="${sectionIndex}" data-preview-resource-path="${previewPathToString(path)}"&gt;</w:t>
        <w:br/>
        <w:t xml:space="preserve"> 3937:       &lt;span&gt;${escapeHtml(title)}&lt;/span&gt;</w:t>
        <w:br/>
        <w:t xml:space="preserve"> 3938:     &lt;/button&gt;</w:t>
        <w:br/>
        <w:t xml:space="preserve"> 3939:   `;</w:t>
        <w:br/>
        <w:t xml:space="preserve"> 3940: }</w:t>
      </w:r>
    </w:p>
    <w:p>
      <w:pPr>
        <w:pStyle w:val="Heading3"/>
      </w:pPr>
      <w:r>
        <w:t>previewChildCards - lines 3942-3950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3942-3950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previewChildCards(children, sectionIndex, basePath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parsedItemHasContent, previewNodeIsOverview, map, previewNodeCard,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3942: function previewChildCards(children, sectionIndex, basePath = []) {</w:t>
        <w:br/>
        <w:t xml:space="preserve"> 3943:   const visibleChildren = children.filter((child) =&gt; parsedItemHasContent(child) &amp;&amp; !child.url &amp;&amp; !previewNodeIsOverview(child));</w:t>
        <w:br/>
        <w:t xml:space="preserve"> 3944:   if (!visibleChildren.length) return "";</w:t>
        <w:br/>
        <w:t xml:space="preserve"> 3945:   return `</w:t>
        <w:br/>
        <w:t xml:space="preserve"> 3946:     &lt;div class="subsection-grid section-content-grid"&gt;</w:t>
        <w:br/>
        <w:t xml:space="preserve"> 3947:       ${children.map((child, index) =&gt; parsedItemHasContent(child) &amp;&amp; !child.url &amp;&amp; !previewNodeIsOverview(child) ? previewNodeCard(child, sectionIndex, [...basePath, index]) : "").join("")}</w:t>
        <w:br/>
        <w:t xml:space="preserve"> 3948:     &lt;/div&gt;</w:t>
        <w:br/>
        <w:t xml:space="preserve"> 3949:   `;</w:t>
        <w:br/>
        <w:t xml:space="preserve"> 3950: }</w:t>
      </w:r>
    </w:p>
    <w:p>
      <w:pPr>
        <w:pStyle w:val="Heading3"/>
      </w:pPr>
      <w:r>
        <w:t>previewFileList - lines 3952-3969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3952-3969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previewFileList(children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map, escapeHtml, normalizeLinkTarget, isWebsiteLinkItem, linkAttributes, downloadAttribute,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3952: function previewFileList(children = []) {</w:t>
        <w:br/>
        <w:t xml:space="preserve"> 3953:   const files = children.filter((child) =&gt; child?.url);</w:t>
        <w:br/>
        <w:t xml:space="preserve"> 3954:   if (!files.length) return "";</w:t>
        <w:br/>
        <w:t xml:space="preserve"> 3955:   return `</w:t>
        <w:br/>
        <w:t xml:space="preserve"> 3956:     &lt;div class="section-file-list"&gt;</w:t>
        <w:br/>
        <w:t xml:space="preserve"> 3957:       ${files.map((file) =&gt; `</w:t>
        <w:br/>
        <w:t xml:space="preserve"> 3958:         &lt;a</w:t>
        <w:br/>
        <w:t xml:space="preserve"> 3959:           class="section-file-link"</w:t>
        <w:br/>
        <w:t xml:space="preserve"> 3960:           href="${escapeHtml(normalizeLinkTarget(file.url, { assumeWeb: isWebsiteLinkItem(file, file.url) }))}"</w:t>
        <w:br/>
        <w:t xml:space="preserve"> 3961:           ${linkAttributes(file.url, file)}</w:t>
        <w:br/>
        <w:t xml:space="preserve"> 3962:           ${downloadAttribute(file.url, file)}</w:t>
        <w:br/>
        <w:t xml:space="preserve"> 3963:         &gt;</w:t>
        <w:br/>
        <w:t xml:space="preserve"> 3964:           ${escapeHtml(file.title || "Open link")}</w:t>
        <w:br/>
        <w:t xml:space="preserve"> 3965:         &lt;/a&gt;</w:t>
        <w:br/>
        <w:t xml:space="preserve"> 3966:       `).join("")}</w:t>
        <w:br/>
        <w:t xml:space="preserve"> 3967:     &lt;/div&gt;</w:t>
        <w:br/>
        <w:t xml:space="preserve"> 3968:   `;</w:t>
        <w:br/>
        <w:t xml:space="preserve"> 3969: }</w:t>
      </w:r>
    </w:p>
    <w:p>
      <w:pPr>
        <w:pStyle w:val="Heading3"/>
      </w:pPr>
      <w:r>
        <w:t>previewNodeContent - lines 3971-3983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3971-3983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previewNodeContent(node, sectionIndex,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previewFileList, previewNodeChildren, filter, previewNodeIsOverview, previewNodeOverviewDetails, previewChildCards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3971: function previewNodeContent(node, sectionIndex, path = []) {</w:t>
        <w:br/>
        <w:t xml:space="preserve"> 3972:   const isContainer = !node.kind || node.kind === "subsection";</w:t>
        <w:br/>
        <w:t xml:space="preserve"> 3973:   if (!isContainer &amp;&amp; node.url) return previewFileList([node]);</w:t>
        <w:br/>
        <w:t xml:space="preserve"> 3974:   const children = previewNodeChildren(node);</w:t>
        <w:br/>
        <w:t xml:space="preserve"> 3975:   const contentChildren = children.filter((child) =&gt; !previewNodeIsOverview(child));</w:t>
        <w:br/>
        <w:t xml:space="preserve"> 3976:   return `</w:t>
        <w:br/>
        <w:t xml:space="preserve"> 3977:     &lt;article class="parsed-window-panel section-directory"&gt;</w:t>
        <w:br/>
        <w:t xml:space="preserve"> 3978:     ${previewNodeOverviewDetails(node, children)}</w:t>
        <w:br/>
        <w:t xml:space="preserve"> 3979:     ${previewChildCards(children, sectionIndex, path)}</w:t>
        <w:br/>
        <w:t xml:space="preserve"> 3980:     ${previewFileList(contentChildren)}</w:t>
        <w:br/>
        <w:t xml:space="preserve"> 3981:     &lt;/article&gt;</w:t>
        <w:br/>
        <w:t xml:space="preserve"> 3982:   `;</w:t>
        <w:br/>
        <w:t xml:space="preserve"> 3983: }</w:t>
      </w:r>
    </w:p>
    <w:p>
      <w:pPr>
        <w:pStyle w:val="Heading3"/>
      </w:pPr>
      <w:r>
        <w:t>parsedPublicSectionContent - lines 3985-3989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3985-3989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parsedPublicSectionContent(section, sectionIndex = 0,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previewNodeAtPath, previewNodeContent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3985: function parsedPublicSectionContent(section, sectionIndex = 0, path = []) {</w:t>
        <w:br/>
        <w:t xml:space="preserve"> 3986:   const node = path.length ? previewNodeAtPath(section, path) : section;</w:t>
        <w:br/>
        <w:t xml:space="preserve"> 3987:   if (!node) return `&lt;p class="evidence-empty"&gt;This section could not be found.&lt;/p&gt;`;</w:t>
        <w:br/>
        <w:t xml:space="preserve"> 3988:   return previewNodeContent(node, sectionIndex, path);</w:t>
        <w:br/>
        <w:t xml:space="preserve"> 3989: }</w:t>
      </w:r>
    </w:p>
    <w:p>
      <w:pPr>
        <w:pStyle w:val="Heading3"/>
      </w:pPr>
      <w:r>
        <w:t>parsedPublicSection - lines 3991-3999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3991-3999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parsedPublicSection(section, index = 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some, escapeHtml, displayTitle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3991: function parsedPublicSection(section, index = 0) {</w:t>
        <w:br/>
        <w:t xml:space="preserve"> 3992:   const visibleItems = (section.items || []).filter(parsedItemHasContent);</w:t>
        <w:br/>
        <w:t xml:space="preserve"> 3993:   const hasImages = visibleItems.some((item) =&gt; item.kind === "image");</w:t>
        <w:br/>
        <w:t xml:space="preserve"> 3994:   return `</w:t>
        <w:br/>
        <w:t xml:space="preserve"> 3995:     &lt;button class="section-open-card evidence-block ${hasImages ? "evidence-wide" : ""}" type="button" data-preview-section-index="${index}"&gt;</w:t>
        <w:br/>
        <w:t xml:space="preserve"> 3996:       &lt;span&gt;${escapeHtml(displayTitle(section.title, "Section"))}&lt;/span&gt;</w:t>
        <w:br/>
        <w:t xml:space="preserve"> 3997:     &lt;/button&gt;</w:t>
        <w:br/>
        <w:t xml:space="preserve"> 3998:   `;</w:t>
        <w:br/>
        <w:t xml:space="preserve"> 3999: }</w:t>
      </w:r>
    </w:p>
    <w:p>
      <w:pPr>
        <w:pStyle w:val="Heading3"/>
      </w:pPr>
      <w:r>
        <w:t>parsedPublicProjectCard - lines 4001-4019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4001-4019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parsedPublicProjectCard(project)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categoryById, find, filter, previewSectionHasRenderableContent, projectTemplateClass, projectResponsiveClass, projectTemplateStyle, renderParsedBriefBlock, map, parsedPublicSection,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4001: function parsedPublicProjectCard(project) {</w:t>
        <w:br/>
        <w:t xml:space="preserve"> 4002:   const category = categoryById(project.category);</w:t>
        <w:br/>
        <w:t xml:space="preserve"> 4003:   const accent = category.accent || "#117c7a";</w:t>
        <w:br/>
        <w:t xml:space="preserve"> 4004:   const view = project.portfolioView;</w:t>
        <w:br/>
        <w:t xml:space="preserve"> 4005:   const briefSection = (view.sections || []).find((section) =&gt; section.id === "brief");</w:t>
        <w:br/>
        <w:t xml:space="preserve"> 4006:   const otherSections = (view.sections || []).filter((section) =&gt; section.id !== "brief" &amp;&amp; previewSectionHasRenderableContent(section));</w:t>
        <w:br/>
        <w:t xml:space="preserve"> 4007: </w:t>
        <w:br/>
        <w:t xml:space="preserve"> 4008:   return `</w:t>
        <w:br/>
        <w:t xml:space="preserve"> 4009:     &lt;article class="project-card catalog-card ${projectTemplateClass(project)} ${projectResponsiveClass(project)}" id="${project.id}" style="${projectTemplateStyle(project, accent)}"&gt;</w:t>
        <w:br/>
        <w:t xml:space="preserve"> 4010:       &lt;div class="project-body"&gt;</w:t>
        <w:br/>
        <w:t xml:space="preserve"> 4011:         &lt;h3&gt;${view.title || project.title}&lt;/h3&gt;</w:t>
        <w:br/>
        <w:t xml:space="preserve"> 4012:         ${renderParsedBriefBlock(briefSection, project.summary)}</w:t>
        <w:br/>
        <w:t xml:space="preserve"> 4013:         &lt;div class="evidence-grid" aria-label="${project.title} parsed project content"&gt;</w:t>
        <w:br/>
        <w:t xml:space="preserve"> 4014:           ${otherSections.map((section, index) =&gt; parsedPublicSection(section, index)).join("")}</w:t>
        <w:br/>
        <w:t xml:space="preserve"> 4015:         &lt;/div&gt;</w:t>
        <w:br/>
        <w:t xml:space="preserve"> 4016:       &lt;/div&gt;</w:t>
        <w:br/>
        <w:t xml:space="preserve"> 4017:     &lt;/article&gt;</w:t>
        <w:br/>
        <w:t xml:space="preserve"> 4018:   `;</w:t>
        <w:br/>
        <w:t xml:space="preserve"> 4019: }</w:t>
      </w:r>
    </w:p>
    <w:p>
      <w:pPr>
        <w:pStyle w:val="Heading3"/>
      </w:pPr>
      <w:r>
        <w:t>briefSection - lines 4005-4006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4005-4006 (2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briefSection = (view.sections || []).find((section) =&gt; section.id === "brief");</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filter, previewSectionHasRenderableContent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4005:   const briefSection = (view.sections || []).find((section) =&gt; section.id === "brief");</w:t>
        <w:br/>
        <w:t xml:space="preserve"> 4006:   const otherSections = (view.sections || []).filter((section) =&gt; section.id !== "brief" &amp;&amp; previewSectionHasRenderableContent(section));</w:t>
      </w:r>
    </w:p>
    <w:p>
      <w:pPr>
        <w:pStyle w:val="Heading3"/>
      </w:pPr>
      <w:r>
        <w:t>otherSections - lines 4006-4006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4006-4006 (1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otherSections = (view.sections || []).filter((section) =&gt; section.id !== "brief" &amp;&amp; previewSectionHasRenderableContent(section));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previewSectionHasRenderableContent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4006:   const otherSections = (view.sections || []).filter((section) =&gt; section.id !== "brief" &amp;&amp; previewSectionHasRenderableContent(section));</w:t>
      </w:r>
    </w:p>
    <w:p>
      <w:pPr>
        <w:pStyle w:val="Heading3"/>
      </w:pPr>
      <w:r>
        <w:t>publicCategorySection - lines 4021-4036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4021-4036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publicCategorySection(category, visibleProjects)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4021: function publicCategorySection(category, visibleProjects) {</w:t>
        <w:br/>
        <w:t xml:space="preserve"> 4022:   return `</w:t>
        <w:br/>
        <w:t xml:space="preserve"> 4023:     &lt;section class="category-section ${visibleProjects.length ? "" : "empty-category-section"}" aria-labelledby="${category.id}-preview-title"&gt;</w:t>
        <w:br/>
        <w:t xml:space="preserve"> 4024:       &lt;div class="category-heading"&gt;</w:t>
        <w:br/>
        <w:t xml:space="preserve"> 4025:         &lt;div&gt;</w:t>
        <w:br/>
        <w:t xml:space="preserve"> 4026:           &lt;h3 id="${category.id}-preview-title"&gt;${category.label}&lt;/h3&gt;</w:t>
        <w:br/>
        <w:t xml:space="preserve"> 4027:         &lt;/div&gt;</w:t>
        <w:br/>
        <w:t xml:space="preserve"> 4028:         ${visibleProjects.length ? `&lt;span&gt;${visibleProjects.length} project${visibleProjects.length === 1 ? "" : "s"}&lt;/span&gt;` : ""}</w:t>
        <w:br/>
        <w:t xml:space="preserve"> 4029:       &lt;/div&gt;</w:t>
        <w:br/>
        <w:t xml:space="preserve"> 4030:       ${visibleProjects.length ? `&lt;p class="category-description"&gt;${category.description}&lt;/p&gt;` : ""}</w:t>
        <w:br/>
        <w:t xml:space="preserve"> 4031:       &lt;div class="category-projects"&gt;</w:t>
        <w:br/>
        <w:t xml:space="preserve"> 4032:         ${visibleProjects.map(publicProjectCard).join("")}</w:t>
        <w:br/>
        <w:t xml:space="preserve"> 4033:       &lt;/div&gt;</w:t>
        <w:br/>
        <w:t xml:space="preserve"> 4034:     &lt;/section&gt;</w:t>
        <w:br/>
        <w:t xml:space="preserve"> 4035:   `;</w:t>
        <w:br/>
        <w:t xml:space="preserve"> 4036: }</w:t>
      </w:r>
    </w:p>
    <w:p>
      <w:pPr>
        <w:pStyle w:val="Heading3"/>
      </w:pPr>
      <w:r>
        <w:t>renderedPublicProjects - lines 4038-4051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4038-4051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renderedPublicProjects()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filter, publicCategorySection,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4038: function renderedPublicProjects() {</w:t>
        <w:br/>
        <w:t xml:space="preserve"> 4039:   if (!savedPortfolioCatalog.projects.length) {</w:t>
        <w:br/>
        <w:t xml:space="preserve"> 4040:     return `</w:t>
        <w:br/>
        <w:t xml:space="preserve"> 4041:       &lt;div class="empty-state"&gt;</w:t>
        <w:br/>
        <w:t xml:space="preserve"> 4042:         &lt;h3&gt;No parsed projects saved yet.&lt;/h3&gt;</w:t>
        <w:br/>
        <w:t xml:space="preserve"> 4043:         &lt;p&gt;Open a project, edit it, then click Save to build it into this portfolio preview.&lt;/p&gt;</w:t>
        <w:br/>
        <w:t xml:space="preserve"> 4044:       &lt;/div&gt;</w:t>
        <w:br/>
        <w:t xml:space="preserve"> 4045:     `;</w:t>
        <w:br/>
        <w:t xml:space="preserve"> 4046:   }</w:t>
        <w:br/>
        <w:t xml:space="preserve"> 4047:   return savedPortfolioCatalog.categories.map((category) =&gt; {</w:t>
        <w:br/>
        <w:t xml:space="preserve"> 4048:     const categoryProjects = savedPortfolioCatalog.projects.filter((project) =&gt; project.category === category.id);</w:t>
        <w:br/>
        <w:t xml:space="preserve"> 4049:     return publicCategorySection(category, categoryProjects);</w:t>
        <w:br/>
        <w:t xml:space="preserve"> 4050:   }).join("");</w:t>
        <w:br/>
        <w:t xml:space="preserve"> 4051: }</w:t>
      </w:r>
    </w:p>
    <w:p>
      <w:pPr>
        <w:pStyle w:val="Heading3"/>
      </w:pPr>
      <w:r>
        <w:t>sectionControls - lines 4053-4060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4053-4060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sectionControls(sectionId, uploadKey = "", folder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4053: function sectionControls(sectionId, uploadKey = "", folder = "") {</w:t>
        <w:br/>
        <w:t xml:space="preserve"> 4054:   return `</w:t>
        <w:br/>
        <w:t xml:space="preserve"> 4055:     &lt;div class="local-section-controls"&gt;</w:t>
        <w:br/>
        <w:t xml:space="preserve"> 4056:       &lt;button type="button" title="Edit this section" data-preview-section="${sectionId}"&gt;Edit&lt;/button&gt;</w:t>
        <w:br/>
        <w:t xml:space="preserve"> 4057:       ${uploadKey ? `&lt;button type="button" title="Add file or image" data-preview-upload="${uploadKey}" data-folder="${folder}"&gt;+&lt;/button&gt;` : ""}</w:t>
        <w:br/>
        <w:t xml:space="preserve"> 4058:     &lt;/div&gt;</w:t>
        <w:br/>
        <w:t xml:space="preserve"> 4059:   `;</w:t>
        <w:br/>
        <w:t xml:space="preserve"> 4060: }</w:t>
      </w:r>
    </w:p>
    <w:p>
      <w:pPr>
        <w:pStyle w:val="Heading3"/>
      </w:pPr>
      <w:r>
        <w:t>customSectionBlocks - lines 4062-4074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4062-4074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customSectionBlocks(project)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detailBlock, sectionControls, evidenceList, resourceLink,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4062: function customSectionBlocks(project) {</w:t>
        <w:br/>
        <w:t xml:space="preserve"> 4063:   return (project.sections || []).map((section) =&gt; detailBlock(section.title, "evidence-block evidence-wide", `</w:t>
        <w:br/>
        <w:t xml:space="preserve"> 4064:     ${sectionControls(`custom:${section.id}`, "sections", section.id)}</w:t>
        <w:br/>
        <w:t xml:space="preserve"> 4065:     ${section.description ? `&lt;p class="evidence-empty"&gt;${section.description}&lt;/p&gt;` : ""}</w:t>
        <w:br/>
        <w:t xml:space="preserve"> 4066:     ${evidenceList(section.items || [], (item) =&gt; `</w:t>
        <w:br/>
        <w:t xml:space="preserve"> 4067:       &lt;li&gt;</w:t>
        <w:br/>
        <w:t xml:space="preserve"> 4068:         ${item.url ? resourceLink(item, item.title) : `&lt;strong&gt;${item.title}&lt;/strong&gt;`}</w:t>
        <w:br/>
        <w:t xml:space="preserve"> 4069:         &lt;span&gt;${item.type || "Section item"} &amp;middot; ${item.status || "tracked"}&lt;/span&gt;</w:t>
        <w:br/>
        <w:t xml:space="preserve"> 4070:         ${item.description ? `&lt;p&gt;${item.description}&lt;/p&gt;` : ""}</w:t>
        <w:br/>
        <w:t xml:space="preserve"> 4071:       &lt;/li&gt;</w:t>
        <w:br/>
        <w:t xml:space="preserve"> 4072:     `, "No content has been added yet.")}</w:t>
        <w:br/>
        <w:t xml:space="preserve"> 4073:   `)).join("");</w:t>
        <w:br/>
        <w:t xml:space="preserve"> 4074: }</w:t>
      </w:r>
    </w:p>
    <w:p>
      <w:pPr>
        <w:pStyle w:val="Heading3"/>
      </w:pPr>
      <w:r>
        <w:t>projectCard - lines 4076-4154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4076-4154 (79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projectCard(project, isSelected = false)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categoryById, projectTemplateClass, projectResponsiveClass, projectTemplateStyle, detailBlock, map, join, sectionControls, evidenceList, resourceLink, mediaGrid, customSectionBlocks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4076: function projectCard(project, isSelected = false) {</w:t>
        <w:br/>
        <w:t xml:space="preserve"> 4077:   const category = categoryById(project.category);</w:t>
        <w:br/>
        <w:t xml:space="preserve"> 4078:   const accent = category.accent || "#117c7a";</w:t>
        <w:br/>
        <w:t xml:space="preserve"> 4079: </w:t>
        <w:br/>
        <w:t xml:space="preserve"> 4080:   return `</w:t>
        <w:br/>
        <w:t xml:space="preserve"> 4081:     &lt;article class="project-card catalog-card ${projectTemplateClass(project)} ${projectResponsiveClass(project)} ${isSelected ? "preview-project-card" : ""}" id="${project.id}" style="${projectTemplateStyle(project, accent)}"&gt;</w:t>
        <w:br/>
        <w:t xml:space="preserve"> 4082:       &lt;div class="project-body"&gt;</w:t>
        <w:br/>
        <w:t xml:space="preserve"> 4083:         &lt;div class="local-card-controls"&gt;</w:t>
        <w:br/>
        <w:t xml:space="preserve"> 4084:           &lt;button type="button" title="Open project" data-preview-project="${project.id}"&gt;Open&lt;/button&gt;</w:t>
        <w:br/>
        <w:t xml:space="preserve"> 4085:           &lt;button type="button" title="Delete project" data-preview-delete="${project.id}"&gt;Delete&lt;/button&gt;</w:t>
        <w:br/>
        <w:t xml:space="preserve"> 4086:         &lt;/div&gt;</w:t>
        <w:br/>
        <w:t xml:space="preserve"> 4087:         &lt;h3&gt;${project.title}&lt;/h3&gt;</w:t>
        <w:br/>
        <w:t xml:space="preserve"> 4088:         &lt;p&gt;${project.summary}&lt;/p&gt;</w:t>
        <w:br/>
        <w:t xml:space="preserve"> 4089: </w:t>
        <w:br/>
        <w:t xml:space="preserve"> 4090:         ${project.highlights &amp;&amp; project.highlights.length ? detailBlock("Project highlights", "project-drawer", `</w:t>
        <w:br/>
        <w:t xml:space="preserve"> 4091:           &lt;ul class="highlight-list"&gt;</w:t>
        <w:br/>
        <w:t xml:space="preserve"> 4092:             ${project.highlights.map((item) =&gt; `&lt;li&gt;${item}&lt;/li&gt;`).join("")}</w:t>
        <w:br/>
        <w:t xml:space="preserve"> 4093:           &lt;/ul&gt;</w:t>
        <w:br/>
        <w:t xml:space="preserve"> 4094:         `) : ""}</w:t>
        <w:br/>
        <w:t xml:space="preserve"> 4095: </w:t>
        <w:br/>
        <w:t xml:space="preserve"> 4096:         &lt;div class="evidence-grid" aria-label="${project.title} evidence blocks"&gt;</w:t>
        <w:br/>
        <w:t xml:space="preserve"> 4097:           ${detailBlock("Documents", "evidence-block", `</w:t>
        <w:br/>
        <w:t xml:space="preserve"> 4098:             ${sectionControls("documents", "documents", "documents")}</w:t>
        <w:br/>
        <w:t xml:space="preserve"> 4099:             ${evidenceList(project.documents, (item) =&gt; `</w:t>
        <w:br/>
        <w:t xml:space="preserve"> 4100:             &lt;li&gt;</w:t>
        <w:br/>
        <w:t xml:space="preserve"> 4101:               ${resourceLink(item, item.title)}</w:t>
        <w:br/>
        <w:t xml:space="preserve"> 4102:               &lt;span&gt;${item.type || "Document"} &amp;middot; ${item.status || "tracked"}&lt;/span&gt;</w:t>
        <w:br/>
        <w:t xml:space="preserve"> 4103:             &lt;/li&gt;</w:t>
        <w:br/>
        <w:t xml:space="preserve"> 4104:           `, "No document artifact has been added yet.")}</w:t>
        <w:br/>
        <w:t xml:space="preserve"> 4105:           `)}</w:t>
        <w:br/>
        <w:t xml:space="preserve"> 4106: </w:t>
        <w:br/>
        <w:t xml:space="preserve"> 4107:           ${detailBlock("Tests and results", "evidence-block", `</w:t>
        <w:br/>
        <w:t xml:space="preserve"> 4108:             ${sectionControls("tests", "tests", "tests")}</w:t>
        <w:br/>
        <w:t xml:space="preserve"> 4109:             ${evidenceList(project.tests, (item) =&gt; `</w:t>
        <w:br/>
        <w:t xml:space="preserve"> 4110:             &lt;li&gt;</w:t>
        <w:br/>
        <w:t xml:space="preserve"> 4111:               ${resourceLink({ url: item.artifact, status: item.status }, item.name)}</w:t>
        <w:br/>
        <w:t xml:space="preserve"> 4112:               &lt;span&gt;${item.method || "Validation"} &amp;middot; ${item.status || "tracked"}&lt;/span&gt;</w:t>
        <w:br/>
        <w:t xml:space="preserve"> 4113:               ${item.result ? `&lt;p&gt;${item.result}&lt;/p&gt;` : ""}</w:t>
        <w:br/>
        <w:t xml:space="preserve"> 4114:             &lt;/li&gt;</w:t>
        <w:br/>
        <w:t xml:space="preserve"> 4115:           `, "No test artifact has been added yet.")}</w:t>
        <w:br/>
        <w:t xml:space="preserve"> 4116:           `)}</w:t>
        <w:br/>
        <w:t xml:space="preserve"> 4117: </w:t>
        <w:br/>
        <w:t xml:space="preserve"> 4118:           ${detailBlock("PCBs built", "evidence-block", `</w:t>
        <w:br/>
        <w:t xml:space="preserve"> 4119:             ${sectionControls("pcbs", "pcbs", "pcbs")}</w:t>
        <w:br/>
        <w:t xml:space="preserve"> 4120:             ${evidenceList(project.pcbs, (item) =&gt; `</w:t>
        <w:br/>
        <w:t xml:space="preserve"> 4121:             &lt;li&gt;</w:t>
        <w:br/>
        <w:t xml:space="preserve"> 4122:               ${resourceLink({ url: item.artifact, status: item.status }, item.name)}</w:t>
        <w:br/>
        <w:t xml:space="preserve"> 4123:               &lt;span&gt;${item.revision || "Revision"} &amp;middot; ${item.status || "tracked"}&lt;/span&gt;</w:t>
        <w:br/>
        <w:t xml:space="preserve"> 4124:             &lt;/li&gt;</w:t>
        <w:br/>
        <w:t xml:space="preserve"> 4125:           `, "No PCB build has been added yet.")}</w:t>
        <w:br/>
        <w:t xml:space="preserve"> 4126:           `)}</w:t>
        <w:br/>
        <w:t xml:space="preserve"> 4127: </w:t>
        <w:br/>
        <w:t xml:space="preserve"> 4128:           ${detailBlock("Images", "evidence-block evidence-wide", `</w:t>
        <w:br/>
        <w:t xml:space="preserve"> 4129:             ${sectionControls("media", "media", "images")}</w:t>
        <w:br/>
        <w:t xml:space="preserve"> 4130:             ${mediaGrid(project.media)}</w:t>
        <w:br/>
        <w:t xml:space="preserve"> 4131:           `)}</w:t>
        <w:br/>
        <w:t xml:space="preserve"> 4132:           ${customSectionBlocks(project)}</w:t>
        <w:br/>
        <w:t xml:space="preserve"> 4133:         &lt;/div&gt;</w:t>
        <w:br/>
        <w:t xml:space="preserve"> 4134: </w:t>
        <w:br/>
        <w:t xml:space="preserve"> 4135:         ${detailBlock("Tools and implementation files", "project-drawer", `</w:t>
        <w:br/>
        <w:t xml:space="preserve"> 4136:           &lt;div class="project-tooling"&gt;</w:t>
        <w:br/>
        <w:t xml:space="preserve"> 4137:             &lt;div&gt;</w:t>
        <w:br/>
        <w:t xml:space="preserve"> 4138:               &lt;h4&gt;Tools Used&lt;/h4&gt;</w:t>
        <w:br/>
        <w:t xml:space="preserve"> 4139:               &lt;div class="project-meta"&gt;${pillList(project.tools, "tool-tag")}&lt;/div&gt;</w:t>
        <w:br/>
        <w:t xml:space="preserve"> 4140:             &lt;/div&gt;</w:t>
        <w:br/>
        <w:t xml:space="preserve"> 4141:             &lt;div&gt;</w:t>
        <w:br/>
        <w:t xml:space="preserve"> 4142:               &lt;h4&gt;Languages&lt;/h4&gt;</w:t>
        <w:br/>
        <w:t xml:space="preserve"> 4143:               &lt;div class="project-meta"&gt;${pillList(project.languages, "language-tag")}&lt;/div&gt;</w:t>
        <w:br/>
        <w:t xml:space="preserve"> 4144:             &lt;/div&gt;</w:t>
        <w:br/>
        <w:t xml:space="preserve"> 4145:           &lt;/div&gt;</w:t>
        <w:br/>
        <w:t xml:space="preserve"> 4146:         `)}</w:t>
        <w:br/>
        <w:t xml:space="preserve"> 4147: </w:t>
        <w:br/>
        <w:t xml:space="preserve"> 4148:         &lt;div class="resource-list"&gt;</w:t>
        <w:br/>
        <w:t xml:space="preserve"> 4149:           ${(project.links || []).map((item) =&gt; resourceLink(item)).join("")}</w:t>
        <w:br/>
        <w:t xml:space="preserve"> 4150:         &lt;/div&gt;</w:t>
        <w:br/>
        <w:t xml:space="preserve"> 4151:       &lt;/div&gt;</w:t>
        <w:br/>
        <w:t xml:space="preserve"> 4152:     &lt;/article&gt;</w:t>
        <w:br/>
        <w:t xml:space="preserve"> 4153:   `;</w:t>
        <w:br/>
        <w:t xml:space="preserve"> 4154: }</w:t>
      </w:r>
    </w:p>
    <w:p>
      <w:pPr>
        <w:pStyle w:val="Heading3"/>
      </w:pPr>
      <w:r>
        <w:t>buildTemplateProject - lines 4156-4186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4156-4186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buildTemplateProject()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trim, slugify, clone, defaultDesignModel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4156: function buildTemplateProject() {</w:t>
        <w:br/>
        <w:t xml:space="preserve"> 4157:   const template = templates.find((item) =&gt; item.id === templateSelect.value) || null;</w:t>
        <w:br/>
        <w:t xml:space="preserve"> 4158:   const title = newProjectTitle.value.trim() || "New Hardware Project";</w:t>
        <w:br/>
        <w:t xml:space="preserve"> 4159:   const id = slugify(title);</w:t>
        <w:br/>
        <w:t xml:space="preserve"> 4160:   const category = newCategorySelect.value || pendingCreateCategoryId || "analog-mixed-signal";</w:t>
        <w:br/>
        <w:t xml:space="preserve"> 4161: </w:t>
        <w:br/>
        <w:t xml:space="preserve"> 4162:   return {</w:t>
        <w:br/>
        <w:t xml:space="preserve"> 4163:     id,</w:t>
        <w:br/>
        <w:t xml:space="preserve"> 4164:     title,</w:t>
        <w:br/>
        <w:t xml:space="preserve"> 4165:     templateId: template?.id || "",</w:t>
        <w:br/>
        <w:t xml:space="preserve"> 4166:     templateLabel: template?.label || "",</w:t>
        <w:br/>
        <w:t xml:space="preserve"> 4167:     templateGroup: "Appearance",</w:t>
        <w:br/>
        <w:t xml:space="preserve"> 4168:     templateVisual: template?.visual ? clone(template.visual) : null,</w:t>
        <w:br/>
        <w:t xml:space="preserve"> 4169:     category,</w:t>
        <w:br/>
        <w:t xml:space="preserve"> 4170:     status: "Draft",</w:t>
        <w:br/>
        <w:t xml:space="preserve"> 4171:     summary: "",</w:t>
        <w:br/>
        <w:t xml:space="preserve"> 4172:     summaryRich: null,</w:t>
        <w:br/>
        <w:t xml:space="preserve"> 4173:     focus: [],</w:t>
        <w:br/>
        <w:t xml:space="preserve"> 4174:     highlights: [],</w:t>
        <w:br/>
        <w:t xml:space="preserve"> 4175:     documents: [],</w:t>
        <w:br/>
        <w:t xml:space="preserve"> 4176:     tests: [],</w:t>
        <w:br/>
        <w:t xml:space="preserve"> 4177:     pcbs: [],</w:t>
        <w:br/>
        <w:t xml:space="preserve"> 4178:     media: [],</w:t>
        <w:br/>
        <w:t xml:space="preserve"> 4179:     tools: [],</w:t>
        <w:br/>
        <w:t xml:space="preserve"> 4180:     languages: [],</w:t>
        <w:br/>
        <w:t xml:space="preserve"> 4181:     links: [],</w:t>
        <w:br/>
        <w:t xml:space="preserve"> 4182:     sections: [],</w:t>
        <w:br/>
        <w:t xml:space="preserve"> 4183:     compileCode: { files: [], activeFileId: "", terminal: "" },</w:t>
        <w:br/>
        <w:t xml:space="preserve"> 4184:     design: category === "analog-mixed-signal" ? defaultDesignModel() : undefined</w:t>
        <w:br/>
        <w:t xml:space="preserve"> 4185:   };</w:t>
        <w:br/>
        <w:t xml:space="preserve"> 4186: }</w:t>
      </w:r>
    </w:p>
    <w:p>
      <w:pPr>
        <w:pStyle w:val="Heading3"/>
      </w:pPr>
      <w:r>
        <w:t>insertProject - lines 4188-4204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4188-4204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insertProject(project)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map, splice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4188: function insertProject(project) {</w:t>
        <w:br/>
        <w:t xml:space="preserve"> 4189:   const nextProjects = catalog.projects.filter((item) =&gt; item.id !== project.id);</w:t>
        <w:br/>
        <w:t xml:space="preserve"> 4190:   const placement = placementSelect.value;</w:t>
        <w:br/>
        <w:t xml:space="preserve"> 4191: </w:t>
        <w:br/>
        <w:t xml:space="preserve"> 4192:   if (placement === "site-start") return [project, ...nextProjects];</w:t>
        <w:br/>
        <w:t xml:space="preserve"> 4193:   if (placement === "site-end") return [...nextProjects, project];</w:t>
        <w:br/>
        <w:t xml:space="preserve"> 4194: </w:t>
        <w:br/>
        <w:t xml:space="preserve"> 4195:   const indexes = nextProjects</w:t>
        <w:br/>
        <w:t xml:space="preserve"> 4196:     .map((item, index) =&gt; ({ item, index }))</w:t>
        <w:br/>
        <w:t xml:space="preserve"> 4197:     .filter(({ item }) =&gt; item.category === project.category)</w:t>
        <w:br/>
        <w:t xml:space="preserve"> 4198:     .map(({ index }) =&gt; index);</w:t>
        <w:br/>
        <w:t xml:space="preserve"> 4199: </w:t>
        <w:br/>
        <w:t xml:space="preserve"> 4200:   if (!indexes.length) return [...nextProjects, project];</w:t>
        <w:br/>
        <w:t xml:space="preserve"> 4201:   const targetIndex = placement === "category-start" ? indexes[0] : indexes[indexes.length - 1] + 1;</w:t>
        <w:br/>
        <w:t xml:space="preserve"> 4202:   nextProjects.splice(targetIndex, 0, project);</w:t>
        <w:br/>
        <w:t xml:space="preserve"> 4203:   return nextProjects;</w:t>
        <w:br/>
        <w:t xml:space="preserve"> 4204: }</w:t>
      </w:r>
    </w:p>
    <w:p>
      <w:pPr>
        <w:pStyle w:val="Heading3"/>
      </w:pPr>
      <w:r>
        <w:t>renderCategoryDropdown - lines 4206-4213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4206-4213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renderCategoryDropdown()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4206: function renderCategoryDropdown() {</w:t>
        <w:br/>
        <w:t xml:space="preserve"> 4207:   categoryDropdown.innerHTML = (catalog.categories || []).map((category) =&gt; `</w:t>
        <w:br/>
        <w:t xml:space="preserve"> 4208:     &lt;button type="button" data-create-category="${escapeHtml(category.id)}" style="--category-accent: ${escapeHtml(category.accent || "#117c7a")}"&gt;</w:t>
        <w:br/>
        <w:t xml:space="preserve"> 4209:       &lt;span&gt;${escapeHtml(category.label)}&lt;/span&gt;</w:t>
        <w:br/>
        <w:t xml:space="preserve"> 4210:       &lt;small&gt;${escapeHtml(category.description || "Project category")}&lt;/small&gt;</w:t>
        <w:br/>
        <w:t xml:space="preserve"> 4211:     &lt;/button&gt;</w:t>
        <w:br/>
        <w:t xml:space="preserve"> 4212:   `).join("");</w:t>
        <w:br/>
        <w:t xml:space="preserve"> 4213: }</w:t>
      </w:r>
    </w:p>
    <w:p>
      <w:pPr>
        <w:pStyle w:val="Heading3"/>
      </w:pPr>
      <w:r>
        <w:t>toggleCategoryDropdown - lines 4215-4219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4215-4219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toggleCategoryDropdown(forceOpen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4215: function toggleCategoryDropdown(forceOpen = null) {</w:t>
        <w:br/>
        <w:t xml:space="preserve"> 4216:   const open = forceOpen === null ? categoryDropdown.hidden : forceOpen;</w:t>
        <w:br/>
        <w:t xml:space="preserve"> 4217:   categoryDropdown.hidden = !open;</w:t>
        <w:br/>
        <w:t xml:space="preserve"> 4218:   addProjectButton.setAttribute("aria-expanded", String(open));</w:t>
        <w:br/>
        <w:t xml:space="preserve"> 4219: }</w:t>
      </w:r>
    </w:p>
    <w:p>
      <w:pPr>
        <w:pStyle w:val="Heading3"/>
      </w:pPr>
      <w:r>
        <w:t>createProjectInCategory - lines 4221-4233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4221-4233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createProjectInCategory(categoryId)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buildTemplateProject, insertProject, add, toggleCategoryDropdown, setStatus, categoryById, scheduleAutosave, renderAll, openProjectWindow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4221: function createProjectInCategory(categoryId) {</w:t>
        <w:br/>
        <w:t xml:space="preserve"> 4222:   newCategorySelect.value = categoryId;</w:t>
        <w:br/>
        <w:t xml:space="preserve"> 4223:   const project = buildTemplateProject();</w:t>
        <w:br/>
        <w:t xml:space="preserve"> 4224:   catalog.projects = insertProject(project);</w:t>
        <w:br/>
        <w:t xml:space="preserve"> 4225:   selectedProjectId = project.id;</w:t>
        <w:br/>
        <w:t xml:space="preserve"> 4226:   activeSectionId = "brief";</w:t>
        <w:br/>
        <w:t xml:space="preserve"> 4227:   expandedCategories.add(categoryId);</w:t>
        <w:br/>
        <w:t xml:space="preserve"> 4228:   toggleCategoryDropdown(false);</w:t>
        <w:br/>
        <w:t xml:space="preserve"> 4229:   setStatus(`Project added locally in ${categoryById(categoryId).label || categoryId}. Click Save project to include it in the portfolio preview.`);</w:t>
        <w:br/>
        <w:t xml:space="preserve"> 4230:   scheduleAutosave();</w:t>
        <w:br/>
        <w:t xml:space="preserve"> 4231:   renderAll();</w:t>
        <w:br/>
        <w:t xml:space="preserve"> 4232:   openProjectWindow(project.id, "brief");</w:t>
        <w:br/>
        <w:t xml:space="preserve"> 4233: }</w:t>
      </w:r>
    </w:p>
    <w:p>
      <w:pPr>
        <w:pStyle w:val="Heading3"/>
      </w:pPr>
      <w:r>
        <w:t>openProjectCreateDialog - lines 4235-4245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4235-4245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openProjectCreateDialog(categoryId)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categoryById, groupedTemplateOptions, toggleCategoryDropdown,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4235: function openProjectCreateDialog(categoryId) {</w:t>
        <w:br/>
        <w:t xml:space="preserve"> 4236:   pendingCreateCategoryId = categoryId;</w:t>
        <w:br/>
        <w:t xml:space="preserve"> 4237:   newCategorySelect.value = categoryId;</w:t>
        <w:br/>
        <w:t xml:space="preserve"> 4238:   const category = categoryById(categoryId);</w:t>
        <w:br/>
        <w:t xml:space="preserve"> 4239:   projectCreateCategory.textContent = category.label || "Project category";</w:t>
        <w:br/>
        <w:t xml:space="preserve"> 4240:   templateSelect.innerHTML = groupedTemplateOptions();</w:t>
        <w:br/>
        <w:t xml:space="preserve"> 4241:   templateSelect.value = "";</w:t>
        <w:br/>
        <w:t xml:space="preserve"> 4242:   newProjectTitle.value = "";</w:t>
        <w:br/>
        <w:t xml:space="preserve"> 4243:   toggleCategoryDropdown(false);</w:t>
        <w:br/>
        <w:t xml:space="preserve"> 4244:   projectCreateDialog.showModal();</w:t>
        <w:br/>
        <w:t xml:space="preserve"> 4245: }</w:t>
      </w:r>
    </w:p>
    <w:p>
      <w:pPr>
        <w:pStyle w:val="Heading3"/>
      </w:pPr>
      <w:r>
        <w:t>groupedTemplateOptions - lines 4247-4253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4247-4253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groupedTemplateOptions()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4247: function groupedTemplateOptions() {</w:t>
        <w:br/>
        <w:t xml:space="preserve"> 4248:   const emptyOption = `&lt;option value=""&gt;No appearance - white project layout&lt;/option&gt;`;</w:t>
        <w:br/>
        <w:t xml:space="preserve"> 4249:   const options = templates</w:t>
        <w:br/>
        <w:t xml:space="preserve"> 4250:     .map((template) =&gt; `&lt;option value="${template.id}"&gt;${template.label}&lt;/option&gt;`)</w:t>
        <w:br/>
        <w:t xml:space="preserve"> 4251:     .join("");</w:t>
        <w:br/>
        <w:t xml:space="preserve"> 4252:   return `${emptyOption}${options}`;</w:t>
        <w:br/>
        <w:t xml:space="preserve"> 4253: }</w:t>
      </w:r>
    </w:p>
    <w:p>
      <w:pPr>
        <w:pStyle w:val="Heading3"/>
      </w:pPr>
      <w:r>
        <w:t>showTemplatePreview - lines 4255-4276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4255-4276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showTemplatePreview(template)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setProperty, map, join,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4255: function showTemplatePreview(template) {</w:t>
        <w:br/>
        <w:t xml:space="preserve"> 4256:   if (!template) return;</w:t>
        <w:br/>
        <w:t xml:space="preserve"> 4257:   const visual = template.visual || {};</w:t>
        <w:br/>
        <w:t xml:space="preserve"> 4258:   const palette = visual.palette || ["#0f4c5c", "#7dd3c7", "#ffffff"];</w:t>
        <w:br/>
        <w:t xml:space="preserve"> 4259: </w:t>
        <w:br/>
        <w:t xml:space="preserve"> 4260:   templatePreviewGroup.textContent = visual.style ? `Appearance / ${visual.style}` : "Appearance";</w:t>
        <w:br/>
        <w:t xml:space="preserve"> 4261:   templatePreviewTitle.textContent = template.label;</w:t>
        <w:br/>
        <w:t xml:space="preserve"> 4262:   templatePreviewDescription.textContent = template.description || "";</w:t>
        <w:br/>
        <w:t xml:space="preserve"> 4263:   templatePreviewCardTitle.textContent = template.label;</w:t>
        <w:br/>
        <w:t xml:space="preserve"> 4264:   templatePreviewInteraction.textContent = visual.interaction || "Hover and click styles are shown in the local builder.";</w:t>
        <w:br/>
        <w:t xml:space="preserve"> 4265:   templatePreviewCard.style.setProperty("--template-primary", palette[0]);</w:t>
        <w:br/>
        <w:t xml:space="preserve"> 4266:   templatePreviewCard.style.setProperty("--template-hover", palette[1]);</w:t>
        <w:br/>
        <w:t xml:space="preserve"> 4267:   templatePreviewCard.style.setProperty("--template-paper", palette[2] || "#ffffff");</w:t>
        <w:br/>
        <w:t xml:space="preserve"> 4268:   templatePreviewCard.style.setProperty("--template-bg", visual.background || palette[0]);</w:t>
        <w:br/>
        <w:t xml:space="preserve"> 4269:   templatePreviewCard.style.setProperty("--template-panel", visual.panel || palette[2] || "#ffffff");</w:t>
        <w:br/>
        <w:t xml:space="preserve"> 4270:   templatePreviewCard.style.setProperty("--template-accent", visual.accent || palette[1]);</w:t>
        <w:br/>
        <w:t xml:space="preserve"> 4271:   templatePreviewCard.style.setProperty("--template-click", visual.click || palette[2] || "#ffffff");</w:t>
        <w:br/>
        <w:t xml:space="preserve"> 4272:   templatePreviewCard.style.setProperty("--template-click-text", visual.clickText || visual.text || "#172636");</w:t>
        <w:br/>
        <w:t xml:space="preserve"> 4273:   templateVisual.className = `template-visual template-visual-${visual.style || "schematic"}`;</w:t>
        <w:br/>
        <w:t xml:space="preserve"> 4274:   templatePalette.innerHTML = palette.map((color) =&gt; `&lt;span style="background: ${color}"&gt;${color}&lt;/span&gt;`).join("");</w:t>
        <w:br/>
        <w:t xml:space="preserve"> 4275:   templateDialog.showModal();</w:t>
        <w:br/>
        <w:t xml:space="preserve"> 4276: }</w:t>
      </w:r>
    </w:p>
    <w:p>
      <w:pPr>
        <w:pStyle w:val="Heading3"/>
      </w:pPr>
      <w:r>
        <w:t>renderTree - lines 4278-4319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4278-4319 (42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renderTree()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 map, filter, includes, projectMatchesSearch, has, escapeHtml, highlightSearchText, join, updateProjectSearchStatus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4278: function renderTree() {</w:t>
        <w:br/>
        <w:t xml:space="preserve"> 4279:   const cleanQuery = projectSearchText(projectSearchQuery);</w:t>
        <w:br/>
        <w:t xml:space="preserve"> 4280:   let matchCount = 0;</w:t>
        <w:br/>
        <w:t xml:space="preserve"> 4281:   const treeMarkup = catalog.categories.map((category) =&gt; {</w:t>
        <w:br/>
        <w:t xml:space="preserve"> 4282:     const allCategoryProjects = catalog.projects.filter((project) =&gt; project.category === category.id);</w:t>
        <w:br/>
        <w:t xml:space="preserve"> 4283:     const categoryHit = cleanQuery &amp;&amp; projectSearchText(`${category.label} ${category.description}`).includes(cleanQuery);</w:t>
        <w:br/>
        <w:t xml:space="preserve"> 4284:     const categoryProjects = cleanQuery</w:t>
        <w:br/>
        <w:t xml:space="preserve"> 4285:       ? allCategoryProjects.filter((project) =&gt; categoryHit || projectMatchesSearch(project, category, cleanQuery))</w:t>
        <w:br/>
        <w:t xml:space="preserve"> 4286:       : allCategoryProjects;</w:t>
        <w:br/>
        <w:t xml:space="preserve"> 4287:     if (cleanQuery &amp;&amp; !categoryProjects.length &amp;&amp; !categoryHit) return "";</w:t>
        <w:br/>
        <w:t xml:space="preserve"> 4288:     matchCount += categoryProjects.length;</w:t>
        <w:br/>
        <w:t xml:space="preserve"> 4289:     const isExpanded = cleanQuery ? true : expandedCategories.has(category.id);</w:t>
        <w:br/>
        <w:t xml:space="preserve"> 4290:     return `</w:t>
        <w:br/>
        <w:t xml:space="preserve"> 4291:       &lt;section class="tree-category"&gt;</w:t>
        <w:br/>
        <w:t xml:space="preserve"> 4292:         &lt;div class="tree-category-heading"&gt;</w:t>
        <w:br/>
        <w:t xml:space="preserve"> 4293:           &lt;button class="tree-category-toggle" type="button" data-toggle-category="${escapeHtml(category.id)}" aria-expanded="${isExpanded}"&gt;</w:t>
        <w:br/>
        <w:t xml:space="preserve"> 4294:             &lt;span&gt;${highlightSearchText(category.label, projectSearchQuery)}&lt;/span&gt;</w:t>
        <w:br/>
        <w:t xml:space="preserve"> 4295:             &lt;small&gt;${allCategoryProjects.length} project${allCategoryProjects.length === 1 ? "" : "s"}&lt;/small&gt;</w:t>
        <w:br/>
        <w:t xml:space="preserve"> 4296:           &lt;/button&gt;</w:t>
        <w:br/>
        <w:t xml:space="preserve"> 4297:         &lt;/div&gt;</w:t>
        <w:br/>
        <w:t xml:space="preserve"> 4298:         &lt;div class="tree-projects" ${isExpanded ? "" : "hidden"}&gt;</w:t>
        <w:br/>
        <w:t xml:space="preserve"> 4299:           ${categoryProjects.length ? categoryProjects.map((project) =&gt; `</w:t>
        <w:br/>
        <w:t xml:space="preserve"> 4300:             &lt;div class="tree-project-row ${project.id === selectedProjectId ? "active" : ""}"&gt;</w:t>
        <w:br/>
        <w:t xml:space="preserve"> 4301:               &lt;button type="button" data-project-id="${escapeHtml(project.id)}"&gt;</w:t>
        <w:br/>
        <w:t xml:space="preserve"> 4302:                 &lt;span&gt;${highlightSearchText(project.title, projectSearchQuery)}&lt;/span&gt;</w:t>
        <w:br/>
        <w:t xml:space="preserve"> 4303:               &lt;/button&gt;</w:t>
        <w:br/>
        <w:t xml:space="preserve"> 4304:               &lt;button class="tree-project-delete" type="button" data-delete-project="${escapeHtml(project.id)}" aria-label="Delete ${escapeHtml(project.title)}" title="Delete project"&gt;</w:t>
        <w:br/>
        <w:t xml:space="preserve"> 4305:                 &amp;times;</w:t>
        <w:br/>
        <w:t xml:space="preserve"> 4306:               &lt;/button&gt;</w:t>
        <w:br/>
        <w:t xml:space="preserve"> 4307:             &lt;/div&gt;</w:t>
        <w:br/>
        <w:t xml:space="preserve"> 4308:           `).join("") : cleanQuery ? `&lt;p class="tree-empty"&gt;Category matches, but no projects are in it yet.&lt;/p&gt;` : ""}</w:t>
        <w:br/>
        <w:t xml:space="preserve"> 4309:         &lt;/div&gt;</w:t>
        <w:br/>
        <w:t xml:space="preserve"> 4310:       &lt;/section&gt;</w:t>
        <w:br/>
        <w:t xml:space="preserve"> 4311:     `;</w:t>
        <w:br/>
        <w:t xml:space="preserve"> 4312:   }).join("");</w:t>
        <w:br/>
        <w:t xml:space="preserve"> 4313:   projectTree.innerHTML = treeMarkup || `</w:t>
        <w:br/>
        <w:t xml:space="preserve"> 4314:     &lt;section class="tree-category tree-search-empty"&gt;</w:t>
        <w:br/>
        <w:t xml:space="preserve"> 4315:       &lt;p class="tree-empty"&gt;No project, file, tool, or section matched this search.&lt;/p&gt;</w:t>
        <w:br/>
        <w:t xml:space="preserve"> 4316:     &lt;/section&gt;</w:t>
        <w:br/>
        <w:t xml:space="preserve"> 4317:   `;</w:t>
        <w:br/>
        <w:t xml:space="preserve"> 4318:   updateProjectSearchStatus(cleanQuery ? matchCount : catalog.projects.length);</w:t>
        <w:br/>
        <w:t xml:space="preserve"> 4319: }</w:t>
      </w:r>
    </w:p>
    <w:p>
      <w:pPr>
        <w:pStyle w:val="Heading3"/>
      </w:pPr>
      <w:r>
        <w:t>summaryWordCount - lines 4321-4323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4321-4323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summaryWordCount(project)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wordCount, plainTextFromRich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4321: function summaryWordCount(project) {</w:t>
        <w:br/>
        <w:t xml:space="preserve"> 4322:   return wordCount(project?.summaryRich?.blocks?.length ? plainTextFromRich(project.summaryRich) : project?.summary || "");</w:t>
        <w:br/>
        <w:t xml:space="preserve"> 4323: }</w:t>
      </w:r>
    </w:p>
    <w:p>
      <w:pPr>
        <w:pStyle w:val="Heading3"/>
      </w:pPr>
      <w:r>
        <w:t>renderSummaryPreview - lines 4325-4329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4325-4329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renderSummaryPreview(project)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renderRichContent, renderMultilineInlineText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4325: function renderSummaryPreview(project) {</w:t>
        <w:br/>
        <w:t xml:space="preserve"> 4326:   if (project.summaryRich?.blocks?.length) return renderRichContent(project.summaryRich, project.summary || "");</w:t>
        <w:br/>
        <w:t xml:space="preserve"> 4327:   if (project.summary) return `&lt;p class="rich-paragraph"&gt;${renderMultilineInlineText(project.summary)}&lt;/p&gt;`;</w:t>
        <w:br/>
        <w:t xml:space="preserve"> 4328:   return `&lt;p class="evidence-empty"&gt;No project overview has been added yet.&lt;/p&gt;`;</w:t>
        <w:br/>
        <w:t xml:space="preserve"> 4329: }</w:t>
      </w:r>
    </w:p>
    <w:p>
      <w:pPr>
        <w:pStyle w:val="Heading3"/>
      </w:pPr>
      <w:r>
        <w:t>renderSummaryBuilder - lines 4331-4359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4331-4359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renderSummaryBuilder(project)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summaryWordCount, renderSummaryPreview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4331: function renderSummaryBuilder(project) {</w:t>
        <w:br/>
        <w:t xml:space="preserve"> 4332:   const isEditing = summaryEditorProjectId === project.id;</w:t>
        <w:br/>
        <w:t xml:space="preserve"> 4333:   const summaryWords = summaryWordCount(project);</w:t>
        <w:br/>
        <w:t xml:space="preserve"> 4334:   const hasSummary = summaryWords &gt; 0 || Boolean(project.summaryRich?.blocks?.length);</w:t>
        <w:br/>
        <w:t xml:space="preserve"> 4335:   return `</w:t>
        <w:br/>
        <w:t xml:space="preserve"> 4336:     &lt;div class="summary-builder wide-field"&gt;</w:t>
        <w:br/>
        <w:t xml:space="preserve"> 4337:       &lt;div class="summary-builder-heading"&gt;</w:t>
        <w:br/>
        <w:t xml:space="preserve"> 4338:         &lt;div&gt;</w:t>
        <w:br/>
        <w:t xml:space="preserve"> 4339:           &lt;span&gt;Project overview &lt;small&gt;${summaryWords}/1000 words&lt;/small&gt;&lt;/span&gt;</w:t>
        <w:br/>
        <w:t xml:space="preserve"> 4340:         &lt;/div&gt;</w:t>
        <w:br/>
        <w:t xml:space="preserve"> 4341:         &lt;div class="summary-builder-actions"&gt;</w:t>
        <w:br/>
        <w:t xml:space="preserve"> 4342:           ${isEditing</w:t>
        <w:br/>
        <w:t xml:space="preserve"> 4343:             ? `&lt;button class="button secondary" type="button" data-summary-cancel="true"&gt;Cancel overview&lt;/button&gt;`</w:t>
        <w:br/>
        <w:t xml:space="preserve"> 4344:             : `&lt;button class="button primary" type="button" data-summary-create="true"&gt;${hasSummary ? "Edit overview" : "Create overview"}&lt;/button&gt;`}</w:t>
        <w:br/>
        <w:t xml:space="preserve"> 4345:           ${hasSummary &amp;&amp; !isEditing ? `&lt;button class="button danger-control" type="button" data-summary-delete="true"&gt;Delete overview&lt;/button&gt;` : ""}</w:t>
        <w:br/>
        <w:t xml:space="preserve"> 4346:         &lt;/div&gt;</w:t>
        <w:br/>
        <w:t xml:space="preserve"> 4347:       &lt;/div&gt;</w:t>
        <w:br/>
        <w:t xml:space="preserve"> 4348:       ${isEditing ? `</w:t>
        <w:br/>
        <w:t xml:space="preserve"> 4349:         &lt;div class="rich-summary-panel"&gt;</w:t>
        <w:br/>
        <w:t xml:space="preserve"> 4350:           &lt;p class="rich-editor-hint"&gt;Right-click text or an inserted block for formatting, images, formulas, code blocks, alignment, and delete controls.&lt;/p&gt;</w:t>
        <w:br/>
        <w:t xml:space="preserve"> 4351:           &lt;div class="rich-summary-editor" data-rich-editor="summary" data-placeholder="Click anywhere and start writing the project overview." contenteditable="true" spellcheck="true" aria-label="Rich overview editor"&gt;&lt;/div&gt;</w:t>
        <w:br/>
        <w:t xml:space="preserve"> 4352:           &lt;div class="summary-save-actions"&gt;</w:t>
        <w:br/>
        <w:t xml:space="preserve"> 4353:             &lt;button class="button primary" type="button" data-summary-save="true"&gt;Save overview&lt;/button&gt;</w:t>
        <w:br/>
        <w:t xml:space="preserve"> 4354:           &lt;/div&gt;</w:t>
        <w:br/>
        <w:t xml:space="preserve"> 4355:         &lt;/div&gt;</w:t>
        <w:br/>
        <w:t xml:space="preserve"> 4356:       ` : `&lt;div class="summary-rendered-preview"&gt;${renderSummaryPreview(project)}&lt;/div&gt;`}</w:t>
        <w:br/>
        <w:t xml:space="preserve"> 4357:     &lt;/div&gt;</w:t>
        <w:br/>
        <w:t xml:space="preserve"> 4358:   `;</w:t>
        <w:br/>
        <w:t xml:space="preserve"> 4359: }</w:t>
      </w:r>
    </w:p>
    <w:p>
      <w:pPr>
        <w:pStyle w:val="Heading3"/>
      </w:pPr>
      <w:r>
        <w:t>applyRichTextBlockStyle - lines 4361-4372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4361-4372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applyRichTextBlockStyle(block)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4361: function applyRichTextBlockStyle(block) {</w:t>
        <w:br/>
        <w:t xml:space="preserve"> 4362:     const fontFamily = cleanFontFamily(block.dataset.fontFamily || "Arial") || "Arial";</w:t>
        <w:br/>
        <w:t xml:space="preserve"> 4363:     const fontPx = normalizeFontPx(block.dataset.fontPx || "");</w:t>
        <w:br/>
        <w:t xml:space="preserve"> 4364:     const color = normalizeTextColor(block.dataset.color || "");</w:t>
        <w:br/>
        <w:t xml:space="preserve"> 4365: </w:t>
        <w:br/>
        <w:t xml:space="preserve"> 4366:     block.style.fontFamily = fontFamily || "";</w:t>
        <w:br/>
        <w:t xml:space="preserve"> 4367:     block.style.fontSize = fontPx ? `${fontPx}px` : "";</w:t>
        <w:br/>
        <w:t xml:space="preserve"> 4368:     block.style.color = color || "";</w:t>
        <w:br/>
        <w:t xml:space="preserve"> 4369:     block.style.fontWeight = block.dataset.bold === "true" ? "700" : "";</w:t>
        <w:br/>
        <w:t xml:space="preserve"> 4370:     block.style.fontStyle = block.dataset.italic === "true" ? "italic" : "";</w:t>
        <w:br/>
        <w:t xml:space="preserve"> 4371:     block.style.textDecoration = block.dataset.underline === "true" ? "underline" : "";</w:t>
        <w:br/>
        <w:t xml:space="preserve"> 4372: }</w:t>
      </w:r>
    </w:p>
    <w:p>
      <w:pPr>
        <w:pStyle w:val="Heading3"/>
      </w:pPr>
      <w:r>
        <w:t>createRichTextBlock - lines 4374-4391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4374-4391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createRichTextBlock(text = "", fontSize = "normal", align = "left", fontFamily = "Arial", fontPx = "", color = "", bold = false, html = "", italic = false, underline = false)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cleanFontFamily, normalizeFontPx, normalizeTextColor, sanitizeRichInlineHtml, applyRichTextBlockStyle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4374: function createRichTextBlock(text = "", fontSize = "normal", align = "left", fontFamily = "Arial", fontPx = "", color = "", bold = false, html = "", italic = false, underline = false) {</w:t>
        <w:br/>
        <w:t xml:space="preserve"> 4375:     const block = document.createElement("p");</w:t>
        <w:br/>
        <w:t xml:space="preserve"> 4376:     block.className = `rich-block rich-text-block rich-text-${fontSize} text-${align}`;</w:t>
        <w:br/>
        <w:t xml:space="preserve"> 4377:     block.dataset.type = "paragraph";</w:t>
        <w:br/>
        <w:t xml:space="preserve"> 4378:     block.dataset.fontSize = fontSize;</w:t>
        <w:br/>
        <w:t xml:space="preserve"> 4379:     block.dataset.align = align;</w:t>
        <w:br/>
        <w:t xml:space="preserve"> 4380:     block.dataset.fontFamily = cleanFontFamily(fontFamily || "Arial") || "Arial";</w:t>
        <w:br/>
        <w:t xml:space="preserve"> 4381:     block.dataset.fontPx = normalizeFontPx(fontPx);</w:t>
        <w:br/>
        <w:t xml:space="preserve"> 4382:     block.dataset.color = normalizeTextColor(color);</w:t>
        <w:br/>
        <w:t xml:space="preserve"> 4383:     block.dataset.bold = bold ? "true" : "false";</w:t>
        <w:br/>
        <w:t xml:space="preserve"> 4384:     block.dataset.italic = italic ? "true" : "false";</w:t>
        <w:br/>
        <w:t xml:space="preserve"> 4385:     block.dataset.underline = underline ? "true" : "false";</w:t>
        <w:br/>
        <w:t xml:space="preserve"> 4386:     block.spellcheck = true;</w:t>
        <w:br/>
        <w:t xml:space="preserve"> 4387:     if (html) block.innerHTML = sanitizeRichInlineHtml(html);</w:t>
        <w:br/>
        <w:t xml:space="preserve"> 4388:     else block.textContent = text;</w:t>
        <w:br/>
        <w:t xml:space="preserve"> 4389:     applyRichTextBlockStyle(block);</w:t>
        <w:br/>
        <w:t xml:space="preserve"> 4390:     return block;</w:t>
        <w:br/>
        <w:t xml:space="preserve"> 4391: }</w:t>
      </w:r>
    </w:p>
    <w:p>
      <w:pPr>
        <w:pStyle w:val="Heading3"/>
      </w:pPr>
      <w:r>
        <w:t>richBlockActions - lines 4393-4401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4393-4401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richBlockActions(label = "block",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4393: function richBlockActions(label = "block", options = {}) {</w:t>
        <w:br/>
        <w:t xml:space="preserve"> 4394:   return `</w:t>
        <w:br/>
        <w:t xml:space="preserve"> 4395:     &lt;div class="rich-block-actions"&gt;</w:t>
        <w:br/>
        <w:t xml:space="preserve"> 4396:       ${options.movable ? `&lt;button class="rich-drag-handle" type="button" draggable="true" data-rich-drag-handle aria-label="Move ${escapeHtml(label)}"&gt;Move&lt;/button&gt;` : ""}</w:t>
        <w:br/>
        <w:t xml:space="preserve"> 4397:       &lt;button type="button" data-rich-block-action="edit" aria-label="Edit ${escapeHtml(label)}"&gt;Edit&lt;/button&gt;</w:t>
        <w:br/>
        <w:t xml:space="preserve"> 4398:       &lt;button class="danger-icon" type="button" data-rich-block-action="delete" aria-label="Delete ${escapeHtml(label)}"&gt;Delete&lt;/button&gt;</w:t>
        <w:br/>
        <w:t xml:space="preserve"> 4399:     &lt;/div&gt;</w:t>
        <w:br/>
        <w:t xml:space="preserve"> 4400:   `;</w:t>
        <w:br/>
        <w:t xml:space="preserve"> 4401: }</w:t>
      </w:r>
    </w:p>
    <w:p>
      <w:pPr>
        <w:pStyle w:val="Heading3"/>
      </w:pPr>
      <w:r>
        <w:t>createRichImageBlock - lines 4403-4431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4403-4431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createRichImageBlock(blockData)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cleanRichImageTitle, normalizeCropAspect, normalizeCropZoom, normalizeCropPosition, richBlockActions, richImageCropStyle, escapeHtml, 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4403: function createRichImageBlock(blockData) {</w:t>
        <w:br/>
        <w:t xml:space="preserve"> 4404:   const figure = document.createElement("figure");</w:t>
        <w:br/>
        <w:t xml:space="preserve"> 4405:   const align = blockData.align || "center";</w:t>
        <w:br/>
        <w:t xml:space="preserve"> 4406:   const title = cleanRichImageTitle(blockData);</w:t>
        <w:br/>
        <w:t xml:space="preserve"> 4407:   figure.className = `rich-block rich-image-block justify-${align}`;</w:t>
        <w:br/>
        <w:t xml:space="preserve"> 4408:   figure.dataset.type = "image";</w:t>
        <w:br/>
        <w:t xml:space="preserve"> 4409:   figure.dataset.url = blockData.url || "";</w:t>
        <w:br/>
        <w:t xml:space="preserve"> 4410:   figure.dataset.title = blockData.title || "";</w:t>
        <w:br/>
        <w:t xml:space="preserve"> 4411:   figure.dataset.caption = blockData.caption || "";</w:t>
        <w:br/>
        <w:t xml:space="preserve"> 4412:   figure.dataset.align = align;</w:t>
        <w:br/>
        <w:t xml:space="preserve"> 4413:   figure.dataset.display = blockData.display === "download" ? "download" : "show";</w:t>
        <w:br/>
        <w:t xml:space="preserve"> 4414:   figure.dataset.source = blockData.source || "local";</w:t>
        <w:br/>
        <w:t xml:space="preserve"> 4415:   figure.dataset.cropAspect = normalizeCropAspect(blockData.cropAspect);</w:t>
        <w:br/>
        <w:t xml:space="preserve"> 4416:   figure.dataset.cropZoom = String(normalizeCropZoom(blockData.cropZoom));</w:t>
        <w:br/>
        <w:t xml:space="preserve"> 4417:   figure.dataset.cropX = String(normalizeCropPosition(blockData.cropX));</w:t>
        <w:br/>
        <w:t xml:space="preserve"> 4418:   figure.dataset.cropY = String(normalizeCropPosition(blockData.cropY));</w:t>
        <w:br/>
        <w:t xml:space="preserve"> 4419:   figure.contentEditable = "false";</w:t>
        <w:br/>
        <w:t xml:space="preserve"> 4420:   figure.draggable = true;</w:t>
        <w:br/>
        <w:t xml:space="preserve"> 4421:   figure.title = "Drag image to move it between text.";</w:t>
        <w:br/>
        <w:t xml:space="preserve"> 4422:   figure.innerHTML = `</w:t>
        <w:br/>
        <w:t xml:space="preserve"> 4423:     ${richBlockActions("overview image", { movable: true })}</w:t>
        <w:br/>
        <w:t xml:space="preserve"> 4424:     ${figure.dataset.display === "download" ? `&lt;span class="rich-download-badge"&gt;Download only&lt;/span&gt;` : ""}</w:t>
        <w:br/>
        <w:t xml:space="preserve"> 4425:     &lt;span class="rich-image-viewport crop-${figure.dataset.cropAspect === "original" ? "original" : "active"}"${richImageCropStyle(blockData)}&gt;</w:t>
        <w:br/>
        <w:t xml:space="preserve"> 4426:       &lt;img src="${escapeHtml(normalizeLinkTarget(blockData.url, { assumeWeb: true }))}" alt="${escapeHtml(title || "Overview image")}" draggable="true" data-rich-image-drag="true"&gt;</w:t>
        <w:br/>
        <w:t xml:space="preserve"> 4427:     &lt;/span&gt;</w:t>
        <w:br/>
        <w:t xml:space="preserve"> 4428:     ${(title || blockData.caption) ? `&lt;figcaption&gt;${title ? `&lt;strong&gt;${escapeHtml(title)}&lt;/strong&gt;` : ""}${blockData.caption ? `&lt;span&gt;${escapeHtml(blockData.caption)}&lt;/span&gt;` : ""}&lt;/figcaption&gt;` : ""}</w:t>
        <w:br/>
        <w:t xml:space="preserve"> 4429:   `;</w:t>
        <w:br/>
        <w:t xml:space="preserve"> 4430:   return figure;</w:t>
        <w:br/>
        <w:t xml:space="preserve"> 4431: }</w:t>
      </w:r>
    </w:p>
    <w:p>
      <w:pPr>
        <w:pStyle w:val="Heading3"/>
      </w:pPr>
      <w:r>
        <w:t>createRichFormulaBlock - lines 4433-4446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4433-4446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createRichFormulaBlock(blockData)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unwrapFormula, richBlockActions,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4433: function createRichFormulaBlock(blockData) {</w:t>
        <w:br/>
        <w:t xml:space="preserve"> 4434:   const block = document.createElement("div");</w:t>
        <w:br/>
        <w:t xml:space="preserve"> 4435:   const align = blockData.align || "center";</w:t>
        <w:br/>
        <w:t xml:space="preserve"> 4436:   block.className = `rich-block rich-formula-block justify-${align}`;</w:t>
        <w:br/>
        <w:t xml:space="preserve"> 4437:   block.dataset.type = "formula";</w:t>
        <w:br/>
        <w:t xml:space="preserve"> 4438:   block.dataset.formula = unwrapFormula(blockData.formula || "");</w:t>
        <w:br/>
        <w:t xml:space="preserve"> 4439:   block.dataset.align = align;</w:t>
        <w:br/>
        <w:t xml:space="preserve"> 4440:   block.contentEditable = "false";</w:t>
        <w:br/>
        <w:t xml:space="preserve"> 4441:   block.innerHTML = `</w:t>
        <w:br/>
        <w:t xml:space="preserve"> 4442:     ${richBlockActions("formula")}</w:t>
        <w:br/>
        <w:t xml:space="preserve"> 4443:     &lt;span class="formula-text"&gt;${escapeHtml(unwrapFormula(blockData.formula || ""))}&lt;/span&gt;</w:t>
        <w:br/>
        <w:t xml:space="preserve"> 4444:   `;</w:t>
        <w:br/>
        <w:t xml:space="preserve"> 4445:   return block;</w:t>
        <w:br/>
        <w:t xml:space="preserve"> 4446: }</w:t>
      </w:r>
    </w:p>
    <w:p>
      <w:pPr>
        <w:pStyle w:val="Heading3"/>
      </w:pPr>
      <w:r>
        <w:t>createRichCodeBlock - lines 4448-4465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4448-4465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createRichCodeBlock(blockData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normalizeCodePasteMode, normalizeCodeText, normalizeCodeLanguage, detectCodeLanguage, richBlockActions, escapeHtml, codeLanguageLabel, tokenizedCodeHtml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4448: function createRichCodeBlock(blockData = {}) {</w:t>
        <w:br/>
        <w:t xml:space="preserve"> 4449:   const block = document.createElement("figure");</w:t>
        <w:br/>
        <w:t xml:space="preserve"> 4450:   const pasteMode = normalizeCodePasteMode(blockData.pasteMode || "source");</w:t>
        <w:br/>
        <w:t xml:space="preserve"> 4451:   const code = normalizeCodeText(blockData.code || "", pasteMode);</w:t>
        <w:br/>
        <w:t xml:space="preserve"> 4452:   const language = normalizeCodeLanguage(blockData.language || detectCodeLanguage(code));</w:t>
        <w:br/>
        <w:t xml:space="preserve"> 4453:   block.className = `rich-block rich-code-block rich-code-language-${language}`;</w:t>
        <w:br/>
        <w:t xml:space="preserve"> 4454:   block.dataset.type = "code";</w:t>
        <w:br/>
        <w:t xml:space="preserve"> 4455:   block.dataset.language = language;</w:t>
        <w:br/>
        <w:t xml:space="preserve"> 4456:   block.dataset.pasteMode = pasteMode;</w:t>
        <w:br/>
        <w:t xml:space="preserve"> 4457:   block.dataset.code = code;</w:t>
        <w:br/>
        <w:t xml:space="preserve"> 4458:   block.contentEditable = "false";</w:t>
        <w:br/>
        <w:t xml:space="preserve"> 4459:   block.innerHTML = `</w:t>
        <w:br/>
        <w:t xml:space="preserve"> 4460:     ${richBlockActions("code block")}</w:t>
        <w:br/>
        <w:t xml:space="preserve"> 4461:     &lt;figcaption&gt;&lt;span&gt;&amp;lt;/&amp;gt;&lt;/span&gt; ${escapeHtml(codeLanguageLabel(language))}&lt;button type="button" data-rich-block-action="copy-code"&gt;Copy code&lt;/button&gt;&lt;/figcaption&gt;</w:t>
        <w:br/>
        <w:t xml:space="preserve"> 4462:     &lt;pre&gt;&lt;code&gt;${tokenizedCodeHtml(code, language)}&lt;/code&gt;&lt;/pre&gt;</w:t>
        <w:br/>
        <w:t xml:space="preserve"> 4463:   `;</w:t>
        <w:br/>
        <w:t xml:space="preserve"> 4464:   return block;</w:t>
        <w:br/>
        <w:t xml:space="preserve"> 4465: }</w:t>
      </w:r>
    </w:p>
    <w:p>
      <w:pPr>
        <w:pStyle w:val="Heading3"/>
      </w:pPr>
      <w:r>
        <w:t>refreshRichImageBlock - lines 4467-4497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4467-4497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refreshRichImageBlock(block, blockData)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normalizeCropAspect, normalizeCropZoom, normalizeCropPosition, remove, add, cleanRichImageTitle, richBlockActions, richImageCropStyle, escapeHtml, 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4467: function refreshRichImageBlock(block, blockData) {</w:t>
        <w:br/>
        <w:t xml:space="preserve"> 4468:   const align = blockData.align || block.dataset.align || "center";</w:t>
        <w:br/>
        <w:t xml:space="preserve"> 4469:   block.dataset.url = blockData.url || block.dataset.url || "";</w:t>
        <w:br/>
        <w:t xml:space="preserve"> 4470:   block.dataset.title = blockData.title || "";</w:t>
        <w:br/>
        <w:t xml:space="preserve"> 4471:   block.dataset.caption = blockData.caption || "";</w:t>
        <w:br/>
        <w:t xml:space="preserve"> 4472:   block.dataset.align = align;</w:t>
        <w:br/>
        <w:t xml:space="preserve"> 4473:   block.dataset.display = blockData.display === "download" ? "download" : "show";</w:t>
        <w:br/>
        <w:t xml:space="preserve"> 4474:   block.dataset.source = blockData.source || block.dataset.source || "local";</w:t>
        <w:br/>
        <w:t xml:space="preserve"> 4475:   block.dataset.cropAspect = normalizeCropAspect(blockData.cropAspect || block.dataset.cropAspect);</w:t>
        <w:br/>
        <w:t xml:space="preserve"> 4476:   block.dataset.cropZoom = String(normalizeCropZoom(blockData.cropZoom || block.dataset.cropZoom));</w:t>
        <w:br/>
        <w:t xml:space="preserve"> 4477:   block.dataset.cropX = String(normalizeCropPosition(blockData.cropX ?? block.dataset.cropX));</w:t>
        <w:br/>
        <w:t xml:space="preserve"> 4478:   block.dataset.cropY = String(normalizeCropPosition(blockData.cropY ?? block.dataset.cropY));</w:t>
        <w:br/>
        <w:t xml:space="preserve"> 4479:   block.draggable = true;</w:t>
        <w:br/>
        <w:t xml:space="preserve"> 4480:   block.title = "Drag image to move it between text.";</w:t>
        <w:br/>
        <w:t xml:space="preserve"> 4481:   block.classList.remove("justify-left", "justify-center", "justify-right");</w:t>
        <w:br/>
        <w:t xml:space="preserve"> 4482:   block.classList.add(`justify-${align}`);</w:t>
        <w:br/>
        <w:t xml:space="preserve"> 4483:   const title = cleanRichImageTitle({ title: block.dataset.title });</w:t>
        <w:br/>
        <w:t xml:space="preserve"> 4484:   block.innerHTML = `</w:t>
        <w:br/>
        <w:t xml:space="preserve"> 4485:     ${richBlockActions("overview image", { movable: true })}</w:t>
        <w:br/>
        <w:t xml:space="preserve"> 4486:     ${block.dataset.display === "download" ? `&lt;span class="rich-download-badge"&gt;Download only&lt;/span&gt;` : ""}</w:t>
        <w:br/>
        <w:t xml:space="preserve"> 4487:     &lt;span class="rich-image-viewport crop-${block.dataset.cropAspect === "original" ? "original" : "active"}"${richImageCropStyle({</w:t>
        <w:br/>
        <w:t xml:space="preserve"> 4488:       cropAspect: block.dataset.cropAspect,</w:t>
        <w:br/>
        <w:t xml:space="preserve"> 4489:       cropZoom: block.dataset.cropZoom,</w:t>
        <w:br/>
        <w:t xml:space="preserve"> 4490:       cropX: block.dataset.cropX,</w:t>
        <w:br/>
        <w:t xml:space="preserve"> 4491:       cropY: block.dataset.cropY</w:t>
        <w:br/>
        <w:t xml:space="preserve"> 4492:     })}&gt;</w:t>
        <w:br/>
        <w:t xml:space="preserve"> 4493:       &lt;img src="${escapeHtml(normalizeLinkTarget(block.dataset.url, { assumeWeb: true }))}" alt="${escapeHtml(title || "Overview image")}" draggable="true" data-rich-image-drag="true"&gt;</w:t>
        <w:br/>
        <w:t xml:space="preserve"> 4494:     &lt;/span&gt;</w:t>
        <w:br/>
        <w:t xml:space="preserve"> 4495:     ${(title || block.dataset.caption) ? `&lt;figcaption&gt;${title ? `&lt;strong&gt;${escapeHtml(title)}&lt;/strong&gt;` : ""}${block.dataset.caption ? `&lt;span&gt;${escapeHtml(block.dataset.caption)}&lt;/span&gt;` : ""}&lt;/figcaption&gt;` : ""}</w:t>
        <w:br/>
        <w:t xml:space="preserve"> 4496:   `;</w:t>
        <w:br/>
        <w:t xml:space="preserve"> 4497: }</w:t>
      </w:r>
    </w:p>
    <w:p>
      <w:pPr>
        <w:pStyle w:val="Heading3"/>
      </w:pPr>
      <w:r>
        <w:t>refreshRichFormulaBlock - lines 4499-4510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4499-4510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refreshRichFormulaBlock(block, blockData)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unwrapFormula, remove, add, richBlockActions,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4499: function refreshRichFormulaBlock(block, blockData) {</w:t>
        <w:br/>
        <w:t xml:space="preserve"> 4500:   const align = blockData.align || block.dataset.align || "center";</w:t>
        <w:br/>
        <w:t xml:space="preserve"> 4501:   const formula = unwrapFormula(blockData.formula || block.dataset.formula || "");</w:t>
        <w:br/>
        <w:t xml:space="preserve"> 4502:   block.dataset.formula = formula;</w:t>
        <w:br/>
        <w:t xml:space="preserve"> 4503:   block.dataset.align = align;</w:t>
        <w:br/>
        <w:t xml:space="preserve"> 4504:   block.classList.remove("justify-left", "justify-center", "justify-right");</w:t>
        <w:br/>
        <w:t xml:space="preserve"> 4505:   block.classList.add(`justify-${align}`);</w:t>
        <w:br/>
        <w:t xml:space="preserve"> 4506:   block.innerHTML = `</w:t>
        <w:br/>
        <w:t xml:space="preserve"> 4507:     ${richBlockActions("formula")}</w:t>
        <w:br/>
        <w:t xml:space="preserve"> 4508:     &lt;span class="formula-text"&gt;${escapeHtml(formula)}&lt;/span&gt;</w:t>
        <w:br/>
        <w:t xml:space="preserve"> 4509:   `;</w:t>
        <w:br/>
        <w:t xml:space="preserve"> 4510: }</w:t>
      </w:r>
    </w:p>
    <w:p>
      <w:pPr>
        <w:pStyle w:val="Heading3"/>
      </w:pPr>
      <w:r>
        <w:t>refreshRichCodeBlock - lines 4512-4525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4512-4525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refreshRichCodeBlock(block, blockData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normalizeCodePasteMode, normalizeCodeText, normalizeCodeLanguage, detectCodeLanguage, richBlockActions, escapeHtml, codeLanguageLabel, tokenizedCodeHtml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4512: function refreshRichCodeBlock(block, blockData = {}) {</w:t>
        <w:br/>
        <w:t xml:space="preserve"> 4513:   const pasteMode = normalizeCodePasteMode(blockData.pasteMode || block.dataset.pasteMode || "source");</w:t>
        <w:br/>
        <w:t xml:space="preserve"> 4514:   const code = normalizeCodeText(blockData.code || block.dataset.code || "", pasteMode);</w:t>
        <w:br/>
        <w:t xml:space="preserve"> 4515:   const language = normalizeCodeLanguage(blockData.language || block.dataset.language || detectCodeLanguage(code));</w:t>
        <w:br/>
        <w:t xml:space="preserve"> 4516:   block.dataset.language = language;</w:t>
        <w:br/>
        <w:t xml:space="preserve"> 4517:   block.dataset.pasteMode = pasteMode;</w:t>
        <w:br/>
        <w:t xml:space="preserve"> 4518:   block.dataset.code = code;</w:t>
        <w:br/>
        <w:t xml:space="preserve"> 4519:   block.className = `rich-block rich-code-block rich-code-language-${language}`;</w:t>
        <w:br/>
        <w:t xml:space="preserve"> 4520:   block.innerHTML = `</w:t>
        <w:br/>
        <w:t xml:space="preserve"> 4521:     ${richBlockActions("code block")}</w:t>
        <w:br/>
        <w:t xml:space="preserve"> 4522:     &lt;figcaption&gt;&lt;span&gt;&amp;lt;/&amp;gt;&lt;/span&gt; ${escapeHtml(codeLanguageLabel(language))}&lt;button type="button" data-rich-block-action="copy-code"&gt;Copy code&lt;/button&gt;&lt;/figcaption&gt;</w:t>
        <w:br/>
        <w:t xml:space="preserve"> 4523:     &lt;pre&gt;&lt;code&gt;${tokenizedCodeHtml(code, language)}&lt;/code&gt;&lt;/pre&gt;</w:t>
        <w:br/>
        <w:t xml:space="preserve"> 4524:   `;</w:t>
        <w:br/>
        <w:t xml:space="preserve"> 4525: }</w:t>
      </w:r>
    </w:p>
    <w:p>
      <w:pPr>
        <w:pStyle w:val="Heading3"/>
      </w:pPr>
      <w:r>
        <w:t>createRichBlockElement - lines 4527-4544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4527-4544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createRichBlockElement(block)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createRichImageBlock, createRichFormulaBlock, createRichCodeBlock, createRichTextBlock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4527: function createRichBlockElement(block) {</w:t>
        <w:br/>
        <w:t xml:space="preserve"> 4528:     if (block.type === "image") return createRichImageBlock(block);</w:t>
        <w:br/>
        <w:t xml:space="preserve"> 4529:     if (block.type === "formula") return createRichFormulaBlock(block);</w:t>
        <w:br/>
        <w:t xml:space="preserve"> 4530:     if (block.type === "code") return createRichCodeBlock(block);</w:t>
        <w:br/>
        <w:t xml:space="preserve"> 4531: </w:t>
        <w:br/>
        <w:t xml:space="preserve"> 4532:     return createRichTextBlock(</w:t>
        <w:br/>
        <w:t xml:space="preserve"> 4533:         block.text || "",</w:t>
        <w:br/>
        <w:t xml:space="preserve"> 4534:         block.fontSize || "normal",</w:t>
        <w:br/>
        <w:t xml:space="preserve"> 4535:         block.align || "left",</w:t>
        <w:br/>
        <w:t xml:space="preserve"> 4536:         block.fontFamily || "Arial",</w:t>
        <w:br/>
        <w:t xml:space="preserve"> 4537:         block.fontPx || "",</w:t>
        <w:br/>
        <w:t xml:space="preserve"> 4538:         block.color || "",</w:t>
        <w:br/>
        <w:t xml:space="preserve"> 4539:         Boolean(block.bold),</w:t>
        <w:br/>
        <w:t xml:space="preserve"> 4540:         block.html || "",</w:t>
        <w:br/>
        <w:t xml:space="preserve"> 4541:         Boolean(block.italic),</w:t>
        <w:br/>
        <w:t xml:space="preserve"> 4542:         Boolean(block.underline)</w:t>
        <w:br/>
        <w:t xml:space="preserve"> 4543:     );</w:t>
        <w:br/>
        <w:t xml:space="preserve"> 4544: }</w:t>
      </w:r>
    </w:p>
    <w:p>
      <w:pPr>
        <w:pStyle w:val="Heading3"/>
      </w:pPr>
      <w:r>
        <w:t>populateSummaryEditor - lines 4546-4550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4546-4550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populateSummaryEditor(project)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populateRichEditor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4546: function populateSummaryEditor(project) {</w:t>
        <w:br/>
        <w:t xml:space="preserve"> 4547:     const editor = projectFields.querySelector("[data-rich-editor='summary']");</w:t>
        <w:br/>
        <w:t xml:space="preserve"> 4548:     if (!editor) return;</w:t>
        <w:br/>
        <w:t xml:space="preserve"> 4549:     populateRichEditor(editor, project);</w:t>
        <w:br/>
        <w:t xml:space="preserve"> 4550: }</w:t>
      </w:r>
    </w:p>
    <w:p>
      <w:pPr>
        <w:pStyle w:val="Heading3"/>
      </w:pPr>
      <w:r>
        <w:t>populateStandaloneRichEditor - lines 4552-4560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4552-4560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populateStandaloneRichEditor(editor, 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richBlocksFromValue, forEach, append, createRichBlockElement, createRichTextBlock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4552: function populateStandaloneRichEditor(editor, rich, fallbackText = "") {</w:t>
        <w:br/>
        <w:t xml:space="preserve"> 4553:     if (!editor) return;</w:t>
        <w:br/>
        <w:t xml:space="preserve"> 4554:     editor.contentEditable = "true";</w:t>
        <w:br/>
        <w:t xml:space="preserve"> 4555:     editor.tabIndex = 0;</w:t>
        <w:br/>
        <w:t xml:space="preserve"> 4556:     editor.spellcheck = true;</w:t>
        <w:br/>
        <w:t xml:space="preserve"> 4557:     editor.innerHTML = "";</w:t>
        <w:br/>
        <w:t xml:space="preserve"> 4558:     richBlocksFromValue(rich, fallbackText).forEach((block) =&gt; editor.append(createRichBlockElement(block)));</w:t>
        <w:br/>
        <w:t xml:space="preserve"> 4559:     if (!editor.children.length) editor.append(createRichTextBlock(""));</w:t>
        <w:br/>
        <w:t xml:space="preserve"> 4560: }</w:t>
      </w:r>
    </w:p>
    <w:p>
      <w:pPr>
        <w:pStyle w:val="Heading3"/>
      </w:pPr>
      <w:r>
        <w:t>populateRichEditor - lines 4562-4592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4562-4592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populateRichEditor(editor, project = selectedProject())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richBlocksFromValue, forEach, append, createRichBlockElement, createRichTextBlock, richBlocksForProject, getByPath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4562: function populateRichEditor(editor, project = selectedProject()) {</w:t>
        <w:br/>
        <w:t xml:space="preserve"> 4563:     if (!editor) return;</w:t>
        <w:br/>
        <w:t xml:space="preserve"> 4564:     editor.contentEditable = "true";</w:t>
        <w:br/>
        <w:t xml:space="preserve"> 4565:     editor.tabIndex = 0;</w:t>
        <w:br/>
        <w:t xml:space="preserve"> 4566:     editor.spellcheck = true;</w:t>
        <w:br/>
        <w:t xml:space="preserve"> 4567: </w:t>
        <w:br/>
        <w:t xml:space="preserve"> 4568:     if (editor.dataset.richEditor === "pending-description") {</w:t>
        <w:br/>
        <w:t xml:space="preserve"> 4569:         editor.innerHTML = "";</w:t>
        <w:br/>
        <w:t xml:space="preserve"> 4570:         richBlocksFromValue(pendingEditor?.richDescription, pendingEditor?.description || "")</w:t>
        <w:br/>
        <w:t xml:space="preserve"> 4571:           .forEach((block) =&gt; editor.append(createRichBlockElement(block)));</w:t>
        <w:br/>
        <w:t xml:space="preserve"> 4572:         if (!editor.children.length) editor.append(createRichTextBlock(""));</w:t>
        <w:br/>
        <w:t xml:space="preserve"> 4573:         return;</w:t>
        <w:br/>
        <w:t xml:space="preserve"> 4574:     }</w:t>
        <w:br/>
        <w:t xml:space="preserve"> 4575: </w:t>
        <w:br/>
        <w:t xml:space="preserve"> 4576:     if (!project) return;</w:t>
        <w:br/>
        <w:t xml:space="preserve"> 4577: </w:t>
        <w:br/>
        <w:t xml:space="preserve"> 4578:     editor.innerHTML = "";</w:t>
        <w:br/>
        <w:t xml:space="preserve"> 4579: </w:t>
        <w:br/>
        <w:t xml:space="preserve"> 4580:     let blocks = [];</w:t>
        <w:br/>
        <w:t xml:space="preserve"> 4581: </w:t>
        <w:br/>
        <w:t xml:space="preserve"> 4582:     if (editor.dataset.richEditor === "summary" &amp;&amp; !editor.dataset.richPath) {</w:t>
        <w:br/>
        <w:t xml:space="preserve"> 4583:         blocks = richBlocksForProject(project);</w:t>
        <w:br/>
        <w:t xml:space="preserve"> 4584:     } else {</w:t>
        <w:br/>
        <w:t xml:space="preserve"> 4585:         const textPath = editor.dataset.richTextPath || "";</w:t>
        <w:br/>
        <w:t xml:space="preserve"> 4586:         const richPath = editor.dataset.richPath || "";</w:t>
        <w:br/>
        <w:t xml:space="preserve"> 4587:         blocks = richBlocksFromValue(getByPath(project, richPath), getByPath(project, textPath) || "");</w:t>
        <w:br/>
        <w:t xml:space="preserve"> 4588:     }</w:t>
        <w:br/>
        <w:t xml:space="preserve"> 4589: </w:t>
        <w:br/>
        <w:t xml:space="preserve"> 4590:     blocks.forEach((block) =&gt; editor.append(createRichBlockElement(block)));</w:t>
        <w:br/>
        <w:t xml:space="preserve"> 4591:     if (!editor.children.length) editor.append(createRichTextBlock(""));</w:t>
        <w:br/>
        <w:t xml:space="preserve"> 4592: }</w:t>
      </w:r>
    </w:p>
    <w:p>
      <w:pPr>
        <w:pStyle w:val="Heading3"/>
      </w:pPr>
      <w:r>
        <w:t>populateRichEditors - lines 4594-4596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4594-4596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populateRichEditors(root = document)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populateRichEditor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4594: function populateRichEditors(root = document) {</w:t>
        <w:br/>
        <w:t xml:space="preserve"> 4595:     root.querySelectorAll("[data-rich-editor]").forEach((editor) =&gt; populateRichEditor(editor));</w:t>
        <w:br/>
        <w:t xml:space="preserve"> 4596: }</w:t>
      </w:r>
    </w:p>
    <w:p>
      <w:pPr>
        <w:pStyle w:val="Heading3"/>
      </w:pPr>
      <w:r>
        <w:t>saveRichEditorToProject - lines 4598-4658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4598-4658 (61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saveRichEditorToProject(editor)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syncFunFactsFromInput, setStatus, syncSiteRichField, syncProfileRichField, selectedProject, extractRichSummary, plainTextFromRich, wordCount, setByPath, scheduleAutosave, schedulePreviewRender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4598: function saveRichEditorToProject(editor) {</w:t>
        <w:br/>
        <w:t xml:space="preserve"> 4599:     if (!editor) return true;</w:t>
        <w:br/>
        <w:t xml:space="preserve"> 4600: </w:t>
        <w:br/>
        <w:t xml:space="preserve"> 4601:     if (editor.dataset.richEditor === "fun-facts") {</w:t>
        <w:br/>
        <w:t xml:space="preserve"> 4602:         syncFunFactsFromInput();</w:t>
        <w:br/>
        <w:t xml:space="preserve"> 4603:         setStatus("Unsaved local changes.");</w:t>
        <w:br/>
        <w:t xml:space="preserve"> 4604:         return true;</w:t>
        <w:br/>
        <w:t xml:space="preserve"> 4605:     }</w:t>
        <w:br/>
        <w:t xml:space="preserve"> 4606: </w:t>
        <w:br/>
        <w:t xml:space="preserve"> 4607:     if (editor.dataset.richEditor === "site-field") {</w:t>
        <w:br/>
        <w:t xml:space="preserve"> 4608:         syncSiteRichField(editor);</w:t>
        <w:br/>
        <w:t xml:space="preserve"> 4609:         setStatus("Front page text formatting updated locally. Click Save draft before applying to site.");</w:t>
        <w:br/>
        <w:t xml:space="preserve"> 4610:         return true;</w:t>
        <w:br/>
        <w:t xml:space="preserve"> 4611:     }</w:t>
        <w:br/>
        <w:t xml:space="preserve"> 4612: </w:t>
        <w:br/>
        <w:t xml:space="preserve"> 4613:     if (editor.dataset.richEditor === "profile-field") {</w:t>
        <w:br/>
        <w:t xml:space="preserve"> 4614:         syncProfileRichField(editor);</w:t>
        <w:br/>
        <w:t xml:space="preserve"> 4615:         setStatus("Profile and contact formatting updated locally. Click Save draft before applying to site.");</w:t>
        <w:br/>
        <w:t xml:space="preserve"> 4616:         return true;</w:t>
        <w:br/>
        <w:t xml:space="preserve"> 4617:     }</w:t>
        <w:br/>
        <w:t xml:space="preserve"> 4618: </w:t>
        <w:br/>
        <w:t xml:space="preserve"> 4619:     if (editor.dataset.richEditor === "standalone") {</w:t>
        <w:br/>
        <w:t xml:space="preserve"> 4620:         setStatus("Unsaved dialog changes. Use the dialog save button to keep them.");</w:t>
        <w:br/>
        <w:t xml:space="preserve"> 4621:         return true;</w:t>
        <w:br/>
        <w:t xml:space="preserve"> 4622:     }</w:t>
        <w:br/>
        <w:t xml:space="preserve"> 4623: </w:t>
        <w:br/>
        <w:t xml:space="preserve"> 4624:     const project = selectedProject();</w:t>
        <w:br/>
        <w:t xml:space="preserve"> 4625: </w:t>
        <w:br/>
        <w:t xml:space="preserve"> 4626:     if (editor.dataset.richEditor === "pending-description" &amp;&amp; pendingEditor) {</w:t>
        <w:br/>
        <w:t xml:space="preserve"> 4627:         const rich = extractRichSummary(editor);</w:t>
        <w:br/>
        <w:t xml:space="preserve"> 4628:         pendingEditor.richDescription = rich;</w:t>
        <w:br/>
        <w:t xml:space="preserve"> 4629:         pendingEditor.description = plainTextFromRich(rich);</w:t>
        <w:br/>
        <w:t xml:space="preserve"> 4630:         setStatus("Unsaved local changes.");</w:t>
        <w:br/>
        <w:t xml:space="preserve"> 4631:         return true;</w:t>
        <w:br/>
        <w:t xml:space="preserve"> 4632:     }</w:t>
        <w:br/>
        <w:t xml:space="preserve"> 4633: </w:t>
        <w:br/>
        <w:t xml:space="preserve"> 4634:     if (!project) return true;</w:t>
        <w:br/>
        <w:t xml:space="preserve"> 4635: </w:t>
        <w:br/>
        <w:t xml:space="preserve"> 4636:     const rich = extractRichSummary(editor);</w:t>
        <w:br/>
        <w:t xml:space="preserve"> 4637:     const plain = plainTextFromRich(rich);</w:t>
        <w:br/>
        <w:t xml:space="preserve"> 4638: </w:t>
        <w:br/>
        <w:t xml:space="preserve"> 4639:     if (wordCount(plain) &gt; 1000) {</w:t>
        <w:br/>
        <w:t xml:space="preserve"> 4640:         setStatus("Overview is limited to 1000 words. Shorten the text before saving.");</w:t>
        <w:br/>
        <w:t xml:space="preserve"> 4641:         return false;</w:t>
        <w:br/>
        <w:t xml:space="preserve"> 4642:     }</w:t>
        <w:br/>
        <w:t xml:space="preserve"> 4643: </w:t>
        <w:br/>
        <w:t xml:space="preserve"> 4644:     if (editor.dataset.richEditor === "summary" &amp;&amp; !editor.dataset.richPath) {</w:t>
        <w:br/>
        <w:t xml:space="preserve"> 4645:         project.summaryRich = rich;</w:t>
        <w:br/>
        <w:t xml:space="preserve"> 4646:         project.summary = plain;</w:t>
        <w:br/>
        <w:t xml:space="preserve"> 4647:     } else {</w:t>
        <w:br/>
        <w:t xml:space="preserve"> 4648:         const textPath = editor.dataset.richTextPath;</w:t>
        <w:br/>
        <w:t xml:space="preserve"> 4649:         const richPath = editor.dataset.richPath;</w:t>
        <w:br/>
        <w:t xml:space="preserve"> 4650:         if (textPath) setByPath(project, textPath, plain);</w:t>
        <w:br/>
        <w:t xml:space="preserve"> 4651:         if (richPath) setByPath(project, richPath, rich);</w:t>
        <w:br/>
        <w:t xml:space="preserve"> 4652:     }</w:t>
        <w:br/>
        <w:t xml:space="preserve"> 4653: </w:t>
        <w:br/>
        <w:t xml:space="preserve"> 4654:     setStatus("Unsaved local changes.");</w:t>
        <w:br/>
        <w:t xml:space="preserve"> 4655:     scheduleAutosave();</w:t>
        <w:br/>
        <w:t xml:space="preserve"> 4656:     schedulePreviewRender();</w:t>
        <w:br/>
        <w:t xml:space="preserve"> 4657:     return true;</w:t>
        <w:br/>
        <w:t xml:space="preserve"> 4658: }</w:t>
      </w:r>
    </w:p>
    <w:p>
      <w:pPr>
        <w:pStyle w:val="Heading3"/>
      </w:pPr>
      <w:r>
        <w:t>saveVisibleRichEditors - lines 4660-4664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4660-4664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saveVisibleRichEditors()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saveRichEditorToProject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4660: function saveVisibleRichEditors() {</w:t>
        <w:br/>
        <w:t xml:space="preserve"> 4661:     document.querySelectorAll("[data-rich-editor]").forEach((editor) =&gt; {</w:t>
        <w:br/>
        <w:t xml:space="preserve"> 4662:         saveRichEditorToProject(editor);</w:t>
        <w:br/>
        <w:t xml:space="preserve"> 4663:     });</w:t>
        <w:br/>
        <w:t xml:space="preserve"> 4664: }</w:t>
      </w:r>
    </w:p>
    <w:p>
      <w:pPr>
        <w:pStyle w:val="Heading3"/>
      </w:pPr>
      <w:r>
        <w:t>currentRichBlock - lines 4666-4672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4666-4672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currentRichBlock(editor)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getSelection, contains, querySelector, closest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4666: function currentRichBlock(editor) {</w:t>
        <w:br/>
        <w:t xml:space="preserve"> 4667:   const selection = window.getSelection();</w:t>
        <w:br/>
        <w:t xml:space="preserve"> 4668:   let node = selection?.anchorNode;</w:t>
        <w:br/>
        <w:t xml:space="preserve"> 4669:   if (!node || !editor.contains(node)) return editor.querySelector(".rich-block:last-child");</w:t>
        <w:br/>
        <w:t xml:space="preserve"> 4670:   if (node.nodeType === Node.TEXT_NODE) node = node.parentElement;</w:t>
        <w:br/>
        <w:t xml:space="preserve"> 4671:   return node.closest(".rich-block") || editor.querySelector(".rich-block:last-child");</w:t>
        <w:br/>
        <w:t xml:space="preserve"> 4672: }</w:t>
      </w:r>
    </w:p>
    <w:p>
      <w:pPr>
        <w:pStyle w:val="Heading3"/>
      </w:pPr>
      <w:r>
        <w:t>selectionRangeInsideEditor - lines 4674-4682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4674-4682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selectionRangeInsideEditor(editor)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getSelection, getRangeAt, contains, cloneRange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4674: function selectionRangeInsideEditor(editor) {</w:t>
        <w:br/>
        <w:t xml:space="preserve"> 4675:   const selection = window.getSelection();</w:t>
        <w:br/>
        <w:t xml:space="preserve"> 4676:   if (!selection?.rangeCount) return null;</w:t>
        <w:br/>
        <w:t xml:space="preserve"> 4677:   const range = selection.getRangeAt(0);</w:t>
        <w:br/>
        <w:t xml:space="preserve"> 4678:   const container = range.commonAncestorContainer.nodeType === Node.TEXT_NODE</w:t>
        <w:br/>
        <w:t xml:space="preserve"> 4679:     ? range.commonAncestorContainer.parentElement</w:t>
        <w:br/>
        <w:t xml:space="preserve"> 4680:     : range.commonAncestorContainer;</w:t>
        <w:br/>
        <w:t xml:space="preserve"> 4681:   return container &amp;&amp; editor.contains(container) ? range.cloneRange() : null;</w:t>
        <w:br/>
        <w:t xml:space="preserve"> 4682: }</w:t>
      </w:r>
    </w:p>
    <w:p>
      <w:pPr>
        <w:pStyle w:val="Heading3"/>
      </w:pPr>
      <w:r>
        <w:t>captureRichSelection - lines 4684-4688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4684-4688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captureRichSelection(editor)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selectionRangeInsideEditor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4684: function captureRichSelection(editor) {</w:t>
        <w:br/>
        <w:t xml:space="preserve"> 4685:   const range = selectionRangeInsideEditor(editor);</w:t>
        <w:br/>
        <w:t xml:space="preserve"> 4686:   if (range) activeRichSelectionRange = range;</w:t>
        <w:br/>
        <w:t xml:space="preserve"> 4687:   return range;</w:t>
        <w:br/>
        <w:t xml:space="preserve"> 4688: }</w:t>
      </w:r>
    </w:p>
    <w:p>
      <w:pPr>
        <w:pStyle w:val="Heading3"/>
      </w:pPr>
      <w:r>
        <w:t>rememberRichFormattingSelection - lines 4690-4700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4690-4700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rememberRichFormattingSelection(editor = activeSummaryEditor)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selectionRangeInsideEditor, rangeBelongsToEditor, cloneRange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4690: function rememberRichFormattingSelection(editor = activeSummaryEditor) {</w:t>
        <w:br/>
        <w:t xml:space="preserve"> 4691:   if (!editor) return null;</w:t>
        <w:br/>
        <w:t xml:space="preserve"> 4692:   const range = selectionRangeInsideEditor(editor)</w:t>
        <w:br/>
        <w:t xml:space="preserve"> 4693:     || (rangeBelongsToEditor(activeTextSelectionRange, editor) ? activeTextSelectionRange.cloneRange() : null)</w:t>
        <w:br/>
        <w:t xml:space="preserve"> 4694:     || (rangeBelongsToEditor(activeRichSelectionRange, editor) ? activeRichSelectionRange.cloneRange() : null);</w:t>
        <w:br/>
        <w:t xml:space="preserve"> 4695:   if (!range) return null;</w:t>
        <w:br/>
        <w:t xml:space="preserve"> 4696:   activeSummaryEditor = editor;</w:t>
        <w:br/>
        <w:t xml:space="preserve"> 4697:   activeRichSelectionRange = range.cloneRange();</w:t>
        <w:br/>
        <w:t xml:space="preserve"> 4698:   if (!range.collapsed) activeTextSelectionRange = range.cloneRange();</w:t>
        <w:br/>
        <w:t xml:space="preserve"> 4699:   return range;</w:t>
        <w:br/>
        <w:t xml:space="preserve"> 4700: }</w:t>
      </w:r>
    </w:p>
    <w:p>
      <w:pPr>
        <w:pStyle w:val="Heading3"/>
      </w:pPr>
      <w:r>
        <w:t>restoreRichSelection - lines 4702-4713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4702-4713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restoreRichSelection(editor)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getSelection, removeAllRanges, addRange, cloneRange, showPersistentTextSelection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4702: function restoreRichSelection(editor) {</w:t>
        <w:br/>
        <w:t xml:space="preserve"> 4703:   if (!activeRichSelectionRange) return false;</w:t>
        <w:br/>
        <w:t xml:space="preserve"> 4704:   const container = activeRichSelectionRange.commonAncestorContainer.nodeType === Node.TEXT_NODE</w:t>
        <w:br/>
        <w:t xml:space="preserve"> 4705:     ? activeRichSelectionRange.commonAncestorContainer.parentElement</w:t>
        <w:br/>
        <w:t xml:space="preserve"> 4706:     : activeRichSelectionRange.commonAncestorContainer;</w:t>
        <w:br/>
        <w:t xml:space="preserve"> 4707:   if (!container || !editor.contains(container)) return false;</w:t>
        <w:br/>
        <w:t xml:space="preserve"> 4708:   const selection = window.getSelection();</w:t>
        <w:br/>
        <w:t xml:space="preserve"> 4709:   selection.removeAllRanges();</w:t>
        <w:br/>
        <w:t xml:space="preserve"> 4710:   selection.addRange(activeRichSelectionRange.cloneRange());</w:t>
        <w:br/>
        <w:t xml:space="preserve"> 4711:   showPersistentTextSelection(activeRichSelectionRange);</w:t>
        <w:br/>
        <w:t xml:space="preserve"> 4712:   return true;</w:t>
        <w:br/>
        <w:t xml:space="preserve"> 4713: }</w:t>
      </w:r>
    </w:p>
    <w:p>
      <w:pPr>
        <w:pStyle w:val="Heading3"/>
      </w:pPr>
      <w:r>
        <w:t>showPersistentTextSelection - lines 4715-4745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4715-4745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showPersistentTextSelection(range)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Highlight, cloneRange, closest, createElement, setAttribute, append, replaceChildren, getClientRects,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4715: function showPersistentTextSelection(range) {</w:t>
        <w:br/>
        <w:t xml:space="preserve"> 4716:   if (!range || range.collapsed) return;</w:t>
        <w:br/>
        <w:t xml:space="preserve"> 4717:   if (window.CSS?.highlights &amp;&amp; typeof window.Highlight === "function") {</w:t>
        <w:br/>
        <w:t xml:space="preserve"> 4718:     window.CSS.highlights.set(persistentSelectionHighlightName, new window.Highlight(range.cloneRange()));</w:t>
        <w:br/>
        <w:t xml:space="preserve"> 4719:     if (persistentSelectionOverlay) persistentSelectionOverlay.hidden = true;</w:t>
        <w:br/>
        <w:t xml:space="preserve"> 4720:     return;</w:t>
        <w:br/>
        <w:t xml:space="preserve"> 4721:   }</w:t>
        <w:br/>
        <w:t xml:space="preserve"> 4722: </w:t>
        <w:br/>
        <w:t xml:space="preserve"> 4723:   const container = range.commonAncestorContainer.nodeType === Node.TEXT_NODE</w:t>
        <w:br/>
        <w:t xml:space="preserve"> 4724:     ? range.commonAncestorContainer.parentElement</w:t>
        <w:br/>
        <w:t xml:space="preserve"> 4725:     : range.commonAncestorContainer;</w:t>
        <w:br/>
        <w:t xml:space="preserve"> 4726:   const editor = container?.closest?.("[data-rich-editor]") || activeSummaryEditor;</w:t>
        <w:br/>
        <w:t xml:space="preserve"> 4727:   const host = editor?.closest("dialog") || document.body;</w:t>
        <w:br/>
        <w:t xml:space="preserve"> 4728:   if (!persistentSelectionOverlay) {</w:t>
        <w:br/>
        <w:t xml:space="preserve"> 4729:     persistentSelectionOverlay = document.createElement("div");</w:t>
        <w:br/>
        <w:t xml:space="preserve"> 4730:     persistentSelectionOverlay.className = "persistent-selection-overlay";</w:t>
        <w:br/>
        <w:t xml:space="preserve"> 4731:     persistentSelectionOverlay.setAttribute("aria-hidden", "true");</w:t>
        <w:br/>
        <w:t xml:space="preserve"> 4732:   }</w:t>
        <w:br/>
        <w:t xml:space="preserve"> 4733:   if (persistentSelectionOverlay.parentElement !== host) host.append(persistentSelectionOverlay);</w:t>
        <w:br/>
        <w:t xml:space="preserve"> 4734:   persistentSelectionOverlay.replaceChildren();</w:t>
        <w:br/>
        <w:t xml:space="preserve"> 4735:   [...range.getClientRects()].forEach((rect) =&gt; {</w:t>
        <w:br/>
        <w:t xml:space="preserve"> 4736:     if (rect.width &lt; 1 || rect.height &lt; 1) return;</w:t>
        <w:br/>
        <w:t xml:space="preserve"> 4737:     const marker = document.createElement("span");</w:t>
        <w:br/>
        <w:t xml:space="preserve"> 4738:     marker.style.left = `${rect.left}px`;</w:t>
        <w:br/>
        <w:t xml:space="preserve"> 4739:     marker.style.top = `${rect.top}px`;</w:t>
        <w:br/>
        <w:t xml:space="preserve"> 4740:     marker.style.width = `${rect.width}px`;</w:t>
        <w:br/>
        <w:t xml:space="preserve"> 4741:     marker.style.height = `${rect.height}px`;</w:t>
        <w:br/>
        <w:t xml:space="preserve"> 4742:     persistentSelectionOverlay.append(marker);</w:t>
        <w:br/>
        <w:t xml:space="preserve"> 4743:   });</w:t>
        <w:br/>
        <w:t xml:space="preserve"> 4744:   persistentSelectionOverlay.hidden = !persistentSelectionOverlay.childElementCount;</w:t>
        <w:br/>
        <w:t xml:space="preserve"> 4745: }</w:t>
      </w:r>
    </w:p>
    <w:p>
      <w:pPr>
        <w:pStyle w:val="Heading3"/>
      </w:pPr>
      <w:r>
        <w:t>clearPersistentTextSelection - lines 4747-4756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4747-4756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clearPersistentTextSelection(clearRanges = false)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replaceChildren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4747: function clearPersistentTextSelection(clearRanges = false) {</w:t>
        <w:br/>
        <w:t xml:space="preserve"> 4748:   window.CSS?.highlights?.delete?.(persistentSelectionHighlightName);</w:t>
        <w:br/>
        <w:t xml:space="preserve"> 4749:   if (persistentSelectionOverlay) {</w:t>
        <w:br/>
        <w:t xml:space="preserve"> 4750:     persistentSelectionOverlay.replaceChildren();</w:t>
        <w:br/>
        <w:t xml:space="preserve"> 4751:     persistentSelectionOverlay.hidden = true;</w:t>
        <w:br/>
        <w:t xml:space="preserve"> 4752:   }</w:t>
        <w:br/>
        <w:t xml:space="preserve"> 4753:   if (!clearRanges) return;</w:t>
        <w:br/>
        <w:t xml:space="preserve"> 4754:   activeRichSelectionRange = null;</w:t>
        <w:br/>
        <w:t xml:space="preserve"> 4755:   activeTextSelectionRange = null;</w:t>
        <w:br/>
        <w:t xml:space="preserve"> 4756: }</w:t>
      </w:r>
    </w:p>
    <w:p>
      <w:pPr>
        <w:pStyle w:val="Heading3"/>
      </w:pPr>
      <w:r>
        <w:t>refreshPersistentSelectionHighlight - lines 4758-4765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4758-4765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refreshPersistentSelectionHighlight()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rangeBelongsToEditor, showPersistentTextSelection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4758: function refreshPersistentSelectionHighlight() {</w:t>
        <w:br/>
        <w:t xml:space="preserve"> 4759:   const range = rangeBelongsToEditor(activeTextSelectionRange, activeSummaryEditor)</w:t>
        <w:br/>
        <w:t xml:space="preserve"> 4760:     ? activeTextSelectionRange</w:t>
        <w:br/>
        <w:t xml:space="preserve"> 4761:     : rangeBelongsToEditor(activeRichSelectionRange, activeSummaryEditor)</w:t>
        <w:br/>
        <w:t xml:space="preserve"> 4762:       ? activeRichSelectionRange</w:t>
        <w:br/>
        <w:t xml:space="preserve"> 4763:       : null;</w:t>
        <w:br/>
        <w:t xml:space="preserve"> 4764:   if (range) showPersistentTextSelection(range);</w:t>
        <w:br/>
        <w:t xml:space="preserve"> 4765: }</w:t>
      </w:r>
    </w:p>
    <w:p>
      <w:pPr>
        <w:pStyle w:val="Heading3"/>
      </w:pPr>
      <w:r>
        <w:t>rangeBelongsToEditor - lines 4767-4773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4767-4773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rangeBelongsToEditor(range, 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4767: function rangeBelongsToEditor(range, editor) {</w:t>
        <w:br/>
        <w:t xml:space="preserve"> 4768:   if (!range || range.collapsed || !editor) return false;</w:t>
        <w:br/>
        <w:t xml:space="preserve"> 4769:   const container = range.commonAncestorContainer.nodeType === Node.TEXT_NODE</w:t>
        <w:br/>
        <w:t xml:space="preserve"> 4770:     ? range.commonAncestorContainer.parentElement</w:t>
        <w:br/>
        <w:t xml:space="preserve"> 4771:     : range.commonAncestorContainer;</w:t>
        <w:br/>
        <w:t xml:space="preserve"> 4772:   return Boolean(container &amp;&amp; editor.contains(container));</w:t>
        <w:br/>
        <w:t xml:space="preserve"> 4773: }</w:t>
      </w:r>
    </w:p>
    <w:p>
      <w:pPr>
        <w:pStyle w:val="Heading3"/>
      </w:pPr>
      <w:r>
        <w:t>editorFromRange - lines 4775-4781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4775-4781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editorFromRange(range)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4775: function editorFromRange(range) {</w:t>
        <w:br/>
        <w:t xml:space="preserve"> 4776:   if (!range || range.collapsed) return null;</w:t>
        <w:br/>
        <w:t xml:space="preserve"> 4777:   const container = range.commonAncestorContainer.nodeType === Node.TEXT_NODE</w:t>
        <w:br/>
        <w:t xml:space="preserve"> 4778:     ? range.commonAncestorContainer.parentElement</w:t>
        <w:br/>
        <w:t xml:space="preserve"> 4779:     : range.commonAncestorContainer;</w:t>
        <w:br/>
        <w:t xml:space="preserve"> 4780:   return container?.closest?.("[data-rich-editor]") || null;</w:t>
        <w:br/>
        <w:t xml:space="preserve"> 4781: }</w:t>
      </w:r>
    </w:p>
    <w:p>
      <w:pPr>
        <w:pStyle w:val="Heading3"/>
      </w:pPr>
      <w:r>
        <w:t>pointInsideRange - lines 4783-4793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4783-4793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pointInsideRange(range, x, 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getClientRects,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4783: function pointInsideRange(range, x, y) {</w:t>
        <w:br/>
        <w:t xml:space="preserve"> 4784:   if (!range || range.collapsed) return false;</w:t>
        <w:br/>
        <w:t xml:space="preserve"> 4785:   return [...range.getClientRects()].some((rect) =&gt;</w:t>
        <w:br/>
        <w:t xml:space="preserve"> 4786:     rect.width &gt; 0 &amp;&amp;</w:t>
        <w:br/>
        <w:t xml:space="preserve"> 4787:     rect.height &gt; 0 &amp;&amp;</w:t>
        <w:br/>
        <w:t xml:space="preserve"> 4788:     x &gt;= rect.left &amp;&amp;</w:t>
        <w:br/>
        <w:t xml:space="preserve"> 4789:     x &lt;= rect.right &amp;&amp;</w:t>
        <w:br/>
        <w:t xml:space="preserve"> 4790:     y &gt;= rect.top &amp;&amp;</w:t>
        <w:br/>
        <w:t xml:space="preserve"> 4791:     y &lt;= rect.bottom</w:t>
        <w:br/>
        <w:t xml:space="preserve"> 4792:   );</w:t>
        <w:br/>
        <w:t xml:space="preserve"> 4793: }</w:t>
      </w:r>
    </w:p>
    <w:p>
      <w:pPr>
        <w:pStyle w:val="Heading3"/>
      </w:pPr>
      <w:r>
        <w:t>richEditorFromContextEvent - lines 4795-4805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4795-4805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richEditorFromContextEvent(event)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rangeBelongsToEditor, pointInsideRange, editorFromRange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4795: function richEditorFromContextEvent(event) {</w:t>
        <w:br/>
        <w:t xml:space="preserve"> 4796:   const directEditor = event.target.closest?.("[data-rich-editor]");</w:t>
        <w:br/>
        <w:t xml:space="preserve"> 4797:   if (directEditor) return directEditor;</w:t>
        <w:br/>
        <w:t xml:space="preserve"> 4798:   const savedRange = rangeBelongsToEditor(activeTextSelectionRange, activeSummaryEditor)</w:t>
        <w:br/>
        <w:t xml:space="preserve"> 4799:     ? activeTextSelectionRange</w:t>
        <w:br/>
        <w:t xml:space="preserve"> 4800:     : activeRichSelectionRange;</w:t>
        <w:br/>
        <w:t xml:space="preserve"> 4801:   if (pointInsideRange(savedRange, event.clientX, event.clientY)) {</w:t>
        <w:br/>
        <w:t xml:space="preserve"> 4802:     return editorFromRange(savedRange);</w:t>
        <w:br/>
        <w:t xml:space="preserve"> 4803:   }</w:t>
        <w:br/>
        <w:t xml:space="preserve"> 4804:   return null;</w:t>
        <w:br/>
        <w:t xml:space="preserve"> 4805: }</w:t>
      </w:r>
    </w:p>
    <w:p>
      <w:pPr>
        <w:pStyle w:val="Heading3"/>
      </w:pPr>
      <w:r>
        <w:t>displayRichFontName - lines 4807-4812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4807-4812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displayRichFontName(value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4807: function displayRichFontName(value = "") {</w:t>
        <w:br/>
        <w:t xml:space="preserve"> 4808:   return String(value || "")</w:t>
        <w:br/>
        <w:t xml:space="preserve"> 4809:     .split(",")[0]</w:t>
        <w:br/>
        <w:t xml:space="preserve"> 4810:     .replace(/^['\"]|['\"]$/g, "")</w:t>
        <w:br/>
        <w:t xml:space="preserve"> 4811:     .trim() || "Arial";</w:t>
        <w:br/>
        <w:t xml:space="preserve"> 4812: }</w:t>
      </w:r>
    </w:p>
    <w:p>
      <w:pPr>
        <w:pStyle w:val="Heading3"/>
      </w:pPr>
      <w:r>
        <w:t>rgbColorToHex - lines 4814-4823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4814-4823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rgbColorToHex(value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slice, split, map, join, match, min, toString, padStart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4814: function rgbColorToHex(value = "") {</w:t>
        <w:br/>
        <w:t xml:space="preserve"> 4815:   const color = String(value || "").trim();</w:t>
        <w:br/>
        <w:t xml:space="preserve"> 4816:   if (/^#[0-9a-f]{6}$/i.test(color)) return color.toLowerCase();</w:t>
        <w:br/>
        <w:t xml:space="preserve"> 4817:   if (/^#[0-9a-f]{3}$/i.test(color)) {</w:t>
        <w:br/>
        <w:t xml:space="preserve"> 4818:     return `#${color.slice(1).split("").map((part) =&gt; part + part).join("")}`.toLowerCase();</w:t>
        <w:br/>
        <w:t xml:space="preserve"> 4819:   }</w:t>
        <w:br/>
        <w:t xml:space="preserve"> 4820:   const match = color.match(/^rgba?\(\s*(\d+)\D+(\d+)\D+(\d+)/i);</w:t>
        <w:br/>
        <w:t xml:space="preserve"> 4821:   if (!match) return color;</w:t>
        <w:br/>
        <w:t xml:space="preserve"> 4822:   return `#${match.slice(1, 4).map((part) =&gt; Math.min(255, Number(part)).toString(16).padStart(2, "0")).join("")}`;</w:t>
        <w:br/>
        <w:t xml:space="preserve"> 4823: }</w:t>
      </w:r>
    </w:p>
    <w:p>
      <w:pPr>
        <w:pStyle w:val="Heading3"/>
      </w:pPr>
      <w:r>
        <w:t>textNodesInRichSelection - lines 4825-4844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4825-4844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textNodesInRichSelection(range, editor, includeWhitespace = false)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createTreeWalker, acceptNode, trim, closest, intersectsNode, nextNode,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4825: function textNodesInRichSelection(range, editor, includeWhitespace = false) {</w:t>
        <w:br/>
        <w:t xml:space="preserve"> 4826:   const walker = document.createTreeWalker(editor, NodeFilter.SHOW_TEXT, {</w:t>
        <w:br/>
        <w:t xml:space="preserve"> 4827:     acceptNode(node) {</w:t>
        <w:br/>
        <w:t xml:space="preserve"> 4828:       if (!node.textContent || (!includeWhitespace &amp;&amp; !node.textContent.trim())) return NodeFilter.FILTER_REJECT;</w:t>
        <w:br/>
        <w:t xml:space="preserve"> 4829:       if (node.parentElement?.closest("[contenteditable='false']")) return NodeFilter.FILTER_REJECT;</w:t>
        <w:br/>
        <w:t xml:space="preserve"> 4830:       try {</w:t>
        <w:br/>
        <w:t xml:space="preserve"> 4831:         return range.intersectsNode(node) ? NodeFilter.FILTER_ACCEPT : NodeFilter.FILTER_REJECT;</w:t>
        <w:br/>
        <w:t xml:space="preserve"> 4832:       } catch {</w:t>
        <w:br/>
        <w:t xml:space="preserve"> 4833:         return NodeFilter.FILTER_REJECT;</w:t>
        <w:br/>
        <w:t xml:space="preserve"> 4834:       }</w:t>
        <w:br/>
        <w:t xml:space="preserve"> 4835:     }</w:t>
        <w:br/>
        <w:t xml:space="preserve"> 4836:   });</w:t>
        <w:br/>
        <w:t xml:space="preserve"> 4837:   const nodes = [];</w:t>
        <w:br/>
        <w:t xml:space="preserve"> 4838:   let node = walker.nextNode();</w:t>
        <w:br/>
        <w:t xml:space="preserve"> 4839:   while (node) {</w:t>
        <w:br/>
        <w:t xml:space="preserve"> 4840:     nodes.push(node);</w:t>
        <w:br/>
        <w:t xml:space="preserve"> 4841:     node = walker.nextNode();</w:t>
        <w:br/>
        <w:t xml:space="preserve"> 4842:   }</w:t>
        <w:br/>
        <w:t xml:space="preserve"> 4843:   return nodes;</w:t>
        <w:br/>
        <w:t xml:space="preserve"> 4844: }</w:t>
      </w:r>
    </w:p>
    <w:p>
      <w:pPr>
        <w:pStyle w:val="Heading3"/>
      </w:pPr>
      <w:r>
        <w:t>richBlockFromRange - lines 4846-4853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4846-4853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richBlockFromRange(range, 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4846: function richBlockFromRange(range, editor) {</w:t>
        <w:br/>
        <w:t xml:space="preserve"> 4847:   if (!range || !editor) return null;</w:t>
        <w:br/>
        <w:t xml:space="preserve"> 4848:   const container = range.startContainer?.nodeType === Node.TEXT_NODE</w:t>
        <w:br/>
        <w:t xml:space="preserve"> 4849:     ? range.startContainer.parentElement</w:t>
        <w:br/>
        <w:t xml:space="preserve"> 4850:     : range.startContainer;</w:t>
        <w:br/>
        <w:t xml:space="preserve"> 4851:   const block = container?.closest?.(".rich-block");</w:t>
        <w:br/>
        <w:t xml:space="preserve"> 4852:   return block &amp;&amp; editor.contains(block) ? block : null;</w:t>
        <w:br/>
        <w:t xml:space="preserve"> 4853: }</w:t>
      </w:r>
    </w:p>
    <w:p>
      <w:pPr>
        <w:pStyle w:val="Heading3"/>
      </w:pPr>
      <w:r>
        <w:t>uniformSelectionValue - lines 4855-4861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4855-4861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uniformSelectionValue(values)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trim, filter, every,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4855: function uniformSelectionValue(values) {</w:t>
        <w:br/>
        <w:t xml:space="preserve"> 4856:   const cleanValues = values.map((value) =&gt; String(value || "").trim()).filter(Boolean);</w:t>
        <w:br/>
        <w:t xml:space="preserve"> 4857:   if (!cleanValues.length) return "";</w:t>
        <w:br/>
        <w:t xml:space="preserve"> 4858:   return cleanValues.every((value) =&gt; value.toLowerCase() === cleanValues[0].toLowerCase())</w:t>
        <w:br/>
        <w:t xml:space="preserve"> 4859:     ? cleanValues[0]</w:t>
        <w:br/>
        <w:t xml:space="preserve"> 4860:     : "";</w:t>
        <w:br/>
        <w:t xml:space="preserve"> 4861: }</w:t>
      </w:r>
    </w:p>
    <w:p>
      <w:pPr>
        <w:pStyle w:val="Heading3"/>
      </w:pPr>
      <w:r>
        <w:t>richSelectionStyleState - lines 4863-4871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4863-4871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richSelectionStyleState(range, 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textNodesInRichSelection, map, getComputedStyle, uniformSelectionValue, rgbColorToHex, displayRichFontName, round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4863: function richSelectionStyleState(range, editor) {</w:t>
        <w:br/>
        <w:t xml:space="preserve"> 4864:   const textNodes = textNodesInRichSelection(range, editor);</w:t>
        <w:br/>
        <w:t xml:space="preserve"> 4865:   const styles = textNodes.map((node) =&gt; getComputedStyle(node.parentElement || editor));</w:t>
        <w:br/>
        <w:t xml:space="preserve"> 4866:   return {</w:t>
        <w:br/>
        <w:t xml:space="preserve"> 4867:     color: uniformSelectionValue(styles.map((style) =&gt; rgbColorToHex(style.color))),</w:t>
        <w:br/>
        <w:t xml:space="preserve"> 4868:     font: uniformSelectionValue(styles.map((style) =&gt; displayRichFontName(style.fontFamily))),</w:t>
        <w:br/>
        <w:t xml:space="preserve"> 4869:     size: uniformSelectionValue(styles.map((style) =&gt; String(Math.round(parseFloat(style.fontSize) || 16))))</w:t>
        <w:br/>
        <w:t xml:space="preserve"> 4870:   };</w:t>
        <w:br/>
        <w:t xml:space="preserve"> 4871: }</w:t>
      </w:r>
    </w:p>
    <w:p>
      <w:pPr>
        <w:pStyle w:val="Heading3"/>
      </w:pPr>
      <w:r>
        <w:t>closeSelectionInspectorOptions - lines 4873-4877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4873-4877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closeSelectionInspectorOptions(except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4873: function closeSelectionInspectorOptions(except = "") {</w:t>
        <w:br/>
        <w:t xml:space="preserve"> 4874:   textSelectionInspector?.querySelectorAll("[data-selection-options]").forEach((options) =&gt; {</w:t>
        <w:br/>
        <w:t xml:space="preserve"> 4875:     if (options.dataset.selectionOptions !== except) options.hidden = true;</w:t>
        <w:br/>
        <w:t xml:space="preserve"> 4876:   });</w:t>
        <w:br/>
        <w:t xml:space="preserve"> 4877: }</w:t>
      </w:r>
    </w:p>
    <w:p>
      <w:pPr>
        <w:pStyle w:val="Heading3"/>
      </w:pPr>
      <w:r>
        <w:t>positionSelectionInspector - lines 4879-4900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4879-4900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positionSelectionInspector(range)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closest,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4879: function positionSelectionInspector(range) {</w:t>
        <w:br/>
        <w:t xml:space="preserve"> 4880:   if (!textSelectionInspector || selectionInspectorWasMoved) return;</w:t>
        <w:br/>
        <w:t xml:space="preserve"> 4881:   const rect = range.getBoundingClientRect();</w:t>
        <w:br/>
        <w:t xml:space="preserve"> 4882:   const hostDialog = textSelectionInspector.closest("dialog");</w:t>
        <w:br/>
        <w:t xml:space="preserve"> 4883:   const hostRect = hostDialog?.getBoundingClientRect();</w:t>
        <w:br/>
        <w:t xml:space="preserve"> 4884:   const bounds = {</w:t>
        <w:br/>
        <w:t xml:space="preserve"> 4885:     bottom: Math.min(window.innerHeight - 8, (hostRect?.bottom ?? window.innerHeight) - 8),</w:t>
        <w:br/>
        <w:t xml:space="preserve"> 4886:     left: Math.max(8, (hostRect?.left ?? 0) + 8),</w:t>
        <w:br/>
        <w:t xml:space="preserve"> 4887:     right: Math.min(window.innerWidth - 8, (hostRect?.right ?? window.innerWidth) - 8),</w:t>
        <w:br/>
        <w:t xml:space="preserve"> 4888:     top: Math.max(8, (hostRect?.top ?? 0) + 8)</w:t>
        <w:br/>
        <w:t xml:space="preserve"> 4889:   };</w:t>
        <w:br/>
        <w:t xml:space="preserve"> 4890:   const inspectorRect = textSelectionInspector.getBoundingClientRect();</w:t>
        <w:br/>
        <w:t xml:space="preserve"> 4891:   const inspectorWidth = Math.min(inspectorRect.width || 310, bounds.right - bounds.left);</w:t>
        <w:br/>
        <w:t xml:space="preserve"> 4892:   const inspectorHeight = Math.min(inspectorRect.height || 260, bounds.bottom - bounds.top);</w:t>
        <w:br/>
        <w:t xml:space="preserve"> 4893:   const left = Math.max(bounds.left, Math.min(rect.left, bounds.right - inspectorWidth));</w:t>
        <w:br/>
        <w:t xml:space="preserve"> 4894:   const preferredTop = rect.bottom + 10;</w:t>
        <w:br/>
        <w:t xml:space="preserve"> 4895:   const top = preferredTop + inspectorHeight &lt;= bounds.bottom</w:t>
        <w:br/>
        <w:t xml:space="preserve"> 4896:     ? preferredTop</w:t>
        <w:br/>
        <w:t xml:space="preserve"> 4897:     : Math.max(bounds.top, rect.top - inspectorHeight - 10);</w:t>
        <w:br/>
        <w:t xml:space="preserve"> 4898:   textSelectionInspector.style.left = `${left}px`;</w:t>
        <w:br/>
        <w:t xml:space="preserve"> 4899:   textSelectionInspector.style.top = `${top}px`;</w:t>
        <w:br/>
        <w:t xml:space="preserve"> 4900: }</w:t>
      </w:r>
    </w:p>
    <w:p>
      <w:pPr>
        <w:pStyle w:val="Heading3"/>
      </w:pPr>
      <w:r>
        <w:t>showTextSelectionInspector - lines 4902-4924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4902-4924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showTextSelectionInspector(editor, range)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toString, trim, closest, append, cloneRange, showPersistentTextSelection, richSelectionStyleState, slice, positionSelectionInspector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4902: function showTextSelectionInspector(editor, range) {</w:t>
        <w:br/>
        <w:t xml:space="preserve"> 4903:   if (!textSelectionInspector || !editor || !range || range.collapsed) return;</w:t>
        <w:br/>
        <w:t xml:space="preserve"> 4904:   const selectedText = range.toString().trim();</w:t>
        <w:br/>
        <w:t xml:space="preserve"> 4905:   if (!selectedText) return;</w:t>
        <w:br/>
        <w:t xml:space="preserve"> 4906:   const inspectorHost = editor.closest("dialog") || document.body;</w:t>
        <w:br/>
        <w:t xml:space="preserve"> 4907:   if (textSelectionInspector.parentElement !== inspectorHost) inspectorHost.append(textSelectionInspector);</w:t>
        <w:br/>
        <w:t xml:space="preserve"> 4908:   activeSummaryEditor = editor;</w:t>
        <w:br/>
        <w:t xml:space="preserve"> 4909:   activeRichSelectionRange = range.cloneRange();</w:t>
        <w:br/>
        <w:t xml:space="preserve"> 4910:   activeTextSelectionRange = range.cloneRange();</w:t>
        <w:br/>
        <w:t xml:space="preserve"> 4911:   showPersistentTextSelection(range);</w:t>
        <w:br/>
        <w:t xml:space="preserve"> 4912:   const state = richSelectionStyleState(range, editor);</w:t>
        <w:br/>
        <w:t xml:space="preserve"> 4913:   selectionTextPreview.textContent = selectedText.length &gt; 120 ? `${selectedText.slice(0, 117)}...` : selectedText;</w:t>
        <w:br/>
        <w:t xml:space="preserve"> 4914:   selectionTextPreview.title = selectedText;</w:t>
        <w:br/>
        <w:t xml:space="preserve"> 4915:   selectionFontInput.value = state.font;</w:t>
        <w:br/>
        <w:t xml:space="preserve"> 4916:   selectionColorInput.value = state.color;</w:t>
        <w:br/>
        <w:t xml:space="preserve"> 4917:   selectionSizeInput.value = state.size;</w:t>
        <w:br/>
        <w:t xml:space="preserve"> 4918:   selectionFontInput.placeholder = state.font ? "" : "Mixed";</w:t>
        <w:br/>
        <w:t xml:space="preserve"> 4919:   selectionColorInput.placeholder = state.color ? "" : "Mixed";</w:t>
        <w:br/>
        <w:t xml:space="preserve"> 4920:   selectionSizeInput.placeholder = state.size ? "" : "Mixed";</w:t>
        <w:br/>
        <w:t xml:space="preserve"> 4921:   if (state.color &amp;&amp; /^#[0-9a-f]{6}$/i.test(state.color)) selectionColorPicker.value = state.color;</w:t>
        <w:br/>
        <w:t xml:space="preserve"> 4922:   textSelectionInspector.hidden = false;</w:t>
        <w:br/>
        <w:t xml:space="preserve"> 4923:   positionSelectionInspector(range);</w:t>
        <w:br/>
        <w:t xml:space="preserve"> 4924: }</w:t>
      </w:r>
    </w:p>
    <w:p>
      <w:pPr>
        <w:pStyle w:val="Heading3"/>
      </w:pPr>
      <w:r>
        <w:t>hideTextSelectionInspector - lines 4926-4931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4926-4931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hideTextSelectionInspector()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closeSelectionInspectorOptions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4926: function hideTextSelectionInspector() {</w:t>
        <w:br/>
        <w:t xml:space="preserve"> 4927:   if (!textSelectionInspector) return;</w:t>
        <w:br/>
        <w:t xml:space="preserve"> 4928:   textSelectionInspector.hidden = true;</w:t>
        <w:br/>
        <w:t xml:space="preserve"> 4929:   closeSelectionInspectorOptions();</w:t>
        <w:br/>
        <w:t xml:space="preserve"> 4930:   selectionInspectorWasMoved = false;</w:t>
        <w:br/>
        <w:t xml:space="preserve"> 4931: }</w:t>
      </w:r>
    </w:p>
    <w:p>
      <w:pPr>
        <w:pStyle w:val="Heading3"/>
      </w:pPr>
      <w:r>
        <w:t>refreshTextSelectionInspector - lines 4933-4953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4933-4953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refreshTextSelectionInspector()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matches, getSelection, showTextSelectionInspector, hideTextSelectionInspector, getRangeAt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4933: function refreshTextSelectionInspector() {</w:t>
        <w:br/>
        <w:t xml:space="preserve"> 4934:   if (!textSelectionInspector || selectionInspectorPointerInside || textSelectionInspector.matches(":focus-within")) return;</w:t>
        <w:br/>
        <w:t xml:space="preserve"> 4935:   const selection = window.getSelection();</w:t>
        <w:br/>
        <w:t xml:space="preserve"> 4936:   if (!selection?.rangeCount || selection.isCollapsed) {</w:t>
        <w:br/>
        <w:t xml:space="preserve"> 4937:     if (activeTextSelectionRange &amp;&amp; !activeTextSelectionRange.collapsed &amp;&amp; activeSummaryEditor) {</w:t>
        <w:br/>
        <w:t xml:space="preserve"> 4938:       showTextSelectionInspector(activeSummaryEditor, activeTextSelectionRange);</w:t>
        <w:br/>
        <w:t xml:space="preserve"> 4939:       return;</w:t>
        <w:br/>
        <w:t xml:space="preserve"> 4940:     }</w:t>
        <w:br/>
        <w:t xml:space="preserve"> 4941:     hideTextSelectionInspector();</w:t>
        <w:br/>
        <w:t xml:space="preserve"> 4942:     return;</w:t>
        <w:br/>
        <w:t xml:space="preserve"> 4943:   }</w:t>
        <w:br/>
        <w:t xml:space="preserve"> 4944:   const range = selection.getRangeAt(0);</w:t>
        <w:br/>
        <w:t xml:space="preserve"> 4945:   let node = range.commonAncestorContainer;</w:t>
        <w:br/>
        <w:t xml:space="preserve"> 4946:   if (node.nodeType === Node.TEXT_NODE) node = node.parentElement;</w:t>
        <w:br/>
        <w:t xml:space="preserve"> 4947:   const editor = node?.closest?.("[data-rich-editor]");</w:t>
        <w:br/>
        <w:t xml:space="preserve"> 4948:   if (!editor) {</w:t>
        <w:br/>
        <w:t xml:space="preserve"> 4949:     hideTextSelectionInspector();</w:t>
        <w:br/>
        <w:t xml:space="preserve"> 4950:     return;</w:t>
        <w:br/>
        <w:t xml:space="preserve"> 4951:   }</w:t>
        <w:br/>
        <w:t xml:space="preserve"> 4952:   showTextSelectionInspector(editor, range);</w:t>
        <w:br/>
        <w:t xml:space="preserve"> 4953: }</w:t>
      </w:r>
    </w:p>
    <w:p>
      <w:pPr>
        <w:pStyle w:val="Heading3"/>
      </w:pPr>
      <w:r>
        <w:t>scheduleTextSelectionInspectorRefresh - lines 4955-4958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4955-4958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scheduleTextSelectionInspectorRefresh(delay = 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4955: function scheduleTextSelectionInspectorRefresh(delay = 0) {</w:t>
        <w:br/>
        <w:t xml:space="preserve"> 4956:   clearTimeout(selectionInspectorRefreshTimer);</w:t>
        <w:br/>
        <w:t xml:space="preserve"> 4957:   selectionInspectorRefreshTimer = setTimeout(refreshTextSelectionInspector, delay);</w:t>
        <w:br/>
        <w:t xml:space="preserve"> 4958: }</w:t>
      </w:r>
    </w:p>
    <w:p>
      <w:pPr>
        <w:pStyle w:val="Heading3"/>
      </w:pPr>
      <w:r>
        <w:t>applySelectionInspectorFormat - lines 4960-4990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4960-4990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applySelectionInspectorFormat(kind, rawValue)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cloneRange, cleanFontFamily, applyRichInlineCommand, normalizeTextColor, rgbColorToHex, normalizeFontPx, closeSelectionInspectorOptions, requestAnimationFrame, showTextSelectionInspector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4960: function applySelectionInspectorFormat(kind, rawValue) {</w:t>
        <w:br/>
        <w:t xml:space="preserve"> 4961:   if (!activeSummaryEditor || !activeTextSelectionRange) return;</w:t>
        <w:br/>
        <w:t xml:space="preserve"> 4962:   activeRichSelectionRange = activeTextSelectionRange.cloneRange();</w:t>
        <w:br/>
        <w:t xml:space="preserve"> 4963:   if (kind === "font") {</w:t>
        <w:br/>
        <w:t xml:space="preserve"> 4964:     const font = cleanFontFamily(rawValue);</w:t>
        <w:br/>
        <w:t xml:space="preserve"> 4965:     if (!font) return;</w:t>
        <w:br/>
        <w:t xml:space="preserve"> 4966:     selectionFontInput.value = font;</w:t>
        <w:br/>
        <w:t xml:space="preserve"> 4967:     applyRichInlineCommand(activeSummaryEditor, "fontName", font);</w:t>
        <w:br/>
        <w:t xml:space="preserve"> 4968:   }</w:t>
        <w:br/>
        <w:t xml:space="preserve"> 4969:   if (kind === "color") {</w:t>
        <w:br/>
        <w:t xml:space="preserve"> 4970:     const color = normalizeTextColor(rawValue);</w:t>
        <w:br/>
        <w:t xml:space="preserve"> 4971:     if (!color) return;</w:t>
        <w:br/>
        <w:t xml:space="preserve"> 4972:     const normalized = rgbColorToHex(color);</w:t>
        <w:br/>
        <w:t xml:space="preserve"> 4973:     selectionColorInput.value = normalized;</w:t>
        <w:br/>
        <w:t xml:space="preserve"> 4974:     if (/^#[0-9a-f]{6}$/i.test(normalized)) selectionColorPicker.value = normalized;</w:t>
        <w:br/>
        <w:t xml:space="preserve"> 4975:     applyRichInlineCommand(activeSummaryEditor, "foreColor", normalized);</w:t>
        <w:br/>
        <w:t xml:space="preserve"> 4976:   }</w:t>
        <w:br/>
        <w:t xml:space="preserve"> 4977:   if (kind === "size") {</w:t>
        <w:br/>
        <w:t xml:space="preserve"> 4978:     const size = normalizeFontPx(rawValue);</w:t>
        <w:br/>
        <w:t xml:space="preserve"> 4979:     if (!size) return;</w:t>
        <w:br/>
        <w:t xml:space="preserve"> 4980:     selectionSizeInput.value = size;</w:t>
        <w:br/>
        <w:t xml:space="preserve"> 4981:     applyRichInlineCommand(activeSummaryEditor, "fontSize", size);</w:t>
        <w:br/>
        <w:t xml:space="preserve"> 4982:   }</w:t>
        <w:br/>
        <w:t xml:space="preserve"> 4983:   closeSelectionInspectorOptions();</w:t>
        <w:br/>
        <w:t xml:space="preserve"> 4984:   requestAnimationFrame(() =&gt; {</w:t>
        <w:br/>
        <w:t xml:space="preserve"> 4985:     if (activeRichSelectionRange &amp;&amp; activeSummaryEditor) {</w:t>
        <w:br/>
        <w:t xml:space="preserve"> 4986:       activeTextSelectionRange = activeRichSelectionRange.cloneRange();</w:t>
        <w:br/>
        <w:t xml:space="preserve"> 4987:       showTextSelectionInspector(activeSummaryEditor, activeRichSelectionRange);</w:t>
        <w:br/>
        <w:t xml:space="preserve"> 4988:     }</w:t>
        <w:br/>
        <w:t xml:space="preserve"> 4989:   });</w:t>
        <w:br/>
        <w:t xml:space="preserve"> 4990: }</w:t>
      </w:r>
    </w:p>
    <w:p>
      <w:pPr>
        <w:pStyle w:val="Heading3"/>
      </w:pPr>
      <w:r>
        <w:t>renderSelectionInspectorOptions - lines 4992-5007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4992-5007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renderSelectionInspectorOptions()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map,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4992: function renderSelectionInspectorOptions() {</w:t>
        <w:br/>
        <w:t xml:space="preserve"> 4993:   const fontOptions = textSelectionInspector?.querySelector("[data-selection-options='font']");</w:t>
        <w:br/>
        <w:t xml:space="preserve"> 4994:   const sizeOptions = textSelectionInspector?.querySelector("[data-selection-options='size']");</w:t>
        <w:br/>
        <w:t xml:space="preserve"> 4995:   if (fontOptions) {</w:t>
        <w:br/>
        <w:t xml:space="preserve"> 4996:     fontOptions.innerHTML = commonRichFonts.map((font) =&gt; `&lt;button type="button" data-selection-value="font" data-value="${escapeHtml(font)}" style="font-family: ${escapeHtml(font)}"&gt;${escapeHtml(font)}&lt;/button&gt;`).join("");</w:t>
        <w:br/>
        <w:t xml:space="preserve"> 4997:   }</w:t>
        <w:br/>
        <w:t xml:space="preserve"> 4998:   if (sizeOptions) {</w:t>
        <w:br/>
        <w:t xml:space="preserve"> 4999:     sizeOptions.innerHTML = commonRichSizes.map((size) =&gt; `&lt;button type="button" data-selection-value="size" data-value="${size}"&gt;${size} px&lt;/button&gt;`).join("");</w:t>
        <w:br/>
        <w:t xml:space="preserve"> 5000:   }</w:t>
        <w:br/>
        <w:t xml:space="preserve"> 5001:   if (selectionColorSwatches) {</w:t>
        <w:br/>
        <w:t xml:space="preserve"> 5002:     selectionColorSwatches.innerHTML = commonRichColors.map((color) =&gt; `&lt;button type="button" data-selection-value="color" data-value="${color}" style="--selection-swatch: ${color}" aria-label="Use ${color}"&gt;&lt;/button&gt;`).join("");</w:t>
        <w:br/>
        <w:t xml:space="preserve"> 5003:   }</w:t>
        <w:br/>
        <w:t xml:space="preserve"> 5004:   if (richContextColorSwatches) {</w:t>
        <w:br/>
        <w:t xml:space="preserve"> 5005:     richContextColorSwatches.innerHTML = commonRichColors.map((color) =&gt; `&lt;button type="button" data-rich-color-value="${color}" style="--selection-swatch: ${color}" aria-label="Use ${color}"&gt;&lt;/button&gt;`).join("");</w:t>
        <w:br/>
        <w:t xml:space="preserve"> 5006:   }</w:t>
        <w:br/>
        <w:t xml:space="preserve"> 5007: }</w:t>
      </w:r>
    </w:p>
    <w:p>
      <w:pPr>
        <w:pStyle w:val="Heading3"/>
      </w:pPr>
      <w:r>
        <w:t>applyStyleToRichSelection - lines 5009-5055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5009-5055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applyStyleToRichSelection(editor, range, command, 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textNodesInRichSelection, every, getComputedStyle, includes, forEach, max, min, splitText, createElement, cleanFontFamily, normalizeTextColor, normalizeFontPx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5009: function applyStyleToRichSelection(editor, range, command, value = "") {</w:t>
        <w:br/>
        <w:t xml:space="preserve"> 5010:   const nodes = textNodesInRichSelection(range, editor, true);</w:t>
        <w:br/>
        <w:t xml:space="preserve"> 5011:   if (!nodes.length) return null;</w:t>
        <w:br/>
        <w:t xml:space="preserve"> 5012:   const makeBold = command === "bold"</w:t>
        <w:br/>
        <w:t xml:space="preserve"> 5013:     ? !nodes.every((node) =&gt; Number.parseInt(getComputedStyle(node.parentElement || editor).fontWeight, 10) &gt;= 600)</w:t>
        <w:br/>
        <w:t xml:space="preserve"> 5014:     : false;</w:t>
        <w:br/>
        <w:t xml:space="preserve"> 5015:   const makeItalic = command === "italic"</w:t>
        <w:br/>
        <w:t xml:space="preserve"> 5016:     ? !nodes.every((node) =&gt; getComputedStyle(node.parentElement || editor).fontStyle === "italic")</w:t>
        <w:br/>
        <w:t xml:space="preserve"> 5017:     : false;</w:t>
        <w:br/>
        <w:t xml:space="preserve"> 5018:   const makeUnderline = command === "underline"</w:t>
        <w:br/>
        <w:t xml:space="preserve"> 5019:     ? !nodes.every((node) =&gt; getComputedStyle(node.parentElement || editor).textDecorationLine.includes("underline"))</w:t>
        <w:br/>
        <w:t xml:space="preserve"> 5020:     : false;</w:t>
        <w:br/>
        <w:t xml:space="preserve"> 5021:   const formattedNodes = [];</w:t>
        <w:br/>
        <w:t xml:space="preserve"> 5022: </w:t>
        <w:br/>
        <w:t xml:space="preserve"> 5023:   nodes.forEach((node) =&gt; {</w:t>
        <w:br/>
        <w:t xml:space="preserve"> 5024:     const length = node.textContent?.length || 0;</w:t>
        <w:br/>
        <w:t xml:space="preserve"> 5025:     let start = node === range.startContainer ? range.startOffset : 0;</w:t>
        <w:br/>
        <w:t xml:space="preserve"> 5026:     let end = node === range.endContainer ? range.endOffset : length;</w:t>
        <w:br/>
        <w:t xml:space="preserve"> 5027:     start = Math.max(0, Math.min(start, length));</w:t>
        <w:br/>
        <w:t xml:space="preserve"> 5028:     end = Math.max(start, Math.min(end, length));</w:t>
        <w:br/>
        <w:t xml:space="preserve"> 5029:     if (start === end) return;</w:t>
        <w:br/>
        <w:t xml:space="preserve"> 5030: </w:t>
        <w:br/>
        <w:t xml:space="preserve"> 5031:     if (end &lt; length) node.splitText(end);</w:t>
        <w:br/>
        <w:t xml:space="preserve"> 5032:     const selectedNode = start &gt; 0 ? node.splitText(start) : node;</w:t>
        <w:br/>
        <w:t xml:space="preserve"> 5033:     const wrapper = document.createElement("span");</w:t>
        <w:br/>
        <w:t xml:space="preserve"> 5034:     wrapper.className = "rich-inline-style";</w:t>
        <w:br/>
        <w:t xml:space="preserve"> 5035:     wrapper.style.display = "inline";</w:t>
        <w:br/>
        <w:t xml:space="preserve"> 5036:     if (command === "fontName") wrapper.style.fontFamily = cleanFontFamily(value);</w:t>
        <w:br/>
        <w:t xml:space="preserve"> 5037:     if (command === "foreColor") wrapper.style.color = normalizeTextColor(value);</w:t>
        <w:br/>
        <w:t xml:space="preserve"> 5038:     if (command === "fontSize") wrapper.style.fontSize = `${normalizeFontPx(value)}px`;</w:t>
        <w:br/>
        <w:t xml:space="preserve"> 5039:     if (command === "bold") wrapper.style.fontWeight = makeBold ? "700" : "400";</w:t>
        <w:br/>
        <w:t xml:space="preserve"> 5040:     if (command === "italic") wrapper.style.fontStyle = makeItalic ? "italic" : "normal";</w:t>
        <w:br/>
        <w:t xml:space="preserve"> 5041:     if (command === "underline") wrapper.style.textDecoration = makeUnderline ? "underline" : "none";</w:t>
        <w:br/>
        <w:t xml:space="preserve"> 5042:     selectedNode.replaceWith(wrapper);</w:t>
        <w:br/>
        <w:t xml:space="preserve"> 5043:     wrapper.append(selectedNode);</w:t>
        <w:br/>
        <w:t xml:space="preserve"> 5044:     formattedNodes.push(selectedNode);</w:t>
        <w:br/>
        <w:t xml:space="preserve"> 5045:   });</w:t>
        <w:br/>
        <w:t xml:space="preserve"> 5046: </w:t>
        <w:br/>
        <w:t xml:space="preserve"> 5047:   if (!formattedNodes.length) return null;</w:t>
        <w:br/>
        <w:t xml:space="preserve"> 5048:   normalizeInlineStyleSpans(editor);</w:t>
        <w:br/>
        <w:t xml:space="preserve"> 5049:   const nextRange = document.createRange();</w:t>
        <w:br/>
        <w:t xml:space="preserve"> 5050:   const firstNode = formattedNodes[0];</w:t>
        <w:br/>
        <w:t xml:space="preserve"> 5051:   const lastNode = formattedNodes[formattedNodes.length - 1];</w:t>
        <w:br/>
        <w:t xml:space="preserve"> 5052:   nextRange.setStart(firstNode, 0);</w:t>
        <w:br/>
        <w:t xml:space="preserve"> 5053:   nextRange.setEnd(lastNode, lastNode.textContent?.length || 0);</w:t>
        <w:br/>
        <w:t xml:space="preserve"> 5054:   return nextRange;</w:t>
        <w:br/>
        <w:t xml:space="preserve"> 5055: }</w:t>
      </w:r>
    </w:p>
    <w:p>
      <w:pPr>
        <w:pStyle w:val="Heading3"/>
      </w:pPr>
      <w:r>
        <w:t>applyRichInlineCommand - lines 5057-5103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5057-5103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applyRichInlineCommand(editor, command, 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selectionRangeInsideEditor, cloneRange, rangeBelongsToEditor, applyStyleToRichSelection, showPersistentTextSelection, richBlockFromRange, selectedRichBlock, currentRichBlock, setStatus, selectRichBlock, updateCurrentTextBlock, saveRichEditorToProject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5057: function applyRichInlineCommand(editor, command, value = "") {</w:t>
        <w:br/>
        <w:t xml:space="preserve"> 5058:   if (!editor) return;</w:t>
        <w:br/>
        <w:t xml:space="preserve"> 5059:   const liveRange = selectionRangeInsideEditor(editor);</w:t>
        <w:br/>
        <w:t xml:space="preserve"> 5060:   const savedRange = liveRange &amp;&amp; !liveRange.collapsed</w:t>
        <w:br/>
        <w:t xml:space="preserve"> 5061:     ? liveRange.cloneRange()</w:t>
        <w:br/>
        <w:t xml:space="preserve"> 5062:     : rangeBelongsToEditor(activeTextSelectionRange, editor)</w:t>
        <w:br/>
        <w:t xml:space="preserve"> 5063:     ? activeTextSelectionRange.cloneRange()</w:t>
        <w:br/>
        <w:t xml:space="preserve"> 5064:     : rangeBelongsToEditor(activeRichSelectionRange, editor)</w:t>
        <w:br/>
        <w:t xml:space="preserve"> 5065:       ? activeRichSelectionRange.cloneRange()</w:t>
        <w:br/>
        <w:t xml:space="preserve"> 5066:       : null;</w:t>
        <w:br/>
        <w:t xml:space="preserve"> 5067: </w:t>
        <w:br/>
        <w:t xml:space="preserve"> 5068:   let appliedToSelection = false;</w:t>
        <w:br/>
        <w:t xml:space="preserve"> 5069:   if (savedRange) {</w:t>
        <w:br/>
        <w:t xml:space="preserve"> 5070:     const nextRange = applyStyleToRichSelection(editor, savedRange, command, value);</w:t>
        <w:br/>
        <w:t xml:space="preserve"> 5071:     if (nextRange) {</w:t>
        <w:br/>
        <w:t xml:space="preserve"> 5072:       activeRichSelectionRange = nextRange.cloneRange();</w:t>
        <w:br/>
        <w:t xml:space="preserve"> 5073:       activeTextSelectionRange = nextRange.cloneRange();</w:t>
        <w:br/>
        <w:t xml:space="preserve"> 5074:       showPersistentTextSelection(nextRange);</w:t>
        <w:br/>
        <w:t xml:space="preserve"> 5075:       appliedToSelection = true;</w:t>
        <w:br/>
        <w:t xml:space="preserve"> 5076:     }</w:t>
        <w:br/>
        <w:t xml:space="preserve"> 5077:   }</w:t>
        <w:br/>
        <w:t xml:space="preserve"> 5078: </w:t>
        <w:br/>
        <w:t xml:space="preserve"> 5079:   if (!appliedToSelection) {</w:t>
        <w:br/>
        <w:t xml:space="preserve"> 5080:     const block = richBlockFromRange(savedRange, editor) || selectedRichBlock(editor) || currentRichBlock(editor);</w:t>
        <w:br/>
        <w:t xml:space="preserve"> 5081:     if (!block || block.dataset.type !== "paragraph") {</w:t>
        <w:br/>
        <w:t xml:space="preserve"> 5082:       setStatus("Highlight text or click inside a text line before formatting.");</w:t>
        <w:br/>
        <w:t xml:space="preserve"> 5083:       return;</w:t>
        <w:br/>
        <w:t xml:space="preserve"> 5084:     }</w:t>
        <w:br/>
        <w:t xml:space="preserve"> 5085:     selectRichBlock(block);</w:t>
        <w:br/>
        <w:t xml:space="preserve"> 5086:     if (command === "fontName") updateCurrentTextBlock(editor, { fontFamily: value });</w:t>
        <w:br/>
        <w:t xml:space="preserve"> 5087:     if (command === "foreColor") updateCurrentTextBlock(editor, { color: value });</w:t>
        <w:br/>
        <w:t xml:space="preserve"> 5088:     if (command === "fontSize") updateCurrentTextBlock(editor, { fontPx: value });</w:t>
        <w:br/>
        <w:t xml:space="preserve"> 5089:     if (command === "bold") updateCurrentTextBlock(editor, { bold: block.dataset.bold !== "true" });</w:t>
        <w:br/>
        <w:t xml:space="preserve"> 5090:     if (command === "italic") {</w:t>
        <w:br/>
        <w:t xml:space="preserve"> 5091:       updateCurrentTextBlock(editor, { italic: block.dataset.italic !== "true" });</w:t>
        <w:br/>
        <w:t xml:space="preserve"> 5092:     }</w:t>
        <w:br/>
        <w:t xml:space="preserve"> 5093:     if (command === "underline") {</w:t>
        <w:br/>
        <w:t xml:space="preserve"> 5094:       updateCurrentTextBlock(editor, { underline: block.dataset.underline !== "true" });</w:t>
        <w:br/>
        <w:t xml:space="preserve"> 5095:     }</w:t>
        <w:br/>
        <w:t xml:space="preserve"> 5096:     saveRichEditorToProject(editor);</w:t>
        <w:br/>
        <w:t xml:space="preserve"> 5097:     setStatus("Formatting applied and saved locally for the current text line.");</w:t>
        <w:br/>
        <w:t xml:space="preserve"> 5098:     return;</w:t>
        <w:br/>
        <w:t xml:space="preserve"> 5099:   }</w:t>
        <w:br/>
        <w:t xml:space="preserve"> 5100: </w:t>
        <w:br/>
        <w:t xml:space="preserve"> 5101:   saveRichEditorToProject(editor);</w:t>
        <w:br/>
        <w:t xml:space="preserve"> 5102:   setStatus("Unsaved local changes. Click the section save button to keep this formatting.");</w:t>
        <w:br/>
        <w:t xml:space="preserve"> 5103: }</w:t>
      </w:r>
    </w:p>
    <w:p>
      <w:pPr>
        <w:pStyle w:val="Heading3"/>
      </w:pPr>
      <w:r>
        <w:t>selectRichBlock - lines 5105-5113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5105-5113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selectRichBlock(block)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remove, add, closest, indexOf</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5105: function selectRichBlock(block) {</w:t>
        <w:br/>
        <w:t xml:space="preserve"> 5106:   document.querySelectorAll(".rich-block.selected").forEach((item) =&gt; item.classList.remove("selected"));</w:t>
        <w:br/>
        <w:t xml:space="preserve"> 5107:   activeSummaryBlock = block || null;</w:t>
        <w:br/>
        <w:t xml:space="preserve"> 5108:   if (block) {</w:t>
        <w:br/>
        <w:t xml:space="preserve"> 5109:     block.classList.add("selected");</w:t>
        <w:br/>
        <w:t xml:space="preserve"> 5110:     const editor = block.closest("[data-rich-editor]");</w:t>
        <w:br/>
        <w:t xml:space="preserve"> 5111:     if (editor) editor.dataset.activeRichBlockIndex = String([...editor.children].indexOf(block));</w:t>
        <w:br/>
        <w:t xml:space="preserve"> 5112:   }</w:t>
        <w:br/>
        <w:t xml:space="preserve"> 5113: }</w:t>
      </w:r>
    </w:p>
    <w:p>
      <w:pPr>
        <w:pStyle w:val="Heading3"/>
      </w:pPr>
      <w:r>
        <w:t>selectedRichBlock - lines 5115-5123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5115-5123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selectedRichBlock(editor)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isInteger, matches, contains, currentRichBlock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5115: function selectedRichBlock(editor) {</w:t>
        <w:br/>
        <w:t xml:space="preserve"> 5116:   if (!editor) return null;</w:t>
        <w:br/>
        <w:t xml:space="preserve"> 5117:   const index = Number(editor.dataset.activeRichBlockIndex);</w:t>
        <w:br/>
        <w:t xml:space="preserve"> 5118:   if (Number.isInteger(index) &amp;&amp; index &gt;= 0 &amp;&amp; editor.children[index]?.matches(".rich-block")) {</w:t>
        <w:br/>
        <w:t xml:space="preserve"> 5119:     return editor.children[index];</w:t>
        <w:br/>
        <w:t xml:space="preserve"> 5120:   }</w:t>
        <w:br/>
        <w:t xml:space="preserve"> 5121:   if (activeSummaryBlock &amp;&amp; editor.contains(activeSummaryBlock)) return activeSummaryBlock;</w:t>
        <w:br/>
        <w:t xml:space="preserve"> 5122:   return currentRichBlock(editor);</w:t>
        <w:br/>
        <w:t xml:space="preserve"> 5123: }</w:t>
      </w:r>
    </w:p>
    <w:p>
      <w:pPr>
        <w:pStyle w:val="Heading3"/>
      </w:pPr>
      <w:r>
        <w:t>syncRichContextMenuControls - lines 5125-5144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5125-5144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syncRichContextMenuControls(block)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getComputedStyle, displayRichFontName, round, normalizeTextColor, restoreRichSelection, closest, queryCommandState, some, 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5125: function syncRichContextMenuControls(block) {</w:t>
        <w:br/>
        <w:t xml:space="preserve"> 5126:     if (!block || block.dataset.type !== "paragraph") return;</w:t>
        <w:br/>
        <w:t xml:space="preserve"> 5127: </w:t>
        <w:br/>
        <w:t xml:space="preserve"> 5128:     const computed = getComputedStyle(block);</w:t>
        <w:br/>
        <w:t xml:space="preserve"> 5129:     const family = displayRichFontName(computed.fontFamily) || "Arial";</w:t>
        <w:br/>
        <w:t xml:space="preserve"> 5130:     const size = String(Math.round(parseFloat(computed.fontSize) || 16));</w:t>
        <w:br/>
        <w:t xml:space="preserve"> 5131:     const color = normalizeTextColor(block.dataset.color || "") || "#17202a";</w:t>
        <w:br/>
        <w:t xml:space="preserve"> 5132:     restoreRichSelection(block.closest("[data-rich-editor]"));</w:t>
        <w:br/>
        <w:t xml:space="preserve"> 5133:     const bold = document.queryCommandState("bold") || block.dataset.bold === "true";</w:t>
        <w:br/>
        <w:t xml:space="preserve"> 5134: </w:t>
        <w:br/>
        <w:t xml:space="preserve"> 5135:     if (richFontSelect) {</w:t>
        <w:br/>
        <w:t xml:space="preserve"> 5136:         richFontSelect.value = [...richFontSelect.options].some((option) =&gt; option.value === family || option.textContent === family)</w:t>
        <w:br/>
        <w:t xml:space="preserve"> 5137:             ? family</w:t>
        <w:br/>
        <w:t xml:space="preserve"> 5138:             : "Arial";</w:t>
        <w:br/>
        <w:t xml:space="preserve"> 5139:     }</w:t>
        <w:br/>
        <w:t xml:space="preserve"> 5140: </w:t>
        <w:br/>
        <w:t xml:space="preserve"> 5141:     if (richFontSize) richFontSize.value = size;</w:t>
        <w:br/>
        <w:t xml:space="preserve"> 5142:     if (richColorInput) richColorInput.value = color;</w:t>
        <w:br/>
        <w:t xml:space="preserve"> 5143:     if (richBoldButton) richBoldButton.setAttribute("aria-pressed", bold ? "true" : "false");</w:t>
        <w:br/>
        <w:t xml:space="preserve"> 5144: }</w:t>
      </w:r>
    </w:p>
    <w:p>
      <w:pPr>
        <w:pStyle w:val="Heading3"/>
      </w:pPr>
      <w:r>
        <w:t>focusTextBlock - lines 5146-5158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5146-5158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focusTextBlock(block)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selectRichBlock, closest, focus, createRange, selectNodeContents, collapse, getSelection, removeAllRanges, addRange, captureRichSelection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5146: function focusTextBlock(block) {</w:t>
        <w:br/>
        <w:t xml:space="preserve"> 5147:   if (!block) return;</w:t>
        <w:br/>
        <w:t xml:space="preserve"> 5148:   selectRichBlock(block);</w:t>
        <w:br/>
        <w:t xml:space="preserve"> 5149:   const editor = block.closest("[data-rich-editor]");</w:t>
        <w:br/>
        <w:t xml:space="preserve"> 5150:   editor?.focus();</w:t>
        <w:br/>
        <w:t xml:space="preserve"> 5151:   const range = document.createRange();</w:t>
        <w:br/>
        <w:t xml:space="preserve"> 5152:   range.selectNodeContents(block);</w:t>
        <w:br/>
        <w:t xml:space="preserve"> 5153:   range.collapse(false);</w:t>
        <w:br/>
        <w:t xml:space="preserve"> 5154:   const selection = window.getSelection();</w:t>
        <w:br/>
        <w:t xml:space="preserve"> 5155:   selection.removeAllRanges();</w:t>
        <w:br/>
        <w:t xml:space="preserve"> 5156:   selection.addRange(range);</w:t>
        <w:br/>
        <w:t xml:space="preserve"> 5157:   captureRichSelection(editor);</w:t>
        <w:br/>
        <w:t xml:space="preserve"> 5158: }</w:t>
      </w:r>
    </w:p>
    <w:p>
      <w:pPr>
        <w:pStyle w:val="Heading3"/>
      </w:pPr>
      <w:r>
        <w:t>setTextBlockCaretOffset - lines 5160-5174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5160-5174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setTextBlockCaretOffset(block, offset)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selectRichBlock, closest, focus, max, min, createRange, setStart, collapse, getSelection, removeAllRanges, addRange, captureRichSelection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5160: function setTextBlockCaretOffset(block, offset) {</w:t>
        <w:br/>
        <w:t xml:space="preserve"> 5161:   if (!block) return;</w:t>
        <w:br/>
        <w:t xml:space="preserve"> 5162:   selectRichBlock(block);</w:t>
        <w:br/>
        <w:t xml:space="preserve"> 5163:   const editor = block.closest("[data-rich-editor]");</w:t>
        <w:br/>
        <w:t xml:space="preserve"> 5164:   editor?.focus();</w:t>
        <w:br/>
        <w:t xml:space="preserve"> 5165:   const textNode = block.firstChild || block;</w:t>
        <w:br/>
        <w:t xml:space="preserve"> 5166:   const safeOffset = Math.max(0, Math.min(offset, textNode.textContent?.length || 0));</w:t>
        <w:br/>
        <w:t xml:space="preserve"> 5167:   const range = document.createRange();</w:t>
        <w:br/>
        <w:t xml:space="preserve"> 5168:   range.setStart(textNode, safeOffset);</w:t>
        <w:br/>
        <w:t xml:space="preserve"> 5169:   range.collapse(true);</w:t>
        <w:br/>
        <w:t xml:space="preserve"> 5170:   const selection = window.getSelection();</w:t>
        <w:br/>
        <w:t xml:space="preserve"> 5171:   selection.removeAllRanges();</w:t>
        <w:br/>
        <w:t xml:space="preserve"> 5172:   selection.addRange(range);</w:t>
        <w:br/>
        <w:t xml:space="preserve"> 5173:   captureRichSelection(editor);</w:t>
        <w:br/>
        <w:t xml:space="preserve"> 5174: }</w:t>
      </w:r>
    </w:p>
    <w:p>
      <w:pPr>
        <w:pStyle w:val="Heading3"/>
      </w:pPr>
      <w:r>
        <w:t>textBlockCaretOffset - lines 5176-5183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5176-5183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textBlockCaretOffset(block)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getSelection, contains, getRangeAt, cloneRange, selectNodeContents, setEnd, toString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5176: function textBlockCaretOffset(block) {</w:t>
        <w:br/>
        <w:t xml:space="preserve"> 5177:   const selection = window.getSelection();</w:t>
        <w:br/>
        <w:t xml:space="preserve"> 5178:   if (!selection?.rangeCount || !block.contains(selection.anchorNode)) return block.textContent.length;</w:t>
        <w:br/>
        <w:t xml:space="preserve"> 5179:   const range = selection.getRangeAt(0).cloneRange();</w:t>
        <w:br/>
        <w:t xml:space="preserve"> 5180:   range.selectNodeContents(block);</w:t>
        <w:br/>
        <w:t xml:space="preserve"> 5181:   range.setEnd(selection.anchorNode, selection.anchorOffset);</w:t>
        <w:br/>
        <w:t xml:space="preserve"> 5182:   return range.toString().length;</w:t>
        <w:br/>
        <w:t xml:space="preserve"> 5183: }</w:t>
      </w:r>
    </w:p>
    <w:p>
      <w:pPr>
        <w:pStyle w:val="Heading3"/>
      </w:pPr>
      <w:r>
        <w:t>matchingTextBlock - lines 5185-5198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5185-5198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matchingTextBlock(block, 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createRichTextBlock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5185: function matchingTextBlock(block, text = "") {</w:t>
        <w:br/>
        <w:t xml:space="preserve"> 5186:     return createRichTextBlock(</w:t>
        <w:br/>
        <w:t xml:space="preserve"> 5187:         text,</w:t>
        <w:br/>
        <w:t xml:space="preserve"> 5188:         block?.dataset.fontSize || "normal",</w:t>
        <w:br/>
        <w:t xml:space="preserve"> 5189:         block?.dataset.align || "left",</w:t>
        <w:br/>
        <w:t xml:space="preserve"> 5190:         block?.dataset.fontFamily || "Arial",</w:t>
        <w:br/>
        <w:t xml:space="preserve"> 5191:         block?.dataset.fontPx || "",</w:t>
        <w:br/>
        <w:t xml:space="preserve"> 5192:         block?.dataset.color || "",</w:t>
        <w:br/>
        <w:t xml:space="preserve"> 5193:         block?.dataset.bold === "true",</w:t>
        <w:br/>
        <w:t xml:space="preserve"> 5194:         "",</w:t>
        <w:br/>
        <w:t xml:space="preserve"> 5195:         block?.dataset.italic === "true",</w:t>
        <w:br/>
        <w:t xml:space="preserve"> 5196:         block?.dataset.underline === "true"</w:t>
        <w:br/>
        <w:t xml:space="preserve"> 5197:     );</w:t>
        <w:br/>
        <w:t xml:space="preserve"> 5198: }</w:t>
      </w:r>
    </w:p>
    <w:p>
      <w:pPr>
        <w:pStyle w:val="Heading3"/>
      </w:pPr>
      <w:r>
        <w:t>richInsertionRange - lines 5200-5221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5200-5221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richInsertionRange(editor)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selectionRangeInsideEditor, collapse, restoreRichSelection, querySelectorAll, at, createRange, selectNodeContents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5200: function richInsertionRange(editor) {</w:t>
        <w:br/>
        <w:t xml:space="preserve"> 5201:   const currentRange = selectionRangeInsideEditor(editor);</w:t>
        <w:br/>
        <w:t xml:space="preserve"> 5202:   if (currentRange) {</w:t>
        <w:br/>
        <w:t xml:space="preserve"> 5203:     currentRange.collapse(true);</w:t>
        <w:br/>
        <w:t xml:space="preserve"> 5204:     return currentRange;</w:t>
        <w:br/>
        <w:t xml:space="preserve"> 5205:   }</w:t>
        <w:br/>
        <w:t xml:space="preserve"> 5206:   if (restoreRichSelection(editor)) {</w:t>
        <w:br/>
        <w:t xml:space="preserve"> 5207:     const restored = selectionRangeInsideEditor(editor);</w:t>
        <w:br/>
        <w:t xml:space="preserve"> 5208:     if (restored) {</w:t>
        <w:br/>
        <w:t xml:space="preserve"> 5209:       restored.collapse(true);</w:t>
        <w:br/>
        <w:t xml:space="preserve"> 5210:       return restored;</w:t>
        <w:br/>
        <w:t xml:space="preserve"> 5211:     }</w:t>
        <w:br/>
        <w:t xml:space="preserve"> 5212:   }</w:t>
        <w:br/>
        <w:t xml:space="preserve"> 5213:   const lastText = [...editor.querySelectorAll(".rich-text-block")].at(-1);</w:t>
        <w:br/>
        <w:t xml:space="preserve"> 5214:   if (lastText) {</w:t>
        <w:br/>
        <w:t xml:space="preserve"> 5215:     const range = document.createRange();</w:t>
        <w:br/>
        <w:t xml:space="preserve"> 5216:     range.selectNodeContents(lastText);</w:t>
        <w:br/>
        <w:t xml:space="preserve"> 5217:     range.collapse(false);</w:t>
        <w:br/>
        <w:t xml:space="preserve"> 5218:     return range;</w:t>
        <w:br/>
        <w:t xml:space="preserve"> 5219:   }</w:t>
        <w:br/>
        <w:t xml:space="preserve"> 5220:   return null;</w:t>
        <w:br/>
        <w:t xml:space="preserve"> 5221: }</w:t>
      </w:r>
    </w:p>
    <w:p>
      <w:pPr>
        <w:pStyle w:val="Heading3"/>
      </w:pPr>
      <w:r>
        <w:t>insertRichBlockAtCursor - lines 5223-5257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5223-5257 (35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insertRichBlockAtCursor(editor, blockElement, insertionRange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cloneRange, richInsertionRange, selectedRichBlock, contains, collapse, createRange, setStart, setEnd, extractContents, after, matchingTextBlock,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5223: function insertRichBlockAtCursor(editor, blockElement, insertionRange = null) {</w:t>
        <w:br/>
        <w:t xml:space="preserve"> 5224:   const range = insertionRange?.cloneRange() || richInsertionRange(editor);</w:t>
        <w:br/>
        <w:t xml:space="preserve"> 5225:   const rangeNode = range?.startContainer?.nodeType === Node.TEXT_NODE</w:t>
        <w:br/>
        <w:t xml:space="preserve"> 5226:     ? range.startContainer.parentElement</w:t>
        <w:br/>
        <w:t xml:space="preserve"> 5227:     : range?.startContainer;</w:t>
        <w:br/>
        <w:t xml:space="preserve"> 5228:   const current = rangeNode?.closest?.(".rich-block") || selectedRichBlock(editor);</w:t>
        <w:br/>
        <w:t xml:space="preserve"> 5229:   let nextText = null;</w:t>
        <w:br/>
        <w:t xml:space="preserve"> 5230: </w:t>
        <w:br/>
        <w:t xml:space="preserve"> 5231:   if (range &amp;&amp; current?.dataset.type === "paragraph" &amp;&amp; current.contains(range.startContainer)) {</w:t>
        <w:br/>
        <w:t xml:space="preserve"> 5232:     range.collapse(true);</w:t>
        <w:br/>
        <w:t xml:space="preserve"> 5233:     const tail = document.createRange();</w:t>
        <w:br/>
        <w:t xml:space="preserve"> 5234:     tail.setStart(range.startContainer, range.startOffset);</w:t>
        <w:br/>
        <w:t xml:space="preserve"> 5235:     tail.setEnd(current, current.childNodes.length);</w:t>
        <w:br/>
        <w:t xml:space="preserve"> 5236:     const trailingContent = tail.extractContents();</w:t>
        <w:br/>
        <w:t xml:space="preserve"> 5237:     current.after(blockElement);</w:t>
        <w:br/>
        <w:t xml:space="preserve"> 5238:     nextText = matchingTextBlock(current, "");</w:t>
        <w:br/>
        <w:t xml:space="preserve"> 5239:     nextText.append(trailingContent);</w:t>
        <w:br/>
        <w:t xml:space="preserve"> 5240:     blockElement.after(nextText);</w:t>
        <w:br/>
        <w:t xml:space="preserve"> 5241:   } else if (range?.startContainer === editor) {</w:t>
        <w:br/>
        <w:t xml:space="preserve"> 5242:     const reference = editor.children[range.startOffset] || null;</w:t>
        <w:br/>
        <w:t xml:space="preserve"> 5243:     editor.insertBefore(blockElement, reference);</w:t>
        <w:br/>
        <w:t xml:space="preserve"> 5244:     nextText = createRichTextBlock("");</w:t>
        <w:br/>
        <w:t xml:space="preserve"> 5245:     blockElement.after(nextText);</w:t>
        <w:br/>
        <w:t xml:space="preserve"> 5246:   } else if (current) {</w:t>
        <w:br/>
        <w:t xml:space="preserve"> 5247:     current.after(blockElement);</w:t>
        <w:br/>
        <w:t xml:space="preserve"> 5248:     nextText = matchingTextBlock(current, "");</w:t>
        <w:br/>
        <w:t xml:space="preserve"> 5249:     blockElement.after(nextText);</w:t>
        <w:br/>
        <w:t xml:space="preserve"> 5250:   } else {</w:t>
        <w:br/>
        <w:t xml:space="preserve"> 5251:     editor.append(blockElement);</w:t>
        <w:br/>
        <w:t xml:space="preserve"> 5252:     nextText = createRichTextBlock("");</w:t>
        <w:br/>
        <w:t xml:space="preserve"> 5253:     editor.append(nextText);</w:t>
        <w:br/>
        <w:t xml:space="preserve"> 5254:   }</w:t>
        <w:br/>
        <w:t xml:space="preserve"> 5255: </w:t>
        <w:br/>
        <w:t xml:space="preserve"> 5256:   focusTextBlock(nextText);</w:t>
        <w:br/>
        <w:t xml:space="preserve"> 5257: }</w:t>
      </w:r>
    </w:p>
    <w:p>
      <w:pPr>
        <w:pStyle w:val="Heading3"/>
      </w:pPr>
      <w:r>
        <w:t>insertRichBlockAfterCursor - lines 5259-5261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5259-5261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insertRichBlockAfterCursor(editor, blockElement)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insertRichBlockAtCursor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5259: function insertRichBlockAfterCursor(editor, blockElement) {</w:t>
        <w:br/>
        <w:t xml:space="preserve"> 5260:   insertRichBlockAtCursor(editor, blockElement);</w:t>
        <w:br/>
        <w:t xml:space="preserve"> 5261: }</w:t>
      </w:r>
    </w:p>
    <w:p>
      <w:pPr>
        <w:pStyle w:val="Heading3"/>
      </w:pPr>
      <w:r>
        <w:t>cleanupEmptyRichTextBlocks - lines 5263-5275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5263-5275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cleanupEmptyRichTextBlocks(editor)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richElementPlainText, remove, querySelector, append, createRichTextBlock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5263: function cleanupEmptyRichTextBlocks(editor) {</w:t>
        <w:br/>
        <w:t xml:space="preserve"> 5264:   if (!editor) return;</w:t>
        <w:br/>
        <w:t xml:space="preserve"> 5265:   [...editor.querySelectorAll(":scope &gt; .rich-text-block")].forEach((block) =&gt; {</w:t>
        <w:br/>
        <w:t xml:space="preserve"> 5266:     const hasVisibleText = richElementPlainText(block);</w:t>
        <w:br/>
        <w:t xml:space="preserve"> 5267:     if (hasVisibleText) return;</w:t>
        <w:br/>
        <w:t xml:space="preserve"> 5268:     const previous = block.previousElementSibling;</w:t>
        <w:br/>
        <w:t xml:space="preserve"> 5269:     const next = block.nextElementSibling;</w:t>
        <w:br/>
        <w:t xml:space="preserve"> 5270:     const keepTypingBlockAfterImage = previous?.dataset.type === "image" &amp;&amp; !next;</w:t>
        <w:br/>
        <w:t xml:space="preserve"> 5271:     const isOnlyBlock = editor.children.length &lt;= 1;</w:t>
        <w:br/>
        <w:t xml:space="preserve"> 5272:     if (!isOnlyBlock &amp;&amp; !keepTypingBlockAfterImage) block.remove();</w:t>
        <w:br/>
        <w:t xml:space="preserve"> 5273:   });</w:t>
        <w:br/>
        <w:t xml:space="preserve"> 5274:   if (!editor.querySelector(":scope &gt; .rich-block")) editor.append(createRichTextBlock(""));</w:t>
        <w:br/>
        <w:t xml:space="preserve"> 5275: }</w:t>
      </w:r>
    </w:p>
    <w:p>
      <w:pPr>
        <w:pStyle w:val="Heading3"/>
      </w:pPr>
      <w:r>
        <w:t>normalizeRichEditorStructure - lines 5277-5307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5277-5307 (31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normalizeRichEditorStructure(editor)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forEach, trim, remove, createRichTextBlock, replaceWith, matches, sanitizeRichInlineHtml, querySelectorAll, add, removeAttribute, applyRichTextBlockStyle, querySelector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5277: function normalizeRichEditorStructure(editor) {</w:t>
        <w:br/>
        <w:t xml:space="preserve"> 5278:   if (!editor) return;</w:t>
        <w:br/>
        <w:t xml:space="preserve"> 5279:   [...editor.childNodes].forEach((node) =&gt; {</w:t>
        <w:br/>
        <w:t xml:space="preserve"> 5280:     if (node.nodeType === Node.TEXT_NODE) {</w:t>
        <w:br/>
        <w:t xml:space="preserve"> 5281:       if (!node.textContent.trim()) {</w:t>
        <w:br/>
        <w:t xml:space="preserve"> 5282:         node.remove();</w:t>
        <w:br/>
        <w:t xml:space="preserve"> 5283:         return;</w:t>
        <w:br/>
        <w:t xml:space="preserve"> 5284:       }</w:t>
        <w:br/>
        <w:t xml:space="preserve"> 5285:       const paragraph = createRichTextBlock(node.textContent);</w:t>
        <w:br/>
        <w:t xml:space="preserve"> 5286:       node.replaceWith(paragraph);</w:t>
        <w:br/>
        <w:t xml:space="preserve"> 5287:       return;</w:t>
        <w:br/>
        <w:t xml:space="preserve"> 5288:     }</w:t>
        <w:br/>
        <w:t xml:space="preserve"> 5289: </w:t>
        <w:br/>
        <w:t xml:space="preserve"> 5290:     if (node.nodeType !== Node.ELEMENT_NODE || node.matches(".rich-block")) return;</w:t>
        <w:br/>
        <w:t xml:space="preserve"> 5291:     const paragraph = createRichTextBlock("");</w:t>
        <w:br/>
        <w:t xml:space="preserve"> 5292:     paragraph.innerHTML = sanitizeRichInlineHtml(node.innerHTML || node.textContent || "");</w:t>
        <w:br/>
        <w:t xml:space="preserve"> 5293:     node.replaceWith(paragraph);</w:t>
        <w:br/>
        <w:t xml:space="preserve"> 5294:   });</w:t>
        <w:br/>
        <w:t xml:space="preserve"> 5295: </w:t>
        <w:br/>
        <w:t xml:space="preserve"> 5296:   editor.querySelectorAll(".rich-text-block").forEach((block) =&gt; {</w:t>
        <w:br/>
        <w:t xml:space="preserve"> 5297:     block.dataset.type = "paragraph";</w:t>
        <w:br/>
        <w:t xml:space="preserve"> 5298:     block.dataset.fontSize ||= "normal";</w:t>
        <w:br/>
        <w:t xml:space="preserve"> 5299:     block.dataset.align ||= "left";</w:t>
        <w:br/>
        <w:t xml:space="preserve"> 5300:     block.dataset.fontFamily ||= "Arial";</w:t>
        <w:br/>
        <w:t xml:space="preserve"> 5301:     block.classList.add("rich-block");</w:t>
        <w:br/>
        <w:t xml:space="preserve"> 5302:     block.removeAttribute("contenteditable");</w:t>
        <w:br/>
        <w:t xml:space="preserve"> 5303:     applyRichTextBlockStyle(block);</w:t>
        <w:br/>
        <w:t xml:space="preserve"> 5304:   });</w:t>
        <w:br/>
        <w:t xml:space="preserve"> 5305: </w:t>
        <w:br/>
        <w:t xml:space="preserve"> 5306:   if (!editor.querySelector(":scope &gt; .rich-block")) editor.append(createRichTextBlock(""));</w:t>
        <w:br/>
        <w:t xml:space="preserve"> 5307: }</w:t>
      </w:r>
    </w:p>
    <w:p>
      <w:pPr>
        <w:pStyle w:val="Heading3"/>
      </w:pPr>
      <w:r>
        <w:t>richElementPlainText - lines 5309-5313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5309-5313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richElementPlainText(element)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cloneNode, querySelectorAll, forEach, replaceWith,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5309: function richElementPlainText(element) {</w:t>
        <w:br/>
        <w:t xml:space="preserve"> 5310:   const cloneElement = element.cloneNode(true);</w:t>
        <w:br/>
        <w:t xml:space="preserve"> 5311:   cloneElement.querySelectorAll("br").forEach((lineBreak) =&gt; lineBreak.replaceWith("\n"));</w:t>
        <w:br/>
        <w:t xml:space="preserve"> 5312:   return String(cloneElement.textContent || "").trim();</w:t>
        <w:br/>
        <w:t xml:space="preserve"> 5313: }</w:t>
      </w:r>
    </w:p>
    <w:p>
      <w:pPr>
        <w:pStyle w:val="Heading3"/>
      </w:pPr>
      <w:r>
        <w:t>updateCurrentTextBlock - lines 5315-5357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5315-5357 (43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updateCurrentTextBlock(editor, updates)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selectedRichBlock, remove, add, call, cleanFontFamily, normalizeFontPx, normalizeTextColor, applyRichTextBlockStyle, saveRichEditorToProject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5315: function updateCurrentTextBlock(editor, updates) {</w:t>
        <w:br/>
        <w:t xml:space="preserve"> 5316:     const block = selectedRichBlock(editor);</w:t>
        <w:br/>
        <w:t xml:space="preserve"> 5317:     if (!block || block.dataset.type !== "paragraph") return;</w:t>
        <w:br/>
        <w:t xml:space="preserve"> 5318: </w:t>
        <w:br/>
        <w:t xml:space="preserve"> 5319:     if (updates.fontSize) {</w:t>
        <w:br/>
        <w:t xml:space="preserve"> 5320:         block.dataset.fontSize = updates.fontSize;</w:t>
        <w:br/>
        <w:t xml:space="preserve"> 5321:         block.classList.remove("rich-text-small", "rich-text-normal", "rich-text-large");</w:t>
        <w:br/>
        <w:t xml:space="preserve"> 5322:         block.classList.add(`rich-text-${updates.fontSize}`);</w:t>
        <w:br/>
        <w:t xml:space="preserve"> 5323:     }</w:t>
        <w:br/>
        <w:t xml:space="preserve"> 5324: </w:t>
        <w:br/>
        <w:t xml:space="preserve"> 5325:     if (updates.align) {</w:t>
        <w:br/>
        <w:t xml:space="preserve"> 5326:         block.dataset.align = updates.align;</w:t>
        <w:br/>
        <w:t xml:space="preserve"> 5327:         block.classList.remove("text-left", "text-center", "text-right");</w:t>
        <w:br/>
        <w:t xml:space="preserve"> 5328:         block.classList.add(`text-${updates.align}`);</w:t>
        <w:br/>
        <w:t xml:space="preserve"> 5329:     }</w:t>
        <w:br/>
        <w:t xml:space="preserve"> 5330: </w:t>
        <w:br/>
        <w:t xml:space="preserve"> 5331:     if (Object.prototype.hasOwnProperty.call(updates, "fontFamily")) {</w:t>
        <w:br/>
        <w:t xml:space="preserve"> 5332:         block.dataset.fontFamily = cleanFontFamily(updates.fontFamily);</w:t>
        <w:br/>
        <w:t xml:space="preserve"> 5333:     }</w:t>
        <w:br/>
        <w:t xml:space="preserve"> 5334: </w:t>
        <w:br/>
        <w:t xml:space="preserve"> 5335:     if (Object.prototype.hasOwnProperty.call(updates, "fontPx")) {</w:t>
        <w:br/>
        <w:t xml:space="preserve"> 5336:         block.dataset.fontPx = normalizeFontPx(updates.fontPx);</w:t>
        <w:br/>
        <w:t xml:space="preserve"> 5337:     }</w:t>
        <w:br/>
        <w:t xml:space="preserve"> 5338: </w:t>
        <w:br/>
        <w:t xml:space="preserve"> 5339:     if (Object.prototype.hasOwnProperty.call(updates, "color")) {</w:t>
        <w:br/>
        <w:t xml:space="preserve"> 5340:         block.dataset.color = normalizeTextColor(updates.color);</w:t>
        <w:br/>
        <w:t xml:space="preserve"> 5341:     }</w:t>
        <w:br/>
        <w:t xml:space="preserve"> 5342: </w:t>
        <w:br/>
        <w:t xml:space="preserve"> 5343:     if (Object.prototype.hasOwnProperty.call(updates, "bold")) {</w:t>
        <w:br/>
        <w:t xml:space="preserve"> 5344:         block.dataset.bold = updates.bold ? "true" : "false";</w:t>
        <w:br/>
        <w:t xml:space="preserve"> 5345:     }</w:t>
        <w:br/>
        <w:t xml:space="preserve"> 5346: </w:t>
        <w:br/>
        <w:t xml:space="preserve"> 5347:     if (Object.prototype.hasOwnProperty.call(updates, "italic")) {</w:t>
        <w:br/>
        <w:t xml:space="preserve"> 5348:         block.dataset.italic = updates.italic ? "true" : "false";</w:t>
        <w:br/>
        <w:t xml:space="preserve"> 5349:     }</w:t>
        <w:br/>
        <w:t xml:space="preserve"> 5350: </w:t>
        <w:br/>
        <w:t xml:space="preserve"> 5351:     if (Object.prototype.hasOwnProperty.call(updates, "underline")) {</w:t>
        <w:br/>
        <w:t xml:space="preserve"> 5352:         block.dataset.underline = updates.underline ? "true" : "false";</w:t>
        <w:br/>
        <w:t xml:space="preserve"> 5353:     }</w:t>
        <w:br/>
        <w:t xml:space="preserve"> 5354: </w:t>
        <w:br/>
        <w:t xml:space="preserve"> 5355:     applyRichTextBlockStyle(block);</w:t>
        <w:br/>
        <w:t xml:space="preserve"> 5356:     saveRichEditorToProject(editor);</w:t>
        <w:br/>
        <w:t xml:space="preserve"> 5357: }</w:t>
      </w:r>
    </w:p>
    <w:p>
      <w:pPr>
        <w:pStyle w:val="Heading3"/>
      </w:pPr>
      <w:r>
        <w:t>extractRichSummary - lines 5359-5416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5359-5416 (58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extractRichSummary(editor)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normalizeRichEditorStructure, normalizeInlineStyleSpans, querySelectorAll, map, normalizeCropAspect, normalizeCropPosition, normalizeCropZoom, unwrapFormula, normalizeCodeText, querySelector, normalizeCodeLanguage, detectCodeLanguage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5359: function extractRichSummary(editor) {</w:t>
        <w:br/>
        <w:t xml:space="preserve"> 5360:   normalizeRichEditorStructure(editor);</w:t>
        <w:br/>
        <w:t xml:space="preserve"> 5361:   normalizeInlineStyleSpans(editor);</w:t>
        <w:br/>
        <w:t xml:space="preserve"> 5362:   const blocks = [...editor.querySelectorAll(".rich-block")].map((element) =&gt; {</w:t>
        <w:br/>
        <w:t xml:space="preserve"> 5363:     const align = element.dataset.align || "left";</w:t>
        <w:br/>
        <w:t xml:space="preserve"> 5364:     if (element.dataset.type === "image") {</w:t>
        <w:br/>
        <w:t xml:space="preserve"> 5365:       return {</w:t>
        <w:br/>
        <w:t xml:space="preserve"> 5366:         align,</w:t>
        <w:br/>
        <w:t xml:space="preserve"> 5367:         caption: element.dataset.caption || "",</w:t>
        <w:br/>
        <w:t xml:space="preserve"> 5368:         cropAspect: normalizeCropAspect(element.dataset.cropAspect),</w:t>
        <w:br/>
        <w:t xml:space="preserve"> 5369:         cropX: normalizeCropPosition(element.dataset.cropX),</w:t>
        <w:br/>
        <w:t xml:space="preserve"> 5370:         cropY: normalizeCropPosition(element.dataset.cropY),</w:t>
        <w:br/>
        <w:t xml:space="preserve"> 5371:         cropZoom: normalizeCropZoom(element.dataset.cropZoom),</w:t>
        <w:br/>
        <w:t xml:space="preserve"> 5372:         display: element.dataset.display === "download" ? "download" : "show",</w:t>
        <w:br/>
        <w:t xml:space="preserve"> 5373:         source: element.dataset.source || "local",</w:t>
        <w:br/>
        <w:t xml:space="preserve"> 5374:         title: element.dataset.title || "",</w:t>
        <w:br/>
        <w:t xml:space="preserve"> 5375:         type: "image",</w:t>
        <w:br/>
        <w:t xml:space="preserve"> 5376:         url: element.dataset.url || ""</w:t>
        <w:br/>
        <w:t xml:space="preserve"> 5377:       };</w:t>
        <w:br/>
        <w:t xml:space="preserve"> 5378:     }</w:t>
        <w:br/>
        <w:t xml:space="preserve"> 5379:     if (element.dataset.type === "formula") {</w:t>
        <w:br/>
        <w:t xml:space="preserve"> 5380:       return {</w:t>
        <w:br/>
        <w:t xml:space="preserve"> 5381:         align,</w:t>
        <w:br/>
        <w:t xml:space="preserve"> 5382:         formula: unwrapFormula(element.dataset.formula || element.textContent || ""),</w:t>
        <w:br/>
        <w:t xml:space="preserve"> 5383:         type: "formula"</w:t>
        <w:br/>
        <w:t xml:space="preserve"> 5384:       };</w:t>
        <w:br/>
        <w:t xml:space="preserve"> 5385:     }</w:t>
        <w:br/>
        <w:t xml:space="preserve"> 5386:     if (element.dataset.type === "code") {</w:t>
        <w:br/>
        <w:t xml:space="preserve"> 5387:       const code = normalizeCodeText(element.dataset.code || element.querySelector("code")?.textContent || "", element.dataset.pasteMode || "source");</w:t>
        <w:br/>
        <w:t xml:space="preserve"> 5388:       if (!code) return null;</w:t>
        <w:br/>
        <w:t xml:space="preserve"> 5389:       return {</w:t>
        <w:br/>
        <w:t xml:space="preserve"> 5390:         code,</w:t>
        <w:br/>
        <w:t xml:space="preserve"> 5391:         language: normalizeCodeLanguage(element.dataset.language || detectCodeLanguage(code)),</w:t>
        <w:br/>
        <w:t xml:space="preserve"> 5392:         pasteMode: normalizeCodePasteMode(element.dataset.pasteMode),</w:t>
        <w:br/>
        <w:t xml:space="preserve"> 5393:         type: "code"</w:t>
        <w:br/>
        <w:t xml:space="preserve"> 5394:       };</w:t>
        <w:br/>
        <w:t xml:space="preserve"> 5395:     }</w:t>
        <w:br/>
        <w:t xml:space="preserve"> 5396:     const text = richElementPlainText(element);</w:t>
        <w:br/>
        <w:t xml:space="preserve"> 5397:     if (!text) return null;</w:t>
        <w:br/>
        <w:t xml:space="preserve"> 5398:     if (isFormulaOnly(text)) {</w:t>
        <w:br/>
        <w:t xml:space="preserve"> 5399:       return { align: element.dataset.align || "center", formula: unwrapFormula(text), type: "formula" };</w:t>
        <w:br/>
        <w:t xml:space="preserve"> 5400:     }</w:t>
        <w:br/>
        <w:t xml:space="preserve"> 5401:     return {</w:t>
        <w:br/>
        <w:t xml:space="preserve"> 5402:       align,</w:t>
        <w:br/>
        <w:t xml:space="preserve"> 5403:       bold: element.dataset.bold === "true",</w:t>
        <w:br/>
        <w:t xml:space="preserve"> 5404:       color: element.dataset.color || "",</w:t>
        <w:br/>
        <w:t xml:space="preserve"> 5405:       fontFamily: element.dataset.fontFamily || "",</w:t>
        <w:br/>
        <w:t xml:space="preserve"> 5406:       fontPx: element.dataset.fontPx || "",</w:t>
        <w:br/>
        <w:t xml:space="preserve"> 5407:       fontSize: element.dataset.fontSize || "normal",</w:t>
        <w:br/>
        <w:t xml:space="preserve"> 5408:       html: sanitizeRichInlineHtml(element.innerHTML),</w:t>
        <w:br/>
        <w:t xml:space="preserve"> 5409:       italic: element.dataset.italic === "true",</w:t>
        <w:br/>
        <w:t xml:space="preserve"> 5410:       text,</w:t>
        <w:br/>
        <w:t xml:space="preserve"> 5411:       underline: element.dataset.underline === "true",</w:t>
        <w:br/>
        <w:t xml:space="preserve"> 5412:       type: "paragraph"</w:t>
        <w:br/>
        <w:t xml:space="preserve"> 5413:     };</w:t>
        <w:br/>
        <w:t xml:space="preserve"> 5414:   }).filter(Boolean);</w:t>
        <w:br/>
        <w:t xml:space="preserve"> 5415:   return { blocks };</w:t>
        <w:br/>
        <w:t xml:space="preserve"> 5416: }</w:t>
      </w:r>
    </w:p>
    <w:p>
      <w:pPr>
        <w:pStyle w:val="Heading3"/>
      </w:pPr>
      <w:r>
        <w:t>uploadSummaryImageFile - lines 5418-5458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5418-5458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uploadSummaryImageFile(file,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isAllowedUpload, setStatus, call, withExtension, readFileAsDataUrl, fetch, stringify, json, normalizeCropAspect, normalizeCropPosition, normalizeCropZoom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/api/upload</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5418: async function uploadSummaryImageFile(file, options = {}) {</w:t>
        <w:br/>
        <w:t xml:space="preserve"> 5419:   const project = selectedProject();</w:t>
        <w:br/>
        <w:t xml:space="preserve"> 5420:   const projectId = options.projectId || project?.id;</w:t>
        <w:br/>
        <w:t xml:space="preserve"> 5421:   if (!projectId || !file) return null;</w:t>
        <w:br/>
        <w:t xml:space="preserve"> 5422:   const validation = isAllowedUpload("media", file.name, file.type);</w:t>
        <w:br/>
        <w:t xml:space="preserve"> 5423:   if (!validation.ok) {</w:t>
        <w:br/>
        <w:t xml:space="preserve"> 5424:     setStatus(validation.message);</w:t>
        <w:br/>
        <w:t xml:space="preserve"> 5425:     return null;</w:t>
        <w:br/>
        <w:t xml:space="preserve"> 5426:   }</w:t>
        <w:br/>
        <w:t xml:space="preserve"> 5427:   const displayTitle = Object.prototype.hasOwnProperty.call(options, "title") ? options.title : file.name;</w:t>
        <w:br/>
        <w:t xml:space="preserve"> 5428:   const fileName = withExtension(displayTitle || file.name, file.name);</w:t>
        <w:br/>
        <w:t xml:space="preserve"> 5429:   const data = await readFileAsDataUrl(file);</w:t>
        <w:br/>
        <w:t xml:space="preserve"> 5430:   const response = await fetch("/api/upload", {</w:t>
        <w:br/>
        <w:t xml:space="preserve"> 5431:     method: "POST",</w:t>
        <w:br/>
        <w:t xml:space="preserve"> 5432:     headers: { "Content-Type": "application/json" },</w:t>
        <w:br/>
        <w:t xml:space="preserve"> 5433:     body: JSON.stringify({</w:t>
        <w:br/>
        <w:t xml:space="preserve"> 5434:       projectId,</w:t>
        <w:br/>
        <w:t xml:space="preserve"> 5435:         section: options.folder || "summary",</w:t>
        <w:br/>
        <w:t xml:space="preserve"> 5436:       fileName,</w:t>
        <w:br/>
        <w:t xml:space="preserve"> 5437:       data</w:t>
        <w:br/>
        <w:t xml:space="preserve"> 5438:     })</w:t>
        <w:br/>
        <w:t xml:space="preserve"> 5439:   });</w:t>
        <w:br/>
        <w:t xml:space="preserve"> 5440:   const result = await response.json();</w:t>
        <w:br/>
        <w:t xml:space="preserve"> 5441:   if (!response.ok) {</w:t>
        <w:br/>
        <w:t xml:space="preserve"> 5442:     setStatus(result.error || "Image upload failed.");</w:t>
        <w:br/>
        <w:t xml:space="preserve"> 5443:     return null;</w:t>
        <w:br/>
        <w:t xml:space="preserve"> 5444:   }</w:t>
        <w:br/>
        <w:t xml:space="preserve"> 5445:   return {</w:t>
        <w:br/>
        <w:t xml:space="preserve"> 5446:     align: options.align || "center",</w:t>
        <w:br/>
        <w:t xml:space="preserve"> 5447:     caption: options.caption || "",</w:t>
        <w:br/>
        <w:t xml:space="preserve"> 5448:     cropAspect: normalizeCropAspect(options.cropAspect),</w:t>
        <w:br/>
        <w:t xml:space="preserve"> 5449:     cropX: normalizeCropPosition(options.cropX),</w:t>
        <w:br/>
        <w:t xml:space="preserve"> 5450:     cropY: normalizeCropPosition(options.cropY),</w:t>
        <w:br/>
        <w:t xml:space="preserve"> 5451:     cropZoom: normalizeCropZoom(options.cropZoom),</w:t>
        <w:br/>
        <w:t xml:space="preserve"> 5452:     display: options.display === "download" ? "download" : "show",</w:t>
        <w:br/>
        <w:t xml:space="preserve"> 5453:     source: "local",</w:t>
        <w:br/>
        <w:t xml:space="preserve"> 5454:     title: displayTitle || "",</w:t>
        <w:br/>
        <w:t xml:space="preserve"> 5455:     type: "image",</w:t>
        <w:br/>
        <w:t xml:space="preserve"> 5456:     url: result.url</w:t>
        <w:br/>
        <w:t xml:space="preserve"> 5457:   };</w:t>
        <w:br/>
        <w:t xml:space="preserve"> 5458: }</w:t>
      </w:r>
    </w:p>
    <w:p>
      <w:pPr>
        <w:pStyle w:val="Heading3"/>
      </w:pPr>
      <w:r>
        <w:t>updateSummaryImageDialogVisibility - lines 5460-5465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5460-5465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updateSummaryImageDialogVisibility()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5460: function updateSummaryImageDialogVisibility() {</w:t>
        <w:br/>
        <w:t xml:space="preserve"> 5461:   const source = summaryImageSource?.value || "local";</w:t>
        <w:br/>
        <w:t xml:space="preserve"> 5462:   const isLocal = source === "local";</w:t>
        <w:br/>
        <w:t xml:space="preserve"> 5463:   document.querySelector(".summary-image-local-field").hidden = !isLocal;</w:t>
        <w:br/>
        <w:t xml:space="preserve"> 5464:   document.querySelector(".summary-image-url-field").hidden = isLocal;</w:t>
        <w:br/>
        <w:t xml:space="preserve"> 5465: }</w:t>
      </w:r>
    </w:p>
    <w:p>
      <w:pPr>
        <w:pStyle w:val="Heading3"/>
      </w:pPr>
      <w:r>
        <w:t>openSummaryImageDialog - lines 5467-5546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5467-5546 (80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openSummaryImageDialog(existingBlock = null,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normalizeCropAspect, normalizeCropZoom, updateSummaryImageDialogVisibility, dialogValue, normalizeLinkTarget, trim, setStatus, urlLooksLikeDirectImage, normalizeCropPosition, displayNameFromUrl, uploadSummaryImageFile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5467: async function openSummaryImageDialog(existingBlock = null, options = {}) {</w:t>
        <w:br/>
        <w:t xml:space="preserve"> 5468:   const heading = summaryImageDialog.querySelector("h2");</w:t>
        <w:br/>
        <w:t xml:space="preserve"> 5469:   const submitButton = summaryImageDialog.querySelector("button[type='submit']");</w:t>
        <w:br/>
        <w:t xml:space="preserve"> 5470:   if (heading) heading.textContent = existingBlock ? "Edit image" : "Add image to overview";</w:t>
        <w:br/>
        <w:t xml:space="preserve"> 5471:   if (submitButton) submitButton.textContent = existingBlock ? "Save image" : "Add image";</w:t>
        <w:br/>
        <w:t xml:space="preserve"> 5472:   summaryImageSource.value = existingBlock?.dataset.source || "local";</w:t>
        <w:br/>
        <w:t xml:space="preserve"> 5473:   summaryImageFile.value = "";</w:t>
        <w:br/>
        <w:t xml:space="preserve"> 5474:   summaryImageUrl.value = existingBlock?.dataset.source &amp;&amp; existingBlock.dataset.source !== "local" ? existingBlock.dataset.url || "" : "";</w:t>
        <w:br/>
        <w:t xml:space="preserve"> 5475:   summaryImageTitle.value = existingBlock?.dataset.title || "";</w:t>
        <w:br/>
        <w:t xml:space="preserve"> 5476:   summaryImageCaption.value = existingBlock?.dataset.caption || "";</w:t>
        <w:br/>
        <w:t xml:space="preserve"> 5477:   summaryImageAlign.value = existingBlock?.dataset.align || "center";</w:t>
        <w:br/>
        <w:t xml:space="preserve"> 5478:   summaryImageDisplay.value = existingBlock?.dataset.display || "show";</w:t>
        <w:br/>
        <w:t xml:space="preserve"> 5479:   summaryImageCrop.value = normalizeCropAspect(existingBlock?.dataset.cropAspect);</w:t>
        <w:br/>
        <w:t xml:space="preserve"> 5480:   summaryImageZoom.value = String(normalizeCropZoom(existingBlock?.dataset.cropZoom));</w:t>
        <w:br/>
        <w:t xml:space="preserve"> 5481:   updateSummaryImageDialogVisibility();</w:t>
        <w:br/>
        <w:t xml:space="preserve"> 5482:   const saved = await dialogValue(summaryImageDialog);</w:t>
        <w:br/>
        <w:t xml:space="preserve"> 5483:   if (!saved) return null;</w:t>
        <w:br/>
        <w:t xml:space="preserve"> 5484:   const file = summaryImageFile.files[0];</w:t>
        <w:br/>
        <w:t xml:space="preserve"> 5485:   const source = summaryImageSource.value || "local";</w:t>
        <w:br/>
        <w:t xml:space="preserve"> 5486:   const url = normalizeLinkTarget(summaryImageUrl.value.trim(), { assumeWeb: true });</w:t>
        <w:br/>
        <w:t xml:space="preserve"> 5487: </w:t>
        <w:br/>
        <w:t xml:space="preserve"> 5488:   if (source !== "local") {</w:t>
        <w:br/>
        <w:t xml:space="preserve"> 5489:     const existingUrl = existingBlock?.dataset.url || "";</w:t>
        <w:br/>
        <w:t xml:space="preserve"> 5490:     const nextUrl = url || existingUrl;</w:t>
        <w:br/>
        <w:t xml:space="preserve"> 5491:     if (!nextUrl) {</w:t>
        <w:br/>
        <w:t xml:space="preserve"> 5492:       setStatus("Paste an image URL or share link first.");</w:t>
        <w:br/>
        <w:t xml:space="preserve"> 5493:       return null;</w:t>
        <w:br/>
        <w:t xml:space="preserve"> 5494:     }</w:t>
        <w:br/>
        <w:t xml:space="preserve"> 5495:     const display = summaryImageDisplay.value === "download" ? "download" : "show";</w:t>
        <w:br/>
        <w:t xml:space="preserve"> 5496:     if (display === "show" &amp;&amp; !urlLooksLikeDirectImage(nextUrl)) {</w:t>
        <w:br/>
        <w:t xml:space="preserve"> 5497:       setStatus("Use a direct image URL for visible images, or choose Downloadable file only for share links and non-image URLs.");</w:t>
        <w:br/>
        <w:t xml:space="preserve"> 5498:       return null;</w:t>
        <w:br/>
        <w:t xml:space="preserve"> 5499:     }</w:t>
        <w:br/>
        <w:t xml:space="preserve"> 5500:     return {</w:t>
        <w:br/>
        <w:t xml:space="preserve"> 5501:       align: summaryImageAlign.value,</w:t>
        <w:br/>
        <w:t xml:space="preserve"> 5502:       caption: summaryImageCaption.value.trim(),</w:t>
        <w:br/>
        <w:t xml:space="preserve"> 5503:       cropAspect: summaryImageCrop.value,</w:t>
        <w:br/>
        <w:t xml:space="preserve"> 5504:       cropX: normalizeCropPosition(existingBlock?.dataset.cropX),</w:t>
        <w:br/>
        <w:t xml:space="preserve"> 5505:       cropY: normalizeCropPosition(existingBlock?.dataset.cropY),</w:t>
        <w:br/>
        <w:t xml:space="preserve"> 5506:       cropZoom: normalizeCropZoom(summaryImageZoom.value),</w:t>
        <w:br/>
        <w:t xml:space="preserve"> 5507:       display,</w:t>
        <w:br/>
        <w:t xml:space="preserve"> 5508:       source,</w:t>
        <w:br/>
        <w:t xml:space="preserve"> 5509:       title: summaryImageTitle.value.trim() || displayNameFromUrl(nextUrl, source === "drive" ? "Google Drive image" : "Web image"),</w:t>
        <w:br/>
        <w:t xml:space="preserve"> 5510:       type: "image",</w:t>
        <w:br/>
        <w:t xml:space="preserve"> 5511:       url: nextUrl</w:t>
        <w:br/>
        <w:t xml:space="preserve"> 5512:     };</w:t>
        <w:br/>
        <w:t xml:space="preserve"> 5513:   }</w:t>
        <w:br/>
        <w:t xml:space="preserve"> 5514: </w:t>
        <w:br/>
        <w:t xml:space="preserve"> 5515:   if (!file &amp;&amp; !existingBlock) {</w:t>
        <w:br/>
        <w:t xml:space="preserve"> 5516:     setStatus("Choose an image first.");</w:t>
        <w:br/>
        <w:t xml:space="preserve"> 5517:     return null;</w:t>
        <w:br/>
        <w:t xml:space="preserve"> 5518:   }</w:t>
        <w:br/>
        <w:t xml:space="preserve"> 5519:   if (!file &amp;&amp; existingBlock) {</w:t>
        <w:br/>
        <w:t xml:space="preserve"> 5520:     return {</w:t>
        <w:br/>
        <w:t xml:space="preserve"> 5521:       align: summaryImageAlign.value,</w:t>
        <w:br/>
        <w:t xml:space="preserve"> 5522:       caption: summaryImageCaption.value.trim(),</w:t>
        <w:br/>
        <w:t xml:space="preserve"> 5523:       cropAspect: summaryImageCrop.value,</w:t>
        <w:br/>
        <w:t xml:space="preserve"> 5524:       cropX: normalizeCropPosition(existingBlock.dataset.cropX),</w:t>
        <w:br/>
        <w:t xml:space="preserve"> 5525:       cropY: normalizeCropPosition(existingBlock.dataset.cropY),</w:t>
        <w:br/>
        <w:t xml:space="preserve"> 5526:       cropZoom: normalizeCropZoom(summaryImageZoom.value),</w:t>
        <w:br/>
        <w:t xml:space="preserve"> 5527:       display: summaryImageDisplay.value === "download" ? "download" : "show",</w:t>
        <w:br/>
        <w:t xml:space="preserve"> 5528:       source: existingBlock.dataset.source || "local",</w:t>
        <w:br/>
        <w:t xml:space="preserve"> 5529:       title: summaryImageTitle.value.trim() || existingBlock.dataset.title || "",</w:t>
        <w:br/>
        <w:t xml:space="preserve"> 5530:       type: "image",</w:t>
        <w:br/>
        <w:t xml:space="preserve"> 5531:       url: existingBlock.dataset.url || ""</w:t>
        <w:br/>
        <w:t xml:space="preserve"> 5532:     };</w:t>
        <w:br/>
        <w:t xml:space="preserve"> 5533:   }</w:t>
        <w:br/>
        <w:t xml:space="preserve"> 5534:   return uploadSummaryImageFile(file, {</w:t>
        <w:br/>
        <w:t xml:space="preserve"> 5535:     align: summaryImageAlign.value,</w:t>
        <w:br/>
        <w:t xml:space="preserve"> 5536:     caption: summaryImageCaption.value.trim(),</w:t>
        <w:br/>
        <w:t xml:space="preserve"> 5537:       cropAspect: summaryImageCrop.value,</w:t>
        <w:br/>
        <w:t xml:space="preserve"> 5538:       cropX: 50,</w:t>
        <w:br/>
        <w:t xml:space="preserve"> 5539:       cropY: 50,</w:t>
        <w:br/>
        <w:t xml:space="preserve"> 5540:       cropZoom: normalizeCropZoom(summaryImageZoom.value),</w:t>
        <w:br/>
        <w:t xml:space="preserve"> 5541:       display: summaryImageDisplay.value === "download" ? "download" : "show",</w:t>
        <w:br/>
        <w:t xml:space="preserve"> 5542:       folder: options.folder || "summary",</w:t>
        <w:br/>
        <w:t xml:space="preserve"> 5543:       projectId: options.projectId || "",</w:t>
        <w:br/>
        <w:t xml:space="preserve"> 5544:     title: summaryImageTitle.value.trim() || file.name</w:t>
        <w:br/>
        <w:t xml:space="preserve"> 5545:   });</w:t>
        <w:br/>
        <w:t xml:space="preserve"> 5546: }</w:t>
      </w:r>
    </w:p>
    <w:p>
      <w:pPr>
        <w:pStyle w:val="Heading3"/>
      </w:pPr>
      <w:r>
        <w:t>openSummaryFormulaDialog - lines 5548-5563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5548-5563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openSummaryFormulaDialog(existingBlock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dialogValue, unwrapFormula, trim,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5548: async function openSummaryFormulaDialog(existingBlock = null) {</w:t>
        <w:br/>
        <w:t xml:space="preserve"> 5549:   const heading = summaryFormulaDialog.querySelector("h2");</w:t>
        <w:br/>
        <w:t xml:space="preserve"> 5550:   const submitButton = summaryFormulaDialog.querySelector("button[type='submit']");</w:t>
        <w:br/>
        <w:t xml:space="preserve"> 5551:   if (heading) heading.textContent = existingBlock ? "Edit formula" : "Add formula";</w:t>
        <w:br/>
        <w:t xml:space="preserve"> 5552:   if (submitButton) submitButton.textContent = existingBlock ? "Save formula" : "Add formula";</w:t>
        <w:br/>
        <w:t xml:space="preserve"> 5553:   summaryFormulaInput.value = existingBlock?.dataset.formula || "";</w:t>
        <w:br/>
        <w:t xml:space="preserve"> 5554:   summaryFormulaAlign.value = existingBlock?.dataset.align || "center";</w:t>
        <w:br/>
        <w:t xml:space="preserve"> 5555:   const saved = await dialogValue(summaryFormulaDialog);</w:t>
        <w:br/>
        <w:t xml:space="preserve"> 5556:   if (!saved) return null;</w:t>
        <w:br/>
        <w:t xml:space="preserve"> 5557:   const formula = unwrapFormula(summaryFormulaInput.value.trim());</w:t>
        <w:br/>
        <w:t xml:space="preserve"> 5558:   if (!formula) {</w:t>
        <w:br/>
        <w:t xml:space="preserve"> 5559:     setStatus("Paste or type a formula first.");</w:t>
        <w:br/>
        <w:t xml:space="preserve"> 5560:     return null;</w:t>
        <w:br/>
        <w:t xml:space="preserve"> 5561:   }</w:t>
        <w:br/>
        <w:t xml:space="preserve"> 5562:   return { align: summaryFormulaAlign.value, formula, type: "formula" };</w:t>
        <w:br/>
        <w:t xml:space="preserve"> 5563: }</w:t>
      </w:r>
    </w:p>
    <w:p>
      <w:pPr>
        <w:pStyle w:val="Heading3"/>
      </w:pPr>
      <w:r>
        <w:t>refreshSummaryCodeDialogPreview - lines 5565-5575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5565-5575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refreshSummaryCodeDialogPreview()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detectCodeLanguage, normalizeCodeLanguage, normalizeCodeText, renderRichCodeBlock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5565: function refreshSummaryCodeDialogPreview() {</w:t>
        <w:br/>
        <w:t xml:space="preserve"> 5566:   if (!summaryCodePreview || !summaryCodeInput) return;</w:t>
        <w:br/>
        <w:t xml:space="preserve"> 5567:   const rawCode = summaryCodeInput.value || "";</w:t>
        <w:br/>
        <w:t xml:space="preserve"> 5568:   const language = summaryCodeLanguage?.value === "auto"</w:t>
        <w:br/>
        <w:t xml:space="preserve"> 5569:     ? detectCodeLanguage(rawCode)</w:t>
        <w:br/>
        <w:t xml:space="preserve"> 5570:     : normalizeCodeLanguage(summaryCodeLanguage?.value || "javascript");</w:t>
        <w:br/>
        <w:t xml:space="preserve"> 5571:   const code = normalizeCodeText(rawCode, summaryCodePasteMode?.value || "source");</w:t>
        <w:br/>
        <w:t xml:space="preserve"> 5572:   summaryCodePreview.innerHTML = code</w:t>
        <w:br/>
        <w:t xml:space="preserve"> 5573:     ? renderRichCodeBlock({ code, language, pasteMode: summaryCodePasteMode?.value || "source" })</w:t>
        <w:br/>
        <w:t xml:space="preserve"> 5574:     : `&lt;p class="evidence-empty"&gt;Code preview appears here.&lt;/p&gt;`;</w:t>
        <w:br/>
        <w:t xml:space="preserve"> 5575: }</w:t>
      </w:r>
    </w:p>
    <w:p>
      <w:pPr>
        <w:pStyle w:val="Heading3"/>
      </w:pPr>
      <w:r>
        <w:t>beautifyCodeClient - lines 5577-5592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5577-5592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beautifyCodeClient(code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normalizeCodeLanguage, includes, split, map, trim, max, repeat, match, join, trimEnd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5577: function beautifyCodeClient(code = "", language = "javascript") {</w:t>
        <w:br/>
        <w:t xml:space="preserve"> 5578:   const normalized = String(code || "").replace(/\r\n?/g, "\n").replace(/\t/g, "  ");</w:t>
        <w:br/>
        <w:t xml:space="preserve"> 5579:   const lang = normalizeCodeLanguage(language);</w:t>
        <w:br/>
        <w:t xml:space="preserve"> 5580:   if (["c", "cpp", "java", "javascript", "verilog", "systemverilog"].includes(lang)) {</w:t>
        <w:br/>
        <w:t xml:space="preserve"> 5581:     let depth = 0;</w:t>
        <w:br/>
        <w:t xml:space="preserve"> 5582:     return normalized.split("\n").map((rawLine) =&gt; {</w:t>
        <w:br/>
        <w:t xml:space="preserve"> 5583:       const line = rawLine.trim();</w:t>
        <w:br/>
        <w:t xml:space="preserve"> 5584:       if (!line) return "";</w:t>
        <w:br/>
        <w:t xml:space="preserve"> 5585:       if (/^[}\])]/.test(line)) depth = Math.max(0, depth - 1);</w:t>
        <w:br/>
        <w:t xml:space="preserve"> 5586:       const nextLine = `${"  ".repeat(depth)}${line}`;</w:t>
        <w:br/>
        <w:t xml:space="preserve"> 5587:       const opens = (line.match(/[{\[(]/g) || []).length;</w:t>
        <w:br/>
        <w:t xml:space="preserve"> 5588:       const closes = (line.match(/[}\])]/g) || []).length;</w:t>
        <w:br/>
        <w:t xml:space="preserve"> 5589:       depth = Math.max(0, depth + opens - closes);</w:t>
        <w:br/>
        <w:t xml:space="preserve"> 5590:       return nextLine;</w:t>
        <w:br/>
        <w:t xml:space="preserve"> 5591:     }).join("\n").trimEnd();</w:t>
        <w:br/>
        <w:t xml:space="preserve"> 5592:   }</w:t>
      </w:r>
    </w:p>
    <w:p>
      <w:pPr>
        <w:pStyle w:val="Heading3"/>
      </w:pPr>
      <w:r>
        <w:t>beautifySummaryCodeDialog - lines 5599-5618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5599-5618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beautifySummaryCodeDialog()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detectCodeLanguage, normalizeCodeLanguage, fetch, now, stringify, json, Error, beautifyCodeClient, refreshSummaryCodeDialogPreview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5599: async function beautifySummaryCodeDialog() {</w:t>
        <w:br/>
        <w:t xml:space="preserve"> 5600:   if (!summaryCodeInput) return;</w:t>
        <w:br/>
        <w:t xml:space="preserve"> 5601:   const language = summaryCodeLanguage?.value === "auto"</w:t>
        <w:br/>
        <w:t xml:space="preserve"> 5602:     ? detectCodeLanguage(summaryCodeInput.value || "")</w:t>
        <w:br/>
        <w:t xml:space="preserve"> 5603:     : normalizeCodeLanguage(summaryCodeLanguage?.value || "javascript");</w:t>
        <w:br/>
        <w:t xml:space="preserve"> 5604:   try {</w:t>
        <w:br/>
        <w:t xml:space="preserve"> 5605:     const response = await fetch(`/api/code/beautify?t=${Date.now()}`, {</w:t>
        <w:br/>
        <w:t xml:space="preserve"> 5606:       method: "POST",</w:t>
        <w:br/>
        <w:t xml:space="preserve"> 5607:       cache: "no-store",</w:t>
        <w:br/>
        <w:t xml:space="preserve"> 5608:       headers: { "Content-Type": "application/json" },</w:t>
        <w:br/>
        <w:t xml:space="preserve"> 5609:       body: JSON.stringify({ language, code: summaryCodeInput.value || "" })</w:t>
        <w:br/>
        <w:t xml:space="preserve"> 5610:     });</w:t>
        <w:br/>
        <w:t xml:space="preserve"> 5611:     const result = await response.json();</w:t>
        <w:br/>
        <w:t xml:space="preserve"> 5612:     if (!response.ok || !result.ok) throw new Error(result.error || "Beautifier failed.");</w:t>
        <w:br/>
        <w:t xml:space="preserve"> 5613:     summaryCodeInput.value = result.code || summaryCodeInput.value;</w:t>
        <w:br/>
        <w:t xml:space="preserve"> 5614:   } catch {</w:t>
        <w:br/>
        <w:t xml:space="preserve"> 5615:     summaryCodeInput.value = beautifyCodeClient(summaryCodeInput.value || "", language);</w:t>
        <w:br/>
        <w:t xml:space="preserve"> 5616:   }</w:t>
        <w:br/>
        <w:t xml:space="preserve"> 5617:   refreshSummaryCodeDialogPreview();</w:t>
        <w:br/>
        <w:t xml:space="preserve"> 5618: }</w:t>
      </w:r>
    </w:p>
    <w:p>
      <w:pPr>
        <w:pStyle w:val="Heading3"/>
      </w:pPr>
      <w:r>
        <w:t>openSummaryCodeDialog - lines 5620-5640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5620-5640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openSummaryCodeDialog(existingBlock = null,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detectCodeLanguage, refreshSummaryCodeDialogPreview, dialogValue, normalizeCodePasteMode, normalizeCodeText, setStatus,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5620: async function openSummaryCodeDialog(existingBlock = null, options = {}) {</w:t>
        <w:br/>
        <w:t xml:space="preserve"> 5621:   const heading = summaryCodeDialog.querySelector("h2");</w:t>
        <w:br/>
        <w:t xml:space="preserve"> 5622:   const submitButton = summaryCodeDialog.querySelector("button[type='submit']");</w:t>
        <w:br/>
        <w:t xml:space="preserve"> 5623:   if (heading) heading.textContent = existingBlock ? "Edit code block" : "Add code block";</w:t>
        <w:br/>
        <w:t xml:space="preserve"> 5624:   if (submitButton) submitButton.textContent = existingBlock ? "Save code" : "Add code";</w:t>
        <w:br/>
        <w:t xml:space="preserve"> 5625:   const defaultCode = options.code || "";</w:t>
        <w:br/>
        <w:t xml:space="preserve"> 5626:   summaryCodeLanguage.value = existingBlock?.dataset.language || (defaultCode ? detectCodeLanguage(defaultCode) : "auto");</w:t>
        <w:br/>
        <w:t xml:space="preserve"> 5627:   summaryCodePasteMode.value = existingBlock?.dataset.pasteMode || options.pasteMode || "source";</w:t>
        <w:br/>
        <w:t xml:space="preserve"> 5628:   summaryCodeInput.value = existingBlock?.dataset.code || defaultCode;</w:t>
        <w:br/>
        <w:t xml:space="preserve"> 5629:   refreshSummaryCodeDialogPreview();</w:t>
        <w:br/>
        <w:t xml:space="preserve"> 5630:   const saved = await dialogValue(summaryCodeDialog);</w:t>
        <w:br/>
        <w:t xml:space="preserve"> 5631:   if (!saved) return null;</w:t>
        <w:br/>
        <w:t xml:space="preserve"> 5632:   const pasteMode = normalizeCodePasteMode(summaryCodePasteMode.value);</w:t>
        <w:br/>
        <w:t xml:space="preserve"> 5633:   const code = normalizeCodeText(summaryCodeInput.value, pasteMode);</w:t>
        <w:br/>
        <w:t xml:space="preserve"> 5634:   if (!code) {</w:t>
        <w:br/>
        <w:t xml:space="preserve"> 5635:     setStatus("Paste or type code before saving the block.");</w:t>
        <w:br/>
        <w:t xml:space="preserve"> 5636:     return null;</w:t>
        <w:br/>
        <w:t xml:space="preserve"> 5637:   }</w:t>
        <w:br/>
        <w:t xml:space="preserve"> 5638:   const language = summaryCodeLanguage.value === "auto" ? detectCodeLanguage(code) : normalizeCodeLanguage(summaryCodeLanguage.value);</w:t>
        <w:br/>
        <w:t xml:space="preserve"> 5639:   return { code, language, pasteMode, type: "code" };</w:t>
        <w:br/>
        <w:t xml:space="preserve"> 5640: }</w:t>
      </w:r>
    </w:p>
    <w:p>
      <w:pPr>
        <w:pStyle w:val="Heading3"/>
      </w:pPr>
      <w:r>
        <w:t>configureSummaryContextMenu - lines 5642-5665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5642-5665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configureSummaryContextMenu(mode = "rich",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querySelectorAll, forEach,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5642: function configureSummaryContextMenu(mode = "rich", options = {}) {</w:t>
        <w:br/>
        <w:t xml:space="preserve"> 5643:   const plainActions = new Set([</w:t>
        <w:br/>
        <w:t xml:space="preserve"> 5644:     "copy-text",</w:t>
        <w:br/>
        <w:t xml:space="preserve"> 5645:     "paste-text",</w:t>
        <w:br/>
        <w:t xml:space="preserve"> 5646:     "cut-text",</w:t>
        <w:br/>
        <w:t xml:space="preserve"> 5647:     "select-all-text",</w:t>
        <w:br/>
        <w:t xml:space="preserve"> 5648:     "toggle-bold",</w:t>
        <w:br/>
        <w:t xml:space="preserve"> 5649:     "toggle-italic",</w:t>
        <w:br/>
        <w:t xml:space="preserve"> 5650:     "toggle-underline"</w:t>
        <w:br/>
        <w:t xml:space="preserve"> 5651:   ]);</w:t>
        <w:br/>
        <w:t xml:space="preserve"> 5652:   summaryContextMenu.querySelectorAll("[data-rich-action]").forEach((button) =&gt; {</w:t>
        <w:br/>
        <w:t xml:space="preserve"> 5653:     const action = button.dataset.richAction;</w:t>
        <w:br/>
        <w:t xml:space="preserve"> 5654:     button.hidden = mode === "plain" ? !plainActions.has(action) : false;</w:t>
        <w:br/>
        <w:t xml:space="preserve"> 5655:   });</w:t>
        <w:br/>
        <w:t xml:space="preserve"> 5656:   summaryContextMenu.querySelectorAll(".rich-menu-field").forEach((field) =&gt; {</w:t>
        <w:br/>
        <w:t xml:space="preserve"> 5657:     field.hidden = false;</w:t>
        <w:br/>
        <w:t xml:space="preserve"> 5658:   });</w:t>
        <w:br/>
        <w:t xml:space="preserve"> 5659:   if (mode === "rich") {</w:t>
        <w:br/>
        <w:t xml:space="preserve"> 5660:     const textOnly = Boolean(options.textOnly);</w:t>
        <w:br/>
        <w:t xml:space="preserve"> 5661:     summaryContextMenu.querySelectorAll("[data-rich-action='add-image'], [data-rich-action='add-formula'], [data-rich-action='add-code'], [data-rich-action='paste-code']").forEach((button) =&gt; {</w:t>
        <w:br/>
        <w:t xml:space="preserve"> 5662:       button.hidden = textOnly;</w:t>
        <w:br/>
        <w:t xml:space="preserve"> 5663:     });</w:t>
        <w:br/>
        <w:t xml:space="preserve"> 5664:   }</w:t>
        <w:br/>
        <w:t xml:space="preserve"> 5665: }</w:t>
      </w:r>
    </w:p>
    <w:p>
      <w:pPr>
        <w:pStyle w:val="Heading3"/>
      </w:pPr>
      <w:r>
        <w:t>applyPlainTextControlFormat - lines 5667-5701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5667-5701 (35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applyPlainTextControlFormat(control, updates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call, cleanFontFamily, normalizeFontPx, normalizeTextColor, rgbColorToHex, storePlainControlStyle,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5667: function applyPlainTextControlFormat(control, updates = {}) {</w:t>
        <w:br/>
        <w:t xml:space="preserve"> 5668:   if (!control) return;</w:t>
        <w:br/>
        <w:t xml:space="preserve"> 5669:   if (Object.prototype.hasOwnProperty.call(updates, "fontFamily")) {</w:t>
        <w:br/>
        <w:t xml:space="preserve"> 5670:     const font = cleanFontFamily(updates.fontFamily);</w:t>
        <w:br/>
        <w:t xml:space="preserve"> 5671:     control.dataset.builderFontFamily = font;</w:t>
        <w:br/>
        <w:t xml:space="preserve"> 5672:     control.style.fontFamily = font || "";</w:t>
        <w:br/>
        <w:t xml:space="preserve"> 5673:   }</w:t>
        <w:br/>
        <w:t xml:space="preserve"> 5674:   if (Object.prototype.hasOwnProperty.call(updates, "fontPx")) {</w:t>
        <w:br/>
        <w:t xml:space="preserve"> 5675:     const size = normalizeFontPx(updates.fontPx);</w:t>
        <w:br/>
        <w:t xml:space="preserve"> 5676:     control.dataset.builderFontPx = size;</w:t>
        <w:br/>
        <w:t xml:space="preserve"> 5677:     control.style.fontSize = size ? `${size}px` : "";</w:t>
        <w:br/>
        <w:t xml:space="preserve"> 5678:   }</w:t>
        <w:br/>
        <w:t xml:space="preserve"> 5679:   if (Object.prototype.hasOwnProperty.call(updates, "color")) {</w:t>
        <w:br/>
        <w:t xml:space="preserve"> 5680:     const color = normalizeTextColor(updates.color);</w:t>
        <w:br/>
        <w:t xml:space="preserve"> 5681:     control.dataset.builderColor = color;</w:t>
        <w:br/>
        <w:t xml:space="preserve"> 5682:     control.style.color = color || "";</w:t>
        <w:br/>
        <w:t xml:space="preserve"> 5683:     if (richColorInput &amp;&amp; color &amp;&amp; /^#[0-9a-f]{6}$/i.test(rgbColorToHex(color))) {</w:t>
        <w:br/>
        <w:t xml:space="preserve"> 5684:       richColorInput.value = rgbColorToHex(color);</w:t>
        <w:br/>
        <w:t xml:space="preserve"> 5685:     }</w:t>
        <w:br/>
        <w:t xml:space="preserve"> 5686:   }</w:t>
        <w:br/>
        <w:t xml:space="preserve"> 5687:   if (Object.prototype.hasOwnProperty.call(updates, "bold")) {</w:t>
        <w:br/>
        <w:t xml:space="preserve"> 5688:     control.dataset.builderBold = updates.bold ? "true" : "false";</w:t>
        <w:br/>
        <w:t xml:space="preserve"> 5689:     control.style.fontWeight = updates.bold ? "700" : "";</w:t>
        <w:br/>
        <w:t xml:space="preserve"> 5690:   }</w:t>
        <w:br/>
        <w:t xml:space="preserve"> 5691:   if (Object.prototype.hasOwnProperty.call(updates, "italic")) {</w:t>
        <w:br/>
        <w:t xml:space="preserve"> 5692:     control.dataset.builderItalic = updates.italic ? "true" : "false";</w:t>
        <w:br/>
        <w:t xml:space="preserve"> 5693:     control.style.fontStyle = updates.italic ? "italic" : "";</w:t>
        <w:br/>
        <w:t xml:space="preserve"> 5694:   }</w:t>
        <w:br/>
        <w:t xml:space="preserve"> 5695:   if (Object.prototype.hasOwnProperty.call(updates, "underline")) {</w:t>
        <w:br/>
        <w:t xml:space="preserve"> 5696:     control.dataset.builderUnderline = updates.underline ? "true" : "false";</w:t>
        <w:br/>
        <w:t xml:space="preserve"> 5697:     control.style.textDecoration = updates.underline ? "underline" : "";</w:t>
        <w:br/>
        <w:t xml:space="preserve"> 5698:   }</w:t>
        <w:br/>
        <w:t xml:space="preserve"> 5699:   storePlainControlStyle(control);</w:t>
        <w:br/>
        <w:t xml:space="preserve"> 5700:   setStatus("Formatting applied and saved locally for this field.");</w:t>
        <w:br/>
        <w:t xml:space="preserve"> 5701: }</w:t>
      </w:r>
    </w:p>
    <w:p>
      <w:pPr>
        <w:pStyle w:val="Heading3"/>
      </w:pPr>
      <w:r>
        <w:t>syncPlainContextMenuControls - lines 5703-5719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5703-5719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syncPlainContextMenuControls(control)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getComputedStyle, displayRichFontName, round, rgbColorToHex, some, 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5703: function syncPlainContextMenuControls(control) {</w:t>
        <w:br/>
        <w:t xml:space="preserve"> 5704:   if (!control) return;</w:t>
        <w:br/>
        <w:t xml:space="preserve"> 5705:   const computed = getComputedStyle(control);</w:t>
        <w:br/>
        <w:t xml:space="preserve"> 5706:   const family = displayRichFontName(control.dataset.builderFontFamily || computed.fontFamily) || "Arial";</w:t>
        <w:br/>
        <w:t xml:space="preserve"> 5707:   const size = String(Math.round(parseFloat(control.dataset.builderFontPx || computed.fontSize) || 16));</w:t>
        <w:br/>
        <w:t xml:space="preserve"> 5708:   const color = rgbColorToHex(control.dataset.builderColor || computed.color || "#17202a");</w:t>
        <w:br/>
        <w:t xml:space="preserve"> 5709:   if (richFontSelect) {</w:t>
        <w:br/>
        <w:t xml:space="preserve"> 5710:     richFontSelect.value = [...richFontSelect.options].some((option) =&gt; option.value === family || option.textContent === family)</w:t>
        <w:br/>
        <w:t xml:space="preserve"> 5711:       ? family</w:t>
        <w:br/>
        <w:t xml:space="preserve"> 5712:       : "Arial";</w:t>
        <w:br/>
        <w:t xml:space="preserve"> 5713:   }</w:t>
        <w:br/>
        <w:t xml:space="preserve"> 5714:   if (richFontSize) richFontSize.value = [...richFontSize.options].some((option) =&gt; option.value === size || option.textContent === size)</w:t>
        <w:br/>
        <w:t xml:space="preserve"> 5715:     ? size</w:t>
        <w:br/>
        <w:t xml:space="preserve"> 5716:     : "16";</w:t>
        <w:br/>
        <w:t xml:space="preserve"> 5717:   if (richColorInput &amp;&amp; /^#[0-9a-f]{6}$/i.test(color)) richColorInput.value = color;</w:t>
        <w:br/>
        <w:t xml:space="preserve"> 5718:   if (richBoldButton) richBoldButton.setAttribute("aria-pressed", control.dataset.builderBold === "true" ? "true" : "false");</w:t>
        <w:br/>
        <w:t xml:space="preserve"> 5719: }</w:t>
      </w:r>
    </w:p>
    <w:p>
      <w:pPr>
        <w:pStyle w:val="Heading3"/>
      </w:pPr>
      <w:r>
        <w:t>plainTextControlFromContextEvent - lines 5721-5728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5721-5728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plainTextControlFromContextEvent(event)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5721: function plainTextControlFromContextEvent(event) {</w:t>
        <w:br/>
        <w:t xml:space="preserve"> 5722:   const control = event.target.closest?.("textarea, input");</w:t>
        <w:br/>
        <w:t xml:space="preserve"> 5723:   if (!control || control.closest("#summary-context-menu")) return null;</w:t>
        <w:br/>
        <w:t xml:space="preserve"> 5724:   const type = String(control.type || "text").toLowerCase();</w:t>
        <w:br/>
        <w:t xml:space="preserve"> 5725:   if (control.disabled || control.readOnly) return null;</w:t>
        <w:br/>
        <w:t xml:space="preserve"> 5726:   if (["button", "checkbox", "color", "file", "hidden", "image", "radio", "range", "reset", "submit"].includes(type)) return null;</w:t>
        <w:br/>
        <w:t xml:space="preserve"> 5727:   return control;</w:t>
        <w:br/>
        <w:t xml:space="preserve"> 5728: }</w:t>
      </w:r>
    </w:p>
    <w:p>
      <w:pPr>
        <w:pStyle w:val="Heading3"/>
      </w:pPr>
      <w:r>
        <w:t>handlePlainTextAction - lines 5730-5778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5730-5778 (49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handlePlainTextAction(action)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focus, max, min, slice, writeText, setRangeText, dispatchEvent, Event, readText, select, applyPlainTextControlFormat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5730: async function handlePlainTextAction(action) {</w:t>
        <w:br/>
        <w:t xml:space="preserve"> 5731:   const control = activePlainTextControl;</w:t>
        <w:br/>
        <w:t xml:space="preserve"> 5732:   if (!control) return;</w:t>
        <w:br/>
        <w:t xml:space="preserve"> 5733:   control.focus({ preventScroll: true });</w:t>
        <w:br/>
        <w:t xml:space="preserve"> 5734:   const selection = activePlainTextSelection || {</w:t>
        <w:br/>
        <w:t xml:space="preserve"> 5735:     start: control.selectionStart ?? 0,</w:t>
        <w:br/>
        <w:t xml:space="preserve"> 5736:     end: control.selectionEnd ?? control.value.length</w:t>
        <w:br/>
        <w:t xml:space="preserve"> 5737:   };</w:t>
        <w:br/>
        <w:t xml:space="preserve"> 5738:   const start = Math.max(0, Math.min(selection.start, control.value.length));</w:t>
        <w:br/>
        <w:t xml:space="preserve"> 5739:   const end = Math.max(start, Math.min(selection.end, control.value.length));</w:t>
        <w:br/>
        <w:t xml:space="preserve"> 5740: </w:t>
        <w:br/>
        <w:t xml:space="preserve"> 5741:   if (action === "copy-text" || action === "cut-text") {</w:t>
        <w:br/>
        <w:t xml:space="preserve"> 5742:     const text = control.value.slice(start, end) || control.value;</w:t>
        <w:br/>
        <w:t xml:space="preserve"> 5743:     if (text) await navigator.clipboard.writeText(text);</w:t>
        <w:br/>
        <w:t xml:space="preserve"> 5744:     if (action === "cut-text" &amp;&amp; end &gt; start) {</w:t>
        <w:br/>
        <w:t xml:space="preserve"> 5745:       control.setRangeText("", start, end, "start");</w:t>
        <w:br/>
        <w:t xml:space="preserve"> 5746:       control.dispatchEvent(new Event("input", { bubbles: true }));</w:t>
        <w:br/>
        <w:t xml:space="preserve"> 5747:     }</w:t>
        <w:br/>
        <w:t xml:space="preserve"> 5748:     return;</w:t>
        <w:br/>
        <w:t xml:space="preserve"> 5749:   }</w:t>
        <w:br/>
        <w:t xml:space="preserve"> 5750: </w:t>
        <w:br/>
        <w:t xml:space="preserve"> 5751:   if (action === "paste-text") {</w:t>
        <w:br/>
        <w:t xml:space="preserve"> 5752:     const text = await navigator.clipboard.readText();</w:t>
        <w:br/>
        <w:t xml:space="preserve"> 5753:     if (text) {</w:t>
        <w:br/>
        <w:t xml:space="preserve"> 5754:       control.setRangeText(text, start, end, "end");</w:t>
        <w:br/>
        <w:t xml:space="preserve"> 5755:       control.dispatchEvent(new Event("input", { bubbles: true }));</w:t>
        <w:br/>
        <w:t xml:space="preserve"> 5756:     }</w:t>
        <w:br/>
        <w:t xml:space="preserve"> 5757:     return;</w:t>
        <w:br/>
        <w:t xml:space="preserve"> 5758:   }</w:t>
        <w:br/>
        <w:t xml:space="preserve"> 5759: </w:t>
        <w:br/>
        <w:t xml:space="preserve"> 5760:   if (action === "select-all-text") {</w:t>
        <w:br/>
        <w:t xml:space="preserve"> 5761:     control.select();</w:t>
        <w:br/>
        <w:t xml:space="preserve"> 5762:     activePlainTextSelection = { start: 0, end: control.value.length };</w:t>
        <w:br/>
        <w:t xml:space="preserve"> 5763:     return;</w:t>
        <w:br/>
        <w:t xml:space="preserve"> 5764:   }</w:t>
        <w:br/>
        <w:t xml:space="preserve"> 5765: </w:t>
        <w:br/>
        <w:t xml:space="preserve"> 5766:   if (action === "toggle-bold") {</w:t>
        <w:br/>
        <w:t xml:space="preserve"> 5767:     applyPlainTextControlFormat(control, { bold: control.dataset.builderBold !== "true" });</w:t>
        <w:br/>
        <w:t xml:space="preserve"> 5768:     return;</w:t>
        <w:br/>
        <w:t xml:space="preserve"> 5769:   }</w:t>
        <w:br/>
        <w:t xml:space="preserve"> 5770:   if (action === "toggle-italic") {</w:t>
        <w:br/>
        <w:t xml:space="preserve"> 5771:     applyPlainTextControlFormat(control, { italic: control.dataset.builderItalic !== "true" });</w:t>
        <w:br/>
        <w:t xml:space="preserve"> 5772:     return;</w:t>
        <w:br/>
        <w:t xml:space="preserve"> 5773:   }</w:t>
        <w:br/>
        <w:t xml:space="preserve"> 5774:   if (action === "toggle-underline") {</w:t>
        <w:br/>
        <w:t xml:space="preserve"> 5775:     applyPlainTextControlFormat(control, { underline: control.dataset.builderUnderline !== "true" });</w:t>
        <w:br/>
        <w:t xml:space="preserve"> 5776:     return;</w:t>
        <w:br/>
        <w:t xml:space="preserve"> 5777:   }</w:t>
        <w:br/>
        <w:t xml:space="preserve"> 5778: }</w:t>
      </w:r>
    </w:p>
    <w:p>
      <w:pPr>
        <w:pStyle w:val="Heading3"/>
      </w:pPr>
      <w:r>
        <w:t>handleRichAction - lines 5780-5878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5780-5878 (99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handleRichAction(action, 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applyRichInlineCommand, updateCurrentTextBlock, restoreRichSelection, getSelection, toString, selectedRichBlock, writeText, readText, insertPlainTextIntoRichEditor, saveRichEditorToProject, getRangeAt, deleteContents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9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5780: async function handleRichAction(action, editor) {</w:t>
        <w:br/>
        <w:t xml:space="preserve"> 5781:   if (!editor) return;</w:t>
        <w:br/>
        <w:t xml:space="preserve"> 5782:   activeSummaryEditor = editor;</w:t>
        <w:br/>
        <w:t xml:space="preserve"> 5783:   if (action === "toggle-bold") {</w:t>
        <w:br/>
        <w:t xml:space="preserve"> 5784:     applyRichInlineCommand(editor, "bold");</w:t>
        <w:br/>
        <w:t xml:space="preserve"> 5785:   }</w:t>
        <w:br/>
        <w:t xml:space="preserve"> 5786:   if (action === "toggle-italic") {</w:t>
        <w:br/>
        <w:t xml:space="preserve"> 5787:     applyRichInlineCommand(editor, "italic");</w:t>
        <w:br/>
        <w:t xml:space="preserve"> 5788:   }</w:t>
        <w:br/>
        <w:t xml:space="preserve"> 5789:   if (action === "toggle-underline") {</w:t>
        <w:br/>
        <w:t xml:space="preserve"> 5790:     applyRichInlineCommand(editor, "underline");</w:t>
        <w:br/>
        <w:t xml:space="preserve"> 5791:   }</w:t>
        <w:br/>
        <w:t xml:space="preserve"> 5792:   if (action === "align-left") updateCurrentTextBlock(editor, { align: "left" });</w:t>
        <w:br/>
        <w:t xml:space="preserve"> 5793:   if (action === "align-center") updateCurrentTextBlock(editor, { align: "center" });</w:t>
        <w:br/>
        <w:t xml:space="preserve"> 5794:     if (action === "align-right") updateCurrentTextBlock(editor, { align: "right" });</w:t>
        <w:br/>
        <w:t xml:space="preserve"> 5795:     if (action === "copy-text") {</w:t>
        <w:br/>
        <w:t xml:space="preserve"> 5796:         restoreRichSelection(editor);</w:t>
        <w:br/>
        <w:t xml:space="preserve"> 5797:         const selectedText = window.getSelection()?.toString() || "";</w:t>
        <w:br/>
        <w:t xml:space="preserve"> 5798:         const block = selectedRichBlock(editor);</w:t>
        <w:br/>
        <w:t xml:space="preserve"> 5799:         const text = selectedText || block?.textContent || "";</w:t>
        <w:br/>
        <w:t xml:space="preserve"> 5800:         if (text) await navigator.clipboard.writeText(text);</w:t>
        <w:br/>
        <w:t xml:space="preserve"> 5801:         return;</w:t>
        <w:br/>
        <w:t xml:space="preserve"> 5802:     }</w:t>
        <w:br/>
        <w:t xml:space="preserve"> 5803: </w:t>
        <w:br/>
        <w:t xml:space="preserve"> 5804:     if (action === "paste-text") {</w:t>
        <w:br/>
        <w:t xml:space="preserve"> 5805:         const text = await navigator.clipboard.readText();</w:t>
        <w:br/>
        <w:t xml:space="preserve"> 5806:         if (text) {</w:t>
        <w:br/>
        <w:t xml:space="preserve"> 5807:             insertPlainTextIntoRichEditor(editor, text);</w:t>
        <w:br/>
        <w:t xml:space="preserve"> 5808:             saveRichEditorToProject(editor);</w:t>
        <w:br/>
        <w:t xml:space="preserve"> 5809:         }</w:t>
        <w:br/>
        <w:t xml:space="preserve"> 5810:         return;</w:t>
        <w:br/>
        <w:t xml:space="preserve"> 5811:     }</w:t>
        <w:br/>
        <w:t xml:space="preserve"> 5812:     if (action === "cut-text") {</w:t>
        <w:br/>
        <w:t xml:space="preserve"> 5813:         restoreRichSelection(editor);</w:t>
        <w:br/>
        <w:t xml:space="preserve"> 5814:         const selection = window.getSelection();</w:t>
        <w:br/>
        <w:t xml:space="preserve"> 5815:         const selectedText = selection?.toString() || "";</w:t>
        <w:br/>
        <w:t xml:space="preserve"> 5816:         if (selectedText &amp;&amp; selection.rangeCount) {</w:t>
        <w:br/>
        <w:t xml:space="preserve"> 5817:             await navigator.clipboard.writeText(selectedText);</w:t>
        <w:br/>
        <w:t xml:space="preserve"> 5818:             const range = selection.getRangeAt(0);</w:t>
        <w:br/>
        <w:t xml:space="preserve"> 5819:             range.deleteContents();</w:t>
        <w:br/>
        <w:t xml:space="preserve"> 5820:             captureRichSelection(editor);</w:t>
        <w:br/>
        <w:t xml:space="preserve"> 5821:             cleanupEmptyRichTextBlocks(editor);</w:t>
        <w:br/>
        <w:t xml:space="preserve"> 5822:             saveRichEditorToProject(editor);</w:t>
        <w:br/>
        <w:t xml:space="preserve"> 5823:         }</w:t>
        <w:br/>
        <w:t xml:space="preserve"> 5824:         return;</w:t>
        <w:br/>
        <w:t xml:space="preserve"> 5825:     }</w:t>
        <w:br/>
        <w:t xml:space="preserve"> 5826:     if (action === "select-all-text") {</w:t>
        <w:br/>
        <w:t xml:space="preserve"> 5827:         const block = selectedRichBlock(editor);</w:t>
        <w:br/>
        <w:t xml:space="preserve"> 5828:         const target = block?.dataset.type === "paragraph" ? block : editor;</w:t>
        <w:br/>
        <w:t xml:space="preserve"> 5829:         const range = document.createRange();</w:t>
        <w:br/>
        <w:t xml:space="preserve"> 5830:         range.selectNodeContents(target);</w:t>
        <w:br/>
        <w:t xml:space="preserve"> 5831:         const selection = window.getSelection();</w:t>
        <w:br/>
        <w:t xml:space="preserve"> 5832:         selection.removeAllRanges();</w:t>
        <w:br/>
        <w:t xml:space="preserve"> 5833:         selection.addRange(range);</w:t>
        <w:br/>
        <w:t xml:space="preserve"> 5834:         activeRichSelectionRange = range.cloneRange();</w:t>
        <w:br/>
        <w:t xml:space="preserve"> 5835:         activeTextSelectionRange = range.cloneRange();</w:t>
        <w:br/>
        <w:t xml:space="preserve"> 5836:         showPersistentTextSelection(range);</w:t>
        <w:br/>
        <w:t xml:space="preserve"> 5837:         showTextSelectionInspector(editor, range);</w:t>
        <w:br/>
        <w:t xml:space="preserve"> 5838:         return;</w:t>
        <w:br/>
        <w:t xml:space="preserve"> 5839:     }</w:t>
        <w:br/>
        <w:t xml:space="preserve"> 5840:   if (action === "add-image") {</w:t>
        <w:br/>
        <w:t xml:space="preserve"> 5841:       const imageBlock = await openSummaryImageDialog(null, {</w:t>
        <w:br/>
        <w:t xml:space="preserve"> 5842:           folder: editor.dataset.richFolder || "summary",</w:t>
        <w:br/>
        <w:t xml:space="preserve"> 5843:           projectId: editor.dataset.richProjectId || ""</w:t>
        <w:br/>
        <w:t xml:space="preserve"> 5844:       });</w:t>
        <w:br/>
        <w:t xml:space="preserve"> 5845:     if (imageBlock) {</w:t>
        <w:br/>
        <w:t xml:space="preserve"> 5846:       insertRichBlockAfterCursor(editor, createRichImageBlock(imageBlock));</w:t>
        <w:br/>
        <w:t xml:space="preserve"> 5847:       saveRichEditorToProject(editor);</w:t>
        <w:br/>
        <w:t xml:space="preserve"> 5848:     }</w:t>
        <w:br/>
        <w:t xml:space="preserve"> 5849:   }</w:t>
        <w:br/>
        <w:t xml:space="preserve"> 5850:   if (action === "add-formula") {</w:t>
        <w:br/>
        <w:t xml:space="preserve"> 5851:     const formulaBlock = await openSummaryFormulaDialog();</w:t>
        <w:br/>
        <w:t xml:space="preserve"> 5852:     if (formulaBlock) {</w:t>
        <w:br/>
        <w:t xml:space="preserve"> 5853:       insertRichBlockAfterCursor(editor, createRichFormulaBlock(formulaBlock));</w:t>
        <w:br/>
        <w:t xml:space="preserve"> 5854:       saveRichEditorToProject(editor);</w:t>
        <w:br/>
        <w:t xml:space="preserve"> 5855:     }</w:t>
        <w:br/>
        <w:t xml:space="preserve"> 5856:   }</w:t>
        <w:br/>
        <w:t xml:space="preserve"> 5857:   if (action === "add-code") {</w:t>
        <w:br/>
        <w:t xml:space="preserve"> 5858:     const selectedText = window.getSelection()?.toString() || "";</w:t>
        <w:br/>
        <w:t xml:space="preserve"> 5859:     const codeBlock = await openSummaryCodeDialog(null, { code: selectedText, pasteMode: "source" });</w:t>
        <w:br/>
        <w:t xml:space="preserve"> 5860:     if (codeBlock) {</w:t>
        <w:br/>
        <w:t xml:space="preserve"> 5861:       insertRichBlockAfterCursor(editor, createRichCodeBlock(codeBlock));</w:t>
        <w:br/>
        <w:t xml:space="preserve"> 5862:       saveRichEditorToProject(editor);</w:t>
        <w:br/>
        <w:t xml:space="preserve"> 5863:     }</w:t>
        <w:br/>
        <w:t xml:space="preserve"> 5864:   }</w:t>
        <w:br/>
        <w:t xml:space="preserve"> 5865:   if (action === "paste-code") {</w:t>
        <w:br/>
        <w:t xml:space="preserve"> 5866:     const text = await navigator.clipboard.readText();</w:t>
        <w:br/>
        <w:t xml:space="preserve"> 5867:     const codeBlock = await openSummaryCodeDialog(null, { code: text, pasteMode: "source" });</w:t>
        <w:br/>
        <w:t xml:space="preserve"> 5868:     if (codeBlock) {</w:t>
        <w:br/>
        <w:t xml:space="preserve"> 5869:       insertRichBlockAfterCursor(editor, createRichCodeBlock(codeBlock));</w:t>
        <w:br/>
        <w:t xml:space="preserve"> 5870:       saveRichEditorToProject(editor);</w:t>
        <w:br/>
        <w:t xml:space="preserve"> 5871:     }</w:t>
        <w:br/>
        <w:t xml:space="preserve"> 5872:   }</w:t>
        <w:br/>
        <w:t xml:space="preserve"> 5873:   if (action === "edit-block") {</w:t>
        <w:br/>
        <w:t xml:space="preserve"> 5874:     await editSelectedRichBlock(editor);</w:t>
        <w:br/>
        <w:t xml:space="preserve"> 5875:     saveRichEditorToProject(editor);</w:t>
        <w:br/>
        <w:t xml:space="preserve"> 5876:   }</w:t>
        <w:br/>
        <w:t xml:space="preserve"> 5877:   if (action === "delete-block") deleteSelectedRichBlock(editor);</w:t>
        <w:br/>
        <w:t xml:space="preserve"> 5878: }</w:t>
      </w:r>
    </w:p>
    <w:p>
      <w:pPr>
        <w:pStyle w:val="Heading3"/>
      </w:pPr>
      <w:r>
        <w:t>hideSummaryContextMenu - lines 5880-5884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5880-5884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hideSummaryContextMenu()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5880: function hideSummaryContextMenu() {</w:t>
        <w:br/>
        <w:t xml:space="preserve"> 5881:   summaryContextMenu.hidden = true;</w:t>
        <w:br/>
        <w:t xml:space="preserve"> 5882:   activePlainTextControl = null;</w:t>
        <w:br/>
        <w:t xml:space="preserve"> 5883:   activePlainTextSelection = null;</w:t>
        <w:br/>
        <w:t xml:space="preserve"> 5884: }</w:t>
      </w:r>
    </w:p>
    <w:p>
      <w:pPr>
        <w:pStyle w:val="Heading3"/>
      </w:pPr>
      <w:r>
        <w:t>editSelectedRichBlock - lines 5886-5909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5886-5909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editSelectedRichBlock(editor)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selectedRichBlock, selectRichBlock, openSummaryImageDialog, refreshRichImageBlock, openSummaryFormulaDialog, refreshRichFormulaBlock, openSummaryCodeDialog, refreshRichCodeBlock, focusTextBlock,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5886: async function editSelectedRichBlock(editor) {</w:t>
        <w:br/>
        <w:t xml:space="preserve"> 5887:   const block = selectedRichBlock(editor);</w:t>
        <w:br/>
        <w:t xml:space="preserve"> 5888:   if (!block) return;</w:t>
        <w:br/>
        <w:t xml:space="preserve"> 5889:   selectRichBlock(block);</w:t>
        <w:br/>
        <w:t xml:space="preserve"> 5890:   if (block.dataset.type === "image") {</w:t>
        <w:br/>
        <w:t xml:space="preserve"> 5891:     const updated = await openSummaryImageDialog(block);</w:t>
        <w:br/>
        <w:t xml:space="preserve"> 5892:     if (updated) refreshRichImageBlock(block, updated);</w:t>
        <w:br/>
        <w:t xml:space="preserve"> 5893:     return;</w:t>
        <w:br/>
        <w:t xml:space="preserve"> 5894:   }</w:t>
        <w:br/>
        <w:t xml:space="preserve"> 5895:   if (block.dataset.type === "formula") {</w:t>
        <w:br/>
        <w:t xml:space="preserve"> 5896:     const updated = await openSummaryFormulaDialog(block);</w:t>
        <w:br/>
        <w:t xml:space="preserve"> 5897:     if (updated) refreshRichFormulaBlock(block, updated);</w:t>
        <w:br/>
        <w:t xml:space="preserve"> 5898:     return;</w:t>
        <w:br/>
        <w:t xml:space="preserve"> 5899:   }</w:t>
        <w:br/>
        <w:t xml:space="preserve"> 5900:   if (block.dataset.type === "code") {</w:t>
        <w:br/>
        <w:t xml:space="preserve"> 5901:     const updated = await openSummaryCodeDialog(block);</w:t>
        <w:br/>
        <w:t xml:space="preserve"> 5902:     if (updated) refreshRichCodeBlock(block, updated);</w:t>
        <w:br/>
        <w:t xml:space="preserve"> 5903:     return;</w:t>
        <w:br/>
        <w:t xml:space="preserve"> 5904:   }</w:t>
        <w:br/>
        <w:t xml:space="preserve"> 5905:   if (block.dataset.type === "paragraph") {</w:t>
        <w:br/>
        <w:t xml:space="preserve"> 5906:     focusTextBlock(block);</w:t>
        <w:br/>
        <w:t xml:space="preserve"> 5907:     setStatus("Text block selected. Type directly in the block to edit it.");</w:t>
        <w:br/>
        <w:t xml:space="preserve"> 5908:   }</w:t>
        <w:br/>
        <w:t xml:space="preserve"> 5909: }</w:t>
      </w:r>
    </w:p>
    <w:p>
      <w:pPr>
        <w:pStyle w:val="Heading3"/>
      </w:pPr>
      <w:r>
        <w:t>copyRichCodeBlock - lines 5911-5918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5911-5918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copyRichCodeBlock(block)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writeText,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5911: async function copyRichCodeBlock(block) {</w:t>
        <w:br/>
        <w:t xml:space="preserve"> 5912:   if (!block || block.dataset.type !== "code") return false;</w:t>
        <w:br/>
        <w:t xml:space="preserve"> 5913:   const code = block.dataset.code || block.querySelector("code")?.textContent || "";</w:t>
        <w:br/>
        <w:t xml:space="preserve"> 5914:   if (!code) return false;</w:t>
        <w:br/>
        <w:t xml:space="preserve"> 5915:   await navigator.clipboard.writeText(code);</w:t>
        <w:br/>
        <w:t xml:space="preserve"> 5916:   setStatus("Code copied to clipboard.");</w:t>
        <w:br/>
        <w:t xml:space="preserve"> 5917:   return true;</w:t>
        <w:br/>
        <w:t xml:space="preserve"> 5918: }</w:t>
      </w:r>
    </w:p>
    <w:p>
      <w:pPr>
        <w:pStyle w:val="Heading3"/>
      </w:pPr>
      <w:r>
        <w:t>removeRichBlock - lines 5920-5931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5920-5931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removeRichBlock(block, 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matches, remove, querySelector, append, createRichTextBlock, focusTextBlock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5920: function removeRichBlock(block, editor) {</w:t>
        <w:br/>
        <w:t xml:space="preserve"> 5921:   if (!block) return;</w:t>
        <w:br/>
        <w:t xml:space="preserve"> 5922:   const nextFocus = block.previousElementSibling?.matches(".rich-text-block")</w:t>
        <w:br/>
        <w:t xml:space="preserve"> 5923:     ? block.previousElementSibling</w:t>
        <w:br/>
        <w:t xml:space="preserve"> 5924:     : block.nextElementSibling?.matches(".rich-text-block")</w:t>
        <w:br/>
        <w:t xml:space="preserve"> 5925:       ? block.nextElementSibling</w:t>
        <w:br/>
        <w:t xml:space="preserve"> 5926:       : null;</w:t>
        <w:br/>
        <w:t xml:space="preserve"> 5927:   block.remove();</w:t>
        <w:br/>
        <w:t xml:space="preserve"> 5928:   activeSummaryBlock = null;</w:t>
        <w:br/>
        <w:t xml:space="preserve"> 5929:   if (!editor.querySelector(".rich-block")) editor.append(createRichTextBlock(""));</w:t>
        <w:br/>
        <w:t xml:space="preserve"> 5930:   focusTextBlock(nextFocus || editor.querySelector(".rich-text-block"));</w:t>
        <w:br/>
        <w:t xml:space="preserve"> 5931: }</w:t>
      </w:r>
    </w:p>
    <w:p>
      <w:pPr>
        <w:pStyle w:val="Heading3"/>
      </w:pPr>
      <w:r>
        <w:t>deleteSelectedRichBlock - lines 5933-5948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5933-5948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deleteSelectedRichBlock(editor)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selectedRichBlock, openDeleteConfirm, removeRichBlock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5933: function deleteSelectedRichBlock(editor) {</w:t>
        <w:br/>
        <w:t xml:space="preserve"> 5934:   const block = selectedRichBlock(editor);</w:t>
        <w:br/>
        <w:t xml:space="preserve"> 5935:   if (!block) return;</w:t>
        <w:br/>
        <w:t xml:space="preserve"> 5936:   const label = block.dataset.type === "image"</w:t>
        <w:br/>
        <w:t xml:space="preserve"> 5937:     ? "this overview image"</w:t>
        <w:br/>
        <w:t xml:space="preserve"> 5938:     : block.dataset.type === "formula"</w:t>
        <w:br/>
        <w:t xml:space="preserve"> 5939:       ? "this formula"</w:t>
        <w:br/>
        <w:t xml:space="preserve"> 5940:       : block.dataset.type === "code"</w:t>
        <w:br/>
        <w:t xml:space="preserve"> 5941:         ? "this code block"</w:t>
        <w:br/>
        <w:t xml:space="preserve"> 5942:         : "this text block";</w:t>
        <w:br/>
        <w:t xml:space="preserve"> 5943:   openDeleteConfirm({</w:t>
        <w:br/>
        <w:t xml:space="preserve"> 5944:     title: "Delete overview block",</w:t>
        <w:br/>
        <w:t xml:space="preserve"> 5945:     message: `Are you sure you want to delete ${label}?`,</w:t>
        <w:br/>
        <w:t xml:space="preserve"> 5946:     onConfirm: () =&gt; removeRichBlock(block, editor)</w:t>
        <w:br/>
        <w:t xml:space="preserve"> 5947:   });</w:t>
        <w:br/>
        <w:t xml:space="preserve"> 5948: }</w:t>
      </w:r>
    </w:p>
    <w:p>
      <w:pPr>
        <w:pStyle w:val="Heading3"/>
      </w:pPr>
      <w:r>
        <w:t>deleteProjectSummary - lines 5950-5966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5950-5966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deleteProjectSummary(project)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openDeleteConfirm,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5950: function deleteProjectSummary(project) {</w:t>
        <w:br/>
        <w:t xml:space="preserve"> 5951:   if (!project) return;</w:t>
        <w:br/>
        <w:t xml:space="preserve"> 5952:   openDeleteConfirm({</w:t>
        <w:br/>
        <w:t xml:space="preserve"> 5953:     title: "Delete project overview",</w:t>
        <w:br/>
        <w:t xml:space="preserve"> 5954:     message: "Are you sure you want to delete the current project overview?",</w:t>
        <w:br/>
        <w:t xml:space="preserve"> 5955:     onConfirm: () =&gt; {</w:t>
        <w:br/>
        <w:t xml:space="preserve"> 5956:       project.summary = "";</w:t>
        <w:br/>
        <w:t xml:space="preserve"> 5957:       project.summaryRich = null;</w:t>
        <w:br/>
        <w:t xml:space="preserve"> 5958:       summaryEditorProjectId = "";</w:t>
        <w:br/>
        <w:t xml:space="preserve"> 5959:       activeSummaryEditor = null;</w:t>
        <w:br/>
        <w:t xml:space="preserve"> 5960:       activeSummaryBlock = null;</w:t>
        <w:br/>
        <w:t xml:space="preserve"> 5961:       setStatus("Project overview deleted in the editor. Click Save project to update the portfolio preview.");</w:t>
        <w:br/>
        <w:t xml:space="preserve"> 5962:       scheduleAutosave();</w:t>
        <w:br/>
        <w:t xml:space="preserve"> 5963:       renderAll();</w:t>
        <w:br/>
        <w:t xml:space="preserve"> 5964:     }</w:t>
        <w:br/>
        <w:t xml:space="preserve"> 5965:   });</w:t>
        <w:br/>
        <w:t xml:space="preserve"> 5966: }</w:t>
      </w:r>
    </w:p>
    <w:p>
      <w:pPr>
        <w:pStyle w:val="Heading3"/>
      </w:pPr>
      <w:r>
        <w:t>saveRichSummary - lines 5968-5987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5968-5987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saveRichSummary()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querySelector, extractRichSummary, plainTextFromRich, wordCount,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5968: async function saveRichSummary() {</w:t>
        <w:br/>
        <w:t xml:space="preserve"> 5969:   const project = selectedProject();</w:t>
        <w:br/>
        <w:t xml:space="preserve"> 5970:   const editor = projectFields.querySelector("[data-rich-editor='summary']");</w:t>
        <w:br/>
        <w:t xml:space="preserve"> 5971:   if (!project || !editor) return true;</w:t>
        <w:br/>
        <w:t xml:space="preserve"> 5972:   const rich = extractRichSummary(editor);</w:t>
        <w:br/>
        <w:t xml:space="preserve"> 5973:   const plain = plainTextFromRich(rich);</w:t>
        <w:br/>
        <w:t xml:space="preserve"> 5974:   if (wordCount(plain) &gt; 1000) {</w:t>
        <w:br/>
        <w:t xml:space="preserve"> 5975:     setStatus("Project overview is limited to 1000 words. Shorten the text before saving.");</w:t>
        <w:br/>
        <w:t xml:space="preserve"> 5976:     return false;</w:t>
        <w:br/>
        <w:t xml:space="preserve"> 5977:   }</w:t>
        <w:br/>
        <w:t xml:space="preserve"> 5978:   project.summaryRich = rich;</w:t>
        <w:br/>
        <w:t xml:space="preserve"> 5979:   project.summary = plain;</w:t>
        <w:br/>
        <w:t xml:space="preserve"> 5980:   summaryEditorProjectId = "";</w:t>
        <w:br/>
        <w:t xml:space="preserve"> 5981:   activeSummaryEditor = null;</w:t>
        <w:br/>
        <w:t xml:space="preserve"> 5982:   activeSummaryBlock = null;</w:t>
        <w:br/>
        <w:t xml:space="preserve"> 5983:   setStatus("Overview saved in the editor. Click Save project to include this version in the portfolio preview.");</w:t>
        <w:br/>
        <w:t xml:space="preserve"> 5984:   scheduleAutosave();</w:t>
        <w:br/>
        <w:t xml:space="preserve"> 5985:   renderAll();</w:t>
        <w:br/>
        <w:t xml:space="preserve"> 5986:   return true;</w:t>
        <w:br/>
        <w:t xml:space="preserve"> 5987: }</w:t>
      </w:r>
    </w:p>
    <w:p>
      <w:pPr>
        <w:pStyle w:val="Heading3"/>
      </w:pPr>
      <w:r>
        <w:t>renderFields - lines 5989-6004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5989-6004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renderFields(project)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renderSummaryBuilder, requestAnimationFrame, populateSummaryEditor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5989: function renderFields(project) {</w:t>
        <w:br/>
        <w:t xml:space="preserve"> 5990:   if (!project) {</w:t>
        <w:br/>
        <w:t xml:space="preserve"> 5991:     projectFields.hidden = false;</w:t>
        <w:br/>
        <w:t xml:space="preserve"> 5992:     projectFields.innerHTML = `&lt;p class="evidence-empty"&gt;Add or select a project to begin editing.&lt;/p&gt;`;</w:t>
        <w:br/>
        <w:t xml:space="preserve"> 5993:     return;</w:t>
        <w:br/>
        <w:t xml:space="preserve"> 5994:   }</w:t>
        <w:br/>
        <w:t xml:space="preserve"> 5995: </w:t>
        <w:br/>
        <w:t xml:space="preserve"> 5996:   projectFields.hidden = activeSectionId !== "brief";</w:t>
        <w:br/>
        <w:t xml:space="preserve"> 5997:   projectWindowTitle.textContent = project.title;</w:t>
        <w:br/>
        <w:t xml:space="preserve"> 5998:   projectFields.innerHTML = `</w:t>
        <w:br/>
        <w:t xml:space="preserve"> 5999:     ${renderSummaryBuilder(project)}</w:t>
        <w:br/>
        <w:t xml:space="preserve"> 6000:   `;</w:t>
        <w:br/>
        <w:t xml:space="preserve"> 6001:   if (summaryEditorProjectId === project.id) {</w:t>
        <w:br/>
        <w:t xml:space="preserve"> 6002:     requestAnimationFrame(() =&gt; populateSummaryEditor(project));</w:t>
        <w:br/>
        <w:t xml:space="preserve"> 6003:   }</w:t>
        <w:br/>
        <w:t xml:space="preserve"> 6004: }</w:t>
      </w:r>
    </w:p>
    <w:p>
      <w:pPr>
        <w:pStyle w:val="Heading3"/>
      </w:pPr>
      <w:r>
        <w:t>sectionOptions - lines 6006-6016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6006-6016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sectionOptions(project)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filter, isAnalogProject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6006: function sectionOptions(project) {</w:t>
        <w:br/>
        <w:t xml:space="preserve"> 6007:   const custom = (project.sections || []).map((section) =&gt; ({</w:t>
        <w:br/>
        <w:t xml:space="preserve"> 6008:     id: `custom:${section.id}`,</w:t>
        <w:br/>
        <w:t xml:space="preserve"> 6009:     label: section.title,</w:t>
        <w:br/>
        <w:t xml:space="preserve"> 6010:     folder: section.id</w:t>
        <w:br/>
        <w:t xml:space="preserve"> 6011:   }));</w:t>
        <w:br/>
        <w:t xml:space="preserve"> 6012:   return [</w:t>
        <w:br/>
        <w:t xml:space="preserve"> 6013:     ...standardSections.filter((section) =&gt; !section.analogOnly || isAnalogProject(project)),</w:t>
        <w:br/>
        <w:t xml:space="preserve"> 6014:     ...custom</w:t>
        <w:br/>
        <w:t xml:space="preserve"> 6015:   ];</w:t>
        <w:br/>
        <w:t xml:space="preserve"> 6016: }</w:t>
      </w:r>
    </w:p>
    <w:p>
      <w:pPr>
        <w:pStyle w:val="Heading3"/>
      </w:pPr>
      <w:r>
        <w:t>custom - lines 6007-6011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6007-6011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custom = (project.sections || []).map((section)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6007:   const custom = (project.sections || []).map((section) =&gt; ({</w:t>
        <w:br/>
        <w:t xml:space="preserve"> 6008:     id: `custom:${section.id}`,</w:t>
        <w:br/>
        <w:t xml:space="preserve"> 6009:     label: section.title,</w:t>
        <w:br/>
        <w:t xml:space="preserve"> 6010:     folder: section.id</w:t>
        <w:br/>
        <w:t xml:space="preserve"> 6011:   }));</w:t>
      </w:r>
    </w:p>
    <w:p>
      <w:pPr>
        <w:pStyle w:val="Heading3"/>
      </w:pPr>
      <w:r>
        <w:t>ensureSiteSections - lines 6018-6021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6018-6021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ensureSiteSections()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clone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6018: function ensureSiteSections() {</w:t>
        <w:br/>
        <w:t xml:space="preserve"> 6019:   catalog.siteSections = catalog.siteSections || [];</w:t>
        <w:br/>
        <w:t xml:space="preserve"> 6020:   savedPortfolioCatalog.siteSections = savedPortfolioCatalog.siteSections || clone(catalog.siteSections || []);</w:t>
        <w:br/>
        <w:t xml:space="preserve"> 6021: }</w:t>
      </w:r>
    </w:p>
    <w:p>
      <w:pPr>
        <w:pStyle w:val="Heading3"/>
      </w:pPr>
      <w:r>
        <w:t>siteSectionHasContent - lines 6023-6032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6023-6032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siteSectionHasContent(section)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richHasContent,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6023: function siteSectionHasContent(section) {</w:t>
        <w:br/>
        <w:t xml:space="preserve"> 6024:   return Boolean(</w:t>
        <w:br/>
        <w:t xml:space="preserve"> 6025:     section?.description ||</w:t>
        <w:br/>
        <w:t xml:space="preserve"> 6026:     richHasContent(section?.richDescription) ||</w:t>
        <w:br/>
        <w:t xml:space="preserve"> 6027:     section?.backgroundImage ||</w:t>
        <w:br/>
        <w:t xml:space="preserve"> 6028:     (section?.links || []).some((link) =&gt; link.label || link.url) ||</w:t>
        <w:br/>
        <w:t xml:space="preserve"> 6029:     (section?.assets || []).some((asset) =&gt; asset.title || asset.url) ||</w:t>
        <w:br/>
        <w:t xml:space="preserve"> 6030:     (section?.subsections || []).some((item) =&gt; item.title || item.description || richHasContent(item.richDescription) || (item.links || []).length)</w:t>
        <w:br/>
        <w:t xml:space="preserve"> 6031:   );</w:t>
        <w:br/>
        <w:t xml:space="preserve"> 6032: }</w:t>
      </w:r>
    </w:p>
    <w:p>
      <w:pPr>
        <w:pStyle w:val="Heading3"/>
      </w:pPr>
      <w:r>
        <w:t>siteSectionRenderable - lines 6034-6036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6034-6036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siteSectionRenderable(section)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siteSectionHasContent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6034: function siteSectionRenderable(section) {</w:t>
        <w:br/>
        <w:t xml:space="preserve"> 6035:   return section?.visible !== false &amp;&amp; siteSectionHasContent(section);</w:t>
        <w:br/>
        <w:t xml:space="preserve"> 6036: }</w:t>
      </w:r>
    </w:p>
    <w:p>
      <w:pPr>
        <w:pStyle w:val="Heading3"/>
      </w:pPr>
      <w:r>
        <w:t>siteSectionLinkCount - lines 6038-6044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6038-6044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siteSectionLinkCount(section)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6038: function siteSectionLinkCount(section) {</w:t>
        <w:br/>
        <w:t xml:space="preserve"> 6039:   return [</w:t>
        <w:br/>
        <w:t xml:space="preserve"> 6040:     ...(section.links || []),</w:t>
        <w:br/>
        <w:t xml:space="preserve"> 6041:     ...(section.assets || []),</w:t>
        <w:br/>
        <w:t xml:space="preserve"> 6042:     ...(section.subsections || []).flatMap((item) =&gt; item.links || [])</w:t>
        <w:br/>
        <w:t xml:space="preserve"> 6043:   ].filter((item) =&gt; item.label || item.url).length;</w:t>
        <w:br/>
        <w:t xml:space="preserve"> 6044: }</w:t>
      </w:r>
    </w:p>
    <w:p>
      <w:pPr>
        <w:pStyle w:val="Heading3"/>
      </w:pPr>
      <w:r>
        <w:t>renderSiteSectionList - lines 6046-6094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6046-6094 (49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renderSiteSectionList()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ensureSiteSections, map, url, siteSectionLinkCount, richHasContent, renderRichContent,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6046: function renderSiteSectionList() {</w:t>
        <w:br/>
        <w:t xml:space="preserve"> 6047:   ensureSiteSections();</w:t>
        <w:br/>
        <w:t xml:space="preserve"> 6048:   const sections = catalog.siteSections || [];</w:t>
        <w:br/>
        <w:t xml:space="preserve"> 6049:   siteSectionList.innerHTML = sections.length ? sections.map((section) =&gt; `</w:t>
        <w:br/>
        <w:t xml:space="preserve"> 6050:     &lt;article class="site-section-item ${section.visible === false ? "is-hidden-section" : ""}" style="${section.backgroundImage ? `--site-section-bg: url('${section.backgroundImage}')` : ""}"&gt;</w:t>
        <w:br/>
        <w:t xml:space="preserve"> 6051:       &lt;div&gt;</w:t>
        <w:br/>
        <w:t xml:space="preserve"> 6052:         &lt;strong&gt;${section.title || "Untitled section"}&lt;/strong&gt;</w:t>
        <w:br/>
        <w:t xml:space="preserve"> 6053:         &lt;span&gt;${section.visible === false ? "Hidden from website" : "Visible on website"} · ${(section.subsections || []).length} subsection${(section.subsections || []).length === 1 ? "" : "s"} · ${siteSectionLinkCount(section)} link${siteSectionLinkCount(section) === 1 ? "" : "s"}&lt;/span&gt;</w:t>
        <w:br/>
        <w:t xml:space="preserve"> 6054:         ${section.description || richHasContent(section.richDescription) ? renderRichContent(section.richDescription, section.description || "") : ""}</w:t>
        <w:br/>
        <w:t xml:space="preserve"> 6055:       &lt;/div&gt;</w:t>
        <w:br/>
        <w:t xml:space="preserve"> 6056:       ${(section.subsections || []).length ? `</w:t>
        <w:br/>
        <w:t xml:space="preserve"> 6057:         &lt;div class="site-subsection-list"&gt;</w:t>
        <w:br/>
        <w:t xml:space="preserve"> 6058:           ${(section.subsections || []).map((item, index) =&gt; `</w:t>
        <w:br/>
        <w:t xml:space="preserve"> 6059:             &lt;article class="site-subsection-item"&gt;</w:t>
        <w:br/>
        <w:t xml:space="preserve"> 6060:               &lt;div&gt;</w:t>
        <w:br/>
        <w:t xml:space="preserve"> 6061:                 &lt;strong&gt;${item.title || "Untitled subsection"}&lt;/strong&gt;</w:t>
        <w:br/>
        <w:t xml:space="preserve"> 6062:                 ${item.description || richHasContent(item.richDescription) ? renderRichContent(item.richDescription, item.description || "") : ""}</w:t>
        <w:br/>
        <w:t xml:space="preserve"> 6063:               &lt;/div&gt;</w:t>
        <w:br/>
        <w:t xml:space="preserve"> 6064:               &lt;div class="site-section-actions"&gt;</w:t>
        <w:br/>
        <w:t xml:space="preserve"> 6065:                 &lt;button type="button" data-site-subsection-edit="${section.id}" data-index="${index}"&gt;Edit&lt;/button&gt;</w:t>
        <w:br/>
        <w:t xml:space="preserve"> 6066:                 &lt;button class="danger-icon" type="button" data-site-subsection-delete="${section.id}" data-index="${index}"&gt;Delete&lt;/button&gt;</w:t>
        <w:br/>
        <w:t xml:space="preserve"> 6067:               &lt;/div&gt;</w:t>
        <w:br/>
        <w:t xml:space="preserve"> 6068:             &lt;/article&gt;</w:t>
        <w:br/>
        <w:t xml:space="preserve"> 6069:           `).join("")}</w:t>
        <w:br/>
        <w:t xml:space="preserve"> 6070:         &lt;/div&gt;</w:t>
        <w:br/>
        <w:t xml:space="preserve"> 6071:       ` : ""}</w:t>
        <w:br/>
        <w:t xml:space="preserve"> 6072:       ${(section.links || []).length ? `</w:t>
        <w:br/>
        <w:t xml:space="preserve"> 6073:         &lt;div class="site-link-list"&gt;</w:t>
        <w:br/>
        <w:t xml:space="preserve"> 6074:           ${(section.links || []).map((link, index) =&gt; `</w:t>
        <w:br/>
        <w:t xml:space="preserve"> 6075:             &lt;span&gt;</w:t>
        <w:br/>
        <w:t xml:space="preserve"> 6076:               ${link.label || "Untitled link"}</w:t>
        <w:br/>
        <w:t xml:space="preserve"> 6077:               &lt;button type="button" data-site-link-edit="${section.id}" data-index="${index}"&gt;Edit&lt;/button&gt;</w:t>
        <w:br/>
        <w:t xml:space="preserve"> 6078:               &lt;button type="button" data-site-link-delete="${section.id}" data-index="${index}"&gt;Delete&lt;/button&gt;</w:t>
        <w:br/>
        <w:t xml:space="preserve"> 6079:             &lt;/span&gt;</w:t>
        <w:br/>
        <w:t xml:space="preserve"> 6080:           `).join("")}</w:t>
        <w:br/>
        <w:t xml:space="preserve"> 6081:         &lt;/div&gt;</w:t>
        <w:br/>
        <w:t xml:space="preserve"> 6082:       ` : ""}</w:t>
        <w:br/>
        <w:t xml:space="preserve"> 6083:       &lt;div class="site-section-actions"&gt;</w:t>
        <w:br/>
        <w:t xml:space="preserve"> 6084:         &lt;button type="button" data-site-section-toggle="${section.id}"&gt;${section.visible === false ? "Show" : "Hide"}&lt;/button&gt;</w:t>
        <w:br/>
        <w:t xml:space="preserve"> 6085:         &lt;button type="button" data-site-section-edit="${section.id}"&gt;Edit&lt;/button&gt;</w:t>
        <w:br/>
        <w:t xml:space="preserve"> 6086:         &lt;button type="button" data-site-subsection-add="${section.id}"&gt;Add subsection&lt;/button&gt;</w:t>
        <w:br/>
        <w:t xml:space="preserve"> 6087:         &lt;button type="button" data-site-link-add="${section.id}"&gt;Add link&lt;/button&gt;</w:t>
        <w:br/>
        <w:t xml:space="preserve"> 6088:         &lt;button type="button" data-site-section-bg="${section.id}"&gt;Background&lt;/button&gt;</w:t>
        <w:br/>
        <w:t xml:space="preserve"> 6089:         ${section.backgroundImage ? `&lt;button type="button" data-site-section-bg-clear="${section.id}"&gt;Clear bg&lt;/button&gt;` : ""}</w:t>
        <w:br/>
        <w:t xml:space="preserve"> 6090:         &lt;button class="danger-icon" type="button" data-site-section-delete="${section.id}"&gt;Delete&lt;/button&gt;</w:t>
        <w:br/>
        <w:t xml:space="preserve"> 6091:       &lt;/div&gt;</w:t>
        <w:br/>
        <w:t xml:space="preserve"> 6092:     &lt;/article&gt;</w:t>
        <w:br/>
        <w:t xml:space="preserve"> 6093:   `).join("") : `&lt;p class="evidence-empty"&gt;No extra portfolio areas added yet.&lt;/p&gt;`;</w:t>
        <w:br/>
        <w:t xml:space="preserve"> 6094: }</w:t>
      </w:r>
    </w:p>
    <w:p>
      <w:pPr>
        <w:pStyle w:val="Heading3"/>
      </w:pPr>
      <w:r>
        <w:t>siteSectionDialogValue - lines 6096-6118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6096-6118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siteSectionDialogValue(section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populateStandaloneRichEditor, dialogValue, trim, setStatus, extractRichSummary, plainTextFromRich, slugify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6096: async function siteSectionDialogValue(section = {}) {</w:t>
        <w:br/>
        <w:t xml:space="preserve"> 6097:   sectionDialogTitle.textContent = section.id ? "Edit section" : "Create section";</w:t>
        <w:br/>
        <w:t xml:space="preserve"> 6098:   sectionTitle.placeholder = "Professional profile, Personal background, Sports...";</w:t>
        <w:br/>
        <w:t xml:space="preserve"> 6099:   sectionDescription.dataset.placeholder = "Short section overview shown on the website";</w:t>
        <w:br/>
        <w:t xml:space="preserve"> 6100:   sectionDescription.dataset.richFolder = section.id || "new-portfolio-section";</w:t>
        <w:br/>
        <w:t xml:space="preserve"> 6101:   sectionDescription.dataset.richProjectId = "_site-sections";</w:t>
        <w:br/>
        <w:t xml:space="preserve"> 6102:   sectionTitle.value = section.title || "";</w:t>
        <w:br/>
        <w:t xml:space="preserve"> 6103:   populateStandaloneRichEditor(sectionDescription, section.richDescription, section.description || "");</w:t>
        <w:br/>
        <w:t xml:space="preserve"> 6104:   const saved = await dialogValue(sectionDialog);</w:t>
        <w:br/>
        <w:t xml:space="preserve"> 6105:   if (!saved) return null;</w:t>
        <w:br/>
        <w:t xml:space="preserve"> 6106:   const title = sectionTitle.value.trim();</w:t>
        <w:br/>
        <w:t xml:space="preserve"> 6107:   if (!title) {</w:t>
        <w:br/>
        <w:t xml:space="preserve"> 6108:     setStatus("Type a section title before saving.");</w:t>
        <w:br/>
        <w:t xml:space="preserve"> 6109:     return null;</w:t>
        <w:br/>
        <w:t xml:space="preserve"> 6110:   }</w:t>
        <w:br/>
        <w:t xml:space="preserve"> 6111:   const richDescription = extractRichSummary(sectionDescription);</w:t>
        <w:br/>
        <w:t xml:space="preserve"> 6112:   return {</w:t>
        <w:br/>
        <w:t xml:space="preserve"> 6113:     description: plainTextFromRich(richDescription, "\n").trim(),</w:t>
        <w:br/>
        <w:t xml:space="preserve"> 6114:     id: section.id || slugify(title),</w:t>
        <w:br/>
        <w:t xml:space="preserve"> 6115:     richDescription,</w:t>
        <w:br/>
        <w:t xml:space="preserve"> 6116:     title</w:t>
        <w:br/>
        <w:t xml:space="preserve"> 6117:   };</w:t>
        <w:br/>
        <w:t xml:space="preserve"> 6118: }</w:t>
      </w:r>
    </w:p>
    <w:p>
      <w:pPr>
        <w:pStyle w:val="Heading3"/>
      </w:pPr>
      <w:r>
        <w:t>siteSubsectionDialogValue - lines 6120-6143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6120-6143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siteSubsectionDialogValue(subsection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populateStandaloneRichEditor, dialogValue, trim, setStatus, extractRichSummary, plainTextFromRich, slugify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6120: async function siteSubsectionDialogValue(subsection = {}) {</w:t>
        <w:br/>
        <w:t xml:space="preserve"> 6121:   sectionDialogTitle.textContent = subsection.id ? "Edit subsection" : "Create subsection";</w:t>
        <w:br/>
        <w:t xml:space="preserve"> 6122:   sectionTitle.placeholder = "Sports, Hobbies, Resume links, Origin...";</w:t>
        <w:br/>
        <w:t xml:space="preserve"> 6123:   sectionDescription.dataset.placeholder = "Short subsection text shown inside the portfolio area";</w:t>
        <w:br/>
        <w:t xml:space="preserve"> 6124:   sectionDescription.dataset.richFolder = subsection.id || "new-portfolio-subsection";</w:t>
        <w:br/>
        <w:t xml:space="preserve"> 6125:   sectionDescription.dataset.richProjectId = "_site-sections";</w:t>
        <w:br/>
        <w:t xml:space="preserve"> 6126:   sectionTitle.value = subsection.title || "";</w:t>
        <w:br/>
        <w:t xml:space="preserve"> 6127:   populateStandaloneRichEditor(sectionDescription, subsection.richDescription, subsection.description || "");</w:t>
        <w:br/>
        <w:t xml:space="preserve"> 6128:   const saved = await dialogValue(sectionDialog);</w:t>
        <w:br/>
        <w:t xml:space="preserve"> 6129:   if (!saved) return null;</w:t>
        <w:br/>
        <w:t xml:space="preserve"> 6130:   const title = sectionTitle.value.trim();</w:t>
        <w:br/>
        <w:t xml:space="preserve"> 6131:   if (!title) {</w:t>
        <w:br/>
        <w:t xml:space="preserve"> 6132:     setStatus("Type a subsection title before saving.");</w:t>
        <w:br/>
        <w:t xml:space="preserve"> 6133:     return null;</w:t>
        <w:br/>
        <w:t xml:space="preserve"> 6134:   }</w:t>
        <w:br/>
        <w:t xml:space="preserve"> 6135:   const richDescription = extractRichSummary(sectionDescription);</w:t>
        <w:br/>
        <w:t xml:space="preserve"> 6136:   return {</w:t>
        <w:br/>
        <w:t xml:space="preserve"> 6137:     description: plainTextFromRich(richDescription, "\n").trim(),</w:t>
        <w:br/>
        <w:t xml:space="preserve"> 6138:     id: subsection.id || slugify(title),</w:t>
        <w:br/>
        <w:t xml:space="preserve"> 6139:     links: subsection.links || [],</w:t>
        <w:br/>
        <w:t xml:space="preserve"> 6140:     richDescription,</w:t>
        <w:br/>
        <w:t xml:space="preserve"> 6141:     title</w:t>
        <w:br/>
        <w:t xml:space="preserve"> 6142:   };</w:t>
        <w:br/>
        <w:t xml:space="preserve"> 6143: }</w:t>
      </w:r>
    </w:p>
    <w:p>
      <w:pPr>
        <w:pStyle w:val="Heading3"/>
      </w:pPr>
      <w:r>
        <w:t>dialogLinkValue - lines 6145-6169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6145-6169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dialogLinkValue(link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removeEventListener, resolve, trim, setStatus, normalizeLinkTarget, addEventListener,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6145: function dialogLinkValue(link = {}) {</w:t>
        <w:br/>
        <w:t xml:space="preserve"> 6146:   return new Promise((resolve) =&gt; {</w:t>
        <w:br/>
        <w:t xml:space="preserve"> 6147:     siteLinkEyebrow.textContent = link.url ? "Edit portfolio link" : "Add portfolio link";</w:t>
        <w:br/>
        <w:t xml:space="preserve"> 6148:     siteLinkTitle.textContent = link.url ? "Edit link" : "Add link";</w:t>
        <w:br/>
        <w:t xml:space="preserve"> 6149:     siteLinkLabel.value = link.label || "";</w:t>
        <w:br/>
        <w:t xml:space="preserve"> 6150:     siteLinkUrl.value = link.url || "";</w:t>
        <w:b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br/>
        <w:t xml:space="preserve"> 6166:     siteLinkDialog.addEventListener("close", onClose);</w:t>
        <w:br/>
        <w:t xml:space="preserve"> 6167:     siteLinkDialog.showModal();</w:t>
        <w:br/>
        <w:t xml:space="preserve"> 6168:   });</w:t>
        <w:br/>
        <w:t xml:space="preserve"> 6169: }</w:t>
      </w:r>
    </w:p>
    <w:p>
      <w:pPr>
        <w:pStyle w:val="Heading3"/>
      </w:pPr>
      <w:r>
        <w:t>onClose - lines 6151-6165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6151-6165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onClose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removeEventListener, resolve, trim, setStatus, 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r>
    </w:p>
    <w:p>
      <w:pPr>
        <w:pStyle w:val="Heading3"/>
      </w:pPr>
      <w:r>
        <w:t>addSiteSection - lines 6171-6191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6171-6191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addSiteSection()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ensureSiteSections, siteSectionDialogValue, slugify, push,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6171: async function addSiteSection() {</w:t>
        <w:br/>
        <w:t xml:space="preserve"> 6172:   ensureSiteSections();</w:t>
        <w:br/>
        <w:t xml:space="preserve"> 6173:   const input = await siteSectionDialogValue();</w:t>
        <w:br/>
        <w:t xml:space="preserve"> 6174:   if (!input) return;</w:t>
        <w:br/>
        <w:t xml:space="preserve"> 6175:   const id = input.id || slugify(input.title);</w:t>
        <w:br/>
        <w:t xml:space="preserve"> 6176:   catalog.siteSections.push({</w:t>
        <w:br/>
        <w:t xml:space="preserve"> 6177:     id,</w:t>
        <w:br/>
        <w:t xml:space="preserve"> 6178:     title: input.title,</w:t>
        <w:br/>
        <w:t xml:space="preserve"> 6179:     description: input.description,</w:t>
        <w:br/>
        <w:t xml:space="preserve"> 6180:     richDescription: input.richDescription,</w:t>
        <w:br/>
        <w:t xml:space="preserve"> 6181:     visible: false,</w:t>
        <w:br/>
        <w:t xml:space="preserve"> 6182:     backgroundImage: "",</w:t>
        <w:br/>
        <w:t xml:space="preserve"> 6183:     links: [],</w:t>
        <w:br/>
        <w:t xml:space="preserve"> 6184:     assets: [],</w:t>
        <w:br/>
        <w:t xml:space="preserve"> 6185:     subsections: []</w:t>
        <w:br/>
        <w:t xml:space="preserve"> 6186:   });</w:t>
        <w:br/>
        <w:t xml:space="preserve"> 6187:   markDraftNeedsSave();</w:t>
        <w:br/>
        <w:t xml:space="preserve"> 6188:   setStatus("Portfolio area added locally.");</w:t>
        <w:br/>
        <w:t xml:space="preserve"> 6189:   scheduleAutosave();</w:t>
        <w:br/>
        <w:t xml:space="preserve"> 6190:   renderAll();</w:t>
        <w:br/>
        <w:t xml:space="preserve"> 6191: }</w:t>
      </w:r>
    </w:p>
    <w:p>
      <w:pPr>
        <w:pStyle w:val="Heading3"/>
      </w:pPr>
      <w:r>
        <w:t>editSiteSection - lines 6193-6206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6193-6206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editSiteSection(sectionId)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ensureSiteSections, find, siteSectionDialogValue,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6193: async function editSiteSection(sectionId) {</w:t>
        <w:br/>
        <w:t xml:space="preserve"> 6194:   ensureSiteSections();</w:t>
        <w:br/>
        <w:t xml:space="preserve"> 6195:   const section = catalog.siteSections.find((item) =&gt; item.id === sectionId);</w:t>
        <w:br/>
        <w:t xml:space="preserve"> 6196:   if (!section) return;</w:t>
        <w:br/>
        <w:t xml:space="preserve"> 6197:   const input = await siteSectionDialogValue(section);</w:t>
        <w:br/>
        <w:t xml:space="preserve"> 6198:   if (!input) return;</w:t>
        <w:br/>
        <w:t xml:space="preserve"> 6199:   section.title = input.title;</w:t>
        <w:br/>
        <w:t xml:space="preserve"> 6200:   section.description = input.description;</w:t>
        <w:br/>
        <w:t xml:space="preserve"> 6201:   section.richDescription = input.richDescription;</w:t>
        <w:br/>
        <w:t xml:space="preserve"> 6202:   markDraftNeedsSave();</w:t>
        <w:br/>
        <w:t xml:space="preserve"> 6203:   setStatus("Portfolio area edited locally.");</w:t>
        <w:br/>
        <w:t xml:space="preserve"> 6204:   scheduleAutosave();</w:t>
        <w:br/>
        <w:t xml:space="preserve"> 6205:   renderAll();</w:t>
        <w:br/>
        <w:t xml:space="preserve"> 6206: }</w:t>
      </w:r>
    </w:p>
    <w:p>
      <w:pPr>
        <w:pStyle w:val="Heading3"/>
      </w:pPr>
      <w:r>
        <w:t>addSiteSubsection - lines 6208-6219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6208-6219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addSiteSubsection(sectionId)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siteSubsectionDialogValue, push,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6208: async function addSiteSubsection(sectionId) {</w:t>
        <w:b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br/>
        <w:t xml:space="preserve"> 6219: }</w:t>
      </w:r>
    </w:p>
    <w:p>
      <w:pPr>
        <w:pStyle w:val="Heading3"/>
      </w:pPr>
      <w:r>
        <w:t>section - lines 6209-6218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6209-6218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siteSubsectionDialogValue, push,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r>
    </w:p>
    <w:p>
      <w:pPr>
        <w:pStyle w:val="Heading3"/>
      </w:pPr>
      <w:r>
        <w:t>editSiteSubsection - lines 6221-6232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6221-6232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editSiteSubsection(sectionId, 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siteSubsectionDialogValue,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6221: async function editSiteSubsection(sectionId, index) {</w:t>
        <w:b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br/>
        <w:t xml:space="preserve"> 6232: }</w:t>
      </w:r>
    </w:p>
    <w:p>
      <w:pPr>
        <w:pStyle w:val="Heading3"/>
      </w:pPr>
      <w:r>
        <w:t>section - lines 6222-6231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6222-6231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siteSubsectionDialogValue,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r>
    </w:p>
    <w:p>
      <w:pPr>
        <w:pStyle w:val="Heading3"/>
      </w:pPr>
      <w:r>
        <w:t>deleteSiteSubsection - lines 6234-6248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6234-6248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deleteSiteSubsection(sectionId, 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openDeleteConfirm, splice, markDraftNeedsSave,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6234: function deleteSiteSubsection(sectionId, index) {</w:t>
        <w:b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br/>
        <w:t xml:space="preserve"> 6248: }</w:t>
      </w:r>
    </w:p>
    <w:p>
      <w:pPr>
        <w:pStyle w:val="Heading3"/>
      </w:pPr>
      <w:r>
        <w:t>section - lines 6235-6247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6235-6247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openDeleteConfirm, splice, markDraftNeedsSave,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r>
    </w:p>
    <w:p>
      <w:pPr>
        <w:pStyle w:val="Heading3"/>
      </w:pPr>
      <w:r>
        <w:t>addSiteSectionLink - lines 6250-6261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6250-6261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addSiteSectionLink(sectionId)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dialogLinkValue, push,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6250: async function addSiteSectionLink(sectionId) {</w:t>
        <w:b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br/>
        <w:t xml:space="preserve"> 6261: }</w:t>
      </w:r>
    </w:p>
    <w:p>
      <w:pPr>
        <w:pStyle w:val="Heading3"/>
      </w:pPr>
      <w:r>
        <w:t>section - lines 6251-6260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6251-6260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dialogLinkValue, push,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r>
    </w:p>
    <w:p>
      <w:pPr>
        <w:pStyle w:val="Heading3"/>
      </w:pPr>
      <w:r>
        <w:t>editSiteSectionLink - lines 6263-6274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6263-6274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editSiteSectionLink(sectionId, 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dialogLinkValue,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6263: async function editSiteSectionLink(sectionId, index) {</w:t>
        <w:b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br/>
        <w:t xml:space="preserve"> 6274: }</w:t>
      </w:r>
    </w:p>
    <w:p>
      <w:pPr>
        <w:pStyle w:val="Heading3"/>
      </w:pPr>
      <w:r>
        <w:t>section - lines 6264-6273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6264-6273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dialogLinkValue,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r>
    </w:p>
    <w:p>
      <w:pPr>
        <w:pStyle w:val="Heading3"/>
      </w:pPr>
      <w:r>
        <w:t>deleteSiteSectionLink - lines 6276-6284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6276-6284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deleteSiteSectionLink(sectionId, 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splice,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6276: function deleteSiteSectionLink(sectionId, index) {</w:t>
        <w:b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br/>
        <w:t xml:space="preserve"> 6284: }</w:t>
      </w:r>
    </w:p>
    <w:p>
      <w:pPr>
        <w:pStyle w:val="Heading3"/>
      </w:pPr>
      <w:r>
        <w:t>section - lines 6277-6283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6277-6283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splice,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r>
    </w:p>
    <w:p>
      <w:pPr>
        <w:pStyle w:val="Heading3"/>
      </w:pPr>
      <w:r>
        <w:t>toggleSiteSectionVisibility - lines 6286-6294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6286-6294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toggleSiteSectionVisibility(sectionId)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6286: function toggleSiteSectionVisibility(sectionId) {</w:t>
        <w:b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br/>
        <w:t xml:space="preserve"> 6294: }</w:t>
      </w:r>
    </w:p>
    <w:p>
      <w:pPr>
        <w:pStyle w:val="Heading3"/>
      </w:pPr>
      <w:r>
        <w:t>section - lines 6287-6293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6287-6293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r>
    </w:p>
    <w:p>
      <w:pPr>
        <w:pStyle w:val="Heading3"/>
      </w:pPr>
      <w:r>
        <w:t>deleteSiteSection - lines 6296-6310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6296-6310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deleteSiteSection(sectionId)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openDeleteConfirm, filter, markDraftNeedsSave,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6296: function deleteSiteSection(sectionId) {</w:t>
        <w:b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br/>
        <w:t xml:space="preserve"> 6310: }</w:t>
      </w:r>
    </w:p>
    <w:p>
      <w:pPr>
        <w:pStyle w:val="Heading3"/>
      </w:pPr>
      <w:r>
        <w:t>section - lines 6297-6309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6297-6309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openDeleteConfirm, filter, markDraftNeedsSave,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r>
    </w:p>
    <w:p>
      <w:pPr>
        <w:pStyle w:val="Heading3"/>
      </w:pPr>
      <w:r>
        <w:t>setSiteSectionBackground - lines 6312-6343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6312-6343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setSiteSectionBackground(sectionId)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chooseFile, startsWith, setStatus, readFileAsDataUrl, fetch, now, stringify, json, markDraftNeedsSave,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6312: async function setSiteSectionBackground(sectionId) {</w:t>
        <w:b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br/>
        <w:t xml:space="preserve"> 6321:   const data = await readFileAsDataUrl(file);</w:t>
        <w:br/>
        <w:t xml:space="preserve"> 6322:   const response = await fetch(`/api/upload?t=${Date.now()}`, {</w:t>
        <w:br/>
        <w:t xml:space="preserve"> 6323:     method: "POST",</w:t>
        <w:br/>
        <w:t xml:space="preserve"> 6324:     cache: "no-store",</w:t>
        <w:br/>
        <w:t xml:space="preserve"> 6325:     headers: { "Content-Type": "application/json" },</w:t>
        <w:br/>
        <w:t xml:space="preserve"> 6326:     body: JSON.stringify({</w:t>
        <w:br/>
        <w:t xml:space="preserve"> 6327:       projectId: "_site-sections",</w:t>
        <w:br/>
        <w:t xml:space="preserve"> 6328:       section: section.id,</w:t>
        <w:br/>
        <w:t xml:space="preserve"> 6329:       fileName: file.name,</w:t>
        <w:br/>
        <w:t xml:space="preserve"> 6330:       data</w:t>
        <w:br/>
        <w:t xml:space="preserve"> 6331:     })</w:t>
        <w:br/>
        <w:t xml:space="preserve"> 6332:   });</w:t>
        <w:br/>
        <w:t xml:space="preserve"> 6333:   const result = await response.json();</w:t>
        <w:br/>
        <w:t xml:space="preserve"> 6334:   if (!response.ok) {</w:t>
        <w:br/>
        <w:t xml:space="preserve"> 6335:     setStatus(result.error || "Background upload failed.");</w:t>
        <w:br/>
        <w:t xml:space="preserve"> 6336:     return;</w:t>
        <w:br/>
        <w:t xml:space="preserve"> 6337:   }</w:t>
        <w:br/>
        <w:t xml:space="preserve"> 6338:   section.backgroundImage = result.url;</w:t>
        <w:br/>
        <w:t xml:space="preserve"> 6339:   markDraftNeedsSave();</w:t>
        <w:br/>
        <w:t xml:space="preserve"> 6340:   setStatus("Portfolio area background saved locally.");</w:t>
        <w:br/>
        <w:t xml:space="preserve"> 6341:   scheduleAutosave();</w:t>
        <w:br/>
        <w:t xml:space="preserve"> 6342:   renderAll();</w:t>
        <w:br/>
        <w:t xml:space="preserve"> 6343: }</w:t>
      </w:r>
    </w:p>
    <w:p>
      <w:pPr>
        <w:pStyle w:val="Heading3"/>
      </w:pPr>
      <w:r>
        <w:t>section - lines 6313-6320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6313-6320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chooseFile, startsWith,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r>
    </w:p>
    <w:p>
      <w:pPr>
        <w:pStyle w:val="Heading3"/>
      </w:pPr>
      <w:r>
        <w:t>clearSiteSectionBackground - lines 6345-6353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6345-6353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clearSiteSectionBackground(sectionId)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6345: function clearSiteSectionBackground(sectionId) {</w:t>
        <w:b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br/>
        <w:t xml:space="preserve"> 6353: }</w:t>
      </w:r>
    </w:p>
    <w:p>
      <w:pPr>
        <w:pStyle w:val="Heading3"/>
      </w:pPr>
      <w:r>
        <w:t>section - lines 6346-6352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6346-6352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(catalog.siteSections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markDraftNeedsSave,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r>
    </w:p>
    <w:p>
      <w:pPr>
        <w:pStyle w:val="Heading3"/>
      </w:pPr>
      <w:r>
        <w:t>renderSectionTabs - lines 6355-6369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6355-6369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renderSectionTabs(project)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sectionOptions,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6355: function renderSectionTabs(project) {</w:t>
        <w:br/>
        <w:t xml:space="preserve"> 6356:   if (!project) {</w:t>
        <w:br/>
        <w:t xml:space="preserve"> 6357:     sectionTabs.innerHTML = "";</w:t>
        <w:br/>
        <w:t xml:space="preserve"> 6358:     return;</w:t>
        <w:br/>
        <w:t xml:space="preserve"> 6359:   }</w:t>
        <w:br/>
        <w:t xml:space="preserve"> 6360: </w:t>
        <w:br/>
        <w:t xml:space="preserve"> 6361:   sectionTabs.innerHTML = `</w:t>
        <w:br/>
        <w:t xml:space="preserve"> 6362:     ${sectionOptions(project).map((section) =&gt; `</w:t>
        <w:br/>
        <w:t xml:space="preserve"> 6363:       &lt;button class="${section.id === activeSectionId ? "active" : ""}" type="button" data-section-id="${section.id}"&gt;</w:t>
        <w:br/>
        <w:t xml:space="preserve"> 6364:         ${section.label}</w:t>
        <w:br/>
        <w:t xml:space="preserve"> 6365:       &lt;/button&gt;</w:t>
        <w:br/>
        <w:t xml:space="preserve"> 6366:     `).join("")}</w:t>
        <w:br/>
        <w:t xml:space="preserve"> 6367:     &lt;button type="button" data-add-section="true"&gt;Add section&lt;/button&gt;</w:t>
        <w:br/>
        <w:t xml:space="preserve"> 6368:   `;</w:t>
        <w:br/>
        <w:t xml:space="preserve"> 6369: }</w:t>
      </w:r>
    </w:p>
    <w:p>
      <w:pPr>
        <w:pStyle w:val="Heading3"/>
      </w:pPr>
      <w:r>
        <w:t>renderTextArray - lines 6371-6389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6371-6389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renderTextArray(project, key, label)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6371: function renderTextArray(project, key, label) {</w:t>
        <w:br/>
        <w:t xml:space="preserve"> 6372:   const items = project[key] || [];</w:t>
        <w:br/>
        <w:t xml:space="preserve"> 6373:   return `</w:t>
        <w:br/>
        <w:t xml:space="preserve"> 6374:     &lt;div class="section-actions"&gt;</w:t>
        <w:br/>
        <w:t xml:space="preserve"> 6375:       &lt;button class="button primary" type="button" data-open-editor="text-array" data-key="${key}" data-mode="add"&gt;Add ${label}&lt;/button&gt;</w:t>
        <w:br/>
        <w:t xml:space="preserve"> 6376:     &lt;/div&gt;</w:t>
        <w:br/>
        <w:t xml:space="preserve"> 6377:     &lt;div class="builder-items"&gt;</w:t>
        <w:br/>
        <w:t xml:space="preserve"> 6378:       ${items.map((item, index) =&gt; `</w:t>
        <w:br/>
        <w:t xml:space="preserve"> 6379:         &lt;article class="builder-item"&gt;</w:t>
        <w:br/>
        <w:t xml:space="preserve"> 6380:           &lt;div&gt;</w:t>
        <w:br/>
        <w:t xml:space="preserve"> 6381:             &lt;strong&gt;${typeof item === "string" ? item : item.title || item.name || item.label || ""}&lt;/strong&gt;</w:t>
        <w:br/>
        <w:t xml:space="preserve"> 6382:           &lt;/div&gt;</w:t>
        <w:br/>
        <w:t xml:space="preserve"> 6383:           &lt;button type="button" data-open-editor="text-array" data-key="${key}" data-mode="edit" data-index="${index}"&gt;Edit&lt;/button&gt;</w:t>
        <w:br/>
        <w:t xml:space="preserve"> 6384:           &lt;button class="danger-icon" type="button" data-delete-array="${key}" data-index="${index}"&gt;Delete&lt;/button&gt;</w:t>
        <w:br/>
        <w:t xml:space="preserve"> 6385:         &lt;/article&gt;</w:t>
        <w:br/>
        <w:t xml:space="preserve"> 6386:       `).join("") || `&lt;p class="evidence-empty"&gt;No ${label.toLowerCase()} added yet.&lt;/p&gt;`}</w:t>
        <w:br/>
        <w:t xml:space="preserve"> 6387:     &lt;/div&gt;</w:t>
        <w:br/>
        <w:t xml:space="preserve"> 6388:   `;</w:t>
        <w:br/>
        <w:t xml:space="preserve"> 6389: }</w:t>
      </w:r>
    </w:p>
    <w:p>
      <w:pPr>
        <w:pStyle w:val="Heading3"/>
      </w:pPr>
      <w:r>
        <w:t>toolName - lines 6391-6393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6391-6393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toolName(item)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6391: function toolName(item) {</w:t>
        <w:br/>
        <w:t xml:space="preserve"> 6392:   return typeof item === "string" ? item : item.name || item.title || item.label || "";</w:t>
        <w:br/>
        <w:t xml:space="preserve"> 6393: }</w:t>
      </w:r>
    </w:p>
    <w:p>
      <w:pPr>
        <w:pStyle w:val="Heading3"/>
      </w:pPr>
      <w:r>
        <w:t>toolDescription - lines 6395-6397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6395-6397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toolDescription(item)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6395: function toolDescription(item) {</w:t>
        <w:br/>
        <w:t xml:space="preserve"> 6396:   return typeof item === "string" ? "" : item.description || item.usedFor || "";</w:t>
        <w:br/>
        <w:t xml:space="preserve"> 6397: }</w:t>
      </w:r>
    </w:p>
    <w:p>
      <w:pPr>
        <w:pStyle w:val="Heading3"/>
      </w:pPr>
      <w:r>
        <w:t>renderToolsSection - lines 6399-6420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6399-6420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renderToolsSection(project)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toolName, richHasContent, renderRichContent, toolDescription,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6399: function renderToolsSection(project) {</w:t>
        <w:br/>
        <w:t xml:space="preserve"> 6400:   const items = project.tools || [];</w:t>
        <w:br/>
        <w:t xml:space="preserve"> 6401:   return `</w:t>
        <w:br/>
        <w:t xml:space="preserve"> 6402:     &lt;div class="section-actions"&gt;</w:t>
        <w:br/>
        <w:t xml:space="preserve"> 6403:       &lt;button class="button primary" type="button" data-open-editor="tool" data-mode="add"&gt;Add tool&lt;/button&gt;</w:t>
        <w:br/>
        <w:t xml:space="preserve"> 6404:     &lt;/div&gt;</w:t>
        <w:br/>
        <w:t xml:space="preserve"> 6405:     &lt;div class="builder-items tool-items"&gt;</w:t>
        <w:br/>
        <w:t xml:space="preserve"> 6406:       ${items.map((item, index) =&gt; `</w:t>
        <w:br/>
        <w:t xml:space="preserve"> 6407:         &lt;article class="builder-item tool-item"&gt;</w:t>
        <w:br/>
        <w:t xml:space="preserve"> 6408:           &lt;div&gt;</w:t>
        <w:br/>
        <w:t xml:space="preserve"> 6409:             &lt;strong&gt;${toolName(item) || "Untitled tool"}&lt;/strong&gt;</w:t>
        <w:br/>
        <w:t xml:space="preserve"> 6410:           &lt;/div&gt;</w:t>
        <w:br/>
        <w:t xml:space="preserve"> 6411:           ${richHasContent(item?.richDescription)</w:t>
        <w:br/>
        <w:t xml:space="preserve"> 6412:             ? renderRichContent(item.richDescription, toolDescription(item))</w:t>
        <w:br/>
        <w:t xml:space="preserve"> 6413:             : `&lt;p&gt;${toolDescription(item) || "No usage description added yet."}&lt;/p&gt;`}</w:t>
        <w:br/>
        <w:t xml:space="preserve"> 6414:           &lt;button type="button" data-open-editor="tool" data-mode="edit" data-index="${index}"&gt;Edit&lt;/button&gt;</w:t>
        <w:br/>
        <w:t xml:space="preserve"> 6415:           &lt;button class="danger-icon" type="button" data-delete-array="tools" data-index="${index}"&gt;Delete&lt;/button&gt;</w:t>
        <w:br/>
        <w:t xml:space="preserve"> 6416:         &lt;/article&gt;</w:t>
        <w:br/>
        <w:t xml:space="preserve"> 6417:       `).join("") || `&lt;p class="evidence-empty"&gt;No tools added yet.&lt;/p&gt;`}</w:t>
        <w:br/>
        <w:t xml:space="preserve"> 6418:     &lt;/div&gt;</w:t>
        <w:br/>
        <w:t xml:space="preserve"> 6419:   `;</w:t>
        <w:br/>
        <w:t xml:space="preserve"> 6420: }</w:t>
      </w:r>
    </w:p>
    <w:p>
      <w:pPr>
        <w:pStyle w:val="Heading3"/>
      </w:pPr>
      <w:r>
        <w:t>renderObjectSection - lines 6422-6450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6422-6450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renderObjectSection(project, key, folder, label)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richHasContent, renderRichContent, renderMultilineInlineText, join,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6422: function renderObjectSection(project, key, folder, label) {</w:t>
        <w:br/>
        <w:t xml:space="preserve"> 6423:   const items = project[key] || [];</w:t>
        <w:br/>
        <w:t xml:space="preserve"> 6424:   return `</w:t>
        <w:br/>
        <w:t xml:space="preserve"> 6425:     &lt;div class="section-actions"&gt;</w:t>
        <w:br/>
        <w:t xml:space="preserve"> 6426:       &lt;button class="button primary" type="button" data-open-editor="object" data-key="${key}" data-mode="add"&gt;Add text item&lt;/button&gt;</w:t>
        <w:br/>
        <w:t xml:space="preserve"> 6427:       ${folder ? `&lt;button class="button secondary" type="button" data-upload="${key}" data-folder="${folder}"&gt;Add file or image&lt;/button&gt;` : ""}</w:t>
        <w:br/>
        <w:t xml:space="preserve"> 6428:     &lt;/div&gt;</w:t>
        <w:br/>
        <w:t xml:space="preserve"> 6429:     &lt;div class="builder-items"&gt;</w:t>
        <w:br/>
        <w:t xml:space="preserve"> 6430:       ${items.map((item, index) =&gt; {</w:t>
        <w:br/>
        <w:t xml:space="preserve"> 6431:         const title = item.title || item.name || item.label || "Untitled item";</w:t>
        <w:br/>
        <w:t xml:space="preserve"> 6432:         const url = item.url || item.artifact || "";</w:t>
        <w:br/>
        <w:t xml:space="preserve"> 6433:         const description = item.description || item.caption || item.result || item.method || "";</w:t>
        <w:br/>
        <w:t xml:space="preserve"> 6434:         return `</w:t>
        <w:br/>
        <w:t xml:space="preserve"> 6435:           &lt;article class="builder-item"&gt;</w:t>
        <w:br/>
        <w:t xml:space="preserve"> 6436:             &lt;div&gt;</w:t>
        <w:br/>
        <w:t xml:space="preserve"> 6437:               &lt;strong&gt;${title}&lt;/strong&gt;</w:t>
        <w:br/>
        <w:t xml:space="preserve"> 6438:               &lt;span&gt;${url || "No file attached"}&lt;/span&gt;</w:t>
        <w:br/>
        <w:t xml:space="preserve"> 6439:               ${richHasContent(item.richDescription)</w:t>
        <w:br/>
        <w:t xml:space="preserve"> 6440:                 ? renderRichContent(item.richDescription, description)</w:t>
        <w:br/>
        <w:t xml:space="preserve"> 6441:                 : description ? `&lt;p&gt;${renderMultilineInlineText(description)}&lt;/p&gt;` : ""}</w:t>
        <w:br/>
        <w:t xml:space="preserve"> 6442:             &lt;/div&gt;</w:t>
        <w:br/>
        <w:t xml:space="preserve"> 6443:             &lt;button type="button" data-open-editor="object" data-key="${key}" data-mode="edit" data-index="${index}"&gt;Edit&lt;/button&gt;</w:t>
        <w:br/>
        <w:t xml:space="preserve"> 6444:             &lt;button class="danger-icon" type="button" data-delete-item="${key}" data-index="${index}"&gt;Delete&lt;/button&gt;</w:t>
        <w:br/>
        <w:t xml:space="preserve"> 6445:           &lt;/article&gt;</w:t>
        <w:br/>
        <w:t xml:space="preserve"> 6446:         `;</w:t>
        <w:br/>
        <w:t xml:space="preserve"> 6447:       }).join("") || `&lt;p class="evidence-empty"&gt;No ${label.toLowerCase()} added yet.&lt;/p&gt;`}</w:t>
        <w:br/>
        <w:t xml:space="preserve"> 6448:     &lt;/div&gt;</w:t>
        <w:br/>
        <w:t xml:space="preserve"> 6449:   `;</w:t>
        <w:br/>
        <w:t xml:space="preserve"> 6450: }</w:t>
      </w:r>
    </w:p>
    <w:p>
      <w:pPr>
        <w:pStyle w:val="Heading3"/>
      </w:pPr>
      <w:r>
        <w:t>designArray - lines 6452-6458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6452-6458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designArray(project, pathValue)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ensureDesignModel, getByPath, isArray, setByPath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6452: function designArray(project, pathValue) {</w:t>
        <w:br/>
        <w:t xml:space="preserve"> 6453:   ensureDesignModel(project);</w:t>
        <w:br/>
        <w:t xml:space="preserve"> 6454:   const items = getByPath(project, pathValue);</w:t>
        <w:br/>
        <w:t xml:space="preserve"> 6455:   if (Array.isArray(items)) return items;</w:t>
        <w:br/>
        <w:t xml:space="preserve"> 6456:   setByPath(project, pathValue, []);</w:t>
        <w:br/>
        <w:t xml:space="preserve"> 6457:   return getByPath(project, pathValue);</w:t>
        <w:br/>
        <w:t xml:space="preserve"> 6458: }</w:t>
      </w:r>
    </w:p>
    <w:p>
      <w:pPr>
        <w:pStyle w:val="Heading3"/>
      </w:pPr>
      <w:r>
        <w:t>makeDesignItem - lines 6460-6466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6460-6466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makeDesignItem(kind, title, description = "", 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6460: function makeDesignItem(kind, title, description = "", url = "") {</w:t>
        <w:br/>
        <w:t xml:space="preserve"> 6461:   if (kind === "reference") return { title, description, url, type: "Reference", status: url ? "linked" : "draft" };</w:t>
        <w:br/>
        <w:t xml:space="preserve"> 6462:   if (kind === "analysis") return { title, description, type: "Math / Analysis", status: "draft" };</w:t>
        <w:br/>
        <w:t xml:space="preserve"> 6463:   if (kind === "simulation-file") return { title, description, url, type: "Simulation file", status: url ? "uploaded" : "draft" };</w:t>
        <w:br/>
        <w:t xml:space="preserve"> 6464:   if (kind === "simulation-result") return { title, description, url, type: "Simulation result", status: url ? "uploaded" : "draft" };</w:t>
        <w:br/>
        <w:t xml:space="preserve"> 6465:   return { title, description, url, type: "Document", status: url ? "uploaded" : "draft" };</w:t>
        <w:br/>
        <w:t xml:space="preserve"> 6466: }</w:t>
      </w:r>
    </w:p>
    <w:p>
      <w:pPr>
        <w:pStyle w:val="Heading3"/>
      </w:pPr>
      <w:r>
        <w:t>renderDesignObjectSection - lines 6468-6496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6468-6496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renderDesignObjectSection(project, pathValue, folder, label, kind = "document")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designArray, map, richHasContent, renderRichContent, renderMultilineInlineText, join,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6468: function renderDesignObjectSection(project, pathValue, folder, label, kind = "document") {</w:t>
        <w:br/>
        <w:t xml:space="preserve"> 6469:   const items = designArray(project, pathValue);</w:t>
        <w:br/>
        <w:t xml:space="preserve"> 6470:   return `</w:t>
        <w:br/>
        <w:t xml:space="preserve"> 6471:     &lt;div class="section-actions"&gt;</w:t>
        <w:br/>
        <w:t xml:space="preserve"> 6472:       &lt;button class="button primary" type="button" data-open-editor="design-object" data-design-path="${pathValue}" data-design-kind="${kind}" data-mode="add"&gt;Add ${label}&lt;/button&gt;</w:t>
        <w:br/>
        <w:t xml:space="preserve"> 6473:       ${folder ? `&lt;button class="button secondary" type="button" data-upload-design="${pathValue}" data-folder="${folder}" data-design-kind="${kind}"&gt;Add file&lt;/button&gt;` : ""}</w:t>
        <w:br/>
        <w:t xml:space="preserve"> 6474:     &lt;/div&gt;</w:t>
        <w:br/>
        <w:t xml:space="preserve"> 6475:     &lt;div class="builder-items"&gt;</w:t>
        <w:br/>
        <w:t xml:space="preserve"> 6476:       ${items.map((item, index) =&gt; {</w:t>
        <w:br/>
        <w:t xml:space="preserve"> 6477:         const title = item.title || item.name || item.label || "Untitled item";</w:t>
        <w:br/>
        <w:t xml:space="preserve"> 6478:         const url = item.url || item.artifact || "";</w:t>
        <w:br/>
        <w:t xml:space="preserve"> 6479:         const description = item.description || item.caption || item.result || item.method || "";</w:t>
        <w:br/>
        <w:t xml:space="preserve"> 6480:         return `</w:t>
        <w:br/>
        <w:t xml:space="preserve"> 6481:           &lt;article class="builder-item"&gt;</w:t>
        <w:br/>
        <w:t xml:space="preserve"> 6482:             &lt;div&gt;</w:t>
        <w:br/>
        <w:t xml:space="preserve"> 6483:               &lt;strong&gt;${title}&lt;/strong&gt;</w:t>
        <w:br/>
        <w:t xml:space="preserve"> 6484:               &lt;span&gt;${url || "No file attached"}&lt;/span&gt;</w:t>
        <w:br/>
        <w:t xml:space="preserve"> 6485:               ${richHasContent(item.richDescription)</w:t>
        <w:br/>
        <w:t xml:space="preserve"> 6486:                 ? renderRichContent(item.richDescription, description)</w:t>
        <w:br/>
        <w:t xml:space="preserve"> 6487:                 : description ? `&lt;p&gt;${renderMultilineInlineText(description)}&lt;/p&gt;` : ""}</w:t>
        <w:br/>
        <w:t xml:space="preserve"> 6488:             &lt;/div&gt;</w:t>
        <w:br/>
        <w:t xml:space="preserve"> 6489:             &lt;button type="button" data-open-editor="design-object" data-design-path="${pathValue}" data-design-kind="${kind}" data-mode="edit" data-index="${index}"&gt;Edit&lt;/button&gt;</w:t>
        <w:br/>
        <w:t xml:space="preserve"> 6490:             &lt;button class="danger-icon" type="button" data-delete-design-item="${pathValue}" data-index="${index}"&gt;Delete&lt;/button&gt;</w:t>
        <w:br/>
        <w:t xml:space="preserve"> 6491:           &lt;/article&gt;</w:t>
        <w:br/>
        <w:t xml:space="preserve"> 6492:         `;</w:t>
        <w:br/>
        <w:t xml:space="preserve"> 6493:       }).join("") || `&lt;p class="evidence-empty"&gt;No ${label.toLowerCase()} added yet.&lt;/p&gt;`}</w:t>
        <w:br/>
        <w:t xml:space="preserve"> 6494:     &lt;/div&gt;</w:t>
        <w:br/>
        <w:t xml:space="preserve"> 6495:   `;</w:t>
        <w:br/>
        <w:t xml:space="preserve"> 6496: }</w:t>
      </w:r>
    </w:p>
    <w:p>
      <w:pPr>
        <w:pStyle w:val="Heading3"/>
      </w:pPr>
      <w:r>
        <w:t>renderDesignSummaryField - lines 6498-6530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6498-6530 (33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renderDesignSummaryField(project, pathValue, label, placeholder)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getByPath, summaryRichPathFromTextPath, escapeHtml, overviewFolderFromPath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6498: function renderDesignSummaryField(project, pathValue, label, placeholder) {</w:t>
        <w:br/>
        <w:t xml:space="preserve"> 6499:     const textValue = getByPath(project, pathValue) || "";</w:t>
        <w:br/>
        <w:t xml:space="preserve"> 6500:     const richPath = summaryRichPathFromTextPath(pathValue);</w:t>
        <w:br/>
        <w:t xml:space="preserve"> 6501:     const richValue = getByPath(project, richPath);</w:t>
        <w:br/>
        <w:t xml:space="preserve"> 6502:     const hasValue = Boolean(textValue || richValue?.blocks?.length);</w:t>
        <w:br/>
        <w:t xml:space="preserve"> 6503: </w:t>
        <w:br/>
        <w:t xml:space="preserve"> 6504:     return `</w:t>
        <w:br/>
        <w:t xml:space="preserve"> 6505:     &lt;div class="wide-field design-summary-field rich-design-summary-field"&gt;</w:t>
        <w:br/>
        <w:t xml:space="preserve"> 6506:       &lt;div class="summary-builder-heading"&gt;</w:t>
        <w:br/>
        <w:t xml:space="preserve"> 6507:         &lt;span&gt;</w:t>
        <w:br/>
        <w:t xml:space="preserve"> 6508:           ${label}</w:t>
        <w:br/>
        <w:t xml:space="preserve"> 6509:           ${hasValue ? `&lt;button class="inline-danger-button" type="button" data-clear-design-summary="${pathValue}"&gt;Clear overview&lt;/button&gt;` : ""}</w:t>
        <w:br/>
        <w:t xml:space="preserve"> 6510:         &lt;/span&gt;</w:t>
        <w:br/>
        <w:t xml:space="preserve"> 6511:       &lt;/div&gt;</w:t>
        <w:br/>
        <w:t xml:space="preserve"> 6512: </w:t>
        <w:br/>
        <w:t xml:space="preserve"> 6513:       &lt;div class="rich-summary-panel"&gt;</w:t>
        <w:br/>
        <w:t xml:space="preserve"> 6514:         &lt;p class="rich-editor-hint"&gt;Right-click to add images, code blocks, apply bold, color, font, numeric size, alignment, or formulas.&lt;/p&gt;</w:t>
        <w:br/>
        <w:t xml:space="preserve"> 6515: </w:t>
        <w:br/>
        <w:t xml:space="preserve"> 6516:         &lt;div</w:t>
        <w:br/>
        <w:t xml:space="preserve"> 6517:           class="rich-summary-editor"</w:t>
        <w:br/>
        <w:t xml:space="preserve"> 6518:           data-rich-editor="section-overview"</w:t>
        <w:br/>
        <w:t xml:space="preserve"> 6519:           data-rich-text-path="${escapeHtml(pathValue)}"</w:t>
        <w:br/>
        <w:t xml:space="preserve"> 6520:           data-rich-path="${escapeHtml(richPath)}"</w:t>
        <w:br/>
        <w:t xml:space="preserve"> 6521:           data-rich-folder="${escapeHtml(overviewFolderFromPath(pathValue))}"</w:t>
        <w:br/>
        <w:t xml:space="preserve"> 6522:           data-placeholder="${escapeHtml(placeholder || "")}"</w:t>
        <w:br/>
        <w:t xml:space="preserve"> 6523:           contenteditable="true"</w:t>
        <w:br/>
        <w:t xml:space="preserve"> 6524:           spellcheck="true"</w:t>
        <w:br/>
        <w:t xml:space="preserve"> 6525:           aria-label="${escapeHtml(label)} rich editor"</w:t>
        <w:br/>
        <w:t xml:space="preserve"> 6526:         &gt;&lt;/div&gt;</w:t>
        <w:br/>
        <w:t xml:space="preserve"> 6527:       &lt;/div&gt;</w:t>
        <w:br/>
        <w:t xml:space="preserve"> 6528:     &lt;/div&gt;</w:t>
        <w:br/>
        <w:t xml:space="preserve"> 6529:   `;</w:t>
        <w:br/>
        <w:t xml:space="preserve"> 6530: }</w:t>
      </w:r>
    </w:p>
    <w:p>
      <w:pPr>
        <w:pStyle w:val="Heading3"/>
      </w:pPr>
      <w:r>
        <w:t>designPathHasContent - lines 6532-6536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6532-6536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designPathHasContent(project, pathValue)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getByPath, isArray, some, itemTitle, richHasContent, summaryRichPathFromTextPath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6532: function designPathHasContent(project, pathValue) {</w:t>
        <w:br/>
        <w:t xml:space="preserve"> 6533:   const value = getByPath(project, pathValue);</w:t>
        <w:br/>
        <w:t xml:space="preserve"> 6534:   if (Array.isArray(value)) return value.some((item) =&gt; itemTitle(item) || item?.description || item?.url || item?.artifact || richHasContent(item?.richDescription));</w:t>
        <w:br/>
        <w:t xml:space="preserve"> 6535:   return Boolean(value || richHasContent(getByPath(project, summaryRichPathFromTextPath(pathValue))));</w:t>
        <w:br/>
        <w:t xml:space="preserve"> 6536: }</w:t>
      </w:r>
    </w:p>
    <w:p>
      <w:pPr>
        <w:pStyle w:val="Heading3"/>
      </w:pPr>
      <w:r>
        <w:t>renderEmptyDynamicSectionPrompt - lines 6538-6548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6538-6548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renderEmptyDynamicSectionPrompt(label = "section")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6538: function renderEmptyDynamicSectionPrompt(label = "section") {</w:t>
        <w:br/>
        <w:t xml:space="preserve"> 6539:   return `</w:t>
        <w:br/>
        <w:t xml:space="preserve"> 6540:     &lt;div class="compile-code-empty"&gt;</w:t>
        <w:br/>
        <w:t xml:space="preserve"> 6541:       &lt;h3&gt;No ${escapeHtml(label)} content added yet&lt;/h3&gt;</w:t>
        <w:br/>
        <w:t xml:space="preserve"> 6542:       &lt;p&gt;Create your own sections and subsections with the Add section button. Empty predefined groups stay hidden so the project structure is controlled by you.&lt;/p&gt;</w:t>
        <w:br/>
        <w:t xml:space="preserve"> 6543:       &lt;div class="section-actions"&gt;</w:t>
        <w:br/>
        <w:t xml:space="preserve"> 6544:         &lt;button class="button primary" type="button" data-add-section="true"&gt;Add section&lt;/button&gt;</w:t>
        <w:br/>
        <w:t xml:space="preserve"> 6545:       &lt;/div&gt;</w:t>
        <w:br/>
        <w:t xml:space="preserve"> 6546:     &lt;/div&gt;</w:t>
        <w:br/>
        <w:t xml:space="preserve"> 6547:   `;</w:t>
        <w:br/>
        <w:t xml:space="preserve"> 6548: }</w:t>
      </w:r>
    </w:p>
    <w:p>
      <w:pPr>
        <w:pStyle w:val="Heading3"/>
      </w:pPr>
      <w:r>
        <w:t>renderAnalogDesignWorkspace - lines 6550-6593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6550-6593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renderAnalogDesignWorkspace(project)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ensureDesignModel, designPathHasContent, push, renderDesignSummaryField, renderDesignObjectSection, renderObjectSection, join, renderEmptyDynamicSectionPrompt, renderPendingEditor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6550: function renderAnalogDesignWorkspace(project) {</w:t>
        <w:br/>
        <w:t xml:space="preserve"> 6551:   ensureDesignModel(project);</w:t>
        <w:br/>
        <w:t xml:space="preserve"> 6552:   const cards = [];</w:t>
        <w:br/>
        <w:t xml:space="preserve"> 6553:   if (designPathHasContent(project, "design.brief.summary") || designPathHasContent(project, "design.brief.files")) {</w:t>
        <w:br/>
        <w:t xml:space="preserve"> 6554:     cards.push(`</w:t>
        <w:br/>
        <w:t xml:space="preserve"> 6555:       &lt;section class="design-workspace-card"&gt;</w:t>
        <w:br/>
        <w:t xml:space="preserve"> 6556:         &lt;h3&gt;Design Overview&lt;/h3&gt;</w:t>
        <w:br/>
        <w:t xml:space="preserve"> 6557:         ${renderDesignSummaryField(project, "design.brief.summary", "Design overview", "State the analog design objective, topology, constraints, and design decisions.")}</w:t>
        <w:br/>
        <w:t xml:space="preserve"> 6558:         ${renderDesignObjectSection(project, "design.brief.files", "design-brief", "brief file", "document")}</w:t>
        <w:br/>
        <w:t xml:space="preserve"> 6559:       &lt;/section&gt;</w:t>
        <w:br/>
        <w:t xml:space="preserve"> 6560:     `);</w:t>
        <w:br/>
        <w:t xml:space="preserve"> 6561:   }</w:t>
        <w:br/>
        <w:t xml:space="preserve"> 6562:   if (</w:t>
        <w:br/>
        <w:t xml:space="preserve"> 6563:     designPathHasContent(project, "design.documentation.summary") ||</w:t>
        <w:br/>
        <w:t xml:space="preserve"> 6564:     designPathHasContent(project, "design.documentation.files") ||</w:t>
        <w:br/>
        <w:t xml:space="preserve"> 6565:     designPathHasContent(project, "design.documentation.references") ||</w:t>
        <w:br/>
        <w:t xml:space="preserve"> 6566:     designPathHasContent(project, "design.documentation.mathAnalysis")</w:t>
        <w:br/>
        <w:t xml:space="preserve"> 6567:   ) {</w:t>
        <w:br/>
        <w:t xml:space="preserve"> 6568:     cards.push(`</w:t>
        <w:br/>
        <w:t xml:space="preserve"> 6569:       &lt;section class="design-workspace-card"&gt;</w:t>
        <w:br/>
        <w:t xml:space="preserve"> 6570:         &lt;h3&gt;Documentation&lt;/h3&gt;</w:t>
        <w:br/>
        <w:t xml:space="preserve"> 6571:         ${renderDesignSummaryField(project, "design.documentation.summary", "Documentation overview", "Summarize schematics, notes, datasheets, calculations, and supporting documents.")}</w:t>
        <w:br/>
        <w:t xml:space="preserve"> 6572:         ${renderDesignObjectSection(project, "design.documentation.files", "documentation", "document", "document")}</w:t>
        <w:br/>
        <w:t xml:space="preserve"> 6573:         ${designPathHasContent(project, "design.documentation.references") ? `&lt;h4&gt;References&lt;/h4&gt;${renderDesignObjectSection(project, "design.documentation.references", "", "reference", "reference")}` : ""}</w:t>
        <w:br/>
        <w:t xml:space="preserve"> 6574:         ${designPathHasContent(project, "design.documentation.mathAnalysis") ? `&lt;h4&gt;Math / Analysis&lt;/h4&gt;${renderDesignObjectSection(project, "design.documentation.mathAnalysis", "", "analysis item", "analysis")}` : ""}</w:t>
        <w:br/>
        <w:t xml:space="preserve"> 6575:       &lt;/section&gt;</w:t>
        <w:br/>
        <w:t xml:space="preserve"> 6576:     `);</w:t>
        <w:br/>
        <w:t xml:space="preserve"> 6577:   }</w:t>
        <w:br/>
        <w:t xml:space="preserve"> 6578:   if ((project.pcbs || []).length || (project.media || []).length) {</w:t>
        <w:br/>
        <w:t xml:space="preserve"> 6579:     cards.push(`</w:t>
        <w:br/>
        <w:t xml:space="preserve"> 6580:       &lt;section class="design-workspace-card"&gt;</w:t>
        <w:br/>
        <w:t xml:space="preserve"> 6581:         &lt;h3&gt;PCB and Visual Evidence&lt;/h3&gt;</w:t>
        <w:br/>
        <w:t xml:space="preserve"> 6582:         ${(project.pcbs || []).length ? renderObjectSection(project, "pcbs", "pcbs", "PCBs") : ""}</w:t>
        <w:br/>
        <w:t xml:space="preserve"> 6583:         ${(project.media || []).length ? renderObjectSection(project, "media", "images", "Images") : ""}</w:t>
        <w:br/>
        <w:t xml:space="preserve"> 6584:       &lt;/section&gt;</w:t>
        <w:br/>
        <w:t xml:space="preserve"> 6585:     `);</w:t>
        <w:br/>
        <w:t xml:space="preserve"> 6586:   }</w:t>
        <w:br/>
        <w:t xml:space="preserve"> 6587:   return `</w:t>
        <w:br/>
        <w:t xml:space="preserve"> 6588:     &lt;div class="section-stack analog-design-workspace"&gt;</w:t>
        <w:br/>
        <w:t xml:space="preserve"> 6589:       ${cards.join("") || renderEmptyDynamicSectionPrompt("design")}</w:t>
        <w:br/>
        <w:t xml:space="preserve"> 6590:       ${renderPendingEditor()}</w:t>
        <w:br/>
        <w:t xml:space="preserve"> 6591:     &lt;/div&gt;</w:t>
        <w:br/>
        <w:t xml:space="preserve"> 6592:   `;</w:t>
        <w:br/>
        <w:t xml:space="preserve"> 6593: }</w:t>
      </w:r>
    </w:p>
    <w:p>
      <w:pPr>
        <w:pStyle w:val="Heading3"/>
      </w:pPr>
      <w:r>
        <w:t>renderAnalogSimulationWorkspace - lines 6595-6628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6595-6628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renderAnalogSimulationWorkspace(project)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ensureDesignModel, designPathHasContent, push, renderDesignSummaryField, renderDesignObjectSection, join, renderEmptyDynamicSectionPrompt, renderPendingEditor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6595: function renderAnalogSimulationWorkspace(project) {</w:t>
        <w:br/>
        <w:t xml:space="preserve"> 6596:   ensureDesignModel(project);</w:t>
        <w:br/>
        <w:t xml:space="preserve"> 6597:   const cards = [];</w:t>
        <w:br/>
        <w:t xml:space="preserve"> 6598:   if (designPathHasContent(project, "design.simulation.summary")) {</w:t>
        <w:br/>
        <w:t xml:space="preserve"> 6599:     cards.push(`</w:t>
        <w:br/>
        <w:t xml:space="preserve"> 6600:       &lt;section class="design-workspace-card"&gt;</w:t>
        <w:br/>
        <w:t xml:space="preserve"> 6601:         &lt;h3&gt;Simulation Overview&lt;/h3&gt;</w:t>
        <w:br/>
        <w:t xml:space="preserve"> 6602:         ${renderDesignSummaryField(project, "design.simulation.summary", "Simulation overview", "Explain what was simulated, why it mattered, and what the results proved.")}</w:t>
        <w:br/>
        <w:t xml:space="preserve"> 6603:       &lt;/section&gt;</w:t>
        <w:br/>
        <w:t xml:space="preserve"> 6604:     `);</w:t>
        <w:br/>
        <w:t xml:space="preserve"> 6605:   }</w:t>
        <w:br/>
        <w:t xml:space="preserve"> 6606:   if (designPathHasContent(project, "design.simulation.files")) {</w:t>
        <w:br/>
        <w:t xml:space="preserve"> 6607:     cards.push(`</w:t>
        <w:br/>
        <w:t xml:space="preserve"> 6608:       &lt;section class="design-workspace-card"&gt;</w:t>
        <w:br/>
        <w:t xml:space="preserve"> 6609:         &lt;h3&gt;Simulation Files&lt;/h3&gt;</w:t>
        <w:br/>
        <w:t xml:space="preserve"> 6610:         ${renderDesignObjectSection(project, "design.simulation.files", "simulations", "simulation file", "simulation-file")}</w:t>
        <w:br/>
        <w:t xml:space="preserve"> 6611:       &lt;/section&gt;</w:t>
        <w:br/>
        <w:t xml:space="preserve"> 6612:     `);</w:t>
        <w:br/>
        <w:t xml:space="preserve"> 6613:   }</w:t>
        <w:br/>
        <w:t xml:space="preserve"> 6614:   if (designPathHasContent(project, "design.simulation.results")) {</w:t>
        <w:br/>
        <w:t xml:space="preserve"> 6615:     cards.push(`</w:t>
        <w:br/>
        <w:t xml:space="preserve"> 6616:       &lt;section class="design-workspace-card"&gt;</w:t>
        <w:br/>
        <w:t xml:space="preserve"> 6617:         &lt;h3&gt;Simulation Results&lt;/h3&gt;</w:t>
        <w:br/>
        <w:t xml:space="preserve"> 6618:         ${renderDesignObjectSection(project, "design.simulation.results", "simulation-results", "simulation result", "simulation-result")}</w:t>
        <w:br/>
        <w:t xml:space="preserve"> 6619:       &lt;/section&gt;</w:t>
        <w:br/>
        <w:t xml:space="preserve"> 6620:     `);</w:t>
        <w:br/>
        <w:t xml:space="preserve"> 6621:   }</w:t>
        <w:br/>
        <w:t xml:space="preserve"> 6622:   return `</w:t>
        <w:br/>
        <w:t xml:space="preserve"> 6623:     &lt;div class="section-stack analog-design-workspace"&gt;</w:t>
        <w:br/>
        <w:t xml:space="preserve"> 6624:       ${cards.join("") || renderEmptyDynamicSectionPrompt("simulation")}</w:t>
        <w:br/>
        <w:t xml:space="preserve"> 6625:       ${renderPendingEditor()}</w:t>
        <w:br/>
        <w:t xml:space="preserve"> 6626:     &lt;/div&gt;</w:t>
        <w:br/>
        <w:t xml:space="preserve"> 6627:   `;</w:t>
        <w:br/>
        <w:t xml:space="preserve"> 6628: }</w:t>
      </w:r>
    </w:p>
    <w:p>
      <w:pPr>
        <w:pStyle w:val="Heading3"/>
      </w:pPr>
      <w:r>
        <w:t>pendingEditorUsesRichDescription - lines 6630-6632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6630-6632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pendingEditorUsesRichDescription(editor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6630: function pendingEditorUsesRichDescription(editor = pendingEditor) {</w:t>
        <w:br/>
        <w:t xml:space="preserve"> 6631:   return Boolean(editor &amp;&amp; editor.type !== "text-array");</w:t>
        <w:br/>
        <w:t xml:space="preserve"> 6632: }</w:t>
      </w:r>
    </w:p>
    <w:p>
      <w:pPr>
        <w:pStyle w:val="Heading3"/>
      </w:pPr>
      <w:r>
        <w:t>pendingEditorFolder - lines 6634-6641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6634-6641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pendingEditorFolder(editor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6634: function pendingEditorFolder(editor = pendingEditor) {</w:t>
        <w:br/>
        <w:t xml:space="preserve"> 6635:   if (!editor) return "content";</w:t>
        <w:br/>
        <w:t xml:space="preserve"> 6636:   if (editor.type === "custom-section") return `custom-${slugify(editor.sectionId || "section")}-overview`;</w:t>
        <w:br/>
        <w:t xml:space="preserve"> 6637:   if (editor.type === "custom") return `custom-${slugify(editor.sectionId || "section")}-subsection`;</w:t>
        <w:br/>
        <w:t xml:space="preserve"> 6638:   if (editor.type === "design-object") return `design-${slugify(editor.kind || "content")}`;</w:t>
        <w:br/>
        <w:t xml:space="preserve"> 6639:   if (editor.type === "object") return slugify(editor.key || "content");</w:t>
        <w:br/>
        <w:t xml:space="preserve"> 6640:   return slugify(editor.type || "content");</w:t>
        <w:br/>
        <w:t xml:space="preserve"> 6641: }</w:t>
      </w:r>
    </w:p>
    <w:p>
      <w:pPr>
        <w:pStyle w:val="Heading3"/>
      </w:pPr>
      <w:r>
        <w:t>renderPendingRichDescriptionEditor - lines 6643-6666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6643-6666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renderPendingRichDescriptionEditor(editor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pendingEditorFolder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6643: function renderPendingRichDescriptionEditor(editor = pendingEditor) {</w:t>
        <w:br/>
        <w:t xml:space="preserve"> 6644:   const label = editor?.type === "tool"</w:t>
        <w:br/>
        <w:t xml:space="preserve"> 6645:     ? "What it was used for"</w:t>
        <w:br/>
        <w:t xml:space="preserve"> 6646:     : editor?.type === "custom-section"</w:t>
        <w:br/>
        <w:t xml:space="preserve"> 6647:       ? "Section content"</w:t>
        <w:br/>
        <w:t xml:space="preserve"> 6648:       : "Content";</w:t>
        <w:br/>
        <w:t xml:space="preserve"> 6649:   return `</w:t>
        <w:br/>
        <w:t xml:space="preserve"> 6650:     &lt;div class="pending-rich-description rich-design-summary-field"&gt;</w:t>
        <w:br/>
        <w:t xml:space="preserve"> 6651:       &lt;div class="summary-builder-heading"&gt;&lt;span&gt;${escapeHtml(label)}&lt;/span&gt;&lt;/div&gt;</w:t>
        <w:br/>
        <w:t xml:space="preserve"> 6652:       &lt;div class="rich-summary-panel"&gt;</w:t>
        <w:br/>
        <w:t xml:space="preserve"> 6653:         &lt;p class="rich-editor-hint"&gt;Right-click to add images, code blocks, apply bold, color, font, numeric size, alignment, or formulas.&lt;/p&gt;</w:t>
        <w:br/>
        <w:t xml:space="preserve"> 6654:         &lt;div</w:t>
        <w:br/>
        <w:t xml:space="preserve"> 6655:           class="rich-summary-editor"</w:t>
        <w:br/>
        <w:t xml:space="preserve"> 6656:           data-rich-editor="pending-description"</w:t>
        <w:br/>
        <w:t xml:space="preserve"> 6657:           data-rich-folder="${escapeHtml(pendingEditorFolder(editor))}"</w:t>
        <w:br/>
        <w:t xml:space="preserve"> 6658:           data-placeholder="Type or paste the complete content here."</w:t>
        <w:br/>
        <w:t xml:space="preserve"> 6659:           contenteditable="true"</w:t>
        <w:br/>
        <w:t xml:space="preserve"> 6660:           spellcheck="true"</w:t>
        <w:br/>
        <w:t xml:space="preserve"> 6661:           aria-label="${escapeHtml(label)} rich editor"</w:t>
        <w:br/>
        <w:t xml:space="preserve"> 6662:         &gt;&lt;/div&gt;</w:t>
        <w:br/>
        <w:t xml:space="preserve"> 6663:       &lt;/div&gt;</w:t>
        <w:br/>
        <w:t xml:space="preserve"> 6664:     &lt;/div&gt;</w:t>
        <w:br/>
        <w:t xml:space="preserve"> 6665:   `;</w:t>
        <w:br/>
        <w:t xml:space="preserve"> 6666: }</w:t>
      </w:r>
    </w:p>
    <w:p>
      <w:pPr>
        <w:pStyle w:val="Heading3"/>
      </w:pPr>
      <w:r>
        <w:t>renderPendingEditor - lines 6668-6692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6668-6692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renderPendingRichDescriptionEditor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6668: function renderPendingEditor() {</w:t>
        <w:br/>
        <w:t xml:space="preserve"> 6669:   if (!pendingEditor) return "";</w:t>
        <w:br/>
        <w:t xml:space="preserve"> 6670:   const title = pendingEditor.title || "";</w:t>
        <w:br/>
        <w:t xml:space="preserve"> 6671:   const isTool = pendingEditor.type === "tool";</w:t>
        <w:br/>
        <w:t xml:space="preserve"> 6672:   const isSimpleText = pendingEditor.type === "text-array";</w:t>
        <w:br/>
        <w:t xml:space="preserve"> 6673:   const isSectionDetails = pendingEditor.type === "custom-section";</w:t>
        <w:br/>
        <w:t xml:space="preserve"> 6674:   return `</w:t>
        <w:br/>
        <w:t xml:space="preserve"> 6675:     &lt;form class="pending-editor" id="pending-editor"&gt;</w:t>
        <w:br/>
        <w:t xml:space="preserve"> 6676:       &lt;div&gt;</w:t>
        <w:br/>
        <w:t xml:space="preserve"> 6677:         &lt;h3&gt;${pendingEditor.mode === "edit" ? "Edit" : "Add"} ${isTool ? "tool" : isSimpleText ? "item" : isSectionDetails ? "section" : "subsection"}&lt;/h3&gt;</w:t>
        <w:br/>
        <w:t xml:space="preserve"> 6678:       &lt;/div&gt;</w:t>
        <w:br/>
        <w:t xml:space="preserve"> 6679:       &lt;div class="${isTool ? "tool-editor-grid" : "pending-editor-grid"}"&gt;</w:t>
        <w:br/>
        <w:t xml:space="preserve"> 6680:         &lt;label&gt;</w:t>
        <w:br/>
        <w:t xml:space="preserve"> 6681:           &lt;span&gt;${isTool ? "Tool name" : "Title"}&lt;/span&gt;</w:t>
        <w:br/>
        <w:t xml:space="preserve"> 6682:           &lt;input name="title" type="text" value="${title}" required&gt;</w:t>
        <w:br/>
        <w:t xml:space="preserve"> 6683:         &lt;/label&gt;</w:t>
        <w:br/>
        <w:t xml:space="preserve"> 6684:         ${isSimpleText ? "" : renderPendingRichDescriptionEditor(pendingEditor)}</w:t>
        <w:br/>
        <w:t xml:space="preserve"> 6685:       &lt;/div&gt;</w:t>
        <w:br/>
        <w:t xml:space="preserve"> 6686:       &lt;div class="pending-editor-actions"&gt;</w:t>
        <w:br/>
        <w:t xml:space="preserve"> 6687:         &lt;button class="button primary" type="submit"&gt;Save&lt;/button&gt;</w:t>
        <w:br/>
        <w:t xml:space="preserve"> 6688:         &lt;button class="button secondary" type="button" data-cancel-pending="true"&gt;Cancel&lt;/button&gt;</w:t>
        <w:br/>
        <w:t xml:space="preserve"> 6689:       &lt;/div&gt;</w:t>
        <w:br/>
        <w:t xml:space="preserve"> 6690:     &lt;/form&gt;</w:t>
        <w:br/>
        <w:t xml:space="preserve"> 6691:   `;</w:t>
        <w:br/>
        <w:t xml:space="preserve"> 6692: }</w:t>
      </w:r>
    </w:p>
    <w:p>
      <w:pPr>
        <w:pStyle w:val="Heading3"/>
      </w:pPr>
      <w:r>
        <w:t>openPendingEditor - lines 6694-6701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6694-6701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openPendingEditor(config)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renderSectionContent, selectedProject, requestAnimationFrame, populateRichEditors, querySelector, scrollIntoView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6694: function openPendingEditor(config) {</w:t>
        <w:br/>
        <w:t xml:space="preserve"> 6695:   pendingEditor = config;</w:t>
        <w:br/>
        <w:t xml:space="preserve"> 6696:   renderSectionContent(selectedProject());</w:t>
        <w:br/>
        <w:t xml:space="preserve"> 6697:   requestAnimationFrame(() =&gt; {</w:t>
        <w:br/>
        <w:t xml:space="preserve"> 6698:     populateRichEditors(sectionContent);</w:t>
        <w:br/>
        <w:t xml:space="preserve"> 6699:     document.querySelector("#pending-editor")?.scrollIntoView({ behavior: "smooth", block: "nearest" });</w:t>
        <w:br/>
        <w:t xml:space="preserve"> 6700:   });</w:t>
        <w:br/>
        <w:t xml:space="preserve"> 6701: }</w:t>
      </w:r>
    </w:p>
    <w:p>
      <w:pPr>
        <w:pStyle w:val="Heading3"/>
      </w:pPr>
      <w:r>
        <w:t>savePendingEditor - lines 6703-6785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6703-6785 (83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savePendingEditor(form)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trim, querySelector, extractRichSummary, plainTextFromRich, setStatus, push, makeItemForSection, designArray, makeDesignItem, find, scheduleAutosave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6703: function savePendingEditor(form) {</w:t>
        <w:br/>
        <w:t xml:space="preserve"> 6704:   const project = selectedProject();</w:t>
        <w:br/>
        <w:t xml:space="preserve"> 6705:   if (!project || !pendingEditor) return;</w:t>
        <w:br/>
        <w:t xml:space="preserve"> 6706:   const title = form.elements.title.value.trim();</w:t>
        <w:br/>
        <w:t xml:space="preserve"> 6707:   const richEditor = form.querySelector("[data-rich-editor='pending-description']");</w:t>
        <w:br/>
        <w:t xml:space="preserve"> 6708:   const richDescription = richEditor ? extractRichSummary(richEditor) : null;</w:t>
        <w:br/>
        <w:t xml:space="preserve"> 6709:   const description = richEditor ? plainTextFromRich(richDescription) : "";</w:t>
        <w:br/>
        <w:t xml:space="preserve"> 6710:   if (!title) {</w:t>
        <w:br/>
        <w:t xml:space="preserve"> 6711:     setStatus("Type a title before saving.");</w:t>
        <w:br/>
        <w:t xml:space="preserve"> 6712:     return;</w:t>
        <w:br/>
        <w:t xml:space="preserve"> 6713:   }</w:t>
        <w:br/>
        <w:t xml:space="preserve"> 6714: </w:t>
        <w:br/>
        <w:t xml:space="preserve"> 6715:   if (pendingEditor.type === "tool") {</w:t>
        <w:br/>
        <w:t xml:space="preserve"> 6716:     project.tools = project.tools || [];</w:t>
        <w:br/>
        <w:t xml:space="preserve"> 6717:     const nextTool = { name: title, description, richDescription };</w:t>
        <w:br/>
        <w:t xml:space="preserve"> 6718:     if (pendingEditor.mode === "edit") {</w:t>
        <w:br/>
        <w:t xml:space="preserve"> 6719:       project.tools[Number(pendingEditor.index)] = nextTool;</w:t>
        <w:br/>
        <w:t xml:space="preserve"> 6720:     } else {</w:t>
        <w:br/>
        <w:t xml:space="preserve"> 6721:       project.tools.push(nextTool);</w:t>
        <w:br/>
        <w:t xml:space="preserve"> 6722:     }</w:t>
        <w:br/>
        <w:t xml:space="preserve"> 6723:   }</w:t>
        <w:br/>
        <w:t xml:space="preserve"> 6724: </w:t>
        <w:br/>
        <w:t xml:space="preserve"> 6725:   if (pendingEditor.type === "object") {</w:t>
        <w:br/>
        <w:t xml:space="preserve"> 6726:     const key = pendingEditor.key;</w:t>
        <w:br/>
        <w:t xml:space="preserve"> 6727:     project[key] = project[key] || [];</w:t>
        <w:br/>
        <w:t xml:space="preserve"> 6728:     if (pendingEditor.mode === "edit") {</w:t>
        <w:br/>
        <w:t xml:space="preserve"> 6729:       const existing = project[key][Number(pendingEditor.index)] || {};</w:t>
        <w:br/>
        <w:t xml:space="preserve"> 6730:       const existingUrl = existing.url || existing.artifact || "";</w:t>
        <w:br/>
        <w:t xml:space="preserve"> 6731:       const nextItem = makeItemForSection(key, title, description, existingUrl);</w:t>
        <w:br/>
        <w:t xml:space="preserve"> 6732:       project[key][Number(pendingEditor.index)] = { ...existing, ...nextItem, richDescription };</w:t>
        <w:br/>
        <w:t xml:space="preserve"> 6733:     } else {</w:t>
        <w:br/>
        <w:t xml:space="preserve"> 6734:       const nextItem = makeItemForSection(key, title, description);</w:t>
        <w:br/>
        <w:t xml:space="preserve"> 6735:       project[key].push({ ...nextItem, richDescription });</w:t>
        <w:br/>
        <w:t xml:space="preserve"> 6736:     }</w:t>
        <w:br/>
        <w:t xml:space="preserve"> 6737:   }</w:t>
        <w:br/>
        <w:t xml:space="preserve"> 6738: </w:t>
        <w:br/>
        <w:t xml:space="preserve"> 6739:   if (pendingEditor.type === "design-object") {</w:t>
        <w:br/>
        <w:t xml:space="preserve"> 6740:     const items = designArray(project, pendingEditor.path);</w:t>
        <w:br/>
        <w:t xml:space="preserve"> 6741:     const kind = pendingEditor.kind || "document";</w:t>
        <w:br/>
        <w:t xml:space="preserve"> 6742:     if (pendingEditor.mode === "edit") {</w:t>
        <w:br/>
        <w:t xml:space="preserve"> 6743:       const existing = items[Number(pendingEditor.index)] || {};</w:t>
        <w:br/>
        <w:t xml:space="preserve"> 6744:       const existingUrl = existing.url || existing.artifact || "";</w:t>
        <w:br/>
        <w:t xml:space="preserve"> 6745:       items[Number(pendingEditor.index)] = { ...existing, ...makeDesignItem(kind, title, description, existingUrl), richDescription };</w:t>
        <w:br/>
        <w:t xml:space="preserve"> 6746:     } else {</w:t>
        <w:br/>
        <w:t xml:space="preserve"> 6747:       items.push({ ...makeDesignItem(kind, title, description), richDescription });</w:t>
        <w:br/>
        <w:t xml:space="preserve"> 6748:     }</w:t>
        <w:br/>
        <w:t xml:space="preserve"> 6749:   }</w:t>
        <w:br/>
        <w:t xml:space="preserve"> 6750: </w:t>
        <w:br/>
        <w:t xml:space="preserve"> 6751:   if (pendingEditor.type === "text-array") {</w:t>
        <w:br/>
        <w:t xml:space="preserve"> 6752:     const key = pendingEditor.key;</w:t>
        <w:br/>
        <w:t xml:space="preserve"> 6753:     project[key] = project[key] || [];</w:t>
        <w:br/>
        <w:t xml:space="preserve"> 6754:     if (pendingEditor.mode === "edit") {</w:t>
        <w:br/>
        <w:t xml:space="preserve"> 6755:       project[key][Number(pendingEditor.index)] = title;</w:t>
        <w:br/>
        <w:t xml:space="preserve"> 6756:     } else {</w:t>
        <w:br/>
        <w:t xml:space="preserve"> 6757:       project[key].push(title);</w:t>
        <w:br/>
        <w:t xml:space="preserve"> 6758:     }</w:t>
        <w:br/>
        <w:t xml:space="preserve"> 6759:   }</w:t>
        <w:br/>
        <w:t xml:space="preserve"> 6760: </w:t>
        <w:br/>
        <w:t xml:space="preserve"> 6761:   if (pendingEditor.type === "custom") {</w:t>
        <w:b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br/>
        <w:t xml:space="preserve"> 6766:     if (pendingEditor.mode === "edit") {</w:t>
        <w:br/>
        <w:t xml:space="preserve"> 6767:       section.items[Number(pendingEditor.index)] = { ...section.items[Number(pendingEditor.index)], ...nextItem };</w:t>
        <w:br/>
        <w:t xml:space="preserve"> 6768:     } else {</w:t>
        <w:br/>
        <w:t xml:space="preserve"> 6769:       section.items.push(nextItem);</w:t>
        <w:br/>
        <w:t xml:space="preserve"> 6770:     }</w:t>
        <w:br/>
        <w:t xml:space="preserve"> 6771:   }</w:t>
        <w:br/>
        <w:t xml:space="preserve"> 6772: </w:t>
        <w:br/>
        <w:t xml:space="preserve"> 6773:   if (pendingEditor.type === "custom-section") {</w:t>
        <w:b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br/>
        <w:t xml:space="preserve"> 6780: </w:t>
        <w:br/>
        <w:t xml:space="preserve"> 6781:   pendingEditor = null;</w:t>
        <w:br/>
        <w:t xml:space="preserve"> 6782:   setStatus("Saved in the project editor. Click Save project to include this version in the portfolio preview.");</w:t>
        <w:br/>
        <w:t xml:space="preserve"> 6783:   scheduleAutosave();</w:t>
        <w:br/>
        <w:t xml:space="preserve"> 6784:   renderAll();</w:t>
        <w:br/>
        <w:t xml:space="preserve"> 6785: }</w:t>
      </w:r>
    </w:p>
    <w:p>
      <w:pPr>
        <w:pStyle w:val="Heading3"/>
      </w:pPr>
      <w:r>
        <w:t>section - lines 6762-6765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6762-6765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pendingEditor.sectionId);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r>
    </w:p>
    <w:p>
      <w:pPr>
        <w:pStyle w:val="Heading3"/>
      </w:pPr>
      <w:r>
        <w:t>section - lines 6774-6779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6774-6779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pendingEditor.sectionId);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r>
    </w:p>
    <w:p>
      <w:pPr>
        <w:pStyle w:val="Heading3"/>
      </w:pPr>
      <w:r>
        <w:t>openEditorFromButton - lines 6787-6879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6787-6879 (93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openEditorFromButton(button)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openPendingEditor, toolName, toolDescription, designArray, 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6787: function openEditorFromButton(button) {</w:t>
        <w:br/>
        <w:t xml:space="preserve"> 6788:   const project = selectedProject();</w:t>
        <w:br/>
        <w:t xml:space="preserve"> 6789:   if (!project) return;</w:t>
        <w:br/>
        <w:t xml:space="preserve"> 6790:   const type = button.dataset.openEditor;</w:t>
        <w:br/>
        <w:t xml:space="preserve"> 6791:   const mode = button.dataset.mode || "add";</w:t>
        <w:br/>
        <w:t xml:space="preserve"> 6792:   const index = button.dataset.index;</w:t>
        <w:br/>
        <w:t xml:space="preserve"> 6793: </w:t>
        <w:br/>
        <w:t xml:space="preserve"> 6794:   if (type === "tool") {</w:t>
        <w:br/>
        <w:t xml:space="preserve"> 6795:     const item = mode === "edit" ? project.tools?.[Number(index)] : {};</w:t>
        <w:br/>
        <w:t xml:space="preserve"> 6796:     openPendingEditor({</w:t>
        <w:br/>
        <w:t xml:space="preserve"> 6797:       type,</w:t>
        <w:br/>
        <w:t xml:space="preserve"> 6798:       mode,</w:t>
        <w:br/>
        <w:t xml:space="preserve"> 6799:       index,</w:t>
        <w:br/>
        <w:t xml:space="preserve"> 6800:       title: toolName(item),</w:t>
        <w:br/>
        <w:t xml:space="preserve"> 6801:       description: toolDescription(item),</w:t>
        <w:br/>
        <w:t xml:space="preserve"> 6802:       richDescription: item?.richDescription || null</w:t>
        <w:br/>
        <w:t xml:space="preserve"> 6803:     });</w:t>
        <w:br/>
        <w:t xml:space="preserve"> 6804:     return;</w:t>
        <w:br/>
        <w:t xml:space="preserve"> 6805:   }</w:t>
        <w:br/>
        <w:t xml:space="preserve"> 6806: </w:t>
        <w:br/>
        <w:t xml:space="preserve"> 6807:   if (type === "object") {</w:t>
        <w:br/>
        <w:t xml:space="preserve"> 6808:     const key = button.dataset.key;</w:t>
        <w:br/>
        <w:t xml:space="preserve"> 6809:     const item = mode === "edit" ? project[key]?.[Number(index)] : {};</w:t>
        <w:br/>
        <w:t xml:space="preserve"> 6810:     openPendingEditor({</w:t>
        <w:br/>
        <w:t xml:space="preserve"> 6811:       type,</w:t>
        <w:br/>
        <w:t xml:space="preserve"> 6812:       mode,</w:t>
        <w:br/>
        <w:t xml:space="preserve"> 6813:       key,</w:t>
        <w:br/>
        <w:t xml:space="preserve"> 6814:       index,</w:t>
        <w:br/>
        <w:t xml:space="preserve"> 6815:       title: item?.title || item?.name || item?.label || "",</w:t>
        <w:br/>
        <w:t xml:space="preserve"> 6816:       description: item?.description || item?.caption || item?.result || item?.method || "",</w:t>
        <w:br/>
        <w:t xml:space="preserve"> 6817:       richDescription: item?.richDescription || null</w:t>
        <w:br/>
        <w:t xml:space="preserve"> 6818:     });</w:t>
        <w:br/>
        <w:t xml:space="preserve"> 6819:     return;</w:t>
        <w:br/>
        <w:t xml:space="preserve"> 6820:   }</w:t>
        <w:br/>
        <w:t xml:space="preserve"> 6821: </w:t>
        <w:br/>
        <w:t xml:space="preserve"> 6822:   if (type === "design-object") {</w:t>
        <w:br/>
        <w:t xml:space="preserve"> 6823:     const pathValue = button.dataset.designPath;</w:t>
        <w:br/>
        <w:t xml:space="preserve"> 6824:     const items = designArray(project, pathValue);</w:t>
        <w:br/>
        <w:t xml:space="preserve"> 6825:     const item = mode === "edit" ? items?.[Number(index)] : {};</w:t>
        <w:br/>
        <w:t xml:space="preserve"> 6826:     openPendingEditor({</w:t>
        <w:br/>
        <w:t xml:space="preserve"> 6827:       type,</w:t>
        <w:br/>
        <w:t xml:space="preserve"> 6828:       mode,</w:t>
        <w:br/>
        <w:t xml:space="preserve"> 6829:       path: pathValue,</w:t>
        <w:br/>
        <w:t xml:space="preserve"> 6830:       kind: button.dataset.designKind || "document",</w:t>
        <w:br/>
        <w:t xml:space="preserve"> 6831:       index,</w:t>
        <w:br/>
        <w:t xml:space="preserve"> 6832:       title: item?.title || item?.name || item?.label || "",</w:t>
        <w:br/>
        <w:t xml:space="preserve"> 6833:       description: item?.description || item?.caption || item?.result || item?.method || "",</w:t>
        <w:br/>
        <w:t xml:space="preserve"> 6834:       richDescription: item?.richDescription || null</w:t>
        <w:br/>
        <w:t xml:space="preserve"> 6835:     });</w:t>
        <w:br/>
        <w:t xml:space="preserve"> 6836:     return;</w:t>
        <w:br/>
        <w:t xml:space="preserve"> 6837:   }</w:t>
        <w:br/>
        <w:t xml:space="preserve"> 6838: </w:t>
        <w:br/>
        <w:t xml:space="preserve"> 6839: </w:t>
        <w:br/>
        <w:t xml:space="preserve"> 6840:   if (type === "custom") {</w:t>
        <w:br/>
        <w:t xml:space="preserve"> 6841:     const section = (project.sections || []).find((item) =&gt; item.id === button.dataset.sectionId);</w:t>
        <w:br/>
        <w:t xml:space="preserve"> 6842:     const item = mode === "edit" ? section?.items?.[Number(index)] : {};</w:t>
        <w:br/>
        <w:t xml:space="preserve"> 6843:     openPendingEditor({</w:t>
        <w:br/>
        <w:t xml:space="preserve"> 6844:       type,</w:t>
        <w:br/>
        <w:t xml:space="preserve"> 6845:       mode,</w:t>
        <w:br/>
        <w:t xml:space="preserve"> 6846:       sectionId: button.dataset.sectionId,</w:t>
        <w:br/>
        <w:t xml:space="preserve"> 6847:       index,</w:t>
        <w:br/>
        <w:t xml:space="preserve"> 6848:       title: item?.title || "",</w:t>
        <w:br/>
        <w:t xml:space="preserve"> 6849:       description: item?.description || "",</w:t>
        <w:br/>
        <w:t xml:space="preserve"> 6850:       richDescription: item?.richDescription || null</w:t>
        <w:br/>
        <w:t xml:space="preserve"> 6851:     });</w:t>
        <w:br/>
        <w:t xml:space="preserve"> 6852:     return;</w:t>
        <w:br/>
        <w:t xml:space="preserve"> 6853:   }</w:t>
        <w:br/>
        <w:t xml:space="preserve"> 6854: </w:t>
        <w:br/>
        <w:t xml:space="preserve"> 6855:   if (type === "text-array") {</w:t>
        <w:br/>
        <w:t xml:space="preserve"> 6856:     const key = button.dataset.key;</w:t>
        <w:br/>
        <w:t xml:space="preserve"> 6857:     const item = mode === "edit" ? project[key]?.[Number(index)] : "";</w:t>
        <w:br/>
        <w:t xml:space="preserve"> 6858:     openPendingEditor({</w:t>
        <w:br/>
        <w:t xml:space="preserve"> 6859:       type,</w:t>
        <w:br/>
        <w:t xml:space="preserve"> 6860:       mode,</w:t>
        <w:br/>
        <w:t xml:space="preserve"> 6861:       key,</w:t>
        <w:br/>
        <w:t xml:space="preserve"> 6862:       index,</w:t>
        <w:br/>
        <w:t xml:space="preserve"> 6863:       title: typeof item === "string" ? item : item?.title || item?.name || item?.label || ""</w:t>
        <w:br/>
        <w:t xml:space="preserve"> 6864:     });</w:t>
        <w:br/>
        <w:t xml:space="preserve"> 6865:     return;</w:t>
        <w:br/>
        <w:t xml:space="preserve"> 6866:   }</w:t>
        <w:br/>
        <w:t xml:space="preserve"> 6867: </w:t>
        <w:br/>
        <w:t xml:space="preserve"> 6868:   if (type === "custom-section") {</w:t>
        <w:b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br/>
        <w:t xml:space="preserve"> 6878:   }</w:t>
        <w:br/>
        <w:t xml:space="preserve"> 6879: }</w:t>
      </w:r>
    </w:p>
    <w:p>
      <w:pPr>
        <w:pStyle w:val="Heading3"/>
      </w:pPr>
      <w:r>
        <w:t>section - lines 6841-6842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6841-6842 (2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button.dataset.sectionId);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6841:     const section = (project.sections || []).find((item) =&gt; item.id === button.dataset.sectionId);</w:t>
        <w:br/>
        <w:t xml:space="preserve"> 6842:     const item = mode === "edit" ? section?.items?.[Number(index)] : {};</w:t>
      </w:r>
    </w:p>
    <w:p>
      <w:pPr>
        <w:pStyle w:val="Heading3"/>
      </w:pPr>
      <w:r>
        <w:t>section - lines 6869-6877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6869-6877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button.dataset.sectionId);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r>
    </w:p>
    <w:p>
      <w:pPr>
        <w:pStyle w:val="Heading3"/>
      </w:pPr>
      <w:r>
        <w:t>builderPreviewContent - lines 6881-6888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6881-6888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builderPreviewContent(rich, text = "", emptyText = "No content has been added yet.")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richHasContent, renderRichContent, renderMultilineInlineText,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6881: function builderPreviewContent(rich, text = "", emptyText = "No content has been added yet.") {</w:t>
        <w:br/>
        <w:t xml:space="preserve"> 6882:   const content = richHasContent(rich)</w:t>
        <w:br/>
        <w:t xml:space="preserve"> 6883:     ? renderRichContent(rich, text || "")</w:t>
        <w:br/>
        <w:t xml:space="preserve"> 6884:     : text</w:t>
        <w:br/>
        <w:t xml:space="preserve"> 6885:       ? `&lt;p class="rich-paragraph"&gt;${renderMultilineInlineText(text)}&lt;/p&gt;`</w:t>
        <w:br/>
        <w:t xml:space="preserve"> 6886:       : `&lt;p class="evidence-empty"&gt;${escapeHtml(emptyText)}&lt;/p&gt;`;</w:t>
        <w:br/>
        <w:t xml:space="preserve"> 6887:   return `&lt;div class="builder-item-preview"&gt;${content}&lt;/div&gt;`;</w:t>
        <w:br/>
        <w:t xml:space="preserve"> 6888: }</w:t>
      </w:r>
    </w:p>
    <w:p>
      <w:pPr>
        <w:pStyle w:val="Heading3"/>
      </w:pPr>
      <w:r>
        <w:t>renderCustomSection - lines 6890-6933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6890-6933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renderCustomSection(project, 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builderPreviewContent, map, escapeHtml, richHasContent, join, renderPendingEditor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6890: function renderCustomSection(project, sectionId) {</w:t>
        <w:br/>
        <w:t xml:space="preserve"> 6891:   const section = (project.sections || []).find((item) =&gt; item.id === sectionId);</w:t>
        <w:br/>
        <w:t xml:space="preserve"> 6892:   if (!section) return `&lt;p class="evidence-empty"&gt;Section not found.&lt;/p&gt;`;</w:t>
        <w:br/>
        <w:t xml:space="preserve"> 6893: </w:t>
        <w:br/>
        <w:t xml:space="preserve"> 6894:   return `</w:t>
        <w:br/>
        <w:t xml:space="preserve"> 6895:     &lt;div class="section-window-heading"&gt;</w:t>
        <w:br/>
        <w:t xml:space="preserve"> 6896:       &lt;h3&gt;${section.title || "Custom section"}&lt;/h3&gt;</w:t>
        <w:br/>
        <w:t xml:space="preserve"> 6897:       &lt;div&gt;</w:t>
        <w:br/>
        <w:t xml:space="preserve"> 6898:         &lt;button type="button" data-open-editor="custom-section" data-section-id="${section.id}"&gt;Edit section&lt;/button&gt;</w:t>
        <w:br/>
        <w:t xml:space="preserve"> 6899:         &lt;button class="danger-icon" type="button" data-delete-section="${section.id}"&gt;Delete section&lt;/button&gt;</w:t>
        <w:br/>
        <w:t xml:space="preserve"> 6900:       &lt;/div&gt;</w:t>
        <w:br/>
        <w:t xml:space="preserve"> 6901:     &lt;/div&gt;</w:t>
        <w:br/>
        <w:t xml:space="preserve"> 6902:     ${builderPreviewContent(section.richDescription, section.description || "", "No section content has been added yet.")}</w:t>
        <w:br/>
        <w:t xml:space="preserve"> 6903:     &lt;div class="section-actions"&gt;</w:t>
        <w:br/>
        <w:t xml:space="preserve"> 6904:       &lt;button class="button primary" type="button" data-add-custom-item="${section.id}"&gt;Add subsection&lt;/button&gt;</w:t>
        <w:br/>
        <w:t xml:space="preserve"> 6905:       &lt;button class="button secondary" type="button" data-upload-custom="${section.id}"&gt;Add file or image&lt;/button&gt;</w:t>
        <w:br/>
        <w:t xml:space="preserve"> 6906:     &lt;/div&gt;</w:t>
        <w:br/>
        <w:t xml:space="preserve"> 6907:     &lt;div class="builder-items"&gt;</w:t>
        <w:br/>
        <w:t xml:space="preserve"> 6908:       ${(section.items || []).map((item, index) =&gt; `</w:t>
        <w:br/>
        <w:t xml:space="preserve"> 6909:         &lt;article class="builder-item"&gt;</w:t>
        <w:br/>
        <w:t xml:space="preserve"> 6910:           &lt;div&gt;</w:t>
        <w:br/>
        <w:t xml:space="preserve"> 6911:             &lt;strong&gt;${escapeHtml(item.title || (item.url ? "Untitled file" : "Untitled subsection"))}&lt;/strong&gt;</w:t>
        <w:br/>
        <w:t xml:space="preserve"> 6912:             ${item.url ? `&lt;span&gt;${escapeHtml(item.url)}&lt;/span&gt;` : ""}</w:t>
        <w:br/>
        <w:t xml:space="preserve"> 6913:             ${(richHasContent(item.richDescription) || item.description) ? builderPreviewContent(item.richDescription, item.description || "", "") : ""}</w:t>
        <w:br/>
        <w:t xml:space="preserve"> 6914:             ${(item.children || []).length ? `</w:t>
        <w:br/>
        <w:t xml:space="preserve"> 6915:               &lt;div class="builder-child-files"&gt;</w:t>
        <w:br/>
        <w:t xml:space="preserve"> 6916:                 ${(item.children || []).map((child, childIndex) =&gt; `</w:t>
        <w:br/>
        <w:t xml:space="preserve"> 6917:                   &lt;div&gt;</w:t>
        <w:br/>
        <w:t xml:space="preserve"> 6918:                     &lt;span&gt;${escapeHtml(child.title || "Untitled file")}&lt;/span&gt;</w:t>
        <w:br/>
        <w:t xml:space="preserve"> 6919:                     &lt;button class="danger-icon" type="button" data-delete-custom-child="${escapeHtml(section.id)}" data-index="${index}" data-child-index="${childIndex}"&gt;Delete&lt;/button&gt;</w:t>
        <w:br/>
        <w:t xml:space="preserve"> 6920:                   &lt;/div&gt;</w:t>
        <w:br/>
        <w:t xml:space="preserve"> 6921:                 `).join("")}</w:t>
        <w:br/>
        <w:t xml:space="preserve"> 6922:               &lt;/div&gt;</w:t>
        <w:br/>
        <w:t xml:space="preserve"> 6923:             ` : ""}</w:t>
        <w:br/>
        <w:t xml:space="preserve"> 6924:           &lt;/div&gt;</w:t>
        <w:br/>
        <w:t xml:space="preserve"> 6925:           ${item.url ? "" : `&lt;button type="button" data-upload-custom-subsection="${escapeHtml(section.id)}" data-index="${index}"&gt;Add file&lt;/button&gt;`}</w:t>
        <w:br/>
        <w:t xml:space="preserve"> 6926:           ${item.url ? "" : `&lt;button type="button" data-open-editor="custom" data-mode="edit" data-section-id="${escapeHtml(section.id)}" data-index="${index}"&gt;Edit&lt;/button&gt;`}</w:t>
        <w:br/>
        <w:t xml:space="preserve"> 6927:           &lt;button class="danger-icon" type="button" data-delete-custom-item="${section.id}" data-index="${index}"&gt;Delete&lt;/button&gt;</w:t>
        <w:br/>
        <w:t xml:space="preserve"> 6928:         &lt;/article&gt;</w:t>
        <w:br/>
        <w:t xml:space="preserve"> 6929:       `).join("") || `&lt;p class="evidence-empty"&gt;No subsections added yet.&lt;/p&gt;`}</w:t>
        <w:br/>
        <w:t xml:space="preserve"> 6930:     &lt;/div&gt;</w:t>
        <w:br/>
        <w:t xml:space="preserve"> 6931:     ${renderPendingEditor()}</w:t>
        <w:br/>
        <w:t xml:space="preserve"> 6932:   `;</w:t>
        <w:br/>
        <w:t xml:space="preserve"> 6933: }</w:t>
      </w:r>
    </w:p>
    <w:p>
      <w:pPr>
        <w:pStyle w:val="Heading3"/>
      </w:pPr>
      <w:r>
        <w:t>section - lines 6891-6892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6891-6892 (2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6891:   const section = (project.sections || []).find((item) =&gt; item.id === sectionId);</w:t>
        <w:br/>
        <w:t xml:space="preserve"> 6892:   if (!section) return `&lt;p class="evidence-empty"&gt;Section not found.&lt;/p&gt;`;</w:t>
      </w:r>
    </w:p>
    <w:p>
      <w:pPr>
        <w:pStyle w:val="Heading3"/>
      </w:pPr>
      <w:r>
        <w:t>compileLanguageOptions - lines 6935-6940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6935-6940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compileLanguageOptions(selected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map,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6935: function compileLanguageOptions(selected = "javascript") {</w:t>
        <w:br/>
        <w:t xml:space="preserve"> 6936:   const normalized = normalizeCodeLanguage(selected);</w:t>
        <w:br/>
        <w:t xml:space="preserve"> 6937:   return supportedCodeLanguages.map((language) =&gt; `</w:t>
        <w:br/>
        <w:t xml:space="preserve"> 6938:     &lt;option value="${escapeHtml(language.id)}"${language.id === normalized ? " selected" : ""}&gt;${escapeHtml(language.label)}&lt;/option&gt;</w:t>
        <w:br/>
        <w:t xml:space="preserve"> 6939:   `).join("");</w:t>
        <w:br/>
        <w:t xml:space="preserve"> 6940: }</w:t>
      </w:r>
    </w:p>
    <w:p>
      <w:pPr>
        <w:pStyle w:val="Heading3"/>
      </w:pPr>
      <w:r>
        <w:t>compileRoleOptions - lines 6942-6947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6942-6947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compileRoleOptions(selected = "design")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normalizeCompileFileRole, map, escapeHtml, compileFileRoleLabel,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6942: function compileRoleOptions(selected = "design") {</w:t>
        <w:br/>
        <w:t xml:space="preserve"> 6943:   const normalized = normalizeCompileFileRole(selected, "verilog");</w:t>
        <w:br/>
        <w:t xml:space="preserve"> 6944:   return ["design", "testbench"].map((role) =&gt; `</w:t>
        <w:br/>
        <w:t xml:space="preserve"> 6945:     &lt;option value="${escapeHtml(role)}"${role === normalized ? " selected" : ""}&gt;${escapeHtml(compileFileRoleLabel(role))}&lt;/option&gt;</w:t>
        <w:br/>
        <w:t xml:space="preserve"> 6946:   `).join("");</w:t>
        <w:br/>
        <w:t xml:space="preserve"> 6947: }</w:t>
      </w:r>
    </w:p>
    <w:p>
      <w:pPr>
        <w:pStyle w:val="Heading3"/>
      </w:pPr>
      <w:r>
        <w:t>hdlTestbenchTemplate - lines 6949-6973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6949-6973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hdlTestbenchTemplate(language = "systemverilog", designName = "design")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slugify, replace, dut, clk, reset_n, done, dumpfile, dumpvars,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6949: function hdlTestbenchTemplate(language = "systemverilog", designName = "design") {</w:t>
        <w:br/>
        <w:t xml:space="preserve"> 6950:   const tbName = `tb_${slugify(designName || "design").replace(/-/g, "_") || "design"}`;</w:t>
        <w:br/>
        <w:t xml:space="preserve"> 6951:   const dutName = slugify(designName || "design").replace(/-/g, "_") || "design";</w:t>
        <w:br/>
        <w:t xml:space="preserve"> 6952:   const commentPrefix = language === "verilog" ? "//" : "//";</w:t>
        <w:br/>
        <w:t xml:space="preserve"> 6953:   return [</w:t>
        <w:br/>
        <w:t xml:space="preserve"> 6954:     "`timescale 1ns/1ps",</w:t>
        <w:br/>
        <w:t xml:space="preserve"> 6955:     "",</w:t>
        <w:br/>
        <w:t xml:space="preserve"> 6956:     `module ${tbName};`,</w:t>
        <w:br/>
        <w:t xml:space="preserve"> 6957:     `  ${commentPrefix} Declare testbench signals here.`,</w:t>
        <w:br/>
        <w:t xml:space="preserve"> 6958:     `  ${commentPrefix} Example: reg clk = 0; reg reset_n = 0; wire done;`,</w:t>
        <w:br/>
        <w:t xml:space="preserve"> 6959:     "",</w:t>
        <w:br/>
        <w:t xml:space="preserve"> 6960:     `  ${commentPrefix} Instantiate the design under test and connect the signals.`,</w:t>
        <w:br/>
        <w:t xml:space="preserve"> 6961:     `  ${commentPrefix} Example: ${dutName} dut (.clk(clk), .reset_n(reset_n), .done(done));`,</w:t>
        <w:br/>
        <w:t xml:space="preserve"> 6962:     "",</w:t>
        <w:br/>
        <w:t xml:space="preserve"> 6963:     "  initial begin",</w:t>
        <w:br/>
        <w:t xml:space="preserve"> 6964:     '    $dumpfile("waveform.vcd");',</w:t>
        <w:br/>
        <w:t xml:space="preserve"> 6965:     `    $dumpvars(0, ${tbName});`,</w:t>
        <w:br/>
        <w:t xml:space="preserve"> 6966:     "",</w:t>
        <w:br/>
        <w:t xml:space="preserve"> 6967:     `    ${commentPrefix} Drive stimulus over time here.`,</w:t>
        <w:br/>
        <w:t xml:space="preserve"> 6968:     "    #100;",</w:t>
        <w:br/>
        <w:t xml:space="preserve"> 6969:     "    $finish;",</w:t>
        <w:br/>
        <w:t xml:space="preserve"> 6970:     "  end",</w:t>
        <w:br/>
        <w:t xml:space="preserve"> 6971:     "endmodule"</w:t>
        <w:br/>
        <w:t xml:space="preserve"> 6972:   ].join("\n");</w:t>
        <w:br/>
        <w:t xml:space="preserve"> 6973: }</w:t>
      </w:r>
    </w:p>
    <w:p>
      <w:pPr>
        <w:pStyle w:val="Heading3"/>
      </w:pPr>
      <w:r>
        <w:t>firstHdlModuleName - lines 6975-6978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6975-6978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firstHdlModuleName(code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6975: function firstHdlModuleName(code = "") {</w:t>
        <w:br/>
        <w:t xml:space="preserve"> 6976:   const match = String(code || "").match(/\bmodule\s+([A-Za-z_$][\w$]*)/);</w:t>
        <w:br/>
        <w:t xml:space="preserve"> 6977:   return match?.[1] || "design";</w:t>
        <w:br/>
        <w:t xml:space="preserve"> 6978: }</w:t>
      </w:r>
    </w:p>
    <w:p>
      <w:pPr>
        <w:pStyle w:val="Heading3"/>
      </w:pPr>
      <w:r>
        <w:t>compileAppendDestinations - lines 6980-7026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6980-7026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compileAppendDestinations(project)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isAnalogProject, ensureDesignModel, forEach, push, summaryRichPathFromTextPath, walkItems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6980: function compileAppendDestinations(project) {</w:t>
        <w:br/>
        <w:t xml:space="preserve"> 6981:   if (!project) return [];</w:t>
        <w:br/>
        <w:t xml:space="preserve"> 6982:   const destinations = [{</w:t>
        <w:br/>
        <w:t xml:space="preserve"> 6983:     id: "project-overview",</w:t>
        <w:br/>
        <w:t xml:space="preserve"> 6984:     label: "Project overview",</w:t>
        <w:br/>
        <w:t xml:space="preserve"> 6985:     richPath: "summaryRich",</w:t>
        <w:br/>
        <w:t xml:space="preserve"> 6986:     textPath: "summary"</w:t>
        <w:br/>
        <w:t xml:space="preserve"> 6987:   }];</w:t>
        <w:br/>
        <w:t xml:space="preserve"> 6988: </w:t>
        <w:br/>
        <w:t xml:space="preserve"> 6989:   if (isAnalogProject(project)) {</w:t>
        <w:br/>
        <w:t xml:space="preserve"> 6990:     ensureDesignModel(project);</w:t>
        <w:br/>
        <w:t xml:space="preserve"> 6991:     [</w:t>
        <w:br/>
        <w:t xml:space="preserve"> 6992:       ["design-overview", "Design overview", "design.brief.summary"],</w:t>
        <w:br/>
        <w:t xml:space="preserve"> 6993:       ["documentation-overview", "Documentation overview", "design.documentation.summary"],</w:t>
        <w:br/>
        <w:t xml:space="preserve"> 6994:       ["simulation-overview", "Simulation overview", "design.simulation.summary"]</w:t>
        <w:br/>
        <w:t xml:space="preserve"> 6995:     ].forEach(([id, label, textPath]) =&gt; {</w:t>
        <w:br/>
        <w:t xml:space="preserve"> 6996:       destinations.push({ id, label, richPath: summaryRichPathFromTextPath(textPath), textPath });</w:t>
        <w:br/>
        <w:t xml:space="preserve"> 6997:     });</w:t>
        <w:br/>
        <w:t xml:space="preserve"> 6998:   }</w:t>
        <w:br/>
        <w:t xml:space="preserve"> 6999: </w:t>
        <w:br/>
        <w:t xml:space="preserve"> 7000:   (project.sections || []).forEach((section, index) =&gt; {</w:t>
        <w:br/>
        <w:t xml:space="preserve"> 7001:     destinations.push({</w:t>
        <w:br/>
        <w:t xml:space="preserve"> 7002:       id: `custom-${section.id || index}`,</w:t>
        <w:br/>
        <w:t xml:space="preserve"> 7003:       label: `${section.title || `Custom section ${index + 1}`} overview`,</w:t>
        <w:br/>
        <w:t xml:space="preserve"> 7004:       richPath: `sections.${index}.richDescription`,</w:t>
        <w:br/>
        <w:t xml:space="preserve"> 7005:       textPath: `sections.${index}.description`</w:t>
        <w:br/>
        <w:t xml:space="preserve"> 7006:     });</w:t>
        <w:br/>
        <w:t xml:space="preserve"> 7007:     const walkItems = (items = [], prefix = `sections.${index}.items`, labelPrefix = section.title || `Custom section ${index + 1}`) =&gt; {</w:t>
        <w:br/>
        <w:t xml:space="preserve"> 7008:       (items || []).forEach((item, itemIndex) =&gt; {</w:t>
        <w:br/>
        <w:t xml:space="preserve"> 7009:         const itemPath = `${prefix}.${itemIndex}`;</w:t>
        <w:br/>
        <w:t xml:space="preserve"> 7010:         const itemTitle = item.title || `Subsection ${itemIndex + 1}`;</w:t>
        <w:br/>
        <w:t xml:space="preserve"> 7011:         if (!item.url) {</w:t>
        <w:br/>
        <w:t xml:space="preserve"> 7012:           destinations.push({</w:t>
        <w:br/>
        <w:t xml:space="preserve"> 7013:             id: `custom-${section.id || index}-${itemPath}`,</w:t>
        <w:br/>
        <w:t xml:space="preserve"> 7014:             label: `${labelPrefix} / ${itemTitle} overview`,</w:t>
        <w:br/>
        <w:t xml:space="preserve"> 7015:             richPath: `${itemPath}.richDescription`,</w:t>
        <w:br/>
        <w:t xml:space="preserve"> 7016:             textPath: `${itemPath}.description`</w:t>
        <w:br/>
        <w:t xml:space="preserve"> 7017:           });</w:t>
        <w:br/>
        <w:t xml:space="preserve"> 7018:         }</w:t>
        <w:br/>
        <w:t xml:space="preserve"> 7019:         walkItems(item.children || item.items || [], `${itemPath}.children`, `${labelPrefix} / ${itemTitle}`);</w:t>
        <w:br/>
        <w:t xml:space="preserve"> 7020:       });</w:t>
        <w:br/>
        <w:t xml:space="preserve"> 7021:     };</w:t>
        <w:br/>
        <w:t xml:space="preserve"> 7022:     walkItems(section.items || []);</w:t>
        <w:br/>
        <w:t xml:space="preserve"> 7023:   });</w:t>
        <w:br/>
        <w:t xml:space="preserve"> 7024: </w:t>
        <w:br/>
        <w:t xml:space="preserve"> 7025:   return destinations;</w:t>
        <w:br/>
        <w:t xml:space="preserve"> 7026: }</w:t>
      </w:r>
    </w:p>
    <w:p>
      <w:pPr>
        <w:pStyle w:val="Heading3"/>
      </w:pPr>
      <w:r>
        <w:t>compileAppendDestinationOptions - lines 7028-7036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7028-7036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compileAppendDestinationOptions(project, selectedId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compileAppendDestinations, some, map,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7028: function compileAppendDestinationOptions(project, selectedId = "") {</w:t>
        <w:br/>
        <w:t xml:space="preserve"> 7029:   const destinations = compileAppendDestinations(project);</w:t>
        <w:br/>
        <w:t xml:space="preserve"> 7030:   const selected = destinations.some((destination) =&gt; destination.id === selectedId)</w:t>
        <w:br/>
        <w:t xml:space="preserve"> 7031:     ? selectedId</w:t>
        <w:br/>
        <w:t xml:space="preserve"> 7032:     : destinations[0]?.id || "";</w:t>
        <w:br/>
        <w:t xml:space="preserve"> 7033:   return destinations.map((destination) =&gt; `</w:t>
        <w:br/>
        <w:t xml:space="preserve"> 7034:     &lt;option value="${escapeHtml(destination.id)}"${destination.id === selected ? " selected" : ""}&gt;${escapeHtml(destination.label)}&lt;/option&gt;</w:t>
        <w:br/>
        <w:t xml:space="preserve"> 7035:   `).join("");</w:t>
        <w:br/>
        <w:t xml:space="preserve"> 7036: }</w:t>
      </w:r>
    </w:p>
    <w:p>
      <w:pPr>
        <w:pStyle w:val="Heading3"/>
      </w:pPr>
      <w:r>
        <w:t>activeCompileFile - lines 7038-7041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7038-7041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7038: function activeCompileFile(project) {</w:t>
        <w:br/>
        <w:t xml:space="preserve"> 7039:   const workspace = ensureCompileCode(project);</w:t>
        <w:br/>
        <w:t xml:space="preserve"> 7040:   return workspace.files.find((file) =&gt; file.id === workspace.activeFileId) || workspace.files[0] || null;</w:t>
        <w:br/>
        <w:t xml:space="preserve"> 7041: }</w:t>
      </w:r>
    </w:p>
    <w:p>
      <w:pPr>
        <w:pStyle w:val="Heading3"/>
      </w:pPr>
      <w:r>
        <w:t>compileLogTimestamp - lines 7043-7047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7043-7047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compileLogTimestamp(value = new Date().toISOString())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toISOString, isNaN, getTime, toLocaleTimeString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7043: function compileLogTimestamp(value = new Date().toISOString()) {</w:t>
        <w:br/>
        <w:t xml:space="preserve"> 7044:   const date = new Date(value);</w:t>
        <w:br/>
        <w:t xml:space="preserve"> 7045:   if (Number.isNaN(date.getTime())) return "";</w:t>
        <w:br/>
        <w:t xml:space="preserve"> 7046:   return date.toLocaleTimeString([], { hour: "2-digit", minute: "2-digit", second: "2-digit" });</w:t>
        <w:br/>
        <w:t xml:space="preserve"> 7047: }</w:t>
      </w:r>
    </w:p>
    <w:p>
      <w:pPr>
        <w:pStyle w:val="Heading3"/>
      </w:pPr>
      <w:r>
        <w:t>addCompileMessage - lines 7049-7062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7049-7062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addCompileMessage(project, text, level = "info")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slugify, now, random, toString, slice, toISOString, includes, updateCompileMessagesPanel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7049: function addCompileMessage(project, text, level = "info") {</w:t>
        <w:br/>
        <w:t xml:space="preserve"> 7050:   const workspace = ensureCompileCode(project);</w:t>
        <w:br/>
        <w:t xml:space="preserve"> 7051:   if (!workspace || !text) return;</w:t>
        <w:br/>
        <w:t xml:space="preserve"> 7052:   workspace.messages = [</w:t>
        <w:br/>
        <w:t xml:space="preserve"> 7053:     {</w:t>
        <w:br/>
        <w:t xml:space="preserve"> 7054:       id: slugify(`message-${Date.now()}-${Math.random().toString(16).slice(2)}`),</w:t>
        <w:br/>
        <w:t xml:space="preserve"> 7055:       at: new Date().toISOString(),</w:t>
        <w:br/>
        <w:t xml:space="preserve"> 7056:       level: ["info", "success", "warning", "error"].includes(level) ? level : "info",</w:t>
        <w:br/>
        <w:t xml:space="preserve"> 7057:       text: String(text)</w:t>
        <w:br/>
        <w:t xml:space="preserve"> 7058:     },</w:t>
        <w:br/>
        <w:t xml:space="preserve"> 7059:     ...(workspace.messages || [])</w:t>
        <w:br/>
        <w:t xml:space="preserve"> 7060:   ].slice(0, 80);</w:t>
        <w:br/>
        <w:t xml:space="preserve"> 7061:   updateCompileMessagesPanel(project);</w:t>
        <w:br/>
        <w:t xml:space="preserve"> 7062: }</w:t>
      </w:r>
    </w:p>
    <w:p>
      <w:pPr>
        <w:pStyle w:val="Heading3"/>
      </w:pPr>
      <w:r>
        <w:t>renderCompileMessages - lines 7064-7073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7064-7073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renderCompileMessages(workspace)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escapeHtml, compileLogTimestamp,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7064: function renderCompileMessages(workspace) {</w:t>
        <w:br/>
        <w:t xml:space="preserve"> 7065:   const messages = Array.isArray(workspace?.messages) ? workspace.messages : [];</w:t>
        <w:br/>
        <w:t xml:space="preserve"> 7066:   if (!messages.length) return `&lt;p class="compile-message-empty"&gt;No messages yet.&lt;/p&gt;`;</w:t>
        <w:br/>
        <w:t xml:space="preserve"> 7067:   return messages.map((message) =&gt; `</w:t>
        <w:br/>
        <w:t xml:space="preserve"> 7068:     &lt;div class="compile-message compile-message-${escapeHtml(message.level || "info")}"&gt;</w:t>
        <w:br/>
        <w:t xml:space="preserve"> 7069:       &lt;time&gt;${escapeHtml(compileLogTimestamp(message.at))}&lt;/time&gt;</w:t>
        <w:br/>
        <w:t xml:space="preserve"> 7070:       &lt;span&gt;${escapeHtml(message.text)}&lt;/span&gt;</w:t>
        <w:br/>
        <w:t xml:space="preserve"> 7071:     &lt;/div&gt;</w:t>
        <w:br/>
        <w:t xml:space="preserve"> 7072:   `).join("");</w:t>
        <w:br/>
        <w:t xml:space="preserve"> 7073: }</w:t>
      </w:r>
    </w:p>
    <w:p>
      <w:pPr>
        <w:pStyle w:val="Heading3"/>
      </w:pPr>
      <w:r>
        <w:t>updateCompileTerminalPanel - lines 7075-7084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7075-7084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updateCompileTerminalPanel(project, file =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activeCompileFile, ensureCompileCode, querySelector, requestAnimationFrame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7075: function updateCompileTerminalPanel(project, file = activeCompileFile(project)) {</w:t>
        <w:br/>
        <w:t xml:space="preserve"> 7076:   const workspace = ensureCompileCode(project);</w:t>
        <w:br/>
        <w:t xml:space="preserve"> 7077:   const terminal = file?.lastResult?.terminal || workspace?.terminal || compileTerminalStatus || "Compiler output will appear here after you save or run a source file.";</w:t>
        <w:br/>
        <w:t xml:space="preserve"> 7078:   const terminalElement = sectionContent.querySelector("[data-compile-terminal]");</w:t>
        <w:br/>
        <w:t xml:space="preserve"> 7079:   if (!terminalElement) return;</w:t>
        <w:br/>
        <w:t xml:space="preserve"> 7080:   terminalElement.textContent = terminal;</w:t>
        <w:br/>
        <w:t xml:space="preserve"> 7081:   requestAnimationFrame(() =&gt; {</w:t>
        <w:br/>
        <w:t xml:space="preserve"> 7082:     terminalElement.scrollTop = terminalElement.scrollHeight;</w:t>
        <w:br/>
        <w:t xml:space="preserve"> 7083:   });</w:t>
        <w:br/>
        <w:t xml:space="preserve"> 7084: }</w:t>
      </w:r>
    </w:p>
    <w:p>
      <w:pPr>
        <w:pStyle w:val="Heading3"/>
      </w:pPr>
      <w:r>
        <w:t>updateCompileMessagesPanel - lines 7086-7091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7086-7091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updateCompileMessagesPanel(project)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querySelector, renderCompileMessages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7086: function updateCompileMessagesPanel(project) {</w:t>
        <w:br/>
        <w:t xml:space="preserve"> 7087:   const workspace = ensureCompileCode(project);</w:t>
        <w:br/>
        <w:t xml:space="preserve"> 7088:   const log = sectionContent.querySelector("[data-compile-messages]");</w:t>
        <w:br/>
        <w:t xml:space="preserve"> 7089:   if (!log) return;</w:t>
        <w:br/>
        <w:t xml:space="preserve"> 7090:   log.innerHTML = renderCompileMessages(workspace);</w:t>
        <w:br/>
        <w:t xml:space="preserve"> 7091: }</w:t>
      </w:r>
    </w:p>
    <w:p>
      <w:pPr>
        <w:pStyle w:val="Heading3"/>
      </w:pPr>
      <w:r>
        <w:t>showCompileOutput - lines 7093-7105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7093-7105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showCompileOutput(project, file =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activeCompileFile, updateCompileTerminalPanel, querySelector, add, scrollIntoView, requestAnimationFrame, 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7093: function showCompileOutput(project, file = activeCompileFile(project)) {</w:t>
        <w:br/>
        <w:t xml:space="preserve"> 7094:   updateCompileTerminalPanel(project, file);</w:t>
        <w:br/>
        <w:t xml:space="preserve"> 7095:   const panel = sectionContent.querySelector("[data-compile-terminal-panel]");</w:t>
        <w:br/>
        <w:t xml:space="preserve"> 7096:   const terminal = sectionContent.querySelector("[data-compile-terminal]");</w:t>
        <w:br/>
        <w:t xml:space="preserve"> 7097:   if (!panel || !terminal) return;</w:t>
        <w:br/>
        <w:t xml:space="preserve"> 7098:   panel.classList.add("is-focused");</w:t>
        <w:br/>
        <w:t xml:space="preserve"> 7099:   panel.scrollIntoView({ behavior: "smooth", block: "center" });</w:t>
        <w:br/>
        <w:t xml:space="preserve"> 7100:   requestAnimationFrame(() =&gt; {</w:t>
        <w:br/>
        <w:t xml:space="preserve"> 7101:     terminal.focus?.({ preventScroll: true });</w:t>
        <w:br/>
        <w:t xml:space="preserve"> 7102:     terminal.scrollTop = terminal.scrollHeight;</w:t>
        <w:br/>
        <w:t xml:space="preserve"> 7103:   });</w:t>
        <w:br/>
        <w:t xml:space="preserve"> 7104:   window.setTimeout(() =&gt; panel.classList.remove("is-focused"), 1400);</w:t>
        <w:br/>
        <w:t xml:space="preserve"> 7105: }</w:t>
      </w:r>
    </w:p>
    <w:p>
      <w:pPr>
        <w:pStyle w:val="Heading3"/>
      </w:pPr>
      <w:r>
        <w:t>activeCompileWaveform - lines 7107-7110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7107-7110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activeCompileWaveform(project, file =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activeCompileFile, ensureCompileCode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7107: function activeCompileWaveform(project, file = activeCompileFile(project)) {</w:t>
        <w:br/>
        <w:t xml:space="preserve"> 7108:   const workspace = ensureCompileCode(project);</w:t>
        <w:br/>
        <w:t xml:space="preserve"> 7109:   return file?.lastResult?.waveform || file?.waveform || workspace?.waveform || null;</w:t>
        <w:br/>
        <w:t xml:space="preserve"> 7110: }</w:t>
      </w:r>
    </w:p>
    <w:p>
      <w:pPr>
        <w:pStyle w:val="Heading3"/>
      </w:pPr>
      <w:r>
        <w:t>scopeSignalValueAt - lines 7112-7117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7112-7117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scopeSignalValueAt(changes = [], index = 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7112: function scopeSignalValueAt(changes = [], index = 0) {</w:t>
        <w:br/>
        <w:t xml:space="preserve"> 7113:   const value = String(changes[index]?.value ?? "x").toLowerCase();</w:t>
        <w:br/>
        <w:t xml:space="preserve"> 7114:   if (value === "1") return "1";</w:t>
        <w:br/>
        <w:t xml:space="preserve"> 7115:   if (value === "0") return "0";</w:t>
        <w:br/>
        <w:t xml:space="preserve"> 7116:   return "x";</w:t>
        <w:br/>
        <w:t xml:space="preserve"> 7117: }</w:t>
      </w:r>
    </w:p>
    <w:p>
      <w:pPr>
        <w:pStyle w:val="Heading3"/>
      </w:pPr>
      <w:r>
        <w:t>renderScalarWavePath - lines 7119-7140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7119-7140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renderScalarWavePath(changes = [], maxTime = 1, rowY = 0, left = 150, width = 680)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sort, max, min, forEach, xFor, yFor, scopeSignalValueAt, toFixed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7119: function renderScalarWavePath(changes = [], maxTime = 1, rowY = 0, left = 150, width = 680) {</w:t>
        <w:br/>
        <w:t xml:space="preserve"> 7120:   const normalized = (Array.isArray(changes) &amp;&amp; changes.length ? changes : [{ time: 0, value: "x" }])</w:t>
        <w:br/>
        <w:t xml:space="preserve"> 7121:     .map((change) =&gt; ({ time: Number(change.time) || 0, value: String(change.value ?? "x") }))</w:t>
        <w:br/>
        <w:t xml:space="preserve"> 7122:     .sort((a, b) =&gt; a.time - b.time);</w:t>
        <w:br/>
        <w:t xml:space="preserve"> 7123:   const top = rowY + 5;</w:t>
        <w:br/>
        <w:t xml:space="preserve"> 7124:   const bottom = rowY + 23;</w:t>
        <w:br/>
        <w:t xml:space="preserve"> 7125:   const middle = rowY + 14;</w:t>
        <w:b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br/>
        <w:t xml:space="preserve"> 7138:   path += ` H ${(left + width).toFixed(1)}`;</w:t>
        <w:br/>
        <w:t xml:space="preserve"> 7139:   return path;</w:t>
        <w:br/>
        <w:t xml:space="preserve"> 7140: }</w:t>
      </w:r>
    </w:p>
    <w:p>
      <w:pPr>
        <w:pStyle w:val="Heading3"/>
      </w:pPr>
      <w:r>
        <w:t>yFor - lines 7126-7137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7126-7137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yFor = (value) =&gt; value === "1" ? top : value === "0" ? bottom : middle;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min, forEach, xFor, scopeSignalValueAt, toFixed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xFor - lines 7127-7137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7127-7137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xFor = (time) =&gt; left + Math.max(0, Math.min(1, (Number(time) || 0) / Math.max(1, maxTime))) * width;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min, forEach, yFor, scopeSignalValueAt, toFixed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renderBusWaveLabels - lines 7142-7152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7142-7152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renderBusWaveLabels(changes = [], maxTime = 1, rowY = 0, left = 150, width = 680)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sort, slice, max, min, toFixed,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7142: function renderBusWaveLabels(changes = [], maxTime = 1, rowY = 0, left = 150, width = 680) {</w:t>
        <w:br/>
        <w:t xml:space="preserve"> 7143:   const normalized = (Array.isArray(changes) &amp;&amp; changes.length ? changes : [{ time: 0, value: "x" }])</w:t>
        <w:br/>
        <w:t xml:space="preserve"> 7144:     .map((change) =&gt; ({ time: Number(change.time) || 0, value: String(change.value ?? "x") }))</w:t>
        <w:br/>
        <w:t xml:space="preserve"> 7145:     .sort((a, b) =&gt; a.time - b.time)</w:t>
        <w:br/>
        <w:t xml:space="preserve"> 7146:     .slice(0, 12);</w:t>
        <w:br/>
        <w:t xml:space="preserve"> 7147:   return normalized.map((change, index) =&gt; {</w:t>
        <w:br/>
        <w:t xml:space="preserve"> 7148:     const x = left + Math.max(0, Math.min(1, change.time / Math.max(1, maxTime))) * width;</w:t>
        <w:br/>
        <w:t xml:space="preserve"> 7149:     const value = change.value.length &gt; 12 ? `${change.value.slice(0, 12)}...` : change.value;</w:t>
        <w:br/>
        <w:t xml:space="preserve"> 7150:     return `&lt;text x="${Math.min(left + width - 70, x + 4).toFixed(1)}" y="${rowY + 19}" class="scope-value-label"&gt;${escapeHtml(value)}&lt;/text&gt;${index ? `&lt;line x1="${x.toFixed(1)}" x2="${x.toFixed(1)}" y1="${rowY + 5}" y2="${rowY + 25}" class="scope-transition" /&gt;` : ""}`;</w:t>
        <w:br/>
        <w:t xml:space="preserve"> 7151:   }).join("");</w:t>
        <w:br/>
        <w:t xml:space="preserve"> 7152: }</w:t>
      </w:r>
    </w:p>
    <w:p>
      <w:pPr>
        <w:pStyle w:val="Heading3"/>
      </w:pPr>
      <w:r>
        <w:t>renderHdlScope - lines 7154-7203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7154-7203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renderHdlScope(waveform)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slice, max, flatMap, map, round, toFixed, join, escapeHtml, renderScalarWavePath, renderBusWaveLabels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7154: function renderHdlScope(waveform) {</w:t>
        <w:br/>
        <w:t xml:space="preserve"> 7155:   const signals = Array.isArray(waveform?.signals) ? waveform.signals.slice(0, 16) : [];</w:t>
        <w:br/>
        <w:t xml:space="preserve"> 7156:   if (!signals.length) {</w:t>
        <w:br/>
        <w:t xml:space="preserve"> 7157:     return `</w:t>
        <w:br/>
        <w:t xml:space="preserve"> 7158:       &lt;div class="compile-scope-empty"&gt;</w:t>
        <w:br/>
        <w:t xml:space="preserve"> 7159:         &lt;strong&gt;No waveform scope yet.&lt;/strong&gt;</w:t>
        <w:br/>
        <w:t xml:space="preserve"> 7160:         &lt;span&gt;Run a Verilog/SystemVerilog design with a testbench that calls &lt;code&gt;$dumpfile&lt;/code&gt; and &lt;code&gt;$dumpvars&lt;/code&gt;.&lt;/span&gt;</w:t>
        <w:br/>
        <w:t xml:space="preserve"> 7161:       &lt;/div&gt;</w:t>
        <w:br/>
        <w:t xml:space="preserve"> 7162:     `;</w:t>
        <w:br/>
        <w:t xml:space="preserve"> 7163:   }</w:t>
        <w:br/>
        <w:t xml:space="preserve"> 7164:   const left = 165;</w:t>
        <w:br/>
        <w:t xml:space="preserve"> 7165:   const width = 760;</w:t>
        <w:br/>
        <w:t xml:space="preserve"> 7166:   const rowHeight = 34;</w:t>
        <w:br/>
        <w:t xml:space="preserve"> 7167:   const top = 28;</w:t>
        <w:br/>
        <w:t xml:space="preserve"> 7168:   const height = top + signals.length * rowHeight + 28;</w:t>
        <w:br/>
        <w:t xml:space="preserve"> 7169:   const maxTime = Math.max(1, Number(waveform.maxTime) || Math.max(...signals.flatMap((signal) =&gt; (signal.changes || []).map((change) =&gt; Number(change.time) || 0)), 1));</w:t>
        <w:br/>
        <w:t xml:space="preserve"> 7170:   const grid = [0, 0.25, 0.5, 0.75, 1].map((ratio) =&gt; {</w:t>
        <w:br/>
        <w:t xml:space="preserve"> 7171:     const x = left + ratio * width;</w:t>
        <w:br/>
        <w:t xml:space="preserve"> 7172:     const label = Math.round(maxTime * ratio);</w:t>
        <w:br/>
        <w:t xml:space="preserve"> 7173:     return `&lt;line x1="${x.toFixed(1)}" x2="${x.toFixed(1)}" y1="18" y2="${height - 18}" class="scope-grid" /&gt;&lt;text x="${x.toFixed(1)}" y="14" class="scope-time-label"&gt;${label}&lt;/text&gt;`;</w:t>
        <w:br/>
        <w:t xml:space="preserve"> 7174:   }).join("");</w:t>
        <w:br/>
        <w:t xml:space="preserve"> 7175:   const rows = signals.map((signal, index) =&gt; {</w:t>
        <w:br/>
        <w:t xml:space="preserve"> 7176:     const y = top + index * rowHeight;</w:t>
        <w:br/>
        <w:t xml:space="preserve"> 7177:     const name = String(signal.name || signal.reference || `signal_${index + 1}`);</w:t>
        <w:br/>
        <w:t xml:space="preserve"> 7178:     const changes = Array.isArray(signal.changes) ? signal.changes : [];</w:t>
        <w:br/>
        <w:t xml:space="preserve"> 7179:     const scalar = Number(signal.width || 1) &lt;= 1;</w:t>
        <w:br/>
        <w:t xml:space="preserve"> 7180:     return `</w:t>
        <w:br/>
        <w:t xml:space="preserve"> 7181:       &lt;g class="scope-row"&gt;</w:t>
        <w:br/>
        <w:t xml:space="preserve"> 7182:         &lt;text x="12" y="${y + 20}" class="scope-signal-label"&gt;${escapeHtml(name.length &gt; 24 ? `${name.slice(0, 24)}...` : name)}&lt;/text&gt;</w:t>
        <w:br/>
        <w:t xml:space="preserve"> 7183:         &lt;line x1="${left}" x2="${left + width}" y1="${y + 27}" y2="${y + 27}" class="scope-row-line" /&gt;</w:t>
        <w:br/>
        <w:t xml:space="preserve"> 7184:         ${scalar</w:t>
        <w:br/>
        <w:t xml:space="preserve"> 7185:           ? `&lt;path d="${renderScalarWavePath(changes, maxTime, y, left, width)}" class="scope-wave" /&gt;`</w:t>
        <w:br/>
        <w:t xml:space="preserve"> 7186:           : `&lt;line x1="${left}" x2="${left + width}" y1="${y + 15}" y2="${y + 15}" class="scope-bus" /&gt;${renderBusWaveLabels(changes, maxTime, y, left, width)}`}</w:t>
        <w:br/>
        <w:t xml:space="preserve"> 7187:       &lt;/g&gt;</w:t>
        <w:br/>
        <w:t xml:space="preserve"> 7188:     `;</w:t>
        <w:br/>
        <w:t xml:space="preserve"> 7189:   }).join("");</w:t>
        <w:br/>
        <w:t xml:space="preserve"> 7190:   return `</w:t>
        <w:br/>
        <w:t xml:space="preserve"> 7191:     &lt;div class="compile-scope-meta"&gt;</w:t>
        <w:br/>
        <w:t xml:space="preserve"> 7192:       &lt;span&gt;${escapeHtml(waveform.source || "waveform.vcd")}&lt;/span&gt;</w:t>
        <w:br/>
        <w:t xml:space="preserve"> 7193:       &lt;span&gt;${signals.length} signal${signals.length === 1 ? "" : "s"}&lt;/span&gt;</w:t>
        <w:br/>
        <w:t xml:space="preserve"> 7194:       &lt;span&gt;0 to ${escapeHtml(maxTime)} ${escapeHtml(waveform.timeScale || "ticks")}&lt;/span&gt;</w:t>
        <w:br/>
        <w:t xml:space="preserve"> 7195:     &lt;/div&gt;</w:t>
        <w:br/>
        <w:t xml:space="preserve"> 7196:     &lt;div class="compile-scope-scroll"&gt;</w:t>
        <w:br/>
        <w:t xml:space="preserve"> 7197:       &lt;svg class="compile-scope-svg" viewBox="0 0 ${left + width + 20} ${height}" role="img" aria-label="HDL waveform scope"&gt;</w:t>
        <w:br/>
        <w:t xml:space="preserve"> 7198:         ${grid}</w:t>
        <w:br/>
        <w:t xml:space="preserve"> 7199:         ${rows}</w:t>
        <w:br/>
        <w:t xml:space="preserve"> 7200:       &lt;/svg&gt;</w:t>
        <w:br/>
        <w:t xml:space="preserve"> 7201:     &lt;/div&gt;</w:t>
        <w:br/>
        <w:t xml:space="preserve"> 7202:   `;</w:t>
        <w:br/>
        <w:t xml:space="preserve"> 7203: }</w:t>
      </w:r>
    </w:p>
    <w:p>
      <w:pPr>
        <w:pStyle w:val="Heading3"/>
      </w:pPr>
      <w:r>
        <w:t>renderCompileScopePanel - lines 7205-7217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7205-7217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renderCompileScopePanel(project, file =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activeCompileFile, activeCompileWaveform, isHdlLanguage, renderHdlScope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7205: function renderCompileScopePanel(project, file = activeCompileFile(project)) {</w:t>
        <w:br/>
        <w:t xml:space="preserve"> 7206:   const waveform = activeCompileWaveform(project, file);</w:t>
        <w:br/>
        <w:t xml:space="preserve"> 7207:   if (!isHdlLanguage(file?.language) &amp;&amp; !waveform) return "";</w:t>
        <w:br/>
        <w:t xml:space="preserve"> 7208:   return `</w:t>
        <w:br/>
        <w:t xml:space="preserve"> 7209:     &lt;section class="compile-scope-panel" data-compile-scope-panel aria-label="HDL signal scope"&gt;</w:t>
        <w:br/>
        <w:t xml:space="preserve"> 7210:       &lt;div class="compile-terminal-heading"&gt;</w:t>
        <w:br/>
        <w:t xml:space="preserve"> 7211:         &lt;span class="compile-terminal-title"&gt;&lt;span aria-hidden="true" class="scope-dot"&gt;&lt;/span&gt; Signal scope&lt;/span&gt;</w:t>
        <w:br/>
        <w:t xml:space="preserve"> 7212:         &lt;button type="button" data-compile-show-scope&gt;Show scope&lt;/button&gt;</w:t>
        <w:br/>
        <w:t xml:space="preserve"> 7213:       &lt;/div&gt;</w:t>
        <w:br/>
        <w:t xml:space="preserve"> 7214:       ${renderHdlScope(waveform)}</w:t>
        <w:br/>
        <w:t xml:space="preserve"> 7215:     &lt;/section&gt;</w:t>
        <w:br/>
        <w:t xml:space="preserve"> 7216:   `;</w:t>
        <w:br/>
        <w:t xml:space="preserve"> 7217: }</w:t>
      </w:r>
    </w:p>
    <w:p>
      <w:pPr>
        <w:pStyle w:val="Heading3"/>
      </w:pPr>
      <w:r>
        <w:t>showCompileScope - lines 7219-7228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7219-7228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showCompileScope(project, file =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activeCompileFile, querySelector, addCompileMessage, add, scrollIntoView, 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7219: function showCompileScope(project, file = activeCompileFile(project)) {</w:t>
        <w:br/>
        <w:t xml:space="preserve"> 7220:   const panel = sectionContent.querySelector("[data-compile-scope-panel]");</w:t>
        <w:br/>
        <w:t xml:space="preserve"> 7221:   if (!panel) {</w:t>
        <w:br/>
        <w:t xml:space="preserve"> 7222:     addCompileMessage(project, "No HDL scope is available for the active source yet.", "warning");</w:t>
        <w:br/>
        <w:t xml:space="preserve"> 7223:     return;</w:t>
        <w:br/>
        <w:t xml:space="preserve"> 7224:   }</w:t>
        <w:br/>
        <w:t xml:space="preserve"> 7225:   panel.classList.add("is-focused");</w:t>
        <w:br/>
        <w:t xml:space="preserve"> 7226:   panel.scrollIntoView({ behavior: "smooth", block: "center" });</w:t>
        <w:br/>
        <w:t xml:space="preserve"> 7227:   window.setTimeout(() =&gt; panel.classList.remove("is-focused"), 1400);</w:t>
        <w:br/>
        <w:t xml:space="preserve"> 7228: }</w:t>
      </w:r>
    </w:p>
    <w:p>
      <w:pPr>
        <w:pStyle w:val="Heading3"/>
      </w:pPr>
      <w:r>
        <w:t>copyCompileOutput - lines 7230-7245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7230-7245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copyCompileOutput(project, file =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activeCompileFile, ensureCompileCode, trim, addCompileMessage, writeText,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7230: async function copyCompileOutput(project, file = activeCompileFile(project)) {</w:t>
        <w:br/>
        <w:t xml:space="preserve"> 7231:   const workspace = ensureCompileCode(project);</w:t>
        <w:br/>
        <w:t xml:space="preserve"> 7232:   const text = file?.lastResult?.terminal || workspace?.terminal || compileTerminalStatus || "";</w:t>
        <w:br/>
        <w:t xml:space="preserve"> 7233:   if (!text.trim()) {</w:t>
        <w:br/>
        <w:t xml:space="preserve"> 7234:     addCompileMessage(project, "There is no terminal output to copy yet.", "warning");</w:t>
        <w:br/>
        <w:t xml:space="preserve"> 7235:     return;</w:t>
        <w:br/>
        <w:t xml:space="preserve"> 7236:   }</w:t>
        <w:br/>
        <w:t xml:space="preserve"> 7237:   try {</w:t>
        <w:br/>
        <w:t xml:space="preserve"> 7238:     await navigator.clipboard.writeText(text);</w:t>
        <w:br/>
        <w:t xml:space="preserve"> 7239:     addCompileMessage(project, "Terminal output copied to the clipboard.", "success");</w:t>
        <w:br/>
        <w:t xml:space="preserve"> 7240:     setStatus("Terminal output copied.");</w:t>
        <w:br/>
        <w:t xml:space="preserve"> 7241:   } catch {</w:t>
        <w:br/>
        <w:t xml:space="preserve"> 7242:     addCompileMessage(project, "Terminal output could not be copied by this browser.", "warning");</w:t>
        <w:br/>
        <w:t xml:space="preserve"> 7243:     setStatus("Terminal output could not be copied.");</w:t>
        <w:br/>
        <w:t xml:space="preserve"> 7244:   }</w:t>
        <w:br/>
        <w:t xml:space="preserve"> 7245: }</w:t>
      </w:r>
    </w:p>
    <w:p>
      <w:pPr>
        <w:pStyle w:val="Heading3"/>
      </w:pPr>
      <w:r>
        <w:t>clearCompileOutput - lines 7247-7256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7247-7256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clearCompileOutput(project, file = activeCompileFile(project))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activeCompileFile, ensureCompileCode, updateCompileTerminalPanel, addCompileMessage, setStatus, scheduleAutosave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7247: function clearCompileOutput(project, file = activeCompileFile(project)) {</w:t>
        <w:br/>
        <w:t xml:space="preserve"> 7248:   const workspace = ensureCompileCode(project);</w:t>
        <w:br/>
        <w:t xml:space="preserve"> 7249:   if (file?.lastResult) file.lastResult.terminal = "";</w:t>
        <w:br/>
        <w:t xml:space="preserve"> 7250:   if (workspace) workspace.terminal = "";</w:t>
        <w:br/>
        <w:t xml:space="preserve"> 7251:   compileTerminalStatus = "";</w:t>
        <w:br/>
        <w:t xml:space="preserve"> 7252:   updateCompileTerminalPanel(project, file);</w:t>
        <w:br/>
        <w:t xml:space="preserve"> 7253:   addCompileMessage(project, "Terminal output cleared.", "info");</w:t>
        <w:br/>
        <w:t xml:space="preserve"> 7254:   setStatus("Terminal output cleared.");</w:t>
        <w:br/>
        <w:t xml:space="preserve"> 7255:   scheduleAutosave();</w:t>
        <w:br/>
        <w:t xml:space="preserve"> 7256: }</w:t>
      </w:r>
    </w:p>
    <w:p>
      <w:pPr>
        <w:pStyle w:val="Heading3"/>
      </w:pPr>
      <w:r>
        <w:t>richBlocksForCompileAppend - lines 7258-7265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7258-7265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richBlocksForCompileAppend(project, destination)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getByPath, richBlocksFromValue, filter,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7258: function richBlocksForCompileAppend(project, destination) {</w:t>
        <w:br/>
        <w:t xml:space="preserve"> 7259:   const existingRich = getByPath(project, destination.richPath);</w:t>
        <w:br/>
        <w:t xml:space="preserve"> 7260:   const existingText = getByPath(project, destination.textPath) || "";</w:t>
        <w:br/>
        <w:t xml:space="preserve"> 7261:   return richBlocksFromValue(existingRich, existingText).filter((block) =&gt; {</w:t>
        <w:br/>
        <w:t xml:space="preserve"> 7262:     if (block.type !== "paragraph") return true;</w:t>
        <w:br/>
        <w:t xml:space="preserve"> 7263:     return Boolean(String(block.text || "").trim() || block.html);</w:t>
        <w:br/>
        <w:t xml:space="preserve"> 7264:   });</w:t>
        <w:br/>
        <w:t xml:space="preserve"> 7265: }</w:t>
      </w:r>
    </w:p>
    <w:p>
      <w:pPr>
        <w:pStyle w:val="Heading3"/>
      </w:pPr>
      <w:r>
        <w:t>codeBlockForCompileFile - lines 7267-7274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7267-7274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codeBlockForCompileFile(file)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normalizeCodeText, normalizeCodeLanguage, detectCodeLanguage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7267: function codeBlockForCompileFile(file) {</w:t>
        <w:br/>
        <w:t xml:space="preserve"> 7268:   return {</w:t>
        <w:br/>
        <w:t xml:space="preserve"> 7269:     code: normalizeCodeText(file?.code || "", "source"),</w:t>
        <w:br/>
        <w:t xml:space="preserve"> 7270:     language: normalizeCodeLanguage(file?.language || detectCodeLanguage(file?.code || "", file?.fileName || "")),</w:t>
        <w:br/>
        <w:t xml:space="preserve"> 7271:     pasteMode: "source",</w:t>
        <w:br/>
        <w:t xml:space="preserve"> 7272:     type: "code"</w:t>
        <w:br/>
        <w:t xml:space="preserve"> 7273:   };</w:t>
        <w:br/>
        <w:t xml:space="preserve"> 7274: }</w:t>
      </w:r>
    </w:p>
    <w:p>
      <w:pPr>
        <w:pStyle w:val="Heading3"/>
      </w:pPr>
      <w:r>
        <w:t>compileFileDirtyLabel - lines 7276-7283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7276-7283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compileFileDirtyLabel(file)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7276: function compileFileDirtyLabel(file) {</w:t>
        <w:br/>
        <w:t xml:space="preserve"> 7277:   if (!file) return "";</w:t>
        <w:br/>
        <w:t xml:space="preserve"> 7278:   if (file.dirty) return "Unsaved";</w:t>
        <w:br/>
        <w:t xml:space="preserve"> 7279:   if (file.lastResult?.ok === true) return "Compiled";</w:t>
        <w:br/>
        <w:t xml:space="preserve"> 7280:   if (file.lastResult?.ok === false) return "Needs fix";</w:t>
        <w:br/>
        <w:t xml:space="preserve"> 7281:   if (file.savedAt) return "Saved";</w:t>
        <w:br/>
        <w:t xml:space="preserve"> 7282:   return "Draft";</w:t>
        <w:br/>
        <w:t xml:space="preserve"> 7283: }</w:t>
      </w:r>
    </w:p>
    <w:p>
      <w:pPr>
        <w:pStyle w:val="Heading3"/>
      </w:pPr>
      <w:r>
        <w:t>renderCompileCodeSection - lines 7285-7408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7285-7408 (124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renderCompileCodeSection(project)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activeCompileFile, escapeHtml, map, match, replace, compileFileDirtyLabel, join, defaultCodeFileName, compileLanguageOptions, isHdlLanguage, compileRoleOptions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7285: function renderCompileCodeSection(project) {</w:t>
        <w:br/>
        <w:t xml:space="preserve"> 7286:   const workspace = ensureCompileCode(project);</w:t>
        <w:br/>
        <w:t xml:space="preserve"> 7287:   const activeFile = activeCompileFile(project);</w:t>
        <w:br/>
        <w:t xml:space="preserve"> 7288:   const terminal = activeFile?.lastResult?.terminal || workspace.terminal || compileTerminalStatus || "Compiler output will appear here after you save or run a source file.";</w:t>
        <w:br/>
        <w:t xml:space="preserve"> 7289:   return `</w:t>
        <w:br/>
        <w:t xml:space="preserve"> 7290:     &lt;div class="compile-code-workspace"&gt;</w:t>
        <w:br/>
        <w:t xml:space="preserve"> 7291:       &lt;aside class="compile-code-sidebar" aria-label="Compile code files"&gt;</w:t>
        <w:br/>
        <w:t xml:space="preserve"> 7292:         &lt;div class="compile-code-sidebar-heading"&gt;</w:t>
        <w:br/>
        <w:t xml:space="preserve"> 7293:           &lt;h3&gt;Compile Code&lt;/h3&gt;</w:t>
        <w:br/>
        <w:t xml:space="preserve"> 7294:           &lt;small&gt;${workspace.files.length} source file${workspace.files.length === 1 ? "" : "s"}&lt;/small&gt;</w:t>
        <w:br/>
        <w:t xml:space="preserve"> 7295:         &lt;/div&gt;</w:t>
        <w:br/>
        <w:t xml:space="preserve"> 7296:         &lt;div class="compile-code-workspace-tree" aria-label="Project workspace tree"&gt;</w:t>
        <w:br/>
        <w:t xml:space="preserve"> 7297:           &lt;details open&gt;</w:t>
        <w:br/>
        <w:t xml:space="preserve"> 7298:             &lt;summary&gt;${escapeHtml(project.title || "Project workspace")}&lt;/summary&gt;</w:t>
        <w:br/>
        <w:t xml:space="preserve"> 7299:             &lt;div class="compile-code-tree-files"&gt;</w:t>
        <w:br/>
        <w:t xml:space="preserve"> 7300:               ${workspace.files.map((file) =&gt; `</w:t>
        <w:br/>
        <w:t xml:space="preserve"> 7301:                 &lt;button class="compile-code-tree-file${file.id === workspace.activeFileId ? " is-active" : ""}" type="button" data-compile-select="${escapeHtml(file.id)}"&gt;</w:t>
        <w:br/>
        <w:t xml:space="preserve"> 7302:                   &lt;span class="compile-file-extension"&gt;${escapeHtml((file.fileName.match(/\.[^.]+$/)?.[0] || "src").replace(".", ""))}&lt;/span&gt;</w:t>
        <w:br/>
        <w:t xml:space="preserve"> 7303:                   &lt;span&gt;${escapeHtml(file.fileName)}&lt;/span&gt;</w:t>
        <w:br/>
        <w:t xml:space="preserve"> 7304:                   &lt;small&gt;${escapeHtml(compileFileDirtyLabel(file))}&lt;/small&gt;</w:t>
        <w:br/>
        <w:t xml:space="preserve"> 7305:                 &lt;/button&gt;</w:t>
        <w:br/>
        <w:t xml:space="preserve"> 7306:               `).join("") || `&lt;p&gt;No source files yet.&lt;/p&gt;`}</w:t>
        <w:br/>
        <w:t xml:space="preserve"> 7307:             &lt;/div&gt;</w:t>
        <w:br/>
        <w:t xml:space="preserve"> 7308:           &lt;/details&gt;</w:t>
        <w:br/>
        <w:t xml:space="preserve"> 7309:         &lt;/div&gt;</w:t>
        <w:br/>
        <w:t xml:space="preserve"> 7310:         &lt;div class="compile-code-actions"&gt;</w:t>
        <w:br/>
        <w:t xml:space="preserve"> 7311:           &lt;button type="button" data-compile-add&gt;Add code file&lt;/button&gt;</w:t>
        <w:br/>
        <w:t xml:space="preserve"> 7312:           &lt;button type="button" data-compile-add-testbench&gt;Add testbench&lt;/button&gt;</w:t>
        <w:br/>
        <w:t xml:space="preserve"> 7313:           &lt;button type="button" data-compile-import&gt;Import file&lt;/button&gt;</w:t>
        <w:br/>
        <w:t xml:space="preserve"> 7314:           &lt;button type="button" data-compile-tools&gt;Check compilers&lt;/button&gt;</w:t>
        <w:br/>
        <w:t xml:space="preserve"> 7315:         &lt;/div&gt;</w:t>
        <w:br/>
        <w:t xml:space="preserve"> 7316:       &lt;/aside&gt;</w:t>
        <w:br/>
        <w:t xml:space="preserve"> 7317: </w:t>
        <w:br/>
        <w:t xml:space="preserve"> 7318:       &lt;section class="compile-code-main" aria-label="Compile code editor"&gt;</w:t>
        <w:br/>
        <w:t xml:space="preserve"> 7319:         ${activeFile ? `</w:t>
        <w:br/>
        <w:t xml:space="preserve"> 7320:           &lt;div class="compile-code-meta-grid"&gt;</w:t>
        <w:br/>
        <w:t xml:space="preserve"> 7321:             &lt;label&gt;</w:t>
        <w:br/>
        <w:t xml:space="preserve"> 7322:               &lt;span&gt;Title&lt;/span&gt;</w:t>
        <w:br/>
        <w:t xml:space="preserve"> 7323:               &lt;input type="text" data-compile-field="title" value="${escapeHtml(activeFile.title || "")}" placeholder="Source title" /&gt;</w:t>
        <w:br/>
        <w:t xml:space="preserve"> 7324:             &lt;/label&gt;</w:t>
        <w:br/>
        <w:t xml:space="preserve"> 7325:             &lt;label&gt;</w:t>
        <w:br/>
        <w:t xml:space="preserve"> 7326:               &lt;span&gt;File name&lt;/span&gt;</w:t>
        <w:br/>
        <w:t xml:space="preserve"> 7327:               &lt;input type="text" data-compile-field="fileName" value="${escapeHtml(activeFile.fileName || "")}" placeholder="${escapeHtml(defaultCodeFileName(activeFile.language))}" /&gt;</w:t>
        <w:br/>
        <w:t xml:space="preserve"> 7328:             &lt;/label&gt;</w:t>
        <w:br/>
        <w:t xml:space="preserve"> 7329:             &lt;label&gt;</w:t>
        <w:br/>
        <w:t xml:space="preserve"> 7330:               &lt;span&gt;Language&lt;/span&gt;</w:t>
        <w:br/>
        <w:t xml:space="preserve"> 7331:               &lt;select data-compile-field="language"&gt;${compileLanguageOptions(activeFile.language)}&lt;/select&gt;</w:t>
        <w:br/>
        <w:t xml:space="preserve"> 7332:             &lt;/label&gt;</w:t>
        <w:br/>
        <w:t xml:space="preserve"> 7333:             &lt;label&gt;</w:t>
        <w:br/>
        <w:t xml:space="preserve"> 7334:               &lt;span&gt;${isHdlLanguage(activeFile.language) ? "HDL role" : "Source role"}&lt;/span&gt;</w:t>
        <w:br/>
        <w:t xml:space="preserve"> 7335:               ${isHdlLanguage(activeFile.language)</w:t>
        <w:br/>
        <w:t xml:space="preserve"> 7336:                 ? `&lt;select data-compile-field="role"&gt;${compileRoleOptions(activeFile.role)}&lt;/select&gt;`</w:t>
        <w:br/>
        <w:t xml:space="preserve"> 7337:                 : `&lt;input type="text" value="Program source" disabled /&gt;`}</w:t>
        <w:br/>
        <w:t xml:space="preserve"> 7338:             &lt;/label&gt;</w:t>
        <w:br/>
        <w:t xml:space="preserve"> 7339:           &lt;/div&gt;</w:t>
        <w:br/>
        <w:t xml:space="preserve"> 7340:           &lt;div class="compile-code-editor-grid compile-code-editor-grid-single"&gt;</w:t>
        <w:br/>
        <w:t xml:space="preserve"> 7341:             &lt;section class="compile-code-preview-panel compile-code-active-panel" aria-label="Active syntax highlighted code editor"&gt;</w:t>
        <w:br/>
        <w:t xml:space="preserve"> 7342:               &lt;div class="compile-code-preview-heading"&gt;</w:t>
        <w:br/>
        <w:t xml:space="preserve"> 7343:                 &lt;span&gt;${escapeHtml(codeLanguageLabel(activeFile.language))} active editor&lt;/span&gt;</w:t>
        <w:br/>
        <w:t xml:space="preserve"> 7344:               &lt;/div&gt;</w:t>
        <w:br/>
        <w:t xml:space="preserve"> 7345:               &lt;div class="compile-code-active-editor"&gt;</w:t>
        <w:br/>
        <w:t xml:space="preserve"> 7346:                 &lt;pre class="compile-code-preview" aria-hidden="true"&gt;&lt;code data-compile-preview&gt;${tokenizedCodeHtml(activeFile.code || "", activeFile.language)}&lt;/code&gt;&lt;/pre&gt;</w:t>
        <w:br/>
        <w:t xml:space="preserve"> 7347:                 &lt;textarea data-compile-field="code" data-compile-active-editor spellcheck="false" wrap="off" rows="18" placeholder="Type or paste code here"&gt;${escapeHtml(activeFile.code || "")}&lt;/textarea&gt;</w:t>
        <w:br/>
        <w:t xml:space="preserve"> 7348:               &lt;/div&gt;</w:t>
        <w:br/>
        <w:t xml:space="preserve"> 7349:             &lt;/section&gt;</w:t>
        <w:br/>
        <w:t xml:space="preserve"> 7350:           &lt;/div&gt;</w:t>
        <w:br/>
        <w:t xml:space="preserve"> 7351:           &lt;label class="compile-stdin-field"&gt;</w:t>
        <w:br/>
        <w:t xml:space="preserve"> 7352:             &lt;span&gt;Program input, optional&lt;/span&gt;</w:t>
        <w:br/>
        <w:t xml:space="preserve"> 7353:             &lt;textarea data-compile-field="stdin" rows="4" placeholder="Input passed to stdin when the code runs"&gt;${escapeHtml(activeFile.stdin || "")}&lt;/textarea&gt;</w:t>
        <w:br/>
        <w:t xml:space="preserve"> 7354:           &lt;/label&gt;</w:t>
        <w:br/>
        <w:t xml:space="preserve"> 7355:           &lt;div class="compile-code-command-bar"&gt;</w:t>
        <w:br/>
        <w:t xml:space="preserve"> 7356:             &lt;button type="button" data-compile-save&gt;Save source&lt;/button&gt;</w:t>
        <w:br/>
        <w:t xml:space="preserve"> 7357:             &lt;button type="button" data-compile-beautify&gt;Beautify&lt;/button&gt;</w:t>
        <w:br/>
        <w:t xml:space="preserve"> 7358:             &lt;button type="button" data-compile-compile&gt;Compile&lt;/button&gt;</w:t>
        <w:br/>
        <w:t xml:space="preserve"> 7359:             &lt;button type="button" data-compile-build&gt;Build project&lt;/button&gt;</w:t>
        <w:br/>
        <w:t xml:space="preserve"> 7360:             ${isHdlLanguage(activeFile.language)</w:t>
        <w:br/>
        <w:t xml:space="preserve"> 7361:               ? `&lt;button type="button" data-compile-simulate&gt;Simulate&lt;/button&gt;`</w:t>
        <w:br/>
        <w:t xml:space="preserve"> 7362:               : `&lt;button type="button" data-compile-run&gt;Run&lt;/button&gt;`}</w:t>
        <w:br/>
        <w:t xml:space="preserve"> 7363:             &lt;button class="compile-output-button" type="button" data-compile-show-output title="Open the terminal output for this source"&gt;&lt;span class="compile-command-icon" aria-hidden="true"&gt;&amp;gt;_&lt;/span&gt;&lt;span&gt;Show output&lt;/span&gt;&lt;/button&gt;</w:t>
        <w:br/>
        <w:t xml:space="preserve"> 7364:             ${isHdlLanguage(activeFile.language) ? `&lt;button class="compile-output-button" type="button" data-compile-show-scope title="Open the HDL waveform scope"&gt;&lt;span class="compile-command-icon" aria-hidden="true"&gt;~&lt;/span&gt;&lt;span&gt;Show scope&lt;/span&gt;&lt;/button&gt;` : ""}</w:t>
        <w:br/>
        <w:t xml:space="preserve"> 7365:             &lt;button type="button" data-compile-install&gt;Install tools&lt;/button&gt;</w:t>
        <w:br/>
        <w:t xml:space="preserve"> 7366:             &lt;button class="danger-icon" type="button" data-compile-delete&gt;Delete source&lt;/button&gt;</w:t>
        <w:br/>
        <w:t xml:space="preserve"> 7367:           &lt;/div&gt;</w:t>
        <w:br/>
        <w:t xml:space="preserve"> 7368:           &lt;section class="compile-append-panel" aria-label="Append code to project section"&gt;</w:t>
        <w:br/>
        <w:t xml:space="preserve"> 7369:             &lt;div&gt;</w:t>
        <w:br/>
        <w:t xml:space="preserve"> 7370:               &lt;strong&gt;Append code to project&lt;/strong&gt;</w:t>
        <w:br/>
        <w:t xml:space="preserve"> 7371:               &lt;span&gt;Insert the active source as a formatted code block into this project.&lt;/span&gt;</w:t>
        <w:br/>
        <w:t xml:space="preserve"> 7372:             &lt;/div&gt;</w:t>
        <w:br/>
        <w:t xml:space="preserve"> 7373:             &lt;label&gt;</w:t>
        <w:br/>
        <w:t xml:space="preserve"> 7374:               &lt;span&gt;Destination&lt;/span&gt;</w:t>
        <w:br/>
        <w:t xml:space="preserve"> 7375:               &lt;select data-compile-append-target&gt;${compileAppendDestinationOptions(project, workspace.appendTargetId)}&lt;/select&gt;</w:t>
        <w:br/>
        <w:t xml:space="preserve"> 7376:             &lt;/label&gt;</w:t>
        <w:br/>
        <w:t xml:space="preserve"> 7377:             &lt;div class="compile-append-actions"&gt;</w:t>
        <w:br/>
        <w:t xml:space="preserve"> 7378:               &lt;button type="button" data-compile-append-code&gt;Append code to project&lt;/button&gt;</w:t>
        <w:br/>
        <w:t xml:space="preserve"> 7379:             &lt;/div&gt;</w:t>
        <w:br/>
        <w:t xml:space="preserve"> 7380:           &lt;/section&gt;</w:t>
        <w:br/>
        <w:t xml:space="preserve"> 7381:         ` : `</w:t>
        <w:br/>
        <w:t xml:space="preserve"> 7382:           &lt;div class="compile-code-empty"&gt;</w:t>
        <w:br/>
        <w:t xml:space="preserve"> 7383:             &lt;h3&gt;No compile file selected&lt;/h3&gt;</w:t>
        <w:br/>
        <w:t xml:space="preserve"> 7384:             &lt;p&gt;Add a source file for C, C++, SystemVerilog, LTspice, Java, JavaScript, Python, or HTML.&lt;/p&gt;</w:t>
        <w:br/>
        <w:t xml:space="preserve"> 7385:           &lt;/div&gt;</w:t>
        <w:br/>
        <w:t xml:space="preserve"> 7386:         `}</w:t>
        <w:br/>
        <w:t xml:space="preserve"> 7387:         &lt;section class="compile-terminal-panel" data-compile-terminal-panel aria-label="Compiler terminal output"&gt;</w:t>
        <w:br/>
        <w:t xml:space="preserve"> 7388:           &lt;div class="compile-terminal-heading"&gt;</w:t>
        <w:br/>
        <w:t xml:space="preserve"> 7389:             &lt;span class="compile-terminal-title"&gt;&lt;span aria-hidden="true" class="terminal-dot"&gt;&lt;/span&gt; OMB Local Terminal&lt;/span&gt;</w:t>
        <w:br/>
        <w:t xml:space="preserve"> 7390:             &lt;span class="compile-terminal-controls"&gt;</w:t>
        <w:br/>
        <w:t xml:space="preserve"> 7391:               &lt;button type="button" data-compile-copy-output&gt;Copy output&lt;/button&gt;</w:t>
        <w:br/>
        <w:t xml:space="preserve"> 7392:               &lt;button type="button" data-compile-clear-output&gt;Clear output&lt;/button&gt;</w:t>
        <w:br/>
        <w:t xml:space="preserve"> 7393:             &lt;/span&gt;</w:t>
        <w:br/>
        <w:t xml:space="preserve"> 7394:           &lt;/div&gt;</w:t>
        <w:br/>
        <w:t xml:space="preserve"> 7395:           &lt;pre class="compile-terminal" data-compile-terminal tabindex="0" role="log" aria-live="polite"&gt;${escapeHtml(terminal)}&lt;/pre&gt;</w:t>
        <w:br/>
        <w:t xml:space="preserve"> 7396:         &lt;/section&gt;</w:t>
        <w:br/>
        <w:t xml:space="preserve"> 7397:         ${renderCompileScopePanel(project, activeFile)}</w:t>
        <w:br/>
        <w:t xml:space="preserve"> 7398:         &lt;section class="compile-messages-panel" aria-label="Compile messages log"&gt;</w:t>
        <w:br/>
        <w:t xml:space="preserve"> 7399:           &lt;div class="compile-terminal-heading"&gt;</w:t>
        <w:br/>
        <w:t xml:space="preserve"> 7400:             &lt;span&gt;Messages log&lt;/span&gt;</w:t>
        <w:br/>
        <w:t xml:space="preserve"> 7401:             &lt;button type="button" data-compile-clear-messages&gt;Clear log&lt;/button&gt;</w:t>
        <w:br/>
        <w:t xml:space="preserve"> 7402:           &lt;/div&gt;</w:t>
        <w:br/>
        <w:t xml:space="preserve"> 7403:           &lt;div class="compile-messages-log" data-compile-messages&gt;${renderCompileMessages(workspace)}&lt;/div&gt;</w:t>
        <w:br/>
        <w:t xml:space="preserve"> 7404:         &lt;/section&gt;</w:t>
        <w:br/>
        <w:t xml:space="preserve">      ... excerpt truncated after 120 lines. Open the source file for the rest of this function.</w:t>
      </w:r>
    </w:p>
    <w:p>
      <w:pPr>
        <w:pStyle w:val="Heading3"/>
      </w:pPr>
      <w:r>
        <w:t>renderSectionContent - lines 7410-7472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7410-7472 (63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renderSectionContent(project)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sectionOptions, find, startsWith, renderCustomSection, replace, requestAnimationFrame, populateRichEditors, isAnalogProject, renderAnalogDesignWorkspace, renderObjectSection,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7410: function renderSectionContent(project) {</w:t>
        <w:br/>
        <w:t xml:space="preserve"> 7411:   if (!project) {</w:t>
        <w:br/>
        <w:t xml:space="preserve"> 7412:     sectionContent.hidden = true;</w:t>
        <w:br/>
        <w:t xml:space="preserve"> 7413:     sectionContent.innerHTML = "";</w:t>
        <w:br/>
        <w:t xml:space="preserve"> 7414:     return;</w:t>
        <w:br/>
        <w:t xml:space="preserve"> 7415:   }</w:t>
        <w:br/>
        <w:t xml:space="preserve"> 7416: </w:t>
        <w:br/>
        <w:t xml:space="preserve"> 7417:   const section = sectionOptions(project).find((item) =&gt; item.id === activeSectionId) || standardSections[0];</w:t>
        <w:br/>
        <w:t xml:space="preserve"> 7418:   const isOverview = section.id === "brief";</w:t>
        <w:br/>
        <w:t xml:space="preserve"> 7419:   projectFields.hidden = !isOverview;</w:t>
        <w:br/>
        <w:t xml:space="preserve"> 7420:   sectionContent.hidden = isOverview;</w:t>
        <w:br/>
        <w:t xml:space="preserve"> 7421:   if (isOverview) {</w:t>
        <w:br/>
        <w:t xml:space="preserve"> 7422:     sectionContent.innerHTML = "";</w:t>
        <w:br/>
        <w:t xml:space="preserve"> 7423:     return;</w:t>
        <w:br/>
        <w:t xml:space="preserve"> 7424:   }</w:t>
        <w:br/>
        <w:t xml:space="preserve"> 7425: </w:t>
        <w:br/>
        <w:t xml:space="preserve"> 7426:   if (section.id.startsWith("custom:")) {</w:t>
        <w:br/>
        <w:t xml:space="preserve"> 7427:     sectionContent.innerHTML = renderCustomSection(project, section.id.replace("custom:", ""));</w:t>
        <w:br/>
        <w:t xml:space="preserve"> 7428:     requestAnimationFrame(() =&gt; populateRichEditors(sectionContent));</w:t>
        <w:br/>
        <w:t xml:space="preserve"> 7429:     return;</w:t>
        <w:br/>
        <w:t xml:space="preserve"> 7430:   }</w:t>
        <w:br/>
        <w:t xml:space="preserve"> 7431: </w:t>
        <w:br/>
        <w:t xml:space="preserve"> 7432:   const renderers = {</w:t>
        <w:br/>
        <w:t xml:space="preserve"> 7433:     brief: () =&gt; "",</w:t>
        <w:br/>
        <w:t xml:space="preserve"> 7434:     design: () =&gt; {</w:t>
        <w:br/>
        <w:t xml:space="preserve"> 7435:       if (isAnalogProject(project)) return renderAnalogDesignWorkspace(project);</w:t>
        <w:br/>
        <w:t xml:space="preserve"> 7436:       const cards = [</w:t>
        <w:br/>
        <w:t xml:space="preserve"> 7437:         (project.documents || []).length ? `&lt;section&gt;&lt;h3&gt;Documents&lt;/h3&gt;${renderObjectSection(project, "documents", "documents", "Documents")}&lt;/section&gt;` : "",</w:t>
        <w:br/>
        <w:t xml:space="preserve"> 7438:         (project.pcbs || []).length ? `&lt;section&gt;&lt;h3&gt;PCBs Built&lt;/h3&gt;${renderObjectSection(project, "pcbs", "pcbs", "PCBs")}&lt;/section&gt;` : "",</w:t>
        <w:br/>
        <w:t xml:space="preserve"> 7439:         (project.media || []).length ? `&lt;section&gt;&lt;h3&gt;Images&lt;/h3&gt;${renderObjectSection(project, "media", "images", "Images")}&lt;/section&gt;` : ""</w:t>
        <w:br/>
        <w:t xml:space="preserve"> 7440:       ].filter(Boolean);</w:t>
        <w:br/>
        <w:t xml:space="preserve"> 7441:       return `</w:t>
        <w:br/>
        <w:t xml:space="preserve"> 7442:         &lt;div class="section-stack"&gt;</w:t>
        <w:br/>
        <w:t xml:space="preserve"> 7443:           ${cards.join("") || renderEmptyDynamicSectionPrompt("design")}</w:t>
        <w:br/>
        <w:t xml:space="preserve"> 7444:           ${renderPendingEditor()}</w:t>
        <w:br/>
        <w:t xml:space="preserve"> 7445:         &lt;/div&gt;</w:t>
        <w:br/>
        <w:t xml:space="preserve"> 7446:       `;</w:t>
        <w:br/>
        <w:t xml:space="preserve"> 7447:     },</w:t>
        <w:br/>
        <w:t xml:space="preserve"> 7448:     simulation: () =&gt; isAnalogProject(project) ? renderAnalogSimulationWorkspace(project) : "",</w:t>
        <w:br/>
        <w:t xml:space="preserve"> 7449:     "compile-code": () =&gt; renderCompileCodeSection(project),</w:t>
        <w:br/>
        <w:t xml:space="preserve"> 7450:     tests: () =&gt; `${renderObjectSection(project, "tests", "tests", "Tests")}${renderPendingEditor()}`,</w:t>
        <w:br/>
        <w:t xml:space="preserve"> 7451:     tools: () =&gt; `</w:t>
        <w:br/>
        <w:t xml:space="preserve"> 7452:       &lt;div class="section-stack"&gt;</w:t>
        <w:br/>
        <w:t xml:space="preserve"> 7453:         &lt;section&gt;</w:t>
        <w:br/>
        <w:t xml:space="preserve"> 7454:           &lt;h3&gt;Tools Used&lt;/h3&gt;</w:t>
        <w:br/>
        <w:t xml:space="preserve"> 7455:           ${renderToolsSection(project)}</w:t>
        <w:br/>
        <w:t xml:space="preserve"> 7456:         &lt;/section&gt;</w:t>
        <w:br/>
        <w:t xml:space="preserve"> 7457:         &lt;section&gt;</w:t>
        <w:br/>
        <w:t xml:space="preserve"> 7458:           &lt;h3&gt;Languages&lt;/h3&gt;</w:t>
        <w:br/>
        <w:t xml:space="preserve"> 7459:           ${renderTextArray(project, "languages", "Language")}</w:t>
        <w:br/>
        <w:t xml:space="preserve"> 7460:         &lt;/section&gt;</w:t>
        <w:br/>
        <w:t xml:space="preserve"> 7461:         &lt;section&gt;</w:t>
        <w:br/>
        <w:t xml:space="preserve"> 7462:           &lt;h3&gt;Links&lt;/h3&gt;</w:t>
        <w:br/>
        <w:t xml:space="preserve"> 7463:           ${renderObjectSection(project, "links", "", "Links")}</w:t>
        <w:br/>
        <w:t xml:space="preserve"> 7464:         &lt;/section&gt;</w:t>
        <w:br/>
        <w:t xml:space="preserve"> 7465:         ${renderPendingEditor()}</w:t>
        <w:br/>
        <w:t xml:space="preserve"> 7466:       &lt;/div&gt;</w:t>
        <w:br/>
        <w:t xml:space="preserve"> 7467:     `</w:t>
        <w:br/>
        <w:t xml:space="preserve"> 7468:   };</w:t>
        <w:br/>
        <w:t xml:space="preserve"> 7469: </w:t>
        <w:br/>
        <w:t xml:space="preserve"> 7470:     sectionContent.innerHTML = renderers[section.id]();</w:t>
        <w:br/>
        <w:t xml:space="preserve"> 7471:     requestAnimationFrame(() =&gt; populateRichEditors(sectionContent));</w:t>
        <w:br/>
        <w:t xml:space="preserve"> 7472: }</w:t>
      </w:r>
    </w:p>
    <w:p>
      <w:pPr>
        <w:pStyle w:val="Heading3"/>
      </w:pPr>
      <w:r>
        <w:t>fullPortfolioPreviewHtml - lines 7474-7476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7474-7476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fullPortfolioPreviewHtml()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fullPortfolioPreviewHtmlExact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7474: function fullPortfolioPreviewHtml() {</w:t>
        <w:br/>
        <w:t xml:space="preserve"> 7475:   return fullPortfolioPreviewHtmlExact();</w:t>
        <w:br/>
        <w:t xml:space="preserve"> 7476: }</w:t>
      </w:r>
    </w:p>
    <w:p>
      <w:pPr>
        <w:pStyle w:val="Heading3"/>
      </w:pPr>
      <w:r>
        <w:t>previewValue - lines 7478-7480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7478-7480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previewValue(source, key, fallback)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7478: function previewValue(source, key, fallback) {</w:t>
        <w:br/>
        <w:t xml:space="preserve"> 7479:   return source &amp;&amp; Object.prototype.hasOwnProperty.call(source, key) ? source[key] : fallback;</w:t>
        <w:br/>
        <w:t xml:space="preserve"> 7480: }</w:t>
      </w:r>
    </w:p>
    <w:p>
      <w:pPr>
        <w:pStyle w:val="Heading3"/>
      </w:pPr>
      <w:r>
        <w:t>fullPortfolioPreviewHtmlExact - lines 7482-7702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7482-7702 (221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fullPortfolioPreviewHtmlExact(dataOverride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parsedPortfolioGlobals, normalizeSiteContent, previewValue, normalizeProfile, normalizeFieldStyles, stringify, replaceAll, escapeHtml, plainFieldStyleAttribute, renderRichFieldContent, getFullYear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7482: function fullPortfolioPreviewHtmlExact(dataOverride = null) {</w:t>
        <w:br/>
        <w:t xml:space="preserve"> 7483:   const baseHref = `${window.location.origin}/`;</w:t>
        <w:br/>
        <w:t xml:space="preserve"> 7484:   const parsedGlobals = dataOverride ? null : parsedPortfolioGlobals();</w:t>
        <w:br/>
        <w:t xml:space="preserve"> 7485:   const siteContent = normalizeSiteContent(previewValue(dataOverride, "siteContent", parsedGlobals?.siteContent || {}));</w:t>
        <w:br/>
        <w:t xml:space="preserve"> 7486:   const profile = normalizeProfile(previewValue(dataOverride, "profile", parsedGlobals?.profile || {}));</w:t>
        <w:br/>
        <w:t xml:space="preserve"> 7487:   const fieldStyles = normalizeFieldStyles(previewValue(dataOverride, "fieldStyles", parsedGlobals?.fieldStyles || {}));</w:t>
        <w:br/>
        <w:t xml:space="preserve"> 7488:   const profileRich = previewValue(dataOverride, "profileRich", parsedGlobals?.profileRich || {});</w:t>
        <w:br/>
        <w:t xml:space="preserve"> 7489:   const siteContentRich = previewValue(dataOverride, "siteContentRich", parsedGlobals?.siteContentRich || {});</w:t>
        <w:br/>
        <w:t xml:space="preserve"> 7490:   const ownerName = profile.displayName || "Portfolio";</w:t>
        <w:br/>
        <w:t xml:space="preserve"> 7491:   const portfolioLabel = profile.portfolioLabel || "Portfolio";</w:t>
        <w:br/>
        <w:t xml:space="preserve"> 7492:   const previewDataObject = {</w:t>
        <w:br/>
        <w:t xml:space="preserve"> 7493:     categories: previewValue(dataOverride, "categories", parsedGlobals?.categories || []),</w:t>
        <w:br/>
        <w:t xml:space="preserve"> 7494:     fieldStyles,</w:t>
        <w:br/>
        <w:t xml:space="preserve"> 7495:     funFacts: previewValue(dataOverride, "funFacts", parsedGlobals?.funFacts || []),</w:t>
        <w:br/>
        <w:t xml:space="preserve"> 7496:     funFactsRich: previewValue(dataOverride, "funFactsRich", parsedGlobals?.funFactsRich || null),</w:t>
        <w:br/>
        <w:t xml:space="preserve"> 7497:     profile,</w:t>
        <w:br/>
        <w:t xml:space="preserve"> 7498:     profileRich,</w:t>
        <w:br/>
        <w:t xml:space="preserve"> 7499:     projects: previewValue(dataOverride, "projects", savedPortfolioCatalog.projects || []),</w:t>
        <w:br/>
        <w:t xml:space="preserve"> 7500:     siteContent,</w:t>
        <w:br/>
        <w:t xml:space="preserve"> 7501:     siteContentRich,</w:t>
        <w:br/>
        <w:t xml:space="preserve"> 7502:     siteSections: previewValue(dataOverride, "siteSections", parsedGlobals?.siteSections || [])</w:t>
        <w:br/>
        <w:t xml:space="preserve"> 7503:   };</w:t>
        <w:br/>
        <w:t xml:space="preserve"> 7504:   const previewData = JSON.stringify(previewDataObject).replaceAll("&lt;/", "&lt;\\/");</w:t>
        <w:br/>
        <w:t xml:space="preserve"> 7505: </w:t>
        <w:br/>
        <w:t xml:space="preserve"> 7506:   return `&lt;!DOCTYPE html&gt;</w:t>
        <w:br/>
        <w:t xml:space="preserve"> 7507: &lt;html lang="en"&gt;</w:t>
        <w:br/>
        <w:t xml:space="preserve"> 7508:   &lt;head&gt;</w:t>
        <w:br/>
        <w:t xml:space="preserve"> 7509:     &lt;meta charset="UTF-8" /&gt;</w:t>
        <w:br/>
        <w:t xml:space="preserve"> 7510:     &lt;meta name="viewport" content="width=device-width, initial-scale=1.0" /&gt;</w:t>
        <w:br/>
        <w:t xml:space="preserve"> 7511:     &lt;base href="${baseHref}" /&gt;</w:t>
        <w:br/>
        <w:t xml:space="preserve"> 7512:     &lt;meta name="description" content="A portfolio website built with OMB Portfolio Builder for projects, documents, diagrams, source code, tests, links, and profile information." /&gt;</w:t>
        <w:br/>
        <w:t xml:space="preserve"> 7513:     &lt;meta name="robots" content="index, follow" /&gt;</w:t>
        <w:br/>
        <w:t xml:space="preserve"> 7514:     &lt;meta name="author" content="${escapeHtml(ownerName)}" /&gt;</w:t>
        <w:br/>
        <w:t xml:space="preserve"> 7515:     &lt;meta name="portfolio-ai-endpoint" content="https://omb-portfolio-ai.maurice-baraza-otieno.workers.dev/api/portfolio-ai" /&gt;</w:t>
        <w:br/>
        <w:t xml:space="preserve"> 7516:     &lt;title&gt;${escapeHtml(ownerName)} | ${escapeHtml(portfolioLabel)}&lt;/title&gt;</w:t>
        <w:br/>
        <w:t xml:space="preserve"> 7517:     &lt;link rel="stylesheet" href="styles.css" /&gt;</w:t>
        <w:br/>
        <w:t xml:space="preserve"> 7518:   &lt;/head&gt;</w:t>
        <w:br/>
        <w:t xml:space="preserve"> 7519:   &lt;body&gt;</w:t>
        <w:br/>
        <w:t xml:space="preserve"> 7520:     &lt;header class="site-header" id="top"&gt;</w:t>
        <w:br/>
        <w:t xml:space="preserve"> 7521:       &lt;a class="brand" href="#top" aria-label="Go to top"&gt;</w:t>
        <w:br/>
        <w:t xml:space="preserve"> 7522:         &lt;span class="brand-lockup" aria-hidden="true"&gt;</w:t>
        <w:br/>
        <w:t xml:space="preserve"> 7523:           &lt;img class="brand-icon" alt="" hidden /&gt;</w:t>
        <w:br/>
        <w:t xml:space="preserve"> 7524:           &lt;span class="omb-engraving"&gt;${escapeHtml(profile.brandText || "Portfolio")}&lt;/span&gt;</w:t>
        <w:br/>
        <w:t xml:space="preserve"> 7525:         &lt;/span&gt;</w:t>
        <w:br/>
        <w:t xml:space="preserve"> 7526:         &lt;span&gt;</w:t>
        <w:br/>
        <w:t xml:space="preserve"> 7527:           &lt;strong${plainFieldStyleAttribute(fieldStyles, "profile-display-name")}&gt;${renderRichFieldContent(profileRich.displayName, ownerName)}&lt;/strong&gt;</w:t>
        <w:br/>
        <w:t xml:space="preserve"> 7528:           &lt;small${plainFieldStyleAttribute(fieldStyles, "profile-portfolio-label")}&gt;${renderRichFieldContent(profileRich.portfolioLabel, portfolioLabel)}&lt;/small&gt;</w:t>
        <w:br/>
        <w:t xml:space="preserve"> 7529:         &lt;/span&gt;</w:t>
        <w:br/>
        <w:t xml:space="preserve"> 7530:       &lt;/a&gt;</w:t>
        <w:br/>
        <w:t xml:space="preserve"> 7531: </w:t>
        <w:br/>
        <w:t xml:space="preserve"> 7532:       &lt;div class="header-right"&gt;</w:t>
        <w:br/>
        <w:t xml:space="preserve"> 7533:         &lt;nav class="site-nav" aria-label="Primary navigation"&gt;</w:t>
        <w:br/>
        <w:t xml:space="preserve"> 7534:           &lt;a href="#ask-ai"&gt;Ask AI&lt;/a&gt;</w:t>
        <w:br/>
        <w:t xml:space="preserve"> 7535:           &lt;a href="#projects"&gt;Projects&lt;/a&gt;</w:t>
        <w:br/>
        <w:t xml:space="preserve"> 7536:           &lt;a href="#resume"&gt;Resume&lt;/a&gt;</w:t>
        <w:br/>
        <w:t xml:space="preserve"> 7537:           &lt;a href="#process"&gt;Process&lt;/a&gt;</w:t>
        <w:br/>
        <w:t xml:space="preserve"> 7538:           &lt;a href="#contact"&gt;Contact&lt;/a&gt;</w:t>
        <w:br/>
        <w:t xml:space="preserve"> 7539:         &lt;/nav&gt;</w:t>
        <w:br/>
        <w:t xml:space="preserve"> 7540:         &lt;a class="header-avatar" href="#contact" aria-label="Go to contact information" hidden&gt;</w:t>
        <w:br/>
        <w:t xml:space="preserve"> 7541:           &lt;img alt="" /&gt;</w:t>
        <w:br/>
        <w:t xml:space="preserve"> 7542:         &lt;/a&gt;</w:t>
        <w:br/>
        <w:t xml:space="preserve"> 7543:       &lt;/div&gt;</w:t>
        <w:br/>
        <w:t xml:space="preserve"> 7544:     &lt;/header&gt;</w:t>
        <w:br/>
        <w:t xml:space="preserve"> 7545: </w:t>
        <w:br/>
        <w:t xml:space="preserve"> 7546:     &lt;main&gt;</w:t>
        <w:br/>
        <w:t xml:space="preserve"> 7547:       &lt;section class="hero" aria-labelledby="hero-title"&gt;</w:t>
        <w:br/>
        <w:t xml:space="preserve"> 7548:         &lt;img class="hero-image" alt="" hidden /&gt;</w:t>
        <w:br/>
        <w:t xml:space="preserve"> 7549:         &lt;div class="hero-shade" aria-hidden="true"&gt;&lt;/div&gt;</w:t>
        <w:br/>
        <w:t xml:space="preserve"> 7550:         &lt;div class="hero-content"&gt;</w:t>
        <w:br/>
        <w:t xml:space="preserve"> 7551:           &lt;p class="eyebrow"${plainFieldStyleAttribute(fieldStyles, "site-hero-eyebrow")}&gt;${renderRichFieldContent(siteContentRich.heroEyebrow, siteContent.heroEyebrow)}&lt;/p&gt;</w:t>
        <w:br/>
        <w:t xml:space="preserve"> 7552:           &lt;h1 id="hero-title"${plainFieldStyleAttribute(fieldStyles, "site-hero-title")}&gt;${renderRichFieldContent(siteContentRich.heroTitle, siteContent.heroTitle)}&lt;/h1&gt;</w:t>
        <w:br/>
        <w:t xml:space="preserve"> 7553:           &lt;p class="hero-copy"${plainFieldStyleAttribute(fieldStyles, "site-hero-copy")}&gt;${renderRichFieldContent(siteContentRich.heroCopy, siteContent.heroCopy)}&lt;/p&gt;</w:t>
        <w:br/>
        <w:t xml:space="preserve"> 7554:           &lt;div class="hero-actions"&gt;</w:t>
        <w:br/>
        <w:t xml:space="preserve"> 7555:             &lt;a class="button primary" href="#projects"&gt;View projects&lt;/a&gt;</w:t>
        <w:br/>
        <w:t xml:space="preserve"> 7556:             &lt;a class="button secondary" href="#resume" hidden&gt;View resume&lt;/a&gt;</w:t>
        <w:br/>
        <w:t xml:space="preserve"> 7557:             &lt;a class="button secondary" href="#" target="_blank" rel="noreferrer" hidden&gt;GitHub profile&lt;/a&gt;</w:t>
        <w:br/>
        <w:t xml:space="preserve"> 7558:             &lt;a class="ai-jump-link" href="#ask-ai" aria-label="Jump to the portfolio AI assistant"&gt;</w:t>
        <w:br/>
        <w:t xml:space="preserve"> 7559:               &lt;svg viewBox="0 0 24 24" aria-hidden="true"&gt;</w:t>
        <w:br/>
        <w:t xml:space="preserve"> 7560:                 &lt;path d="M12 3v3m-5 7H4m16 0h-3M7.5 7.5 5.4 5.4m11.1 2.1 2.1-2.1M8 10h8v7a2 2 0 0 1-2 2h-4a2 2 0 0 1-2-2z" /&gt;</w:t>
        <w:br/>
        <w:t xml:space="preserve"> 7561:                 &lt;path d="M10 13h.01M14 13h.01M10 16h4" /&gt;</w:t>
        <w:br/>
        <w:t xml:space="preserve"> 7562:               &lt;/svg&gt;</w:t>
        <w:br/>
        <w:t xml:space="preserve"> 7563:               &lt;span&gt;Ask AI&lt;/span&gt;</w:t>
        <w:br/>
        <w:t xml:space="preserve"> 7564:             &lt;/a&gt;</w:t>
        <w:br/>
        <w:t xml:space="preserve"> 7565:           &lt;/div&gt;</w:t>
        <w:br/>
        <w:t xml:space="preserve"> 7566:         &lt;/div&gt;</w:t>
        <w:br/>
        <w:t xml:space="preserve"> 7567:       &lt;/section&gt;</w:t>
        <w:br/>
        <w:t xml:space="preserve"> 7568: </w:t>
        <w:br/>
        <w:t xml:space="preserve"> 7569:       &lt;section class="fun-facts-section" id="fun-facts-callout" aria-label="Fun facts" hidden&gt;&lt;/section&gt;</w:t>
        <w:br/>
        <w:t xml:space="preserve"> 7570: </w:t>
        <w:br/>
        <w:t xml:space="preserve"> 7571:       &lt;section class="builder-download-section" aria-label="Download portfolio builder"&gt;</w:t>
        <w:br/>
        <w:t xml:space="preserve"> 7572:         &lt;a class="builder-download-link" href="https://github.com/otienomaurice/omb-portfolio-builder/releases/latest/download/OMB-Portfolio-Builder-Setup-latest-x64.exe" download&gt;</w:t>
        <w:br/>
        <w:t xml:space="preserve"> 7573:           &lt;svg viewBox="0 0 24 24" aria-hidden="true"&gt;</w:t>
        <w:br/>
        <w:t xml:space="preserve"> 7574:             &lt;path d="M12 3v11m0 0 4-4m-4 4-4-4" /&gt;</w:t>
        <w:br/>
        <w:t xml:space="preserve"> 7575:             &lt;path d="M5 17v2h14v-2" /&gt;</w:t>
        <w:br/>
        <w:t xml:space="preserve"> 7576:           &lt;/svg&gt;</w:t>
        <w:br/>
        <w:t xml:space="preserve"> 7577:           &lt;span&gt;Download builder application&lt;/span&gt;</w:t>
        <w:br/>
        <w:t xml:space="preserve"> 7578:         &lt;/a&gt;</w:t>
        <w:br/>
        <w:t xml:space="preserve"> 7579:       &lt;/section&gt;</w:t>
        <w:br/>
        <w:t xml:space="preserve"> 7580: </w:t>
        <w:br/>
        <w:t xml:space="preserve"> 7581:       &lt;section class="summary-band" aria-label="Portfolio highlights"&gt;</w:t>
        <w:br/>
        <w:t xml:space="preserve"> 7582:         &lt;div class="metric"&gt;</w:t>
        <w:br/>
        <w:t xml:space="preserve"> 7583:           &lt;strong id="project-count"&gt;0&lt;/strong&gt;</w:t>
        <w:br/>
        <w:t xml:space="preserve"> 7584:           &lt;span&gt;presented projects&lt;/span&gt;</w:t>
        <w:br/>
        <w:t xml:space="preserve"> 7585:         &lt;/div&gt;</w:t>
        <w:br/>
        <w:t xml:space="preserve"> 7586:         &lt;div class="metric"&gt;</w:t>
        <w:br/>
        <w:t xml:space="preserve"> 7587:           &lt;strong id="project-track-count"&gt;0 Tracks&lt;/strong&gt;</w:t>
        <w:br/>
        <w:t xml:space="preserve"> 7588:           &lt;span id="project-track-labels"&gt;project categories&lt;/span&gt;</w:t>
        <w:br/>
        <w:t xml:space="preserve"> 7589:         &lt;/div&gt;</w:t>
        <w:br/>
        <w:t xml:space="preserve"> 7590:         &lt;div class="metric"&gt;</w:t>
        <w:br/>
        <w:t xml:space="preserve"> 7591:           &lt;strong&gt;Artifacts&lt;/strong&gt;</w:t>
        <w:br/>
        <w:t xml:space="preserve"> 7592:           &lt;span&gt;source, diagrams, and reports&lt;/span&gt;</w:t>
        <w:br/>
        <w:t xml:space="preserve"> 7593:         &lt;/div&gt;</w:t>
        <w:br/>
        <w:t xml:space="preserve"> 7594:       &lt;/section&gt;</w:t>
        <w:br/>
        <w:t xml:space="preserve"> 7595: </w:t>
        <w:br/>
        <w:t xml:space="preserve"> 7596:       &lt;section class="section" id="projects" aria-labelledby="projects-title"&gt;</w:t>
        <w:br/>
        <w:t xml:space="preserve"> 7597:         &lt;div class="section-heading"&gt;</w:t>
        <w:br/>
        <w:t xml:space="preserve"> 7598:           &lt;div&gt;</w:t>
        <w:br/>
        <w:t xml:space="preserve"> 7599:             &lt;p class="eyebrow"&gt;Selected work&lt;/p&gt;</w:t>
        <w:br/>
        <w:t xml:space="preserve"> 7600:             &lt;h2 id="projects-title"&gt;Engineering Projects&lt;/h2&gt;</w:t>
        <w:br/>
        <w:t xml:space="preserve"> 7601:           &lt;/div&gt;</w:t>
        <w:br/>
        <w:t xml:space="preserve">      ... excerpt truncated after 120 lines. Open the source file for the rest of this function.</w:t>
      </w:r>
    </w:p>
    <w:p>
      <w:pPr>
        <w:pStyle w:val="Heading3"/>
      </w:pPr>
      <w:r>
        <w:t>renderPreview - lines 7704-7706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7704-7706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renderPreview()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fullPortfolioPreviewHtmlExact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7704: function renderPreview() {</w:t>
        <w:br/>
        <w:t xml:space="preserve"> 7705:   portfolioPreviewFrame.srcdoc = fullPortfolioPreviewHtmlExact();</w:t>
        <w:br/>
        <w:t xml:space="preserve"> 7706: }</w:t>
      </w:r>
    </w:p>
    <w:p>
      <w:pPr>
        <w:pStyle w:val="Heading3"/>
      </w:pPr>
      <w:r>
        <w:t>openPortfolioPreview - lines 7708-7713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7708-7713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openPortfolioPreview()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saveAllSections, renderPreview, add,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7708: async function openPortfolioPreview() {</w:t>
        <w:br/>
        <w:t xml:space="preserve"> 7709:   if (!(await saveAllSections({ refreshOpenPreviews: false }))) return;</w:t>
        <w:br/>
        <w:t xml:space="preserve"> 7710:   renderPreview();</w:t>
        <w:br/>
        <w:t xml:space="preserve"> 7711:   document.body.classList.add("full-window-open");</w:t>
        <w:br/>
        <w:t xml:space="preserve"> 7712:   portfolioPreviewDialog.showModal();</w:t>
        <w:br/>
        <w:t xml:space="preserve"> 7713: }</w:t>
      </w:r>
    </w:p>
    <w:p>
      <w:pPr>
        <w:pStyle w:val="Heading3"/>
      </w:pPr>
      <w:r>
        <w:t>renderAll - lines 7715-7732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7715-7732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renderAll()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ensureSiteSections, selectedProject, sectionOptions, some, renderFunFactsEditor, renderSiteContentEditor, renderProfileEditor, renderSiteSectionList, renderTree, renderFields, renderSectionTabs, renderSectionContent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7715: function renderAll() {</w:t>
        <w:br/>
        <w:t xml:space="preserve"> 7716:   ensureSiteSections();</w:t>
        <w:br/>
        <w:t xml:space="preserve"> 7717:   if (!selectedProjectId &amp;&amp; catalog.projects.length) selectedProjectId = catalog.projects[0].id;</w:t>
        <w:br/>
        <w:t xml:space="preserve"> 7718:   const project = selectedProject();</w:t>
        <w:br/>
        <w:t xml:space="preserve"> 7719:   if (project &amp;&amp; !sectionOptions(project).some((section) =&gt; section.id === activeSectionId)) {</w:t>
        <w:br/>
        <w:t xml:space="preserve"> 7720:     activeSectionId = "brief";</w:t>
        <w:br/>
        <w:t xml:space="preserve"> 7721:   }</w:t>
        <w:br/>
        <w:t xml:space="preserve"> 7722:   renderFunFactsEditor();</w:t>
        <w:br/>
        <w:t xml:space="preserve"> 7723:   renderSiteContentEditor();</w:t>
        <w:br/>
        <w:t xml:space="preserve"> 7724:   renderProfileEditor();</w:t>
        <w:br/>
        <w:t xml:space="preserve"> 7725:   renderSiteSectionList();</w:t>
        <w:br/>
        <w:t xml:space="preserve"> 7726:   renderTree();</w:t>
        <w:br/>
        <w:t xml:space="preserve"> 7727:   renderFields(project);</w:t>
        <w:br/>
        <w:t xml:space="preserve"> 7728:   renderSectionTabs(project);</w:t>
        <w:br/>
        <w:t xml:space="preserve"> 7729:   renderSectionContent(project);</w:t>
        <w:br/>
        <w:t xml:space="preserve"> 7730:   if (portfolioPreviewDialog?.open) renderPreview();</w:t>
        <w:br/>
        <w:t xml:space="preserve"> 7731:   updateBuilderWorkflow();</w:t>
        <w:br/>
        <w:t xml:space="preserve"> 7732: }</w:t>
      </w:r>
    </w:p>
    <w:p>
      <w:pPr>
        <w:pStyle w:val="Heading3"/>
      </w:pPr>
      <w:r>
        <w:t>updateProjectField - lines 7734-7768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7734-7768 (35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updateProjectField(field, 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split, map, trim, filter, limitWords, slugify, includes, setStatus, scheduleAutosave, scheduleChromeRender, schedulePreviewRender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7734: function updateProjectField(field, value) {</w:t>
        <w:br/>
        <w:t xml:space="preserve"> 7735:   const project = selectedProject();</w:t>
        <w:br/>
        <w:t xml:space="preserve"> 7736:   if (!project) return;</w:t>
        <w:br/>
        <w:t xml:space="preserve"> 7737: </w:t>
        <w:br/>
        <w:t xml:space="preserve"> 7738:   let needsChromeRender = false;</w:t>
        <w:br/>
        <w:t xml:space="preserve"> 7739:   let statusMessage = "Unsaved local changes.";</w:t>
        <w:br/>
        <w:t xml:space="preserve"> 7740:   if (field === "focus") {</w:t>
        <w:br/>
        <w:t xml:space="preserve"> 7741:     project.focus = value.split(",").map((item) =&gt; item.trim()).filter(Boolean);</w:t>
        <w:br/>
        <w:t xml:space="preserve"> 7742:   } else if (field === "summary") {</w:t>
        <w:br/>
        <w:t xml:space="preserve"> 7743:     const limited = limitWords(value, 1000);</w:t>
        <w:br/>
        <w:t xml:space="preserve"> 7744:     project.summary = limited;</w:t>
        <w:br/>
        <w:t xml:space="preserve"> 7745:     if (limited !== value &amp;&amp; document.activeElement?.dataset?.field === "summary") {</w:t>
        <w:br/>
        <w:t xml:space="preserve"> 7746:       document.activeElement.value = limited;</w:t>
        <w:br/>
        <w:t xml:space="preserve"> 7747:       statusMessage = "Project overview is limited to 1000 words.";</w:t>
        <w:br/>
        <w:t xml:space="preserve"> 7748:     }</w:t>
        <w:br/>
        <w:t xml:space="preserve"> 7749:   } else if (field === "id") {</w:t>
        <w:br/>
        <w:t xml:space="preserve"> 7750:     const nextId = slugify(value);</w:t>
        <w:br/>
        <w:t xml:space="preserve"> 7751:     if (!nextId) return;</w:t>
        <w:br/>
        <w:t xml:space="preserve"> 7752:     project.id = nextId;</w:t>
        <w:br/>
        <w:t xml:space="preserve"> 7753:     selectedProjectId = nextId;</w:t>
        <w:br/>
        <w:t xml:space="preserve"> 7754:     needsChromeRender = true;</w:t>
        <w:br/>
        <w:t xml:space="preserve"> 7755:   } else {</w:t>
        <w:br/>
        <w:t xml:space="preserve"> 7756:     project[field] = value;</w:t>
        <w:br/>
        <w:t xml:space="preserve"> 7757:     needsChromeRender = ["title", "category", "status"].includes(field);</w:t>
        <w:br/>
        <w:t xml:space="preserve"> 7758:   }</w:t>
        <w:br/>
        <w:t xml:space="preserve"> 7759: </w:t>
        <w:br/>
        <w:t xml:space="preserve"> 7760:   if (field === "title") projectWindowTitle.textContent = value || "Untitled project";</w:t>
        <w:br/>
        <w:t xml:space="preserve"> 7761:   setStatus(statusMessage);</w:t>
        <w:br/>
        <w:t xml:space="preserve"> 7762:   scheduleAutosave();</w:t>
        <w:br/>
        <w:t xml:space="preserve"> 7763:   if (needsChromeRender) {</w:t>
        <w:br/>
        <w:t xml:space="preserve"> 7764:     scheduleChromeRender();</w:t>
        <w:br/>
        <w:t xml:space="preserve"> 7765:   } else {</w:t>
        <w:br/>
        <w:t xml:space="preserve"> 7766:     schedulePreviewRender();</w:t>
        <w:br/>
        <w:t xml:space="preserve"> 7767:   }</w:t>
        <w:br/>
        <w:t xml:space="preserve"> 7768: }</w:t>
      </w:r>
    </w:p>
    <w:p>
      <w:pPr>
        <w:pStyle w:val="Heading3"/>
      </w:pPr>
      <w:r>
        <w:t>renameSelectedProject - lines 7770-7775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7770-7775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renameSelectedProject()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beginTitleRename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7770: function renameSelectedProject() {</w:t>
        <w:br/>
        <w:t xml:space="preserve"> 7771:   const project = selectedProject();</w:t>
        <w:br/>
        <w:t xml:space="preserve"> 7772:   if (!project) return;</w:t>
        <w:br/>
        <w:t xml:space="preserve"> 7773:   projectTitleMenu.hidden = true;</w:t>
        <w:br/>
        <w:t xml:space="preserve"> 7774:   beginTitleRename();</w:t>
        <w:br/>
        <w:t xml:space="preserve"> 7775: }</w:t>
      </w:r>
    </w:p>
    <w:p>
      <w:pPr>
        <w:pStyle w:val="Heading3"/>
      </w:pPr>
      <w:r>
        <w:t>projectMetaRows - lines 7777-7813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7777-7813 (37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projectMetaRows(project)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categoryById, projectTemplateFor, find, flatMap, filter, toLocaleString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7777: function projectMetaRows(project) {</w:t>
        <w:br/>
        <w:t xml:space="preserve"> 7778:   if (!project) return [];</w:t>
        <w:br/>
        <w:t xml:space="preserve"> 7779:   const category = categoryById(project.category);</w:t>
        <w:br/>
        <w:t xml:space="preserve"> 7780:   const template = projectTemplateFor(project);</w:t>
        <w:br/>
        <w:t xml:space="preserve"> 7781:   const savedProject = (savedPortfolioCatalog.projects || []).find((item) =&gt; item.id === project.id);</w:t>
        <w:br/>
        <w:t xml:space="preserve"> 7782:   const design = project.design || {};</w:t>
        <w:br/>
        <w:t xml:space="preserve"> 7783:   const designFileCount = [</w:t>
        <w:br/>
        <w:t xml:space="preserve"> 7784:     ...(design.brief?.files || []),</w:t>
        <w:br/>
        <w:t xml:space="preserve"> 7785:     ...(design.documentation?.files || []),</w:t>
        <w:br/>
        <w:t xml:space="preserve"> 7786:     ...(design.documentation?.references || []),</w:t>
        <w:br/>
        <w:t xml:space="preserve"> 7787:     ...(design.documentation?.mathAnalysis || []),</w:t>
        <w:br/>
        <w:t xml:space="preserve"> 7788:     ...(design.simulation?.files || []),</w:t>
        <w:br/>
        <w:t xml:space="preserve"> 7789:     ...(design.simulation?.results || [])</w:t>
        <w:br/>
        <w:t xml:space="preserve"> 7790:   ].length;</w:t>
        <w:br/>
        <w:t xml:space="preserve"> 7791:   const uploadedFileCount = [</w:t>
        <w:br/>
        <w:t xml:space="preserve"> 7792:     ...(project.documents || []),</w:t>
        <w:br/>
        <w:t xml:space="preserve"> 7793:     ...(project.tests || []),</w:t>
        <w:br/>
        <w:t xml:space="preserve"> 7794:     ...(project.pcbs || []),</w:t>
        <w:br/>
        <w:t xml:space="preserve"> 7795:     ...(project.media || []),</w:t>
        <w:br/>
        <w:t xml:space="preserve"> 7796:     ...(project.links || []),</w:t>
        <w:br/>
        <w:t xml:space="preserve"> 7797:     ...(project.sections || []).flatMap((section) =&gt; section.items || [])</w:t>
        <w:br/>
        <w:t xml:space="preserve"> 7798:   ].filter((item) =&gt; item.url || item.artifact).length + designFileCount;</w:t>
        <w:br/>
        <w:t xml:space="preserve"> 7799:   return [</w:t>
        <w:br/>
        <w:t xml:space="preserve"> 7800:     ["Title", project.title || "Untitled project"],</w:t>
        <w:br/>
        <w:t xml:space="preserve"> 7801:     ["Project ID / folder", project.id || "Not assigned"],</w:t>
        <w:br/>
        <w:t xml:space="preserve"> 7802:     ["Category", category.label || project.category || "Not assigned"],</w:t>
        <w:br/>
        <w:t xml:space="preserve"> 7803:     ["Status", project.status || "Draft"],</w:t>
        <w:br/>
        <w:t xml:space="preserve"> 7804:     ["Appearance", template.label || project.templateLabel || "No appearance - white project layout"],</w:t>
        <w:br/>
        <w:t xml:space="preserve"> 7805:     ["Appearance ID", project.templateId || "None"],</w:t>
        <w:br/>
        <w:t xml:space="preserve"> 7806:     ["Portfolio preview", savedProject ? "Saved into parsed portfolio preview" : "Not yet saved into portfolio preview"],</w:t>
        <w:br/>
        <w:t xml:space="preserve"> 7807:     ["Custom sections", String((project.sections || []).length)],</w:t>
        <w:br/>
        <w:t xml:space="preserve"> 7808:     ["Project files / links", String(uploadedFileCount)],</w:t>
        <w:br/>
        <w:t xml:space="preserve"> 7809:     ["Tools", String((project.tools || []).length)],</w:t>
        <w:br/>
        <w:t xml:space="preserve"> 7810:     ["Languages", String((project.languages || []).length)],</w:t>
        <w:br/>
        <w:t xml:space="preserve"> 7811:     ["Last parsed", savedProject?.portfolioView?.builtAt ? new Date(savedProject.portfolioView.builtAt).toLocaleString() : "Not parsed yet"]</w:t>
        <w:br/>
        <w:t xml:space="preserve"> 7812:   ];</w:t>
        <w:br/>
        <w:t xml:space="preserve"> 7813: }</w:t>
      </w:r>
    </w:p>
    <w:p>
      <w:pPr>
        <w:pStyle w:val="Heading3"/>
      </w:pPr>
      <w:r>
        <w:t>savedProject - lines 7781-7782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7781-7782 (2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savedProject = (savedPortfolioCatalog.projects || []).find((item) =&gt; item.id === project.id);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7781:   const savedProject = (savedPortfolioCatalog.projects || []).find((item) =&gt; item.id === project.id);</w:t>
        <w:br/>
        <w:t xml:space="preserve"> 7782:   const design = project.design || {};</w:t>
      </w:r>
    </w:p>
    <w:p>
      <w:pPr>
        <w:pStyle w:val="Heading3"/>
      </w:pPr>
      <w:r>
        <w:t>openProjectMetaDetails - lines 7815-7827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7815-7827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openProjectMetaDetails()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projectMetaRows, map, join,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7815: function openProjectMetaDetails() {</w:t>
        <w:br/>
        <w:t xml:space="preserve"> 7816:   const project = selectedProject();</w:t>
        <w:br/>
        <w:t xml:space="preserve"> 7817:   if (!project) return;</w:t>
        <w:br/>
        <w:t xml:space="preserve"> 7818:   projectTitleMenu.hidden = true;</w:t>
        <w:br/>
        <w:t xml:space="preserve"> 7819:   projectMetaTitle.textContent = project.title || "Project details";</w:t>
        <w:br/>
        <w:t xml:space="preserve"> 7820:   projectMetaGrid.innerHTML = projectMetaRows(project).map(([label, value]) =&gt; `</w:t>
        <w:br/>
        <w:t xml:space="preserve"> 7821:     &lt;article&gt;</w:t>
        <w:br/>
        <w:t xml:space="preserve"> 7822:       &lt;span&gt;${label}&lt;/span&gt;</w:t>
        <w:br/>
        <w:t xml:space="preserve"> 7823:       &lt;strong&gt;${value}&lt;/strong&gt;</w:t>
        <w:br/>
        <w:t xml:space="preserve"> 7824:     &lt;/article&gt;</w:t>
        <w:br/>
        <w:t xml:space="preserve"> 7825:   `).join("");</w:t>
        <w:br/>
        <w:t xml:space="preserve"> 7826:   if (!projectMetaDialog.open) projectMetaDialog.showModal();</w:t>
        <w:br/>
        <w:t xml:space="preserve"> 7827: }</w:t>
      </w:r>
    </w:p>
    <w:p>
      <w:pPr>
        <w:pStyle w:val="Heading3"/>
      </w:pPr>
      <w:r>
        <w:t>selectTitleText - lines 7829-7835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7829-7835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selectTitleText()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getSelection, createRange, selectNodeContents, removeAllRanges, addRange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7829: function selectTitleText() {</w:t>
        <w:br/>
        <w:t xml:space="preserve"> 7830:   const selection = window.getSelection();</w:t>
        <w:br/>
        <w:t xml:space="preserve"> 7831:   const range = document.createRange();</w:t>
        <w:br/>
        <w:t xml:space="preserve"> 7832:   range.selectNodeContents(projectWindowTitle);</w:t>
        <w:br/>
        <w:t xml:space="preserve"> 7833:   selection.removeAllRanges();</w:t>
        <w:br/>
        <w:t xml:space="preserve"> 7834:   selection.addRange(range);</w:t>
        <w:br/>
        <w:t xml:space="preserve"> 7835: }</w:t>
      </w:r>
    </w:p>
    <w:p>
      <w:pPr>
        <w:pStyle w:val="Heading3"/>
      </w:pPr>
      <w:r>
        <w:t>beginTitleRename - lines 7837-7846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7837-7846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beginTitleRename()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focus, selectTitleText,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7837: function beginTitleRename() {</w:t>
        <w:br/>
        <w:t xml:space="preserve"> 7838:   const project = selectedProject();</w:t>
        <w:br/>
        <w:t xml:space="preserve"> 7839:   if (!project) return;</w:t>
        <w:br/>
        <w:t xml:space="preserve"> 7840:   originalTitleDraft = project.title || "";</w:t>
        <w:br/>
        <w:t xml:space="preserve"> 7841:   projectWindowTitle.contentEditable = "true";</w:t>
        <w:br/>
        <w:t xml:space="preserve"> 7842:   projectWindowTitle.focus();</w:t>
        <w:br/>
        <w:t xml:space="preserve"> 7843:   selectTitleText();</w:t>
        <w:br/>
        <w:t xml:space="preserve"> 7844:   titleRenameActions.hidden = false;</w:t>
        <w:br/>
        <w:t xml:space="preserve"> 7845:   setStatus("Edit the title, then click Save title.");</w:t>
        <w:br/>
        <w:t xml:space="preserve"> 7846: }</w:t>
      </w:r>
    </w:p>
    <w:p>
      <w:pPr>
        <w:pStyle w:val="Heading3"/>
      </w:pPr>
      <w:r>
        <w:t>endTitleRename - lines 7848-7865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7848-7865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endTitleRename(saveChanges)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trim, getSelection, removeAllRanges, setStatus, scheduleAutosave, scheduleChromeRender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7848: function endTitleRename(saveChanges) {</w:t>
        <w:br/>
        <w:t xml:space="preserve"> 7849:   const project = selectedProject();</w:t>
        <w:br/>
        <w:t xml:space="preserve"> 7850:   if (!project) return;</w:t>
        <w:br/>
        <w:t xml:space="preserve"> 7851:   const nextTitle = projectWindowTitle.textContent.trim();</w:t>
        <w:br/>
        <w:t xml:space="preserve"> 7852:   projectWindowTitle.contentEditable = "false";</w:t>
        <w:br/>
        <w:t xml:space="preserve"> 7853:   titleRenameActions.hidden = true;</w:t>
        <w:br/>
        <w:t xml:space="preserve"> 7854:   window.getSelection()?.removeAllRanges();</w:t>
        <w:br/>
        <w:t xml:space="preserve"> 7855:   if (saveChanges &amp;&amp; nextTitle) {</w:t>
        <w:br/>
        <w:t xml:space="preserve"> 7856:     project.title = nextTitle;</w:t>
        <w:br/>
        <w:t xml:space="preserve"> 7857:     projectWindowTitle.textContent = nextTitle;</w:t>
        <w:br/>
        <w:t xml:space="preserve"> 7858:     setStatus("Project title saved in the editor. Click Save project to include this version in the portfolio preview.");</w:t>
        <w:br/>
        <w:t xml:space="preserve"> 7859:     scheduleAutosave();</w:t>
        <w:br/>
        <w:t xml:space="preserve"> 7860:     scheduleChromeRender();</w:t>
        <w:br/>
        <w:t xml:space="preserve"> 7861:   } else {</w:t>
        <w:br/>
        <w:t xml:space="preserve"> 7862:     projectWindowTitle.textContent = originalTitleDraft || project.title || "Untitled project";</w:t>
        <w:br/>
        <w:t xml:space="preserve"> 7863:     setStatus("Title edit canceled.");</w:t>
        <w:br/>
        <w:t xml:space="preserve"> 7864:   }</w:t>
        <w:br/>
        <w:t xml:space="preserve"> 7865: }</w:t>
      </w:r>
    </w:p>
    <w:p>
      <w:pPr>
        <w:pStyle w:val="Heading3"/>
      </w:pPr>
      <w:r>
        <w:t>makeItemForSection - lines 7867-7874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7867-7874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makeItemForSection(key, title, description = "", 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7867: function makeItemForSection(key, title, description = "", url = "") {</w:t>
        <w:br/>
        <w:t xml:space="preserve"> 7868:   if (key === "documents") return { title, type: "Document", url, status: url ? "uploaded" : "draft" };</w:t>
        <w:br/>
        <w:t xml:space="preserve"> 7869:   if (key === "tests") return { name: title, method: description || "Validation notes", status: url ? "uploaded" : "draft", artifact: url, result: description };</w:t>
        <w:br/>
        <w:t xml:space="preserve"> 7870:   if (key === "pcbs") return { name: title, revision: "Rev A", status: url ? "uploaded" : "draft", artifact: url };</w:t>
        <w:br/>
        <w:t xml:space="preserve"> 7871:   if (key === "media") return { title, url, status: url ? "uploaded" : "draft", caption: description };</w:t>
        <w:br/>
        <w:t xml:space="preserve"> 7872:   if (key === "links") return { label: title, url };</w:t>
        <w:br/>
        <w:t xml:space="preserve"> 7873:   return { title, description, url, status: url ? "uploaded" : "draft" };</w:t>
        <w:br/>
        <w:t xml:space="preserve"> 7874: }</w:t>
      </w:r>
    </w:p>
    <w:p>
      <w:pPr>
        <w:pStyle w:val="Heading3"/>
      </w:pPr>
      <w:r>
        <w:t>addTextItem - lines 7876-7891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7876-7891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addTextItem(key)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prompt, includes, push, makeItemForSection,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7876: function addTextItem(key) {</w:t>
        <w:br/>
        <w:t xml:space="preserve"> 7877:   const project = selectedProject();</w:t>
        <w:br/>
        <w:t xml:space="preserve"> 7878:   const title = prompt("Type a title for this item.");</w:t>
        <w:br/>
        <w:t xml:space="preserve"> 7879:   if (!project || !title) return;</w:t>
        <w:br/>
        <w:t xml:space="preserve"> 7880: </w:t>
        <w:br/>
        <w:t xml:space="preserve"> 7881:   project[key] = project[key] || [];</w:t>
        <w:br/>
        <w:t xml:space="preserve"> 7882:   if (["highlights", "tools", "languages"].includes(key)) {</w:t>
        <w:br/>
        <w:t xml:space="preserve"> 7883:     project[key].push(title);</w:t>
        <w:br/>
        <w:t xml:space="preserve"> 7884:   } else {</w:t>
        <w:br/>
        <w:t xml:space="preserve"> 7885:     const description = prompt("Add a short description if you want.") || "";</w:t>
        <w:br/>
        <w:t xml:space="preserve"> 7886:     project[key].push(makeItemForSection(key, title, description));</w:t>
        <w:br/>
        <w:t xml:space="preserve"> 7887:   }</w:t>
        <w:br/>
        <w:t xml:space="preserve"> 7888:   setStatus("Item added in the editor. Click Save project to include this version in the portfolio preview.");</w:t>
        <w:br/>
        <w:t xml:space="preserve"> 7889:   scheduleAutosave();</w:t>
        <w:br/>
        <w:t xml:space="preserve"> 7890:   renderAll();</w:t>
        <w:br/>
        <w:t xml:space="preserve"> 7891: }</w:t>
      </w:r>
    </w:p>
    <w:p>
      <w:pPr>
        <w:pStyle w:val="Heading3"/>
      </w:pPr>
      <w:r>
        <w:t>editObjectItem - lines 7893-7914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7893-7914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editObjectItem(key, 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prompt,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7893: function editObjectItem(key, index) {</w:t>
        <w:br/>
        <w:t xml:space="preserve"> 7894:   const project = selectedProject();</w:t>
        <w:br/>
        <w:t xml:space="preserve"> 7895:   const item = project?.[key]?.[index];</w:t>
        <w:br/>
        <w:t xml:space="preserve"> 7896:   if (!item) return;</w:t>
        <w:br/>
        <w:t xml:space="preserve"> 7897: </w:t>
        <w:br/>
        <w:t xml:space="preserve"> 7898:   const currentTitle = item.title || item.name || item.label || "";</w:t>
        <w:br/>
        <w:t xml:space="preserve"> 7899:   const nextTitle = prompt("Edit title.", currentTitle);</w:t>
        <w:br/>
        <w:t xml:space="preserve"> 7900:   if (!nextTitle) return;</w:t>
        <w:br/>
        <w:t xml:space="preserve"> 7901:   const nextDescription = prompt("Edit description.", item.description || item.caption || item.result || item.method || "") || "";</w:t>
        <w:br/>
        <w:t xml:space="preserve"> 7902: </w:t>
        <w:br/>
        <w:t xml:space="preserve"> 7903:   if ("title" in item) item.title = nextTitle;</w:t>
        <w:br/>
        <w:t xml:space="preserve"> 7904:   if ("name" in item) item.name = nextTitle;</w:t>
        <w:br/>
        <w:t xml:space="preserve"> 7905:   if ("label" in item) item.label = nextTitle;</w:t>
        <w:br/>
        <w:t xml:space="preserve"> 7906:   if ("caption" in item) item.caption = nextDescription;</w:t>
        <w:br/>
        <w:t xml:space="preserve"> 7907:   if ("result" in item) item.result = nextDescription;</w:t>
        <w:br/>
        <w:t xml:space="preserve"> 7908:   if ("description" in item) item.description = nextDescription;</w:t>
        <w:br/>
        <w:t xml:space="preserve"> 7909:   if (!("caption" in item) &amp;&amp; !("result" in item) &amp;&amp; !("description" in item)) item.description = nextDescription;</w:t>
        <w:br/>
        <w:t xml:space="preserve"> 7910: </w:t>
        <w:br/>
        <w:t xml:space="preserve"> 7911:   setStatus("Item edited in the editor. Click Save project to include this version in the portfolio preview.");</w:t>
        <w:br/>
        <w:t xml:space="preserve"> 7912:   scheduleAutosave();</w:t>
        <w:br/>
        <w:t xml:space="preserve"> 7913:   renderAll();</w:t>
        <w:br/>
        <w:t xml:space="preserve"> 7914: }</w:t>
      </w:r>
    </w:p>
    <w:p>
      <w:pPr>
        <w:pStyle w:val="Heading3"/>
      </w:pPr>
      <w:r>
        <w:t>chooseFile - lines 7916-7922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7916-7922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chooseFile()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resolve, click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7916: function chooseFile() {</w:t>
        <w:br/>
        <w:t xml:space="preserve"> 7917:   return new Promise((resolve) =&gt; {</w:t>
        <w:br/>
        <w:t xml:space="preserve"> 7918:     filePicker.value = "";</w:t>
        <w:br/>
        <w:t xml:space="preserve"> 7919:     filePicker.onchange = () =&gt; resolve(filePicker.files[0] || null);</w:t>
        <w:br/>
        <w:t xml:space="preserve"> 7920:     filePicker.click();</w:t>
        <w:br/>
        <w:t xml:space="preserve"> 7921:   });</w:t>
        <w:br/>
        <w:t xml:space="preserve"> 7922: }</w:t>
      </w:r>
    </w:p>
    <w:p>
      <w:pPr>
        <w:pStyle w:val="Heading3"/>
      </w:pPr>
      <w:r>
        <w:t>newCompileFile - lines 7924-7942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7924-7942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newCompileFile(language = "javascript", seed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safeClientCodeFileName, defaultCodeFileName, normalizeCompileFileRole, inferCompileFileRole, slugify, now, random, toString,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7924: function newCompileFile(language = "javascript", seed = {}) {</w:t>
        <w:br/>
        <w:t xml:space="preserve"> 7925:   const normalized = normalizeCodeLanguage(language);</w:t>
        <w:br/>
        <w:t xml:space="preserve"> 7926:   const fileName = safeClientCodeFileName(seed.fileName || defaultCodeFileName(normalized), normalized);</w:t>
        <w:br/>
        <w:t xml:space="preserve"> 7927:   const role = normalizeCompileFileRole(seed.role || inferCompileFileRole(fileName, seed.code || "", normalized), normalized);</w:t>
        <w:br/>
        <w:t xml:space="preserve"> 7928:   return {</w:t>
        <w:br/>
        <w:t xml:space="preserve"> 7929:     id: slugify(`${fileName}-${Date.now()}-${Math.random().toString(16).slice(2)}`),</w:t>
        <w:br/>
        <w:t xml:space="preserve"> 7930:     title: seed.title || fileName,</w:t>
        <w:br/>
        <w:t xml:space="preserve"> 7931:     fileName,</w:t>
        <w:br/>
        <w:t xml:space="preserve"> 7932:     language: normalized,</w:t>
        <w:br/>
        <w:t xml:space="preserve"> 7933:     role,</w:t>
        <w:br/>
        <w:t xml:space="preserve"> 7934:     code: String(seed.code || ""),</w:t>
        <w:br/>
        <w:t xml:space="preserve"> 7935:     stdin: "",</w:t>
        <w:br/>
        <w:t xml:space="preserve"> 7936:     savedPath: "",</w:t>
        <w:br/>
        <w:t xml:space="preserve"> 7937:     savedAt: "",</w:t>
        <w:br/>
        <w:t xml:space="preserve"> 7938:     waveform: null,</w:t>
        <w:br/>
        <w:t xml:space="preserve"> 7939:     lastResult: null,</w:t>
        <w:br/>
        <w:t xml:space="preserve"> 7940:     dirty: true</w:t>
        <w:br/>
        <w:t xml:space="preserve"> 7941:   };</w:t>
        <w:br/>
        <w:t xml:space="preserve"> 7942: }</w:t>
      </w:r>
    </w:p>
    <w:p>
      <w:pPr>
        <w:pStyle w:val="Heading3"/>
      </w:pPr>
      <w:r>
        <w:t>activeCompileWorkspaceAndFile - lines 7944-7947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7944-7947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activeCompileWorkspaceAndFile(project = selectedProject())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ensureCompileCode, activeCompileFile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7944: function activeCompileWorkspaceAndFile(project = selectedProject()) {</w:t>
        <w:br/>
        <w:t xml:space="preserve"> 7945:   const workspace = ensureCompileCode(project);</w:t>
        <w:br/>
        <w:t xml:space="preserve"> 7946:   return { workspace, file: activeCompileFile(project) };</w:t>
        <w:br/>
        <w:t xml:space="preserve"> 7947: }</w:t>
      </w:r>
    </w:p>
    <w:p>
      <w:pPr>
        <w:pStyle w:val="Heading3"/>
      </w:pPr>
      <w:r>
        <w:t>updateCompilePreview - lines 7949-7952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7949-7952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updateCompilePreview(file)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tokenizedCodeHtml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7949: function updateCompilePreview(file) {</w:t>
        <w:br/>
        <w:t xml:space="preserve"> 7950:   const preview = sectionContent.querySelector("[data-compile-preview]");</w:t>
        <w:br/>
        <w:t xml:space="preserve"> 7951:   if (preview &amp;&amp; file) preview.innerHTML = tokenizedCodeHtml(file.code || "", file.language);</w:t>
        <w:br/>
        <w:t xml:space="preserve"> 7952: }</w:t>
      </w:r>
    </w:p>
    <w:p>
      <w:pPr>
        <w:pStyle w:val="Heading3"/>
      </w:pPr>
      <w:r>
        <w:t>syncCompileEditorScroll - lines 7954-7960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7954-7960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syncCompileEditorScroll(textarea)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querySelector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7954: function syncCompileEditorScroll(textarea) {</w:t>
        <w:br/>
        <w:t xml:space="preserve"> 7955:   const editor = textarea?.closest(".compile-code-active-editor");</w:t>
        <w:br/>
        <w:t xml:space="preserve"> 7956:   const preview = editor?.querySelector(".compile-code-preview");</w:t>
        <w:br/>
        <w:t xml:space="preserve"> 7957:   if (!preview || !textarea) return;</w:t>
        <w:br/>
        <w:t xml:space="preserve"> 7958:   preview.scrollTop = textarea.scrollTop;</w:t>
        <w:br/>
        <w:t xml:space="preserve"> 7959:   preview.scrollLeft = textarea.scrollLeft;</w:t>
        <w:br/>
        <w:t xml:space="preserve"> 7960: }</w:t>
      </w:r>
    </w:p>
    <w:p>
      <w:pPr>
        <w:pStyle w:val="Heading3"/>
      </w:pPr>
      <w:r>
        <w:t>compilePayload - lines 7962-7984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7962-7984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compilePayload(project, file,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inferCompileFileRole,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7962: function compilePayload(project, file, options = {}) {</w:t>
        <w:br/>
        <w:t xml:space="preserve"> 7963:   const workspace = ensureCompileCode(project);</w:t>
        <w:br/>
        <w:t xml:space="preserve"> 7964:   return {</w:t>
        <w:br/>
        <w:t xml:space="preserve"> 7965:     projectId: project.id,</w:t>
        <w:br/>
        <w:t xml:space="preserve"> 7966:     fileId: file.id,</w:t>
        <w:br/>
        <w:t xml:space="preserve"> 7967:     title: file.title,</w:t>
        <w:br/>
        <w:t xml:space="preserve"> 7968:     fileName: file.fileName,</w:t>
        <w:br/>
        <w:t xml:space="preserve"> 7969:     language: file.language,</w:t>
        <w:br/>
        <w:t xml:space="preserve"> 7970:     role: file.role || inferCompileFileRole(file.fileName, file.code, file.language),</w:t>
        <w:br/>
        <w:t xml:space="preserve"> 7971:     code: file.code,</w:t>
        <w:br/>
        <w:t xml:space="preserve"> 7972:     stdin: file.stdin || "",</w:t>
        <w:br/>
        <w:t xml:space="preserve"> 7973:     workspaceFiles: (workspace.files || []).map((workspaceFile) =&gt; ({</w:t>
        <w:br/>
        <w:t xml:space="preserve"> 7974:       id: workspaceFile.id,</w:t>
        <w:br/>
        <w:t xml:space="preserve"> 7975:       title: workspaceFile.title,</w:t>
        <w:br/>
        <w:t xml:space="preserve"> 7976:       fileName: workspaceFile.fileName,</w:t>
        <w:br/>
        <w:t xml:space="preserve"> 7977:       language: workspaceFile.language,</w:t>
        <w:br/>
        <w:t xml:space="preserve"> 7978:       role: workspaceFile.role || inferCompileFileRole(workspaceFile.fileName, workspaceFile.code, workspaceFile.language),</w:t>
        <w:br/>
        <w:t xml:space="preserve"> 7979:       code: workspaceFile.code || ""</w:t>
        <w:br/>
        <w:t xml:space="preserve"> 7980:     })),</w:t>
        <w:br/>
        <w:t xml:space="preserve"> 7981:     action: options.action || "",</w:t>
        <w:br/>
        <w:t xml:space="preserve"> 7982:     forceRebuild: options.forceRebuild === true</w:t>
        <w:br/>
        <w:t xml:space="preserve"> 7983:   };</w:t>
        <w:br/>
        <w:t xml:space="preserve"> 7984: }</w:t>
      </w:r>
    </w:p>
    <w:p>
      <w:pPr>
        <w:pStyle w:val="Heading3"/>
      </w:pPr>
      <w:r>
        <w:t>selectedCompileAppendDestination - lines 7986-7990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7986-7990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selectedCompileAppendDestination(project)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compileAppendDestinations, 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7986: function selectedCompileAppendDestination(project) {</w:t>
        <w:br/>
        <w:t xml:space="preserve"> 7987:   const workspace = ensureCompileCode(project);</w:t>
        <w:br/>
        <w:t xml:space="preserve"> 7988:   const destinations = compileAppendDestinations(project);</w:t>
        <w:br/>
        <w:t xml:space="preserve"> 7989:   return destinations.find((destination) =&gt; destination.id === workspace.appendTargetId) || destinations[0] || null;</w:t>
        <w:br/>
        <w:t xml:space="preserve"> 7990: }</w:t>
      </w:r>
    </w:p>
    <w:p>
      <w:pPr>
        <w:pStyle w:val="Heading3"/>
      </w:pPr>
      <w:r>
        <w:t>appendCompileCodeToProject - lines 7992-8019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7992-8019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appendCompileCodeToProject(project,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codeBlockForCompileFile, trim, setStatus, addCompileMessage, selectedCompileAppendDestination, richBlocksForCompileAppend, push, setByPath, plainTextFromRich, toISOString, scheduleAutosave, schedulePreviewRender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7992: function appendCompileCodeToProject(project, file) {</w:t>
        <w:br/>
        <w:t xml:space="preserve"> 7993:   const block = codeBlockForCompileFile(file);</w:t>
        <w:br/>
        <w:t xml:space="preserve"> 7994:   if (!block.code.trim()) {</w:t>
        <w:br/>
        <w:t xml:space="preserve"> 7995:     setStatus("Type or import code before appending it to the project.");</w:t>
        <w:br/>
        <w:t xml:space="preserve"> 7996:     addCompileMessage(project, "Append stopped because the active source is empty.", "warning");</w:t>
        <w:br/>
        <w:t xml:space="preserve"> 7997:     return false;</w:t>
        <w:br/>
        <w:t xml:space="preserve"> 7998:   }</w:t>
        <w:br/>
        <w:t xml:space="preserve"> 7999: </w:t>
        <w:br/>
        <w:t xml:space="preserve"> 8000:   const destination = selectedCompileAppendDestination(project);</w:t>
        <w:br/>
        <w:t xml:space="preserve"> 8001:   if (!destination) {</w:t>
        <w:br/>
        <w:t xml:space="preserve"> 8002:     setStatus("No project destination is available for this code block.");</w:t>
        <w:br/>
        <w:t xml:space="preserve"> 8003:     addCompileMessage(project, "Append stopped because no destination section is available.", "warning");</w:t>
        <w:br/>
        <w:t xml:space="preserve"> 8004:     return false;</w:t>
        <w:br/>
        <w:t xml:space="preserve"> 8005:   }</w:t>
        <w:br/>
        <w:t xml:space="preserve"> 8006: </w:t>
        <w:br/>
        <w:t xml:space="preserve"> 8007:   const blocks = richBlocksForCompileAppend(project, destination);</w:t>
        <w:br/>
        <w:t xml:space="preserve"> 8008:   blocks.push(block);</w:t>
        <w:br/>
        <w:t xml:space="preserve"> 8009:   setByPath(project, destination.richPath, { blocks });</w:t>
        <w:br/>
        <w:t xml:space="preserve"> 8010:   setByPath(project, destination.textPath, plainTextFromRich({ blocks }));</w:t>
        <w:br/>
        <w:t xml:space="preserve"> 8011: </w:t>
        <w:br/>
        <w:t xml:space="preserve"> 8012:   file.lastAppendedAt = new Date().toISOString();</w:t>
        <w:br/>
        <w:t xml:space="preserve"> 8013:   addCompileMessage(project, `${file.fileName || file.title || "Source code"} appended to ${destination.label}.`, "success");</w:t>
        <w:br/>
        <w:t xml:space="preserve"> 8014:   setStatus(`Code appended to ${destination.label}. Save project to include it in the portfolio preview.`);</w:t>
        <w:br/>
        <w:t xml:space="preserve"> 8015:   scheduleAutosave();</w:t>
        <w:br/>
        <w:t xml:space="preserve"> 8016:   schedulePreviewRender();</w:t>
        <w:br/>
        <w:t xml:space="preserve"> 8017:   updateCompileMessagesPanel(project);</w:t>
        <w:br/>
        <w:t xml:space="preserve"> 8018:   return true;</w:t>
        <w:br/>
        <w:t xml:space="preserve"> 8019: }</w:t>
      </w:r>
    </w:p>
    <w:p>
      <w:pPr>
        <w:pStyle w:val="Heading3"/>
      </w:pPr>
      <w:r>
        <w:t>saveCompileFile - lines 8021-8038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8021-8038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saveCompileFile(project,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stringify, compilePayload, json, Error, toISOString, addCompileMessage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8021: async function saveCompileFile(project, file) {</w:t>
        <w:br/>
        <w:t xml:space="preserve"> 8022:   if (!project || !file) return null;</w:t>
        <w:br/>
        <w:t xml:space="preserve"> 8023:   const response = await fetch(`/api/code/save?t=${Date.now()}`, {</w:t>
        <w:br/>
        <w:t xml:space="preserve"> 8024:     method: "POST",</w:t>
        <w:br/>
        <w:t xml:space="preserve"> 8025:     cache: "no-store",</w:t>
        <w:br/>
        <w:t xml:space="preserve"> 8026:     headers: { "Content-Type": "application/json" },</w:t>
        <w:br/>
        <w:t xml:space="preserve"> 8027:     body: JSON.stringify(compilePayload(project, file))</w:t>
        <w:br/>
        <w:t xml:space="preserve"> 8028:   });</w:t>
        <w:br/>
        <w:t xml:space="preserve"> 8029:   const result = await response.json();</w:t>
        <w:br/>
        <w:t xml:space="preserve"> 8030:   if (!response.ok || !result.ok) throw new Error(result.error || "Code could not be saved.");</w:t>
        <w:br/>
        <w:t xml:space="preserve"> 8031:   file.savedPath = result.saved?.sourcePath || "";</w:t>
        <w:br/>
        <w:t xml:space="preserve"> 8032:   file.savedAt = result.saved?.savedAt || new Date().toISOString();</w:t>
        <w:br/>
        <w:t xml:space="preserve"> 8033:   file.fileName = result.saved?.fileName || file.fileName;</w:t>
        <w:br/>
        <w:t xml:space="preserve"> 8034:   file.language = result.saved?.language || file.language;</w:t>
        <w:br/>
        <w:t xml:space="preserve"> 8035:   file.dirty = false;</w:t>
        <w:br/>
        <w:t xml:space="preserve"> 8036:   addCompileMessage(project, `Saved ${file.fileName || "source file"}.`, "info");</w:t>
        <w:br/>
        <w:t xml:space="preserve"> 8037:   return result.saved;</w:t>
        <w:br/>
        <w:t xml:space="preserve"> 8038: }</w:t>
      </w:r>
    </w:p>
    <w:p>
      <w:pPr>
        <w:pStyle w:val="Heading3"/>
      </w:pPr>
      <w:r>
        <w:t>importCompileFile - lines 8040-8063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8040-8063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importCompileFile(project)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chooseFile, flatMap, split, pop, toLowerCase, includes, setStatus, text, detectCodeLanguage, codeLanguageProfile, newCompileFile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8040: async function importCompileFile(project) {</w:t>
        <w:br/>
        <w:t xml:space="preserve"> 8041:   const workspace = ensureCompileCode(project);</w:t>
        <w:br/>
        <w:t xml:space="preserve"> 8042:   const file = await chooseFile();</w:t>
        <w:br/>
        <w:t xml:space="preserve"> 8043:   if (!file) return;</w:t>
        <w:br/>
        <w:t xml:space="preserve"> 8044:   const allowedExtensions = supportedCodeLanguages.flatMap((item) =&gt; item.extensions || []);</w:t>
        <w:br/>
        <w:t xml:space="preserve"> 8045:   const extension = `.${String(file.name || "").split(".").pop().toLowerCase()}`;</w:t>
        <w:br/>
        <w:t xml:space="preserve"> 8046:   if (!allowedExtensions.includes(extension)) {</w:t>
        <w:br/>
        <w:t xml:space="preserve"> 8047:     setStatus("Choose a supported source file: C, C++, Verilog, SystemVerilog, LTspice, Java, JavaScript, Python, or HTML.");</w:t>
        <w:br/>
        <w:t xml:space="preserve"> 8048:     return;</w:t>
        <w:br/>
        <w:t xml:space="preserve"> 8049:   }</w:t>
        <w:br/>
        <w:t xml:space="preserve"> 8050:   const code = await file.text();</w:t>
        <w:br/>
        <w:t xml:space="preserve"> 8051:   const language = detectCodeLanguage(code, file.name);</w:t>
        <w:br/>
        <w:t xml:space="preserve"> 8052:   const profile = codeLanguageProfile(language);</w:t>
        <w:br/>
        <w:t xml:space="preserve"> 8053:   const sourceFile = newCompileFile(profile.id, {</w:t>
        <w:br/>
        <w:t xml:space="preserve"> 8054:     fileName: file.name,</w:t>
        <w:br/>
        <w:t xml:space="preserve"> 8055:     title: file.name.replace(/\.[^.]+$/, ""),</w:t>
        <w:br/>
        <w:t xml:space="preserve"> 8056:     code</w:t>
        <w:br/>
        <w:t xml:space="preserve"> 8057:   });</w:t>
        <w:br/>
        <w:t xml:space="preserve"> 8058:   workspace.files.push(sourceFile);</w:t>
        <w:br/>
        <w:t xml:space="preserve"> 8059:   workspace.activeFileId = sourceFile.id;</w:t>
        <w:br/>
        <w:t xml:space="preserve"> 8060:   setStatus(`Imported ${file.name}. Click Save source before compiling.`);</w:t>
        <w:br/>
        <w:t xml:space="preserve"> 8061:   scheduleAutosave();</w:t>
        <w:br/>
        <w:t xml:space="preserve"> 8062:   renderSectionContent(project);</w:t>
        <w:br/>
        <w:t xml:space="preserve"> 8063: }</w:t>
      </w:r>
    </w:p>
    <w:p>
      <w:pPr>
        <w:pStyle w:val="Heading3"/>
      </w:pPr>
      <w:r>
        <w:t>beautifyCompileFile - lines 8065-8085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8065-8085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beautifyCompileFile(project,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stringify, compilePayload, json, Error, setStatus, scheduleAutosave, renderSectionContent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8065: async function beautifyCompileFile(project, file) {</w:t>
        <w:br/>
        <w:t xml:space="preserve"> 8066:   if (!file) return;</w:t>
        <w:br/>
        <w:t xml:space="preserve"> 8067:   try {</w:t>
        <w:br/>
        <w:t xml:space="preserve"> 8068:     const response = await fetch(`/api/code/beautify?t=${Date.now()}`, {</w:t>
        <w:br/>
        <w:t xml:space="preserve"> 8069:       method: "POST",</w:t>
        <w:br/>
        <w:t xml:space="preserve"> 8070:       cache: "no-store",</w:t>
        <w:br/>
        <w:t xml:space="preserve"> 8071:       headers: { "Content-Type": "application/json" },</w:t>
        <w:br/>
        <w:t xml:space="preserve"> 8072:       body: JSON.stringify(compilePayload(project, file))</w:t>
        <w:br/>
        <w:t xml:space="preserve"> 8073:     });</w:t>
        <w:br/>
        <w:t xml:space="preserve"> 8074:     const result = await response.json();</w:t>
        <w:br/>
        <w:t xml:space="preserve"> 8075:     if (!response.ok || !result.ok) throw new Error(result.error || "Beautifier failed.");</w:t>
        <w:br/>
        <w:t xml:space="preserve"> 8076:     file.code = result.code || file.code;</w:t>
        <w:br/>
        <w:t xml:space="preserve"> 8077:     file.language = result.language || file.language;</w:t>
        <w:br/>
        <w:t xml:space="preserve"> 8078:     file.dirty = true;</w:t>
        <w:br/>
        <w:t xml:space="preserve"> 8079:     setStatus("Code beautified. Review it, then save source.");</w:t>
        <w:br/>
        <w:t xml:space="preserve"> 8080:     scheduleAutosave();</w:t>
        <w:br/>
        <w:t xml:space="preserve"> 8081:     renderSectionContent(project);</w:t>
        <w:br/>
        <w:t xml:space="preserve"> 8082:   } catch (error) {</w:t>
        <w:br/>
        <w:t xml:space="preserve"> 8083:     setStatus(error.message || "Code beautifier failed.");</w:t>
        <w:br/>
        <w:t xml:space="preserve"> 8084:   }</w:t>
        <w:br/>
        <w:t xml:space="preserve"> 8085: }</w:t>
      </w:r>
    </w:p>
    <w:p>
      <w:pPr>
        <w:pStyle w:val="Heading3"/>
      </w:pPr>
      <w:r>
        <w:t>compileActiveFile - lines 8087-8145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8087-8145 (59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compileActiveFile(project, file,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ensureCompileCode, isHdlLanguage, addCompileMessage, updateCompileTerminalPanel, updateCompileMessagesPanel, saveCompileFile, fetch, now, stringify, compilePayload, json, toISOString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8087: async function compileActiveFile(project, file, options = {}) {</w:t>
        <w:br/>
        <w:t xml:space="preserve"> 8088:   if (!file) return;</w:t>
        <w:br/>
        <w:t xml:space="preserve"> 8089:   const workspace = ensureCompileCode(project);</w:t>
        <w:br/>
        <w:t xml:space="preserve"> 8090:   const action = options.action || (isHdlLanguage(file.language) ? "simulate" : "run");</w:t>
        <w:br/>
        <w:t xml:space="preserve"> 8091:   const actionLabel = action === "compile" ? "Compile" : action === "build" ? "Build project" : action === "simulate" ? "Simulate" : "Run";</w:t>
        <w:br/>
        <w:t xml:space="preserve"> 8092:   file.lastResult = {</w:t>
        <w:br/>
        <w:t xml:space="preserve"> 8093:     ok: null,</w:t>
        <w:br/>
        <w:t xml:space="preserve"> 8094:     terminal: `${actionLabel} started. Please wait...`</w:t>
        <w:br/>
        <w:t xml:space="preserve"> 8095:   };</w:t>
        <w:br/>
        <w:t xml:space="preserve"> 8096:   workspace.terminal = file.lastResult.terminal;</w:t>
        <w:br/>
        <w:t xml:space="preserve"> 8097:   addCompileMessage(project, `${actionLabel} started for ${file.fileName || file.title || "source file"}.`, "info");</w:t>
        <w:br/>
        <w:t xml:space="preserve"> 8098:   updateCompileTerminalPanel(project, file);</w:t>
        <w:br/>
        <w:t xml:space="preserve"> 8099:   updateCompileMessagesPanel(project);</w:t>
        <w:br/>
        <w:t xml:space="preserve"> 8100:   try {</w:t>
        <w:br/>
        <w:t xml:space="preserve"> 8101:     await saveCompileFile(project, file);</w:t>
        <w:br/>
        <w:t xml:space="preserve"> 8102:     const response = await fetch(`/api/code/compile?t=${Date.now()}`, {</w:t>
        <w:br/>
        <w:t xml:space="preserve"> 8103:       method: "POST",</w:t>
        <w:br/>
        <w:t xml:space="preserve"> 8104:       cache: "no-store",</w:t>
        <w:br/>
        <w:t xml:space="preserve"> 8105:       headers: { "Content-Type": "application/json" },</w:t>
        <w:br/>
        <w:t xml:space="preserve"> 8106:       body: JSON.stringify(compilePayload(project, file, {</w:t>
        <w:br/>
        <w:t xml:space="preserve"> 8107:         action,</w:t>
        <w:br/>
        <w:t xml:space="preserve"> 8108:         forceRebuild: options.forceRebuild === true || action === "build"</w:t>
        <w:br/>
        <w:t xml:space="preserve"> 8109:       }))</w:t>
        <w:br/>
        <w:t xml:space="preserve"> 8110:     });</w:t>
        <w:br/>
        <w:t xml:space="preserve"> 8111:     const result = await response.json();</w:t>
        <w:br/>
        <w:t xml:space="preserve"> 8112:     const compileResult = result.result || {};</w:t>
        <w:br/>
        <w:t xml:space="preserve"> 8113:     file.lastResult = {</w:t>
        <w:br/>
        <w:t xml:space="preserve"> 8114:       ok: Boolean(result.ok),</w:t>
        <w:br/>
        <w:t xml:space="preserve"> 8115:       language: compileResult.language || file.language,</w:t>
        <w:br/>
        <w:t xml:space="preserve"> 8116:       terminal: compileResult.terminal || result.error || "No compiler output was returned.",</w:t>
        <w:br/>
        <w:t xml:space="preserve"> 8117:       waveform: compileResult.waveform || null,</w:t>
        <w:br/>
        <w:t xml:space="preserve"> 8118:       finishedAt: new Date().toISOString()</w:t>
        <w:br/>
        <w:t xml:space="preserve"> 8119:     };</w:t>
        <w:br/>
        <w:t xml:space="preserve"> 8120:     file.waveform = compileResult.waveform || null;</w:t>
        <w:br/>
        <w:t xml:space="preserve"> 8121:     ensureCompileCode(project).waveform = compileResult.waveform || null;</w:t>
        <w:br/>
        <w:t xml:space="preserve"> 8122:     if (compileResult.saved) {</w:t>
        <w:br/>
        <w:t xml:space="preserve"> 8123:       file.savedPath = compileResult.saved.sourcePath || file.savedPath;</w:t>
        <w:br/>
        <w:t xml:space="preserve"> 8124:       file.savedAt = compileResult.saved.savedAt || file.savedAt;</w:t>
        <w:br/>
        <w:t xml:space="preserve"> 8125:     }</w:t>
        <w:br/>
        <w:t xml:space="preserve"> 8126:     file.dirty = false;</w:t>
        <w:br/>
        <w:t xml:space="preserve"> 8127:     ensureCompileCode(project).terminal = file.lastResult.terminal;</w:t>
        <w:br/>
        <w:t xml:space="preserve"> 8128:     updateCompileTerminalPanel(project, file);</w:t>
        <w:br/>
        <w:t xml:space="preserve"> 8129:     addCompileMessage(project, result.ok ? `${actionLabel} succeeded for ${file.fileName}.` : `${actionLabel} completed with errors for ${file.fileName}.`, result.ok ? "success" : "error");</w:t>
        <w:br/>
        <w:t xml:space="preserve"> 8130:     setStatus(result.ok ? `${actionLabel} succeeded.` : `${actionLabel} completed with errors.`);</w:t>
        <w:br/>
        <w:t xml:space="preserve"> 8131:     scheduleAutosave();</w:t>
        <w:br/>
        <w:t xml:space="preserve"> 8132:     renderSectionContent(project);</w:t>
        <w:br/>
        <w:t xml:space="preserve"> 8133:   } catch (error) {</w:t>
        <w:br/>
        <w:t xml:space="preserve"> 8134:     file.lastResult = {</w:t>
        <w:br/>
        <w:t xml:space="preserve"> 8135:       ok: false,</w:t>
        <w:br/>
        <w:t xml:space="preserve"> 8136:       terminal: error.message || "Compile/run failed.",</w:t>
        <w:br/>
        <w:t xml:space="preserve"> 8137:       finishedAt: new Date().toISOString()</w:t>
        <w:br/>
        <w:t xml:space="preserve"> 8138:     };</w:t>
        <w:br/>
        <w:t xml:space="preserve"> 8139:     ensureCompileCode(project).terminal = file.lastResult.terminal;</w:t>
        <w:br/>
        <w:t xml:space="preserve"> 8140:     updateCompileTerminalPanel(project, file);</w:t>
        <w:br/>
        <w:t xml:space="preserve"> 8141:     addCompileMessage(project, `${actionLabel} failed for ${file.fileName || "source file"}.`, "error");</w:t>
        <w:br/>
        <w:t xml:space="preserve"> 8142:     setStatus(error.message || `${actionLabel} failed.`);</w:t>
        <w:br/>
        <w:t xml:space="preserve"> 8143:     renderSectionContent(project);</w:t>
        <w:br/>
        <w:t xml:space="preserve"> 8144:   }</w:t>
        <w:br/>
        <w:t xml:space="preserve"> 8145: }</w:t>
      </w:r>
    </w:p>
    <w:p>
      <w:pPr>
        <w:pStyle w:val="Heading3"/>
      </w:pPr>
      <w:r>
        <w:t>checkCompileTools - lines 8147-8162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8147-8162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checkCompileTools(project)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json, Error, entries, map, join, ensureCompileCode, renderSectionContent,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8147: async function checkCompileTools(project) {</w:t>
        <w:br/>
        <w:t xml:space="preserve"> 8148:   try {</w:t>
        <w:br/>
        <w:t xml:space="preserve"> 8149:     const response = await fetch(`/api/code/tools?t=${Date.now()}`, { cache: "no-store" });</w:t>
        <w:br/>
        <w:t xml:space="preserve"> 8150:     const result = await response.json();</w:t>
        <w:br/>
        <w:t xml:space="preserve"> 8151:     if (!response.ok || !result.ok) throw new Error(result.error || "Compiler status failed.");</w:t>
        <w:br/>
        <w:t xml:space="preserve"> 8152:     const lines = Object.entries(result.tools?.languages || {}).map(([id, status]) =&gt; {</w:t>
        <w:br/>
        <w:t xml:space="preserve"> 8153:       const toolText = Object.entries(status.tools || {}).map(([tool, value]) =&gt; `${tool}: ${value}`).join(", ") || "no compiler required";</w:t>
        <w:br/>
        <w:t xml:space="preserve"> 8154:       return `${status.ready ? "READY" : "MISSING"} ${status.label} (${id}) - ${toolText}`;</w:t>
        <w:br/>
        <w:t xml:space="preserve"> 8155:     });</w:t>
        <w:br/>
        <w:t xml:space="preserve"> 8156:     compileTerminalStatus = [`Compile workspace: ${result.tools?.compileRoot || ""}`, ...lines].join("\n");</w:t>
        <w:br/>
        <w:t xml:space="preserve"> 8157:     ensureCompileCode(project).terminal = compileTerminalStatus;</w:t>
        <w:br/>
        <w:t xml:space="preserve"> 8158:     renderSectionContent(project);</w:t>
        <w:br/>
        <w:t xml:space="preserve"> 8159:   } catch (error) {</w:t>
        <w:br/>
        <w:t xml:space="preserve"> 8160:     setStatus(error.message || "Compiler status failed.");</w:t>
        <w:br/>
        <w:t xml:space="preserve"> 8161:   }</w:t>
        <w:br/>
        <w:t xml:space="preserve"> 8162: }</w:t>
      </w:r>
    </w:p>
    <w:p>
      <w:pPr>
        <w:pStyle w:val="Heading3"/>
      </w:pPr>
      <w:r>
        <w:t>installCompileTools - lines 8164-8187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8164-8187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installCompileTools(project,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codeLanguageLabel, renderSectionContent, fetch, now, stringify, json, toISOString,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8164: async function installCompileTools(project, file) {</w:t>
        <w:br/>
        <w:t xml:space="preserve"> 8165:   if (!file) return;</w:t>
        <w:br/>
        <w:t xml:space="preserve"> 8166:   file.lastResult = { ok: null, terminal: `Installing tools for ${codeLanguageLabel(file.language)}. This can take several minutes...` };</w:t>
        <w:br/>
        <w:t xml:space="preserve"> 8167:   renderSectionContent(project);</w:t>
        <w:br/>
        <w:t xml:space="preserve"> 8168:   try {</w:t>
        <w:br/>
        <w:t xml:space="preserve"> 8169:     const response = await fetch(`/api/code/install-tools?t=${Date.now()}`, {</w:t>
        <w:br/>
        <w:t xml:space="preserve"> 8170:       method: "POST",</w:t>
        <w:br/>
        <w:t xml:space="preserve"> 8171:       cache: "no-store",</w:t>
        <w:br/>
        <w:t xml:space="preserve"> 8172:       headers: { "Content-Type": "application/json" },</w:t>
        <w:br/>
        <w:t xml:space="preserve"> 8173:       body: JSON.stringify({ language: file.language })</w:t>
        <w:br/>
        <w:t xml:space="preserve"> 8174:     });</w:t>
        <w:br/>
        <w:t xml:space="preserve"> 8175:     const result = await response.json();</w:t>
        <w:br/>
        <w:t xml:space="preserve"> 8176:     file.lastResult = {</w:t>
        <w:br/>
        <w:t xml:space="preserve"> 8177:       ok: Boolean(result.ok),</w:t>
        <w:br/>
        <w:t xml:space="preserve"> 8178:       terminal: result.terminal || result.error || "Tool installation finished.",</w:t>
        <w:br/>
        <w:t xml:space="preserve"> 8179:       finishedAt: new Date().toISOString()</w:t>
        <w:br/>
        <w:t xml:space="preserve"> 8180:     };</w:t>
        <w:br/>
        <w:t xml:space="preserve"> 8181:     setStatus(result.ok ? "Compiler tool installation finished." : "Compiler tool installation could not complete.");</w:t>
        <w:br/>
        <w:t xml:space="preserve"> 8182:     renderSectionContent(project);</w:t>
        <w:br/>
        <w:t xml:space="preserve"> 8183:   } catch (error) {</w:t>
        <w:br/>
        <w:t xml:space="preserve"> 8184:     file.lastResult = { ok: false, terminal: error.message || "Tool installation failed." };</w:t>
        <w:br/>
        <w:t xml:space="preserve"> 8185:     renderSectionContent(project);</w:t>
        <w:br/>
        <w:t xml:space="preserve"> 8186:   }</w:t>
        <w:br/>
        <w:t xml:space="preserve"> 8187: }</w:t>
      </w:r>
    </w:p>
    <w:p>
      <w:pPr>
        <w:pStyle w:val="Heading3"/>
      </w:pPr>
      <w:r>
        <w:t>readFileAsDataUrl - lines 8189-8196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8189-8196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readFileAsDataUrl(file)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FileReader, resolve, readAsDataURL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8189: function readFileAsDataUrl(file) {</w:t>
        <w:br/>
        <w:t xml:space="preserve"> 8190:   return new Promise((resolve, reject) =&gt; {</w:t>
        <w:br/>
        <w:t xml:space="preserve"> 8191:     const reader = new FileReader();</w:t>
        <w:br/>
        <w:t xml:space="preserve"> 8192:     reader.onload = () =&gt; resolve(reader.result);</w:t>
        <w:br/>
        <w:t xml:space="preserve"> 8193:     reader.onerror = reject;</w:t>
        <w:br/>
        <w:t xml:space="preserve"> 8194:     reader.readAsDataURL(file);</w:t>
        <w:br/>
        <w:t xml:space="preserve"> 8195:   });</w:t>
        <w:br/>
        <w:t xml:space="preserve"> 8196: }</w:t>
      </w:r>
    </w:p>
    <w:p>
      <w:pPr>
        <w:pStyle w:val="Heading3"/>
      </w:pPr>
      <w:r>
        <w:t>uploadProfileAsset - lines 8198-8242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8198-8242 (45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uploadProfileAsset(kind)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syncProfileFromInputs, chooseFile, Set, has, startsWith, setStatus, includes, extensionFor, toLowerCase, readFileAsDataUrl, fetch,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8198: async function uploadProfileAsset(kind) {</w:t>
        <w:br/>
        <w:t xml:space="preserve"> 8199:   const profile = syncProfileFromInputs();</w:t>
        <w:br/>
        <w:t xml:space="preserve"> 8200:   const file = await chooseFile();</w:t>
        <w:br/>
        <w:t xml:space="preserve"> 8201:   if (!file) return;</w:t>
        <w:br/>
        <w:t xml:space="preserve"> 8202: </w:t>
        <w:br/>
        <w:t xml:space="preserve"> 8203:   const imageKinds = new Set(["profileImage", "heroImage", "brandImage"]);</w:t>
        <w:br/>
        <w:t xml:space="preserve"> 8204:   if (imageKinds.has(kind) &amp;&amp; !file.type.startsWith("image/")) {</w:t>
        <w:br/>
        <w:t xml:space="preserve"> 8205:     setStatus("Choose an image file for this profile asset.");</w:t>
        <w:br/>
        <w:t xml:space="preserve"> 8206:     return;</w:t>
        <w:br/>
        <w:t xml:space="preserve"> 8207:   }</w:t>
        <w:br/>
        <w:t xml:space="preserve"> 8208: </w:t>
        <w:br/>
        <w:t xml:space="preserve"> 8209:   if (kind === "resumeUrl") {</w:t>
        <w:br/>
        <w:t xml:space="preserve"> 8210:     const allowedResume = [".pdf", ".doc", ".docx"].includes(extensionFor(file.name).toLowerCase());</w:t>
        <w:br/>
        <w:t xml:space="preserve"> 8211:     if (!allowedResume) {</w:t>
        <w:br/>
        <w:t xml:space="preserve"> 8212:       setStatus("Choose a PDF, DOC, or DOCX resume file.");</w:t>
        <w:br/>
        <w:t xml:space="preserve"> 8213:       return;</w:t>
        <w:br/>
        <w:t xml:space="preserve"> 8214:     }</w:t>
        <w:br/>
        <w:t xml:space="preserve"> 8215:   }</w:t>
        <w:br/>
        <w:t xml:space="preserve"> 8216: </w:t>
        <w:br/>
        <w:t xml:space="preserve"> 8217:   const data = await readFileAsDataUrl(file);</w:t>
        <w:br/>
        <w:t xml:space="preserve"> 8218:   const response = await fetch(`/api/upload?t=${Date.now()}`, {</w:t>
        <w:br/>
        <w:t xml:space="preserve"> 8219:     method: "POST",</w:t>
        <w:br/>
        <w:t xml:space="preserve"> 8220:     cache: "no-store",</w:t>
        <w:br/>
        <w:t xml:space="preserve"> 8221:     headers: { "Content-Type": "application/json" },</w:t>
        <w:br/>
        <w:t xml:space="preserve"> 8222:     body: JSON.stringify({</w:t>
        <w:br/>
        <w:t xml:space="preserve"> 8223:       projectId: "_site-profile",</w:t>
        <w:br/>
        <w:t xml:space="preserve"> 8224:       section: kind,</w:t>
        <w:br/>
        <w:t xml:space="preserve"> 8225:       fileName: file.name,</w:t>
        <w:br/>
        <w:t xml:space="preserve"> 8226:       data</w:t>
        <w:br/>
        <w:t xml:space="preserve"> 8227:     })</w:t>
        <w:br/>
        <w:t xml:space="preserve"> 8228:   });</w:t>
        <w:br/>
        <w:t xml:space="preserve"> 8229:   const result = await response.json();</w:t>
        <w:br/>
        <w:t xml:space="preserve"> 8230:   if (!response.ok) {</w:t>
        <w:br/>
        <w:t xml:space="preserve"> 8231:     setStatus(result.error || "Profile asset upload failed.");</w:t>
        <w:br/>
        <w:t xml:space="preserve"> 8232:     return;</w:t>
        <w:br/>
        <w:t xml:space="preserve"> 8233:   }</w:t>
        <w:br/>
        <w:t xml:space="preserve"> 8234: </w:t>
        <w:br/>
        <w:t xml:space="preserve"> 8235:   profile[kind] = result.url;</w:t>
        <w:br/>
        <w:t xml:space="preserve"> 8236:   catalog.profile = normalizeProfile(profile);</w:t>
        <w:br/>
        <w:t xml:space="preserve"> 8237:   markDraftNeedsSave();</w:t>
        <w:br/>
        <w:t xml:space="preserve"> 8238:   setStatus("Profile asset saved locally. Click Save draft before applying to site.");</w:t>
        <w:br/>
        <w:t xml:space="preserve"> 8239:   scheduleAutosave();</w:t>
        <w:br/>
        <w:t xml:space="preserve"> 8240:   schedulePreviewRender();</w:t>
        <w:br/>
        <w:t xml:space="preserve"> 8241:   renderProfileEditor();</w:t>
        <w:br/>
        <w:t xml:space="preserve"> 8242: }</w:t>
      </w:r>
    </w:p>
    <w:p>
      <w:pPr>
        <w:pStyle w:val="Heading3"/>
      </w:pPr>
      <w:r>
        <w:t>extensionFor - lines 8244-8247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8244-8247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extensionFor(fileName)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8244: function extensionFor(fileName) {</w:t>
        <w:br/>
        <w:t xml:space="preserve"> 8245:   const match = String(fileName || "").match(/(\.[a-z0-9]+)$/i);</w:t>
        <w:br/>
        <w:t xml:space="preserve"> 8246:   return match ? match[1] : "";</w:t>
        <w:br/>
        <w:t xml:space="preserve"> 8247: }</w:t>
      </w:r>
    </w:p>
    <w:p>
      <w:pPr>
        <w:pStyle w:val="Heading3"/>
      </w:pPr>
      <w:r>
        <w:t>withExtension - lines 8249-8253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8249-8253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withExtension(name, fallbackFileName)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extensionFor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8249: function withExtension(name, fallbackFileName) {</w:t>
        <w:br/>
        <w:t xml:space="preserve"> 8250:   const trimmed = String(name || "").trim();</w:t>
        <w:br/>
        <w:t xml:space="preserve"> 8251:   if (!trimmed) return fallbackFileName;</w:t>
        <w:br/>
        <w:t xml:space="preserve"> 8252:   return /\.[a-z0-9]+$/i.test(trimmed) ? trimmed : `${trimmed}${extensionFor(fallbackFileName)}`;</w:t>
        <w:br/>
        <w:t xml:space="preserve"> 8253: }</w:t>
      </w:r>
    </w:p>
    <w:p>
      <w:pPr>
        <w:pStyle w:val="Heading3"/>
      </w:pPr>
      <w:r>
        <w:t>uploadProfile - lines 8255-8286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8255-8286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uploadProfile(key)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8255: function uploadProfile(key) {</w:t>
        <w:br/>
        <w:t xml:space="preserve"> 8256:   const anyProjectFile = {</w:t>
        <w:br/>
        <w:t xml:space="preserve"> 8257:     label: "project file",</w:t>
        <w:br/>
        <w:t xml:space="preserve"> 8258:     accept: "",</w:t>
        <w:br/>
        <w:t xml:space="preserve"> 8259:     extensions: [],</w:t>
        <w:br/>
        <w:t xml:space="preserve"> 8260:     mimeStarts: [],</w:t>
        <w:br/>
        <w:t xml:space="preserve"> 8261:     allFiles: true</w:t>
        <w:br/>
        <w:t xml:space="preserve"> 8262:   };</w:t>
        <w:br/>
        <w:t xml:space="preserve"> 8263:   const profiles = {</w:t>
        <w:br/>
        <w:t xml:space="preserve"> 8264:     media: {</w:t>
        <w:br/>
        <w:t xml:space="preserve"> 8265:       ...anyProjectFile,</w:t>
        <w:br/>
        <w:t xml:space="preserve"> 8266:       label: "image or file"</w:t>
        <w:br/>
        <w:t xml:space="preserve"> 8267:     },</w:t>
        <w:br/>
        <w:t xml:space="preserve"> 8268:     pcbs: {</w:t>
        <w:br/>
        <w:t xml:space="preserve"> 8269:       ...anyProjectFile,</w:t>
        <w:br/>
        <w:t xml:space="preserve"> 8270:       label: "PCB artifact"</w:t>
        <w:br/>
        <w:t xml:space="preserve"> 8271:     },</w:t>
        <w:br/>
        <w:t xml:space="preserve"> 8272:     tests: {</w:t>
        <w:br/>
        <w:t xml:space="preserve"> 8273:       ...anyProjectFile,</w:t>
        <w:br/>
        <w:t xml:space="preserve"> 8274:       label: "test artifact"</w:t>
        <w:br/>
        <w:t xml:space="preserve"> 8275:     },</w:t>
        <w:br/>
        <w:t xml:space="preserve"> 8276:     documents: {</w:t>
        <w:br/>
        <w:t xml:space="preserve"> 8277:       ...anyProjectFile,</w:t>
        <w:br/>
        <w:t xml:space="preserve"> 8278:       label: "document"</w:t>
        <w:br/>
        <w:t xml:space="preserve"> 8279:     },</w:t>
        <w:br/>
        <w:t xml:space="preserve"> 8280:     sections: {</w:t>
        <w:br/>
        <w:t xml:space="preserve"> 8281:       ...anyProjectFile,</w:t>
        <w:br/>
        <w:t xml:space="preserve"> 8282:       label: "section file"</w:t>
        <w:br/>
        <w:t xml:space="preserve"> 8283:     }</w:t>
        <w:br/>
        <w:t xml:space="preserve"> 8284:   };</w:t>
        <w:br/>
        <w:t xml:space="preserve"> 8285:   return profiles[key] || profiles.sections;</w:t>
        <w:br/>
        <w:t xml:space="preserve"> 8286: }</w:t>
      </w:r>
    </w:p>
    <w:p>
      <w:pPr>
        <w:pStyle w:val="Heading3"/>
      </w:pPr>
      <w:r>
        <w:t>allowedFileMessage - lines 8288-8291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8288-8291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allowedFileMessage(profile)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8288: function allowedFileMessage(profile) {</w:t>
        <w:br/>
        <w:t xml:space="preserve"> 8289:   if (profile.allFiles) return `Add any local file type for this ${profile.label}.`;</w:t>
        <w:br/>
        <w:t xml:space="preserve"> 8290:   return `Add a ${profile.label}: ${profile.extensions.join(", ")}`;</w:t>
        <w:br/>
        <w:t xml:space="preserve"> 8291: }</w:t>
      </w:r>
    </w:p>
    <w:p>
      <w:pPr>
        <w:pStyle w:val="Heading3"/>
      </w:pPr>
      <w:r>
        <w:t>isAllowedUpload - lines 8293-8306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8293-8306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isAllowedUpload(key, fileName, mimeType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uploadProfile, extensionFor, toLowerCase, includes, startsWith, some, allowedFileMessage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8293: function isAllowedUpload(key, fileName, mimeType = "") {</w:t>
        <w:br/>
        <w:t xml:space="preserve"> 8294:   const profile = uploadProfile(key);</w:t>
        <w:br/>
        <w:t xml:space="preserve"> 8295:   if (profile.allFiles) return { ok: true, message: "" };</w:t>
        <w:br/>
        <w:t xml:space="preserve"> 8296:   const extension = extensionFor(fileName).toLowerCase();</w:t>
        <w:br/>
        <w:t xml:space="preserve"> 8297:   if (key === "media" &amp;&amp; !profile.extensions.includes(extension) &amp;&amp; !mimeType.startsWith("image/")) {</w:t>
        <w:br/>
        <w:t xml:space="preserve"> 8298:     return { ok: false, message: "Images can only accept image files. Add PDFs under Documents, Tests, or a custom section instead." };</w:t>
        <w:br/>
        <w:t xml:space="preserve"> 8299:   }</w:t>
        <w:br/>
        <w:t xml:space="preserve"> 8300:   const allowedByExtension = profile.extensions.includes(extension);</w:t>
        <w:br/>
        <w:t xml:space="preserve"> 8301:   const allowedByMime = profile.mimeStarts.some((prefix) =&gt; mimeType.startsWith(prefix));</w:t>
        <w:br/>
        <w:t xml:space="preserve"> 8302:   return {</w:t>
        <w:br/>
        <w:t xml:space="preserve"> 8303:     ok: allowedByExtension || allowedByMime,</w:t>
        <w:br/>
        <w:t xml:space="preserve"> 8304:     message: `${fileName || "This file"} is not a supported ${profile.label}. ${allowedFileMessage(profile)}.`</w:t>
        <w:br/>
        <w:t xml:space="preserve"> 8305:   };</w:t>
        <w:br/>
        <w:t xml:space="preserve"> 8306: }</w:t>
      </w:r>
    </w:p>
    <w:p>
      <w:pPr>
        <w:pStyle w:val="Heading3"/>
      </w:pPr>
      <w:r>
        <w:t>validateAssetForSection - lines 8308-8317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8308-8317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validateAssetForSection(key, asset)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isAllowedUpload, normalizeLinkTarget, extensionFromUrl, extensionFor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8308: function validateAssetForSection(key, asset) {</w:t>
        <w:br/>
        <w:t xml:space="preserve"> 8309:   if (asset.source === "local") {</w:t>
        <w:br/>
        <w:t xml:space="preserve"> 8310:     return isAllowedUpload(key, asset.fileName || asset.file?.name || "", asset.file?.type || "");</w:t>
        <w:br/>
        <w:t xml:space="preserve"> 8311:   }</w:t>
        <w:br/>
        <w:t xml:space="preserve"> 8312:   const url = normalizeLinkTarget(asset.url || "", { assumeWeb: true });</w:t>
        <w:br/>
        <w:t xml:space="preserve"> 8313:   if (!extensionFromUrl(url) &amp;&amp; !extensionFor(asset.title || "")) {</w:t>
        <w:br/>
        <w:t xml:space="preserve"> 8314:     return { ok: true, message: "" };</w:t>
        <w:br/>
        <w:t xml:space="preserve"> 8315:   }</w:t>
        <w:br/>
        <w:t xml:space="preserve"> 8316:   return isAllowedUpload(key, url || asset.title || "", "");</w:t>
        <w:br/>
        <w:t xml:space="preserve"> 8317: }</w:t>
      </w:r>
    </w:p>
    <w:p>
      <w:pPr>
        <w:pStyle w:val="Heading3"/>
      </w:pPr>
      <w:r>
        <w:t>dialogValue - lines 8319-8328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8319-8328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dialogValue(dialog)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removeEventListener, resolve, addEventListener, 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8319: function dialogValue(dialog) {</w:t>
        <w:br/>
        <w:t xml:space="preserve"> 8320:   return new Promise((resolve) =&gt; {</w:t>
        <w:br/>
        <w:t xml:space="preserve"> 8321:     const onClose = () =&gt; {</w:t>
        <w:br/>
        <w:t xml:space="preserve"> 8322:       dialog.removeEventListener("close", onClose);</w:t>
        <w:br/>
        <w:t xml:space="preserve"> 8323:       resolve(dialog.returnValue === "save");</w:t>
        <w:br/>
        <w:t xml:space="preserve"> 8324:     };</w:t>
        <w:br/>
        <w:t xml:space="preserve"> 8325:     dialog.addEventListener("close", onClose);</w:t>
        <w:br/>
        <w:t xml:space="preserve"> 8326:     dialog.showModal();</w:t>
        <w:br/>
        <w:t xml:space="preserve"> 8327:   });</w:t>
        <w:br/>
        <w:t xml:space="preserve"> 8328: }</w:t>
      </w:r>
    </w:p>
    <w:p>
      <w:pPr>
        <w:pStyle w:val="Heading3"/>
      </w:pPr>
      <w:r>
        <w:t>onClose - lines 8321-8324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8321-8324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onClose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removeEventListener, resolve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8321:     const onClose = () =&gt; {</w:t>
        <w:br/>
        <w:t xml:space="preserve"> 8322:       dialog.removeEventListener("close", onClose);</w:t>
        <w:br/>
        <w:t xml:space="preserve"> 8323:       resolve(dialog.returnValue === "save");</w:t>
        <w:br/>
        <w:t xml:space="preserve"> 8324:     };</w:t>
      </w:r>
    </w:p>
    <w:p>
      <w:pPr>
        <w:pStyle w:val="Heading3"/>
      </w:pPr>
      <w:r>
        <w:t>openAssetDialog - lines 8330-8392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8330-8392 (63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openAssetDialog(key)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uploadProfile, updateAssetDialogVisibility, dialogValue, trim, setStatus, withExtension, isAllowedUpload, normalizeLinkTarget, displayNameFromUrl, validateAssetForSection, text, inferUrlAssetKind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8330: async function openAssetDialog(key) {</w:t>
        <w:br/>
        <w:t xml:space="preserve"> 8331:   const profile = uploadProfile(key);</w:t>
        <w:br/>
        <w:t xml:space="preserve"> 8332:   assetDialogTitle.textContent = `Add ${profile.label}`;</w:t>
        <w:br/>
        <w:t xml:space="preserve"> 8333:   assetSource.value = "local";</w:t>
        <w:br/>
        <w:t xml:space="preserve"> 8334:   assetFile.value = "";</w:t>
        <w:br/>
        <w:t xml:space="preserve"> 8335:   assetFile.accept = profile.accept;</w:t>
        <w:br/>
        <w:t xml:space="preserve"> 8336:   assetUrl.value = "";</w:t>
        <w:br/>
        <w:t xml:space="preserve"> 8337:   assetTitle.value = "";</w:t>
        <w:br/>
        <w:t xml:space="preserve"> 8338:   assetCaption.value = "";</w:t>
        <w:br/>
        <w:t xml:space="preserve"> 8339:   captionSource.value = "text";</w:t>
        <w:br/>
        <w:t xml:space="preserve"> 8340:   captionFile.value = "";</w:t>
        <w:br/>
        <w:t xml:space="preserve"> 8341:   updateAssetDialogVisibility();</w:t>
        <w:br/>
        <w:t xml:space="preserve"> 8342: </w:t>
        <w:br/>
        <w:t xml:space="preserve"> 8343:   const saved = await dialogValue(assetDialog);</w:t>
        <w:br/>
        <w:t xml:space="preserve"> 8344:   if (!saved) return null;</w:t>
        <w:br/>
        <w:t xml:space="preserve"> 8345: </w:t>
        <w:br/>
        <w:t xml:space="preserve"> 8346:   let file = null;</w:t>
        <w:br/>
        <w:t xml:space="preserve"> 8347:   let url = assetUrl.value.trim();</w:t>
        <w:br/>
        <w:t xml:space="preserve"> 8348:   let fileName = "";</w:t>
        <w:br/>
        <w:t xml:space="preserve"> 8349:   let title = assetTitle.value.trim();</w:t>
        <w:br/>
        <w:t xml:space="preserve"> 8350: </w:t>
        <w:br/>
        <w:t xml:space="preserve"> 8351:   if (assetSource.value === "local") {</w:t>
        <w:br/>
        <w:t xml:space="preserve"> 8352:     file = assetFile.files[0];</w:t>
        <w:br/>
        <w:t xml:space="preserve"> 8353:     if (!file) {</w:t>
        <w:br/>
        <w:t xml:space="preserve"> 8354:       setStatus("Choose a local file first.");</w:t>
        <w:br/>
        <w:t xml:space="preserve"> 8355:       return null;</w:t>
        <w:br/>
        <w:t xml:space="preserve"> 8356:     }</w:t>
        <w:br/>
        <w:t xml:space="preserve"> 8357:     fileName = withExtension(title, file.name);</w:t>
        <w:br/>
        <w:t xml:space="preserve"> 8358:     title = title || file.name;</w:t>
        <w:br/>
        <w:t xml:space="preserve"> 8359:     const validation = isAllowedUpload(key, fileName, file.type);</w:t>
        <w:br/>
        <w:t xml:space="preserve"> 8360:     if (!validation.ok) {</w:t>
        <w:br/>
        <w:t xml:space="preserve"> 8361:       setStatus(validation.message);</w:t>
        <w:br/>
        <w:t xml:space="preserve"> 8362:       return null;</w:t>
        <w:br/>
        <w:t xml:space="preserve"> 8363:     }</w:t>
        <w:br/>
        <w:t xml:space="preserve"> 8364:   } else {</w:t>
        <w:br/>
        <w:t xml:space="preserve"> 8365:     if (!url) {</w:t>
        <w:br/>
        <w:t xml:space="preserve"> 8366:       setStatus("Paste a web or Google Drive link first.");</w:t>
        <w:br/>
        <w:t xml:space="preserve"> 8367:       return null;</w:t>
        <w:br/>
        <w:t xml:space="preserve"> 8368:     }</w:t>
        <w:br/>
        <w:t xml:space="preserve"> 8369:     url = normalizeLinkTarget(url, { assumeWeb: true });</w:t>
        <w:br/>
        <w:t xml:space="preserve"> 8370:     title = title || displayNameFromUrl(url, "Linked asset");</w:t>
        <w:br/>
        <w:t xml:space="preserve"> 8371:     const validation = validateAssetForSection(key, { source: assetSource.value, url, title });</w:t>
        <w:br/>
        <w:t xml:space="preserve"> 8372:     if (!validation.ok) {</w:t>
        <w:br/>
        <w:t xml:space="preserve"> 8373:       setStatus(validation.message);</w:t>
        <w:br/>
        <w:t xml:space="preserve"> 8374:       return null;</w:t>
        <w:br/>
        <w:t xml:space="preserve"> 8375:     }</w:t>
        <w:br/>
        <w:t xml:space="preserve"> 8376:   }</w:t>
        <w:br/>
        <w:t xml:space="preserve"> 8377: </w:t>
        <w:br/>
        <w:t xml:space="preserve"> 8378:   let caption = assetCaption.value.trim();</w:t>
        <w:br/>
        <w:t xml:space="preserve"> 8379:   if (captionSource.value === "file" &amp;&amp; captionFile.files[0]) {</w:t>
        <w:br/>
        <w:t xml:space="preserve"> 8380:     caption = await captionFile.files[0].text();</w:t>
        <w:br/>
        <w:t xml:space="preserve"> 8381:   }</w:t>
        <w:br/>
        <w:t xml:space="preserve"> 8382: </w:t>
        <w:br/>
        <w:t xml:space="preserve"> 8383:   return {</w:t>
        <w:br/>
        <w:t xml:space="preserve"> 8384:     caption,</w:t>
        <w:br/>
        <w:t xml:space="preserve"> 8385:     file,</w:t>
        <w:br/>
        <w:t xml:space="preserve"> 8386:     fileName,</w:t>
        <w:br/>
        <w:t xml:space="preserve"> 8387:     kind: file ? "file" : inferUrlAssetKind(url, assetSource.value),</w:t>
        <w:br/>
        <w:t xml:space="preserve"> 8388:     source: assetSource.value,</w:t>
        <w:br/>
        <w:t xml:space="preserve"> 8389:     title,</w:t>
        <w:br/>
        <w:t xml:space="preserve"> 8390:     url</w:t>
        <w:br/>
        <w:t xml:space="preserve"> 8391:   };</w:t>
        <w:br/>
        <w:t xml:space="preserve"> 8392: }</w:t>
      </w:r>
    </w:p>
    <w:p>
      <w:pPr>
        <w:pStyle w:val="Heading3"/>
      </w:pPr>
      <w:r>
        <w:t>uploadToSection - lines 8394-8454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8394-8454 (61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uploadToSection(key, folder, customSectionId = "", customItemIndex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openAssetDialog, validateAssetForSection, setStatus, labelForUrlAssetKind, readFileAsDataUrl, fetch, stringify, json, find, push, makeItemForSection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/api/upload</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8394: async function uploadToSection(key, folder, customSectionId = "", customItemIndex = null) {</w:t>
        <w:br/>
        <w:t xml:space="preserve"> 8395:   const project = selectedProject();</w:t>
        <w:br/>
        <w:t xml:space="preserve"> 8396:   if (!project) return;</w:t>
        <w:br/>
        <w:t xml:space="preserve"> 8397: </w:t>
        <w:br/>
        <w:t xml:space="preserve"> 8398:   const asset = await openAssetDialog(key);</w:t>
        <w:br/>
        <w:t xml:space="preserve"> 8399:   if (!asset) return;</w:t>
        <w:br/>
        <w:t xml:space="preserve"> 8400: </w:t>
        <w:br/>
        <w:t xml:space="preserve"> 8401:   const validation = validateAssetForSection(key, asset);</w:t>
        <w:br/>
        <w:t xml:space="preserve"> 8402:   if (!validation.ok) {</w:t>
        <w:br/>
        <w:t xml:space="preserve"> 8403:     setStatus(validation.message);</w:t>
        <w:br/>
        <w:t xml:space="preserve"> 8404:     return;</w:t>
        <w:br/>
        <w:t xml:space="preserve"> 8405:   }</w:t>
        <w:br/>
        <w:t xml:space="preserve"> 8406: </w:t>
        <w:br/>
        <w:t xml:space="preserve"> 8407:   const sectionFolder = customSectionId || folder || key;</w:t>
        <w:br/>
        <w:t xml:space="preserve"> 8408:   let url = asset.url;</w:t>
        <w:br/>
        <w:t xml:space="preserve"> 8409:   let type = asset.source === "local" ? "File" : labelForUrlAssetKind(asset.kind);</w:t>
        <w:br/>
        <w:t xml:space="preserve"> 8410: </w:t>
        <w:br/>
        <w:t xml:space="preserve"> 8411:   if (asset.file) {</w:t>
        <w:br/>
        <w:t xml:space="preserve"> 8412:     const data = await readFileAsDataUrl(asset.file);</w:t>
        <w:br/>
        <w:t xml:space="preserve"> 8413:     const response = await fetch("/api/upload", {</w:t>
        <w:br/>
        <w:t xml:space="preserve"> 8414:       method: "POST",</w:t>
        <w:br/>
        <w:t xml:space="preserve"> 8415:       headers: { "Content-Type": "application/json" },</w:t>
        <w:br/>
        <w:t xml:space="preserve"> 8416:       body: JSON.stringify({</w:t>
        <w:br/>
        <w:t xml:space="preserve"> 8417:         projectId: project.id,</w:t>
        <w:br/>
        <w:t xml:space="preserve"> 8418:         section: sectionFolder,</w:t>
        <w:br/>
        <w:t xml:space="preserve"> 8419:         fileName: asset.fileName,</w:t>
        <w:br/>
        <w:t xml:space="preserve"> 8420:         data</w:t>
        <w:br/>
        <w:t xml:space="preserve"> 8421:       })</w:t>
        <w:br/>
        <w:t xml:space="preserve"> 8422:     });</w:t>
        <w:br/>
        <w:t xml:space="preserve"> 8423:     const result = await response.json();</w:t>
        <w:br/>
        <w:t xml:space="preserve"> 8424:     if (!response.ok) {</w:t>
        <w:br/>
        <w:t xml:space="preserve"> 8425:       setStatus(result.error || "Upload failed.");</w:t>
        <w:br/>
        <w:t xml:space="preserve"> 8426:       return;</w:t>
        <w:br/>
        <w:t xml:space="preserve"> 8427:     }</w:t>
        <w:br/>
        <w:t xml:space="preserve"> 8428:     url = result.url;</w:t>
        <w:br/>
        <w:t xml:space="preserve"> 8429:     type = asset.file.type || "File";</w:t>
        <w:br/>
        <w:t xml:space="preserve"> 8430:   }</w:t>
        <w:br/>
        <w:t xml:space="preserve"> 8431: </w:t>
        <w:br/>
        <w:t xml:space="preserve"> 8432:   if (customSectionId) {</w:t>
        <w:br/>
        <w:t xml:space="preserve"> 8433:     const section = (project.sections || []).find((item) =&gt; item.id === customSectionId);</w:t>
        <w:br/>
        <w:t xml:space="preserve"> 8434:     const uploadedItem = { title: asset.title, description: asset.caption, type, url, status: asset.source === "local" ? "uploaded" : "linked" };</w:t>
        <w:br/>
        <w:t xml:space="preserve"> 8435:     if (customItemIndex !== null &amp;&amp; customItemIndex !== "") {</w:t>
        <w:br/>
        <w:t xml:space="preserve"> 8436:       const parent = section?.items?.[Number(customItemIndex)];</w:t>
        <w:br/>
        <w:t xml:space="preserve"> 8437:       if (!parent || parent.url) return;</w:t>
        <w:br/>
        <w:t xml:space="preserve"> 8438:       parent.children = parent.children || [];</w:t>
        <w:br/>
        <w:t xml:space="preserve"> 8439:       parent.children.push(uploadedItem);</w:t>
        <w:br/>
        <w:t xml:space="preserve"> 8440:     } else {</w:t>
        <w:br/>
        <w:t xml:space="preserve"> 8441:       section.items = section.items || [];</w:t>
        <w:br/>
        <w:t xml:space="preserve"> 8442:       section.items.push(uploadedItem);</w:t>
        <w:br/>
        <w:t xml:space="preserve"> 8443:     }</w:t>
        <w:br/>
        <w:t xml:space="preserve"> 8444:   } else {</w:t>
        <w:br/>
        <w:t xml:space="preserve"> 8445:     project[key] = project[key] || [];</w:t>
        <w:br/>
        <w:t xml:space="preserve"> 8446:     project[key].push(makeItemForSection(key, asset.title, asset.caption, url));</w:t>
        <w:br/>
        <w:t xml:space="preserve"> 8447:   }</w:t>
        <w:br/>
        <w:t xml:space="preserve"> 8448: </w:t>
        <w:br/>
        <w:t xml:space="preserve"> 8449:   setStatus(asset.source === "local"</w:t>
        <w:br/>
        <w:t xml:space="preserve"> 8450:     ? `Saved ${asset.fileName} to ${url}. Click Save project to include it in the portfolio preview.`</w:t>
        <w:br/>
        <w:t xml:space="preserve"> 8451:     : `Linked ${asset.title}. Click Save project to include it in the portfolio preview.`);</w:t>
        <w:br/>
        <w:t xml:space="preserve"> 8452:   scheduleAutosave();</w:t>
        <w:br/>
        <w:t xml:space="preserve"> 8453:   renderAll();</w:t>
        <w:br/>
        <w:t xml:space="preserve"> 8454: }</w:t>
      </w:r>
    </w:p>
    <w:p>
      <w:pPr>
        <w:pStyle w:val="Heading3"/>
      </w:pPr>
      <w:r>
        <w:t>section - lines 8433-8434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8433-8434 (2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customSectionId);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8433:     const section = (project.sections || []).find((item) =&gt; item.id === customSectionId);</w:t>
        <w:br/>
        <w:t xml:space="preserve"> 8434:     const uploadedItem = { title: asset.title, description: asset.caption, type, url, status: asset.source === "local" ? "uploaded" : "linked" };</w:t>
      </w:r>
    </w:p>
    <w:p>
      <w:pPr>
        <w:pStyle w:val="Heading3"/>
      </w:pPr>
      <w:r>
        <w:t>uploadToDesignSection - lines 8456-8502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8456-8502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uploadToDesignSection(pathValue, folder, kind = "document")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openAssetDialog, validateAssetForSection, setStatus, labelForUrlAssetKind, readFileAsDataUrl, fetch, stringify, json, designArray, push, makeDesignItem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/api/upload</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8456: async function uploadToDesignSection(pathValue, folder, kind = "document") {</w:t>
        <w:br/>
        <w:t xml:space="preserve"> 8457:   const project = selectedProject();</w:t>
        <w:br/>
        <w:t xml:space="preserve"> 8458:   if (!project) return;</w:t>
        <w:br/>
        <w:t xml:space="preserve"> 8459: </w:t>
        <w:br/>
        <w:t xml:space="preserve"> 8460:   const asset = await openAssetDialog(kind === "simulation-result" ? "tests" : "sections");</w:t>
        <w:br/>
        <w:t xml:space="preserve"> 8461:   if (!asset) return;</w:t>
        <w:br/>
        <w:t xml:space="preserve"> 8462: </w:t>
        <w:br/>
        <w:t xml:space="preserve"> 8463:   const validation = validateAssetForSection(kind === "simulation-result" ? "tests" : "sections", asset);</w:t>
        <w:br/>
        <w:t xml:space="preserve"> 8464:   if (!validation.ok) {</w:t>
        <w:br/>
        <w:t xml:space="preserve"> 8465:     setStatus(validation.message);</w:t>
        <w:br/>
        <w:t xml:space="preserve"> 8466:     return;</w:t>
        <w:br/>
        <w:t xml:space="preserve"> 8467:   }</w:t>
        <w:br/>
        <w:t xml:space="preserve"> 8468: </w:t>
        <w:br/>
        <w:t xml:space="preserve"> 8469:   let url = asset.url;</w:t>
        <w:br/>
        <w:t xml:space="preserve"> 8470:   let type = asset.source === "local" ? "File" : labelForUrlAssetKind(asset.kind);</w:t>
        <w:br/>
        <w:t xml:space="preserve"> 8471:   if (asset.file) {</w:t>
        <w:br/>
        <w:t xml:space="preserve"> 8472:     const data = await readFileAsDataUrl(asset.file);</w:t>
        <w:br/>
        <w:t xml:space="preserve"> 8473:     const response = await fetch("/api/upload", {</w:t>
        <w:br/>
        <w:t xml:space="preserve"> 8474:       method: "POST",</w:t>
        <w:br/>
        <w:t xml:space="preserve"> 8475:       headers: { "Content-Type": "application/json" },</w:t>
        <w:br/>
        <w:t xml:space="preserve"> 8476:       body: JSON.stringify({</w:t>
        <w:br/>
        <w:t xml:space="preserve"> 8477:         projectId: project.id,</w:t>
        <w:br/>
        <w:t xml:space="preserve"> 8478:         section: folder || "design",</w:t>
        <w:br/>
        <w:t xml:space="preserve"> 8479:         fileName: asset.fileName,</w:t>
        <w:br/>
        <w:t xml:space="preserve"> 8480:         data</w:t>
        <w:br/>
        <w:t xml:space="preserve"> 8481:       })</w:t>
        <w:br/>
        <w:t xml:space="preserve"> 8482:     });</w:t>
        <w:br/>
        <w:t xml:space="preserve"> 8483:     const result = await response.json();</w:t>
        <w:br/>
        <w:t xml:space="preserve"> 8484:     if (!response.ok) {</w:t>
        <w:br/>
        <w:t xml:space="preserve"> 8485:       setStatus(result.error || "Upload failed.");</w:t>
        <w:br/>
        <w:t xml:space="preserve"> 8486:       return;</w:t>
        <w:br/>
        <w:t xml:space="preserve"> 8487:     }</w:t>
        <w:br/>
        <w:t xml:space="preserve"> 8488:     url = result.url;</w:t>
        <w:br/>
        <w:t xml:space="preserve"> 8489:     type = asset.file.type || "File";</w:t>
        <w:br/>
        <w:t xml:space="preserve"> 8490:   }</w:t>
        <w:br/>
        <w:t xml:space="preserve"> 8491: </w:t>
        <w:br/>
        <w:t xml:space="preserve"> 8492:   const items = designArray(project, pathValue);</w:t>
        <w:br/>
        <w:t xml:space="preserve"> 8493:   items.push({</w:t>
        <w:br/>
        <w:t xml:space="preserve"> 8494:     ...makeDesignItem(kind, asset.title, asset.caption, url),</w:t>
        <w:br/>
        <w:t xml:space="preserve"> 8495:     type</w:t>
        <w:br/>
        <w:t xml:space="preserve"> 8496:   });</w:t>
        <w:br/>
        <w:t xml:space="preserve"> 8497:   setStatus(asset.source === "local"</w:t>
        <w:br/>
        <w:t xml:space="preserve"> 8498:     ? `Saved ${asset.fileName} to ${url}. Click Save project to include it in the portfolio preview.`</w:t>
        <w:br/>
        <w:t xml:space="preserve"> 8499:     : `Linked ${asset.title}. Click Save project to include it in the portfolio preview.`);</w:t>
        <w:br/>
        <w:t xml:space="preserve"> 8500:   scheduleAutosave();</w:t>
        <w:br/>
        <w:t xml:space="preserve"> 8501:   renderAll();</w:t>
        <w:br/>
        <w:t xml:space="preserve"> 8502: }</w:t>
      </w:r>
    </w:p>
    <w:p>
      <w:pPr>
        <w:pStyle w:val="Heading3"/>
      </w:pPr>
      <w:r>
        <w:t>openSectionDialog - lines 8504-8523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8504-8523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openSectionDialog()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dialogValue, trim,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8504: async function openSectionDialog() {</w:t>
        <w:br/>
        <w:t xml:space="preserve"> 8505:   sectionDialogTitle.textContent = "Create a section";</w:t>
        <w:br/>
        <w:t xml:space="preserve"> 8506:   sectionTitle.placeholder = "Design, Measurements, Firmware...";</w:t>
        <w:br/>
        <w:t xml:space="preserve"> 8507:   sectionDescription.placeholder = "Optional description shown to recruiters";</w:t>
        <w:br/>
        <w:t xml:space="preserve"> 8508:   sectionTitle.value = "";</w:t>
        <w:br/>
        <w:t xml:space="preserve"> 8509:   sectionDescription.value = "";</w:t>
        <w:br/>
        <w:t xml:space="preserve"> 8510:   const saved = await dialogValue(sectionDialog);</w:t>
        <w:br/>
        <w:t xml:space="preserve"> 8511:   if (!saved) return null;</w:t>
        <w:br/>
        <w:t xml:space="preserve"> 8512: </w:t>
        <w:br/>
        <w:t xml:space="preserve"> 8513:   const title = sectionTitle.value.trim();</w:t>
        <w:br/>
        <w:t xml:space="preserve"> 8514:   if (!title) {</w:t>
        <w:br/>
        <w:t xml:space="preserve"> 8515:     setStatus("Type a section title before saving.");</w:t>
        <w:br/>
        <w:t xml:space="preserve"> 8516:     return null;</w:t>
        <w:br/>
        <w:t xml:space="preserve"> 8517:   }</w:t>
        <w:br/>
        <w:t xml:space="preserve"> 8518: </w:t>
        <w:br/>
        <w:t xml:space="preserve"> 8519:   return {</w:t>
        <w:br/>
        <w:t xml:space="preserve"> 8520:     description: sectionDescription.value.trim(),</w:t>
        <w:br/>
        <w:t xml:space="preserve"> 8521:     title</w:t>
        <w:br/>
        <w:t xml:space="preserve"> 8522:   };</w:t>
        <w:br/>
        <w:t xml:space="preserve"> 8523: }</w:t>
      </w:r>
    </w:p>
    <w:p>
      <w:pPr>
        <w:pStyle w:val="Heading3"/>
      </w:pPr>
      <w:r>
        <w:t>openCategoryDialog - lines 8525-8531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8525-8531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openCategoryDialog()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showModal, focus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8525: function openCategoryDialog() {</w:t>
        <w:br/>
        <w:t xml:space="preserve"> 8526:   categoryTitle.value = "";</w:t>
        <w:br/>
        <w:t xml:space="preserve"> 8527:   categoryDescription.value = "";</w:t>
        <w:br/>
        <w:t xml:space="preserve"> 8528:   categoryAccent.value = "#1677a8";</w:t>
        <w:br/>
        <w:t xml:space="preserve"> 8529:   categoryDialog.showModal();</w:t>
        <w:br/>
        <w:t xml:space="preserve"> 8530:   setTimeout(() =&gt; categoryTitle.focus(), 0);</w:t>
        <w:br/>
        <w:t xml:space="preserve"> 8531: }</w:t>
      </w:r>
    </w:p>
    <w:p>
      <w:pPr>
        <w:pStyle w:val="Heading3"/>
      </w:pPr>
      <w:r>
        <w:t>saveCategoryFromDialog - lines 8533-8559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8533-8559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saveCategoryFromDialog()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setStatus, slugify, Set, map, has, normalizeCategory, add, refreshCategoryControls, renderAll, scheduleAutosave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8533: function saveCategoryFromDialog() {</w:t>
        <w:br/>
        <w:t xml:space="preserve"> 8534:   const label = categoryTitle.value.trim();</w:t>
        <w:br/>
        <w:t xml:space="preserve"> 8535:   if (!label) {</w:t>
        <w:br/>
        <w:t xml:space="preserve"> 8536:     setStatus("Type a category name before saving.");</w:t>
        <w:br/>
        <w:t xml:space="preserve"> 8537:     return;</w:t>
        <w:br/>
        <w:t xml:space="preserve"> 8538:   }</w:t>
        <w:br/>
        <w:t xml:space="preserve"> 8539:   const baseId = slugify(label);</w:t>
        <w:br/>
        <w:t xml:space="preserve"> 8540:   const ids = new Set((catalog.categories || []).map((category) =&gt; category.id));</w:t>
        <w:br/>
        <w:t xml:space="preserve"> 8541:   let id = baseId;</w:t>
        <w:br/>
        <w:t xml:space="preserve"> 8542:   let suffix = 2;</w:t>
        <w:br/>
        <w:t xml:space="preserve"> 8543:   while (ids.has(id)) {</w:t>
        <w:br/>
        <w:t xml:space="preserve"> 8544:     id = `${baseId}-${suffix}`;</w:t>
        <w:br/>
        <w:t xml:space="preserve"> 8545:     suffix += 1;</w:t>
        <w:br/>
        <w:t xml:space="preserve"> 8546:   }</w:t>
        <w:br/>
        <w:t xml:space="preserve"> 8547:   const category = normalizeCategory({</w:t>
        <w:br/>
        <w:t xml:space="preserve"> 8548:     accent: categoryAccent.value,</w:t>
        <w:br/>
        <w:t xml:space="preserve"> 8549:     description: categoryDescription.value,</w:t>
        <w:br/>
        <w:t xml:space="preserve"> 8550:     id,</w:t>
        <w:br/>
        <w:t xml:space="preserve"> 8551:     label</w:t>
        <w:br/>
        <w:t xml:space="preserve"> 8552:   });</w:t>
        <w:br/>
        <w:t xml:space="preserve"> 8553:   catalog.categories = [...(catalog.categories || []), category];</w:t>
        <w:br/>
        <w:t xml:space="preserve"> 8554:   expandedCategories.add(category.id);</w:t>
        <w:br/>
        <w:t xml:space="preserve"> 8555:   refreshCategoryControls();</w:t>
        <w:br/>
        <w:t xml:space="preserve"> 8556:   renderAll();</w:t>
        <w:br/>
        <w:t xml:space="preserve"> 8557:   scheduleAutosave();</w:t>
        <w:br/>
        <w:t xml:space="preserve"> 8558:   setStatus(`Category "${category.label}" added locally. It is now available under Add new project.`);</w:t>
        <w:br/>
        <w:t xml:space="preserve"> 8559: }</w:t>
      </w:r>
    </w:p>
    <w:p>
      <w:pPr>
        <w:pStyle w:val="Heading3"/>
      </w:pPr>
      <w:r>
        <w:t>addCustomSection - lines 8561-8582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8561-8582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addCustomSection()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openSectionDialog, slugify, Set, map, has, push,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8561: async function addCustomSection() {</w:t>
        <w:br/>
        <w:t xml:space="preserve"> 8562:   const project = selectedProject();</w:t>
        <w:br/>
        <w:t xml:space="preserve"> 8563:   if (!project) return;</w:t>
        <w:br/>
        <w:t xml:space="preserve"> 8564: </w:t>
        <w:br/>
        <w:t xml:space="preserve"> 8565:   const sectionInput = await openSectionDialog();</w:t>
        <w:br/>
        <w:t xml:space="preserve"> 8566:   if (!sectionInput) return;</w:t>
        <w:br/>
        <w:t xml:space="preserve"> 8567: </w:t>
        <w:br/>
        <w:t xml:space="preserve"> 8568:   let id = slugify(sectionInput.title);</w:t>
        <w:br/>
        <w:t xml:space="preserve"> 8569:   const existingIds = new Set((project.sections || []).map((section) =&gt; section.id));</w:t>
        <w:br/>
        <w:t xml:space="preserve"> 8570:   let suffix = 2;</w:t>
        <w:br/>
        <w:t xml:space="preserve"> 8571:   while (existingIds.has(id)) {</w:t>
        <w:br/>
        <w:t xml:space="preserve"> 8572:     id = `${slugify(sectionInput.title)}-${suffix}`;</w:t>
        <w:br/>
        <w:t xml:space="preserve"> 8573:     suffix += 1;</w:t>
        <w:br/>
        <w:t xml:space="preserve"> 8574:   }</w:t>
        <w:br/>
        <w:t xml:space="preserve"> 8575: </w:t>
        <w:br/>
        <w:t xml:space="preserve"> 8576:   project.sections = project.sections || [];</w:t>
        <w:br/>
        <w:t xml:space="preserve"> 8577:   project.sections.push({ id, title: sectionInput.title, description: sectionInput.description, items: [] });</w:t>
        <w:br/>
        <w:t xml:space="preserve"> 8578:   activeSectionId = `custom:${id}`;</w:t>
        <w:br/>
        <w:t xml:space="preserve"> 8579:   setStatus("New section added in the editor. Click Save project to include this version in the portfolio preview.");</w:t>
        <w:br/>
        <w:t xml:space="preserve"> 8580:   scheduleAutosave();</w:t>
        <w:br/>
        <w:t xml:space="preserve"> 8581:   renderAll();</w:t>
        <w:br/>
        <w:t xml:space="preserve"> 8582: }</w:t>
      </w:r>
    </w:p>
    <w:p>
      <w:pPr>
        <w:pStyle w:val="Heading3"/>
      </w:pPr>
      <w:r>
        <w:t>addCustomItem - lines 8584-8596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8584-8596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addCustomItem(sectionId)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find, prompt, push,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8584: function addCustomItem(sectionId) {</w:t>
        <w:br/>
        <w:t xml:space="preserve"> 8585:   const project = selectedProject();</w:t>
        <w:b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br/>
        <w:t xml:space="preserve"> 8590: </w:t>
        <w:br/>
        <w:t xml:space="preserve"> 8591:   section.items = section.items || [];</w:t>
        <w:br/>
        <w:t xml:space="preserve"> 8592:   section.items.push({ title, description, type: "Text", status: "draft" });</w:t>
        <w:br/>
        <w:t xml:space="preserve"> 8593:   setStatus("Subsection added locally.");</w:t>
        <w:br/>
        <w:t xml:space="preserve"> 8594:   scheduleAutosave();</w:t>
        <w:br/>
        <w:t xml:space="preserve"> 8595:   renderAll();</w:t>
        <w:br/>
        <w:t xml:space="preserve"> 8596: }</w:t>
      </w:r>
    </w:p>
    <w:p>
      <w:pPr>
        <w:pStyle w:val="Heading3"/>
      </w:pPr>
      <w:r>
        <w:t>section - lines 8586-8589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8586-8589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prompt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r>
    </w:p>
    <w:p>
      <w:pPr>
        <w:pStyle w:val="Heading3"/>
      </w:pPr>
      <w:r>
        <w:t>editCustomItem - lines 8598-8609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8598-8609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editCustomItem(sectionId, 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find, prompt,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8598: function editCustomItem(sectionId, index) {</w:t>
        <w:br/>
        <w:t xml:space="preserve"> 8599:   const project = selectedProject();</w:t>
        <w:b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br/>
        <w:t xml:space="preserve"> 8609: }</w:t>
      </w:r>
    </w:p>
    <w:p>
      <w:pPr>
        <w:pStyle w:val="Heading3"/>
      </w:pPr>
      <w:r>
        <w:t>item - lines 8600-8608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8600-8608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item = (project.sections || []).find((section) =&gt; section.id === sectionId)?.items?.[index];</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prompt, setStatus, scheduleAutosave, renderAll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r>
    </w:p>
    <w:p>
      <w:pPr>
        <w:pStyle w:val="Heading3"/>
      </w:pPr>
      <w:r>
        <w:t>catalogForSave - lines 8611-8633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8611-8633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catalogForSave(endpoint)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parsedPortfolioGlobals, clone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/api/apply-catalog</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8611: function catalogForSave(endpoint) {</w:t>
        <w:br/>
        <w:t xml:space="preserve"> 8612:   const parsedGlobals = parsedPortfolioGlobals();</w:t>
        <w:br/>
        <w:t xml:space="preserve"> 8613:   if (endpoint === "/api/apply-catalog") {</w:t>
        <w:br/>
        <w:t xml:space="preserve"> 8614:     return {</w:t>
        <w:br/>
        <w:t xml:space="preserve"> 8615:       ...savedPortfolioCatalog,</w:t>
        <w:br/>
        <w:t xml:space="preserve"> 8616:       ...parsedGlobals,</w:t>
        <w:br/>
        <w:t xml:space="preserve"> 8617:       projects: clone(savedPortfolioCatalog.projects || [])</w:t>
        <w:br/>
        <w:t xml:space="preserve"> 8618:     };</w:t>
        <w:br/>
        <w:t xml:space="preserve"> 8619:   }</w:t>
        <w:br/>
        <w:t xml:space="preserve"> 8620:   return {</w:t>
        <w:br/>
        <w:t xml:space="preserve"> 8621:     ...catalog,</w:t>
        <w:br/>
        <w:t xml:space="preserve"> 8622:     categories: parsedGlobals.categories,</w:t>
        <w:br/>
        <w:t xml:space="preserve"> 8623:     fieldStyles: parsedGlobals.fieldStyles,</w:t>
        <w:br/>
        <w:t xml:space="preserve"> 8624:     funFacts: parsedGlobals.funFacts,</w:t>
        <w:br/>
        <w:t xml:space="preserve"> 8625:     funFactsRich: parsedGlobals.funFactsRich,</w:t>
        <w:br/>
        <w:t xml:space="preserve"> 8626:     profile: parsedGlobals.profile,</w:t>
        <w:br/>
        <w:t xml:space="preserve"> 8627:     profileRich: parsedGlobals.profileRich,</w:t>
        <w:br/>
        <w:t xml:space="preserve"> 8628:     siteContent: parsedGlobals.siteContent,</w:t>
        <w:br/>
        <w:t xml:space="preserve"> 8629:     siteContentRich: parsedGlobals.siteContentRich,</w:t>
        <w:br/>
        <w:t xml:space="preserve"> 8630:     siteSections: clone(catalog.siteSections || []),</w:t>
        <w:br/>
        <w:t xml:space="preserve"> 8631:     projects: clone(catalog.projects || [])</w:t>
        <w:br/>
        <w:t xml:space="preserve"> 8632:   };</w:t>
        <w:br/>
        <w:t xml:space="preserve"> 8633: }</w:t>
      </w:r>
    </w:p>
    <w:p>
      <w:pPr>
        <w:pStyle w:val="Heading3"/>
      </w:pPr>
      <w:r>
        <w:t>saveCatalog - lines 8635-8697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8635-8697 (63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saveCatalog(endpoint, 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catalogForSave, showBuilderError, setStatus, setSaveState, fetch, now, stringify, json, showPublishResult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/api/apply-catalog, /api/save-draft</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8635: async function saveCatalog(endpoint, message) {</w:t>
        <w:br/>
        <w:t xml:space="preserve"> 8636:   const targetCatalog = catalogForSave(endpoint);</w:t>
        <w:br/>
        <w:t xml:space="preserve"> 8637:   if (endpoint === "/api/apply-catalog" &amp;&amp; !draftSavedSinceChanges) {</w:t>
        <w:br/>
        <w:t xml:space="preserve"> 8638:     showBuilderError(</w:t>
        <w:br/>
        <w:t xml:space="preserve"> 8639:       "Save draft required",</w:t>
        <w:br/>
        <w:t xml:space="preserve"> 8640:       "Please click Save draft before applying this portfolio to the live site.",</w:t>
        <w:br/>
        <w:t xml:space="preserve"> 8641:       "Apply to site was stopped before commit and push. Save the draft, then click Apply to site again."</w:t>
        <w:br/>
        <w:t xml:space="preserve"> 8642:     );</w:t>
        <w:br/>
        <w:t xml:space="preserve"> 8643:     setStatus("Apply to site stopped. Save draft first.");</w:t>
        <w:br/>
        <w:t xml:space="preserve"> 8644:     setSaveState("dirty", "Save draft needed");</w:t>
        <w:br/>
        <w:t xml:space="preserve"> 8645:     return;</w:t>
        <w:br/>
        <w:t xml:space="preserve"> 8646:   }</w:t>
        <w:br/>
        <w:t xml:space="preserve"> 8647:   if (endpoint === "/api/apply-catalog" &amp;&amp; !(targetCatalog.projects || []).length) {</w:t>
        <w:br/>
        <w:t xml:space="preserve"> 8648:     showBuilderError(</w:t>
        <w:br/>
        <w:t xml:space="preserve"> 8649:       "No saved project preview",</w:t>
        <w:br/>
        <w:t xml:space="preserve"> 8650:       "Save a project or use Save all sections before applying to the live site.",</w:t>
        <w:br/>
        <w:t xml:space="preserve"> 8651:       "Apply to site was stopped before commit and push."</w:t>
        <w:br/>
        <w:t xml:space="preserve"> 8652:     );</w:t>
        <w:br/>
        <w:t xml:space="preserve"> 8653:     setStatus("Apply to site stopped. Save a project or use Save all sections first.");</w:t>
        <w:br/>
        <w:t xml:space="preserve"> 8654:     setSaveState("dirty", "Preview needs projects");</w:t>
        <w:br/>
        <w:t xml:space="preserve"> 8655:     return;</w:t>
        <w:br/>
        <w:t xml:space="preserve"> 8656:   }</w:t>
        <w:br/>
        <w:t xml:space="preserve"> 8657: </w:t>
        <w:br/>
        <w:t xml:space="preserve"> 8658:   try {</w:t>
        <w:br/>
        <w:t xml:space="preserve"> 8659:     clearTimeout(autosaveTimer);</w:t>
        <w:br/>
        <w:t xml:space="preserve"> 8660:     saveDraftButton.disabled = true;</w:t>
        <w:br/>
        <w:t xml:space="preserve"> 8661:     applyCatalogButton.disabled = true;</w:t>
        <w:br/>
        <w:t xml:space="preserve"> 8662:     const applying = endpoint === "/api/apply-catalog";</w:t>
        <w:br/>
        <w:t xml:space="preserve"> 8663:     setStatus(applying ? "Applying site changes..." : "Saving draft...");</w:t>
        <w:br/>
        <w:t xml:space="preserve"> 8664:     setSaveState(applying ? "publishing" : "saving", applying ? "Publishing..." : "Saving...");</w:t>
        <w:br/>
        <w:t xml:space="preserve"> 8665:     const response = await fetch(`${endpoint}?t=${Date.now()}`, {</w:t>
        <w:br/>
        <w:t xml:space="preserve"> 8666:       method: "POST",</w:t>
        <w:br/>
        <w:t xml:space="preserve"> 8667:       cache: "no-store",</w:t>
        <w:br/>
        <w:t xml:space="preserve"> 8668:       headers: { "Content-Type": "application/json" },</w:t>
        <w:br/>
        <w:t xml:space="preserve"> 8669:       body: JSON.stringify({ catalog: targetCatalog })</w:t>
        <w:br/>
        <w:t xml:space="preserve"> 8670:     });</w:t>
        <w:br/>
        <w:t xml:space="preserve"> 8671:     const result = await response.json();</w:t>
        <w:br/>
        <w:t xml:space="preserve"> 8672:     if (!response.ok) {</w:t>
        <w:br/>
        <w:t xml:space="preserve"> 8673:       setStatus(result.error || "Save failed.");</w:t>
        <w:br/>
        <w:t xml:space="preserve"> 8674:       setSaveState("error", endpoint === "/api/apply-catalog" ? "Publish failed" : "Save failed");</w:t>
        <w:br/>
        <w:t xml:space="preserve"> 8675:       return;</w:t>
        <w:br/>
        <w:t xml:space="preserve"> 8676:     }</w:t>
        <w:br/>
        <w:t xml:space="preserve"> 8677:     if (result.publish) {</w:t>
        <w:br/>
        <w:t xml:space="preserve"> 8678:       setStatus(result.publish.pushed</w:t>
        <w:br/>
        <w:t xml:space="preserve"> 8679:         ? `${message}: ${result.file}. Pushed to ${result.publish.branch}.`</w:t>
        <w:br/>
        <w:t xml:space="preserve"> 8680:         : `${message}: ${result.file}. Git push failed: ${result.publish.error}`);</w:t>
        <w:br/>
        <w:t xml:space="preserve"> 8681:       setSaveState(result.publish.pushed ? "published" : "error", result.publish.pushed ? "Site applied" : "Push failed");</w:t>
        <w:br/>
        <w:t xml:space="preserve"> 8682:       showPublishResult(result);</w:t>
        <w:br/>
        <w:t xml:space="preserve"> 8683:       return;</w:t>
        <w:br/>
        <w:t xml:space="preserve"> 8684:     }</w:t>
        <w:br/>
        <w:t xml:space="preserve"> 8685:     if (endpoint === "/api/save-draft") {</w:t>
        <w:br/>
        <w:t xml:space="preserve"> 8686:       draftSavedSinceChanges = true;</w:t>
        <w:br/>
        <w:t xml:space="preserve"> 8687:       setSaveState("saved", "Draft saved");</w:t>
        <w:br/>
        <w:t xml:space="preserve"> 8688:     }</w:t>
        <w:br/>
        <w:t xml:space="preserve"> 8689:     setStatus(`${message}: ${result.file}`);</w:t>
        <w:br/>
        <w:t xml:space="preserve"> 8690:   } catch {</w:t>
        <w:br/>
        <w:t xml:space="preserve"> 8691:     setStatus("Save failed. Make sure the local server window is still running.");</w:t>
        <w:br/>
        <w:t xml:space="preserve"> 8692:     setSaveState("error", "Save failed");</w:t>
        <w:br/>
        <w:t xml:space="preserve"> 8693:   } finally {</w:t>
        <w:br/>
        <w:t xml:space="preserve"> 8694:     saveDraftButton.disabled = false;</w:t>
        <w:br/>
        <w:t xml:space="preserve"> 8695:     applyCatalogButton.disabled = false;</w:t>
        <w:br/>
        <w:t xml:space="preserve"> 8696:   }</w:t>
        <w:br/>
        <w:t xml:space="preserve"> 8697: }</w:t>
      </w:r>
    </w:p>
    <w:p>
      <w:pPr>
        <w:pStyle w:val="Heading3"/>
      </w:pPr>
      <w:r>
        <w:t>loadData - lines 8699-8745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8699-8745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loadData()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all, fetch, now, json, call, normalizeFunFacts, clone, normalizeFieldStyles, normalizeProfile, normalizeSiteContent, 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8699: async function loadData() {</w:t>
        <w:br/>
        <w:t xml:space="preserve"> 8700:   const [catalogResponse, templateResponse] = await Promise.all([</w:t>
        <w:br/>
        <w:t xml:space="preserve"> 8701:     fetch(`/api/catalog?t=${Date.now()}`, { cache: "no-store" }),</w:t>
        <w:br/>
        <w:t xml:space="preserve"> 8702:     fetch(`/api/templates?t=${Date.now()}`, { cache: "no-store" })</w:t>
        <w:br/>
        <w:t xml:space="preserve"> 8703:   ]);</w:t>
        <w:br/>
        <w:t xml:space="preserve"> 8704:   const catalogData = await catalogResponse.json();</w:t>
        <w:br/>
        <w:t xml:space="preserve"> 8705:   const templateData = await templateResponse.json();</w:t>
        <w:br/>
        <w:t xml:space="preserve"> 8706: </w:t>
        <w:br/>
        <w:t xml:space="preserve"> 8707:   catalog = catalogData.catalog;</w:t>
        <w:br/>
        <w:t xml:space="preserve"> 8708:   catalog.funFacts = Object.prototype.hasOwnProperty.call(catalog, "funFacts")</w:t>
        <w:br/>
        <w:t xml:space="preserve"> 8709:     ? normalizeFunFacts(catalog.funFacts)</w:t>
        <w:br/>
        <w:t xml:space="preserve"> 8710:     : clone(defaultFunFacts);</w:t>
        <w:br/>
        <w:t xml:space="preserve"> 8711:   catalog.funFactsRich = catalog.funFactsRich || null;</w:t>
        <w:br/>
        <w:t xml:space="preserve"> 8712:   catalog.fieldStyles = normalizeFieldStyles(catalog.fieldStyles || {});</w:t>
        <w:br/>
        <w:t xml:space="preserve"> 8713:   catalog.siteContentRich = catalog.siteContentRich || {};</w:t>
        <w:br/>
        <w:t xml:space="preserve"> 8714:   catalog.profileRich = catalog.profileRich || {};</w:t>
        <w:br/>
        <w:t xml:space="preserve"> 8715:   catalog.profile = normalizeProfile(catalog.profile || {});</w:t>
        <w:br/>
        <w:t xml:space="preserve"> 8716:   catalog.siteContent = normalizeSiteContent(catalog.siteContent || {});</w:t>
        <w:br/>
        <w:t xml:space="preserve"> 8717:   catalog.siteSections = catalog.siteSections || [];</w:t>
        <w:br/>
        <w:t xml:space="preserve"> 8718:   catalog.projects = (catalog.projects || []).filter((project) =&gt; !starterProjectIds.has(project.id));</w:t>
        <w:br/>
        <w:t xml:space="preserve"> 8719:   catalog.projects.forEach((project) =&gt; {</w:t>
        <w:br/>
        <w:t xml:space="preserve"> 8720:     if (isAnalogProject(project)) ensureDesignModel(project);</w:t>
        <w:br/>
        <w:t xml:space="preserve"> 8721:     ensureCompileCode(project);</w:t>
        <w:br/>
        <w:t xml:space="preserve"> 8722:   });</w:t>
        <w:br/>
        <w:t xml:space="preserve"> 8723:   savedPortfolioCatalog = {</w:t>
        <w:br/>
        <w:t xml:space="preserve"> 8724:     categories: clone(catalog.categories || []),</w:t>
        <w:br/>
        <w:t xml:space="preserve"> 8725:     fieldStyles: clone(catalog.fieldStyles || {}),</w:t>
        <w:br/>
        <w:t xml:space="preserve"> 8726:     funFacts: clone(catalog.funFacts || []),</w:t>
        <w:br/>
        <w:t xml:space="preserve"> 8727:     funFactsRich: clone(catalog.funFactsRich || null),</w:t>
        <w:br/>
        <w:t xml:space="preserve"> 8728:     profile: clone(normalizeProfile(catalog.profile || {})),</w:t>
        <w:br/>
        <w:t xml:space="preserve"> 8729:     profileRich: clone(catalog.profileRich || {}),</w:t>
        <w:br/>
        <w:t xml:space="preserve"> 8730:     siteContent: clone(catalog.siteContent || defaultSiteContent),</w:t>
        <w:br/>
        <w:t xml:space="preserve"> 8731:     siteContentRich: clone(catalog.siteContentRich || {}),</w:t>
        <w:br/>
        <w:t xml:space="preserve"> 8732:     projects: [],</w:t>
        <w:br/>
        <w:t xml:space="preserve"> 8733:     siteSections: clone(catalog.siteSections || [])</w:t>
        <w:br/>
        <w:t xml:space="preserve"> 8734:   };</w:t>
        <w:br/>
        <w:t xml:space="preserve"> 8735:   templates = templateData.templates || [];</w:t>
        <w:br/>
        <w:t xml:space="preserve"> 8736:   setStatus(`Loaded ${catalogData.source} catalog. Builder controls are local-only.`);</w:t>
        <w:br/>
        <w:t xml:space="preserve"> 8737:   draftSavedSinceChanges = true;</w:t>
        <w:br/>
        <w:t xml:space="preserve"> 8738:   setSaveState("loaded", "Loaded");</w:t>
        <w:br/>
        <w:t xml:space="preserve"> 8739: </w:t>
        <w:br/>
        <w:t xml:space="preserve"> 8740:   templateSelect.innerHTML = groupedTemplateOptions();</w:t>
        <w:br/>
        <w:t xml:space="preserve"> 8741:   refreshCategoryControls();</w:t>
        <w:br/>
        <w:t xml:space="preserve"> 8742:   selectedProjectId = catalog.projects[0]?.id || "";</w:t>
        <w:br/>
        <w:t xml:space="preserve"> 8743:   expandedCategories = new Set(catalog.categories.map((category) =&gt; category.id));</w:t>
        <w:br/>
        <w:t xml:space="preserve"> 8744:   renderAll();</w:t>
        <w:br/>
        <w:t xml:space="preserve"> 8745: }</w:t>
      </w:r>
    </w:p>
    <w:p>
      <w:pPr>
        <w:pStyle w:val="Heading3"/>
      </w:pPr>
      <w:r>
        <w:t>prepareBuilderGuideTopicLinks - lines 8758-8768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8758-8768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prepareBuilderGuideTopicLinks()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querySelector, setAttribute,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8758: function prepareBuilderGuideTopicLinks() {</w:t>
        <w:br/>
        <w:t xml:space="preserve"> 8759:   builderGuideSections?.querySelectorAll("[data-guide-section]").forEach((section) =&gt; {</w:t>
        <w:br/>
        <w:t xml:space="preserve"> 8760:     const summary = section.querySelector("summary");</w:t>
        <w:br/>
        <w:t xml:space="preserve"> 8761:     if (!summary) return;</w:t>
        <w:br/>
        <w:t xml:space="preserve"> 8762:     summary.setAttribute("role", "link");</w:t>
        <w:br/>
        <w:t xml:space="preserve"> 8763:     summary.setAttribute("tabindex", "0");</w:t>
        <w:br/>
        <w:t xml:space="preserve"> 8764:     summary.setAttribute("aria-label", `Open ${summary.textContent.trim()}`);</w:t>
        <w:br/>
        <w:t xml:space="preserve"> 8765:     summary.title = "Open this guide topic";</w:t>
        <w:br/>
        <w:t xml:space="preserve"> 8766:     section.open = false;</w:t>
        <w:br/>
        <w:t xml:space="preserve"> 8767:   });</w:t>
        <w:br/>
        <w:t xml:space="preserve"> 8768: }</w:t>
      </w:r>
    </w:p>
    <w:p>
      <w:pPr>
        <w:pStyle w:val="Heading3"/>
      </w:pPr>
      <w:r>
        <w:t>updateBuilderGuideStats - lines 8770-8849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8770-8849 (80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updateBuilderGuideStats()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entries, forEach, querySelector, guideSectionText, join, toLowerCase, filterBuilderGuide, trim, querySelectorAll, split,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8770: function updateBuilderGuideStats() {</w:t>
        <w:br/>
        <w:t xml:space="preserve"> 8771:   if (!builderGuideDialog) return;</w:t>
        <w:br/>
        <w:t xml:space="preserve"> 8772:   const projectCount = catalog.projects?.length || 0;</w:t>
        <w:br/>
        <w:t xml:space="preserve"> 8773:   const categoryCount = catalog.categories?.length || 0;</w:t>
        <w:br/>
        <w:t xml:space="preserve"> 8774:   const parsedCount = savedPortfolioCatalog.projects?.length || 0;</w:t>
        <w:br/>
        <w:t xml:space="preserve"> 8775:   const targetLabel = currentPublishTarget?.remote</w:t>
        <w:br/>
        <w:t xml:space="preserve"> 8776:     ? `Target: ${currentPublishTarget.remote.replace(/^https:\/\/github\.com\//i, "")}`</w:t>
        <w:br/>
        <w:t xml:space="preserve"> 8777:     : "Target: not connected";</w:t>
        <w:br/>
        <w:t xml:space="preserve"> 8778:   const values = {</w:t>
        <w:br/>
        <w:t xml:space="preserve"> 8779:     projects: `Projects: ${projectCount} (${parsedCount} parsed)`,</w:t>
        <w:br/>
        <w:t xml:space="preserve"> 8780:     categories: `Categories: ${categoryCount}`,</w:t>
        <w:br/>
        <w:t xml:space="preserve"> 8781:     draft: draftSavedSinceChanges ? "Draft: saved" : "Draft: unsaved changes",</w:t>
        <w:br/>
        <w:t xml:space="preserve"> 8782:     target: targetLabel</w:t>
        <w:br/>
        <w:t xml:space="preserve"> 8783:   };</w:t>
        <w:br/>
        <w:t xml:space="preserve"> 8784:   Object.entries(values).forEach(([key, value]) =&gt; {</w:t>
        <w:br/>
        <w:t xml:space="preserve"> 8785:     const node = builderGuideDialog.querySelector(`[data-guide-stat='${key}']`);</w:t>
        <w:br/>
        <w:t xml:space="preserve"> 8786:     if (node) node.textContent = value;</w:t>
        <w:br/>
        <w:t xml:space="preserve"> 8787:   });</w:t>
        <w:br/>
        <w:t xml:space="preserve"> 8788: }</w:t>
        <w:br/>
        <w:t xml:space="preserve"> 8789: </w:t>
        <w:b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br/>
        <w:t xml:space="preserve"> 8797: </w:t>
        <w:b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br/>
        <w:t xml:space="preserve"> 8820: </w:t>
        <w:b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br/>
        <w:t xml:space="preserve"> 8828: </w:t>
        <w:b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br/>
        <w:t xml:space="preserve"> 8836: </w:t>
        <w:b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r>
    </w:p>
    <w:p>
      <w:pPr>
        <w:pStyle w:val="Heading3"/>
      </w:pPr>
      <w:r>
        <w:t>guideSectionText - lines 8790-8796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8790-8796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guideSectionText(section)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join,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r>
    </w:p>
    <w:p>
      <w:pPr>
        <w:pStyle w:val="Heading3"/>
      </w:pPr>
      <w:r>
        <w:t>filterBuilderGuide - lines 8798-8819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8798-8819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filterBuilderGuide()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querySelectorAll, forEach, split, includes, guideSectionText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r>
    </w:p>
    <w:p>
      <w:pPr>
        <w:pStyle w:val="Heading3"/>
      </w:pPr>
      <w:r>
        <w:t>setBuilderGuideTopic - lines 8821-8827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8821-8827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setBuilderGuideTopic(topic = "all")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setAttribute, filterBuilderGuide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r>
    </w:p>
    <w:p>
      <w:pPr>
        <w:pStyle w:val="Heading3"/>
      </w:pPr>
      <w:r>
        <w:t>closeGuideAndFocus - lines 8829-8835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8829-8835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closeGuideAndFocus(target)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closeDialogElement, requestAnimationFrame, focus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r>
    </w:p>
    <w:p>
      <w:pPr>
        <w:pStyle w:val="Heading3"/>
      </w:pPr>
      <w:r>
        <w:t>handleBuilderGuideAction - lines 8837-8854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8837-8854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handleBuilderGuideAction(action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closeGuideAndFocus, closeDialogElement, click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br/>
        <w:t xml:space="preserve"> 8850:   if (action === "updates") {</w:t>
        <w:br/>
        <w:t xml:space="preserve"> 8851:     closeDialogElement(builderGuideDialog);</w:t>
        <w:br/>
        <w:t xml:space="preserve"> 8852:     appUpdateCheckButton?.click();</w:t>
        <w:br/>
        <w:t xml:space="preserve"> 8853:   }</w:t>
        <w:br/>
        <w:t xml:space="preserve"> 8854: }</w:t>
      </w:r>
    </w:p>
    <w:p>
      <w:pPr>
        <w:pStyle w:val="Heading3"/>
      </w:pPr>
      <w:r>
        <w:t>openBuilderGuideTopic - lines 8856-8878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8856-8878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openBuilderGuideTopic(section)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trim, replaceChildren, cloneNode, add, append, createElement, showModal, requestAnimationFrame, focus,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8856: function openBuilderGuideTopic(section) {</w:t>
        <w:br/>
        <w:t xml:space="preserve"> 8857:   if (!section || !builderGuideTopicDialog || !builderGuideTopicTitle || !builderGuideTopicBody) return;</w:t>
        <w:br/>
        <w:t xml:space="preserve"> 8858:   const summary = section.querySelector("summary");</w:t>
        <w:br/>
        <w:t xml:space="preserve"> 8859:   const source = section.querySelector(":scope &gt; div");</w:t>
        <w:br/>
        <w:t xml:space="preserve"> 8860:   const title = summary?.textContent?.trim() || "Builder guide topic";</w:t>
        <w:br/>
        <w:t xml:space="preserve"> 8861:   builderGuideTopicTitle.textContent = title;</w:t>
        <w:br/>
        <w:t xml:space="preserve"> 8862:   builderGuideTopicBody.replaceChildren();</w:t>
        <w:br/>
        <w:t xml:space="preserve"> 8863:   if (source) {</w:t>
        <w:br/>
        <w:t xml:space="preserve"> 8864:     const copy = source.cloneNode(true);</w:t>
        <w:br/>
        <w:t xml:space="preserve"> 8865:     copy.classList.add("builder-guide-topic-copy");</w:t>
        <w:br/>
        <w:t xml:space="preserve"> 8866:     builderGuideTopicBody.append(copy);</w:t>
        <w:br/>
        <w:t xml:space="preserve"> 8867:   } else {</w:t>
        <w:br/>
        <w:t xml:space="preserve"> 8868:     const empty = document.createElement("p");</w:t>
        <w:br/>
        <w:t xml:space="preserve"> 8869:     empty.textContent = "This guide topic does not have written instructions yet.";</w:t>
        <w:br/>
        <w:t xml:space="preserve"> 8870:     builderGuideTopicBody.append(empty);</w:t>
        <w:br/>
        <w:t xml:space="preserve"> 8871:   }</w:t>
        <w:br/>
        <w:t xml:space="preserve"> 8872:   if (!builderGuideTopicDialog.open) builderGuideTopicDialog.showModal();</w:t>
        <w:br/>
        <w:t xml:space="preserve"> 8873:   requestAnimationFrame(() =&gt; {</w:t>
        <w:br/>
        <w:t xml:space="preserve"> 8874:     builderGuideTopicBody.scrollTop = 0;</w:t>
        <w:br/>
        <w:t xml:space="preserve"> 8875:     builderGuideTopicBody.focus({ preventScroll: true });</w:t>
        <w:br/>
        <w:t xml:space="preserve"> 8876:     updateDialogWindowButtons(builderGuideTopicDialog);</w:t>
        <w:br/>
        <w:t xml:space="preserve"> 8877:   });</w:t>
        <w:br/>
        <w:t xml:space="preserve"> 8878: }</w:t>
      </w:r>
    </w:p>
    <w:p>
      <w:pPr>
        <w:pStyle w:val="Heading3"/>
      </w:pPr>
      <w:r>
        <w:t>handleRichEditorContextMenu - lines 9312-9372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9312-9372 (61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handleRichEditorContextMenu(event)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richEditorFromContextEvent, preventDefault, stopPropagation, closest, clearPersistentTextSelection, hideTextSelectionInspector, configureSummaryContextMenu, selectionRangeInsideEditor, cloneRange, contains, restoreRichSelection, captureRichSelection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9312: function handleRichEditorContextMenu(event) {</w:t>
        <w:br/>
        <w:t xml:space="preserve"> 9313:     const editor = richEditorFromContextEvent(event);</w:t>
        <w:br/>
        <w:t xml:space="preserve"> 9314:     const textBlock = event.target.closest?.(".rich-text-block");</w:t>
        <w:br/>
        <w:t xml:space="preserve"> 9315: </w:t>
        <w:br/>
        <w:t xml:space="preserve"> 9316:     if (!editor &amp;&amp; !textBlock) return;</w:t>
        <w:br/>
        <w:t xml:space="preserve"> 9317: </w:t>
        <w:br/>
        <w:t xml:space="preserve"> 9318:     event.preventDefault();</w:t>
        <w:br/>
        <w:t xml:space="preserve"> 9319:     event.stopPropagation();</w:t>
        <w:br/>
        <w:t xml:space="preserve"> 9320:     const nextEditor = editor || textBlock.closest("[data-rich-editor]");</w:t>
        <w:br/>
        <w:t xml:space="preserve"> 9321:     if (activeSummaryEditor &amp;&amp; nextEditor &amp;&amp; activeSummaryEditor !== nextEditor) {</w:t>
        <w:br/>
        <w:t xml:space="preserve"> 9322:       activeRichSelectionRange = null;</w:t>
        <w:br/>
        <w:t xml:space="preserve"> 9323:       activeTextSelectionRange = null;</w:t>
        <w:br/>
        <w:t xml:space="preserve"> 9324:       clearPersistentTextSelection(true);</w:t>
        <w:br/>
        <w:t xml:space="preserve"> 9325:       summaryContextMenu.hidden = true;</w:t>
        <w:br/>
        <w:t xml:space="preserve"> 9326:     }</w:t>
        <w:br/>
        <w:t xml:space="preserve"> 9327:     hideTextSelectionInspector();</w:t>
        <w:br/>
        <w:t xml:space="preserve"> 9328: </w:t>
        <w:br/>
        <w:t xml:space="preserve"> 9329:     activePlainTextControl = null;</w:t>
        <w:br/>
        <w:t xml:space="preserve"> 9330:     activePlainTextSelection = null;</w:t>
        <w:br/>
        <w:t xml:space="preserve"> 9331:     activeSummaryEditor = nextEditor;</w:t>
        <w:br/>
        <w:t xml:space="preserve"> 9332:     configureSummaryContextMenu("rich", { textOnly: activeSummaryEditor.dataset.richTextOnly === "true" });</w:t>
        <w:br/>
        <w:t xml:space="preserve"> 9333:     const liveRange = selectionRangeInsideEditor(activeSummaryEditor);</w:t>
        <w:br/>
        <w:t xml:space="preserve"> 9334:     const savedRange = activeTextSelectionRange &amp;&amp; !activeTextSelectionRange.collapsed</w:t>
        <w:br/>
        <w:t xml:space="preserve"> 9335:       ? activeTextSelectionRange.cloneRange()</w:t>
        <w:br/>
        <w:t xml:space="preserve"> 9336:       : null;</w:t>
        <w:br/>
        <w:t xml:space="preserve"> 9337:     const savedContainer = savedRange?.commonAncestorContainer?.nodeType === Node.TEXT_NODE</w:t>
        <w:br/>
        <w:t xml:space="preserve"> 9338:       ? savedRange.commonAncestorContainer.parentElement</w:t>
        <w:br/>
        <w:t xml:space="preserve"> 9339:       : savedRange?.commonAncestorContainer;</w:t>
        <w:br/>
        <w:t xml:space="preserve"> 9340:     if (liveRange &amp;&amp; !liveRange.collapsed) {</w:t>
        <w:br/>
        <w:t xml:space="preserve"> 9341:       activeRichSelectionRange = liveRange.cloneRange();</w:t>
        <w:br/>
        <w:t xml:space="preserve"> 9342:       activeTextSelectionRange = liveRange.cloneRange();</w:t>
        <w:br/>
        <w:t xml:space="preserve"> 9343:     } else if (savedRange &amp;&amp; savedContainer &amp;&amp; activeSummaryEditor.contains(savedContainer)) {</w:t>
        <w:br/>
        <w:t xml:space="preserve"> 9344:       activeRichSelectionRange = savedRange.cloneRange();</w:t>
        <w:br/>
        <w:t xml:space="preserve"> 9345:       restoreRichSelection(activeSummaryEditor);</w:t>
        <w:br/>
        <w:t xml:space="preserve"> 9346:     } else {</w:t>
        <w:br/>
        <w:t xml:space="preserve"> 9347:       captureRichSelection(activeSummaryEditor);</w:t>
        <w:br/>
        <w:t xml:space="preserve"> 9348:     }</w:t>
        <w:br/>
        <w:t xml:space="preserve"> 9349:     selectRichBlock(event.target.closest?.(".rich-block") || currentRichBlock(activeSummaryEditor));</w:t>
        <w:br/>
        <w:t xml:space="preserve"> 9350:     syncRichContextMenuControls(activeSummaryBlock);</w:t>
        <w:br/>
        <w:t xml:space="preserve"> 9351: </w:t>
        <w:br/>
        <w:t xml:space="preserve"> 9352:     const menuHost = activeSummaryEditor.closest("dialog") || document.body;</w:t>
        <w:br/>
        <w:t xml:space="preserve"> 9353:     if (summaryContextMenu.parentElement !== menuHost) menuHost.append(summaryContextMenu);</w:t>
        <w:br/>
        <w:t xml:space="preserve"> 9354: </w:t>
        <w:br/>
        <w:t xml:space="preserve"> 9355:     summaryContextMenu.style.left = `${event.clientX}px`;</w:t>
        <w:br/>
        <w:t xml:space="preserve"> 9356:     summaryContextMenu.style.top = `${event.clientY}px`;</w:t>
        <w:br/>
        <w:t xml:space="preserve"> 9357:     summaryContextMenu.style.maxHeight = "";</w:t>
        <w:br/>
        <w:t xml:space="preserve"> 9358:     summaryContextMenu.hidden = false;</w:t>
        <w:br/>
        <w:t xml:space="preserve"> 9359:     const hostRect = menuHost.getBoundingClientRect();</w:t>
        <w:br/>
        <w:t xml:space="preserve"> 9360:     const bounds = {</w:t>
        <w:br/>
        <w:t xml:space="preserve"> 9361:       bottom: Math.min(window.innerHeight - 8, hostRect.bottom - 8),</w:t>
        <w:br/>
        <w:t xml:space="preserve"> 9362:       left: Math.max(8, hostRect.left + 8),</w:t>
        <w:br/>
        <w:t xml:space="preserve"> 9363:       right: Math.min(window.innerWidth - 8, hostRect.right - 8),</w:t>
        <w:br/>
        <w:t xml:space="preserve"> 9364:       top: Math.max(8, hostRect.top + 8)</w:t>
        <w:br/>
        <w:t xml:space="preserve"> 9365:     };</w:t>
        <w:br/>
        <w:t xml:space="preserve"> 9366:     summaryContextMenu.style.maxHeight = `${Math.max(180, bounds.bottom - bounds.top)}px`;</w:t>
        <w:br/>
        <w:t xml:space="preserve"> 9367:     const menuRect = summaryContextMenu.getBoundingClientRect();</w:t>
        <w:br/>
        <w:t xml:space="preserve"> 9368:     const left = Math.max(bounds.left, Math.min(event.clientX, bounds.right - menuRect.width));</w:t>
        <w:br/>
        <w:t xml:space="preserve"> 9369:     const top = Math.max(bounds.top, Math.min(event.clientY, bounds.bottom - menuRect.height));</w:t>
        <w:br/>
        <w:t xml:space="preserve"> 9370:     summaryContextMenu.style.left = `${left}px`;</w:t>
        <w:br/>
        <w:t xml:space="preserve"> 9371:     summaryContextMenu.style.top = `${top}px`;</w:t>
        <w:br/>
        <w:t xml:space="preserve"> 9372: }</w:t>
      </w:r>
    </w:p>
    <w:p>
      <w:pPr>
        <w:pStyle w:val="Heading3"/>
      </w:pPr>
      <w:r>
        <w:t>handlePlainTextContextMenu - lines 9398-9433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9398-9433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handlePlainTextContextMenu(event)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plainTextControlFromContextEvent, preventDefault, hideTextSelectionInspector, configureSummaryContextMenu, syncPlainContextMenuControls, closest, append, getBoundingClientRect,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9398: function handlePlainTextContextMenu(event) {</w:t>
        <w:br/>
        <w:t xml:space="preserve"> 9399:   const control = plainTextControlFromContextEvent(event);</w:t>
        <w:br/>
        <w:t xml:space="preserve"> 9400:   if (!control) return;</w:t>
        <w:br/>
        <w:t xml:space="preserve"> 9401: </w:t>
        <w:br/>
        <w:t xml:space="preserve"> 9402:   event.preventDefault();</w:t>
        <w:br/>
        <w:t xml:space="preserve"> 9403:   hideTextSelectionInspector();</w:t>
        <w:br/>
        <w:t xml:space="preserve"> 9404:   activeSummaryEditor = null;</w:t>
        <w:br/>
        <w:t xml:space="preserve"> 9405:   activeSummaryBlock = null;</w:t>
        <w:br/>
        <w:t xml:space="preserve"> 9406:   activePlainTextControl = control;</w:t>
        <w:br/>
        <w:t xml:space="preserve"> 9407:   activePlainTextSelection = {</w:t>
        <w:br/>
        <w:t xml:space="preserve"> 9408:     start: control.selectionStart ?? 0,</w:t>
        <w:br/>
        <w:t xml:space="preserve"> 9409:     end: control.selectionEnd ?? control.value.length</w:t>
        <w:br/>
        <w:t xml:space="preserve"> 9410:   };</w:t>
        <w:br/>
        <w:t xml:space="preserve"> 9411:   configureSummaryContextMenu("plain");</w:t>
        <w:br/>
        <w:t xml:space="preserve"> 9412:   syncPlainContextMenuControls(control);</w:t>
        <w:br/>
        <w:t xml:space="preserve"> 9413: </w:t>
        <w:br/>
        <w:t xml:space="preserve"> 9414:   const menuHost = control.closest("dialog") || document.body;</w:t>
        <w:br/>
        <w:t xml:space="preserve"> 9415:   if (summaryContextMenu.parentElement !== menuHost) menuHost.append(summaryContextMenu);</w:t>
        <w:br/>
        <w:t xml:space="preserve"> 9416:   summaryContextMenu.style.left = `${event.clientX}px`;</w:t>
        <w:br/>
        <w:t xml:space="preserve"> 9417:   summaryContextMenu.style.top = `${event.clientY}px`;</w:t>
        <w:br/>
        <w:t xml:space="preserve"> 9418:   summaryContextMenu.style.maxHeight = "";</w:t>
        <w:br/>
        <w:t xml:space="preserve"> 9419:   summaryContextMenu.hidden = false;</w:t>
        <w:br/>
        <w:t xml:space="preserve"> 9420:   const hostRect = menuHost.getBoundingClientRect();</w:t>
        <w:br/>
        <w:t xml:space="preserve"> 9421:   const bounds = {</w:t>
        <w:br/>
        <w:t xml:space="preserve"> 9422:     bottom: Math.min(window.innerHeight - 8, hostRect.bottom - 8),</w:t>
        <w:br/>
        <w:t xml:space="preserve"> 9423:     left: Math.max(8, hostRect.left + 8),</w:t>
        <w:br/>
        <w:t xml:space="preserve"> 9424:     right: Math.min(window.innerWidth - 8, hostRect.right - 8),</w:t>
        <w:br/>
        <w:t xml:space="preserve"> 9425:     top: Math.max(8, hostRect.top + 8)</w:t>
        <w:br/>
        <w:t xml:space="preserve"> 9426:   };</w:t>
        <w:br/>
        <w:t xml:space="preserve"> 9427:   summaryContextMenu.style.maxHeight = `${Math.max(140, bounds.bottom - bounds.top)}px`;</w:t>
        <w:br/>
        <w:t xml:space="preserve"> 9428:   const menuRect = summaryContextMenu.getBoundingClientRect();</w:t>
        <w:br/>
        <w:t xml:space="preserve"> 9429:   const left = Math.max(bounds.left, Math.min(event.clientX, bounds.right - menuRect.width));</w:t>
        <w:br/>
        <w:t xml:space="preserve"> 9430:   const top = Math.max(bounds.top, Math.min(event.clientY, bounds.bottom - menuRect.height));</w:t>
        <w:br/>
        <w:t xml:space="preserve"> 9431:   summaryContextMenu.style.left = `${left}px`;</w:t>
        <w:br/>
        <w:t xml:space="preserve"> 9432:   summaryContextMenu.style.top = `${top}px`;</w:t>
        <w:br/>
        <w:t xml:space="preserve"> 9433: }</w:t>
      </w:r>
    </w:p>
    <w:p>
      <w:pPr>
        <w:pStyle w:val="Heading3"/>
      </w:pPr>
      <w:r>
        <w:t>handleRichEditorPaste - lines 9437-9480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9437-9480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handleRichEditorPaste(event)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find, startsWith, preventDefault, setStatus, uploadSummaryImageFile, getAsFile, insertRichBlockAtCursor, createRichImageBlock, saveRichEditorToProject, getData, insertHtmlIntoRichEditor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9437: async function handleRichEditorPaste(event) {</w:t>
        <w:br/>
        <w:t xml:space="preserve"> 9438:     const editor = event.target.closest("[data-rich-editor]");</w:t>
        <w:br/>
        <w:t xml:space="preserve"> 9439:     if (!editor) return;</w:t>
        <w:br/>
        <w:t xml:space="preserve"> 9440: </w:t>
        <w:br/>
        <w:t xml:space="preserve"> 9441:     const imageItem = [...(event.clipboardData?.items || [])].find((item) =&gt; item.type.startsWith("image/"));</w:t>
        <w:br/>
        <w:t xml:space="preserve"> 9442: </w:t>
        <w:br/>
        <w:t xml:space="preserve"> 9443:     if (imageItem) {</w:t>
        <w:br/>
        <w:t xml:space="preserve"> 9444:         event.preventDefault();</w:t>
        <w:br/>
        <w:t xml:space="preserve"> 9445:         if (editor.dataset.richTextOnly === "true") {</w:t>
        <w:br/>
        <w:t xml:space="preserve"> 9446:           setStatus("Images can only be pasted into overview editors, not title, profile, or contact fields.");</w:t>
        <w:br/>
        <w:t xml:space="preserve"> 9447:           return;</w:t>
        <w:br/>
        <w:t xml:space="preserve"> 9448:         }</w:t>
        <w:br/>
        <w:t xml:space="preserve"> 9449: </w:t>
        <w:br/>
        <w:t xml:space="preserve"> 9450:         const imageBlock = await uploadSummaryImageFile(imageItem.getAsFile(), {</w:t>
        <w:br/>
        <w:t xml:space="preserve"> 9451:             align: "center",</w:t>
        <w:br/>
        <w:t xml:space="preserve"> 9452:             display: "show",</w:t>
        <w:br/>
        <w:t xml:space="preserve"> 9453:             folder: editor.dataset.richFolder || "summary",</w:t>
        <w:br/>
        <w:t xml:space="preserve"> 9454:             projectId: editor.dataset.richProjectId || "",</w:t>
        <w:br/>
        <w:t xml:space="preserve"> 9455:             title: ""</w:t>
        <w:br/>
        <w:t xml:space="preserve"> 9456:         });</w:t>
        <w:br/>
        <w:t xml:space="preserve"> 9457: </w:t>
        <w:br/>
        <w:t xml:space="preserve"> 9458:         if (imageBlock) {</w:t>
        <w:br/>
        <w:t xml:space="preserve"> 9459:             insertRichBlockAtCursor(editor, createRichImageBlock(imageBlock));</w:t>
        <w:br/>
        <w:t xml:space="preserve"> 9460:             saveRichEditorToProject(editor);</w:t>
        <w:br/>
        <w:t xml:space="preserve"> 9461:         }</w:t>
        <w:br/>
        <w:t xml:space="preserve"> 9462: </w:t>
        <w:br/>
        <w:t xml:space="preserve"> 9463:         return;</w:t>
        <w:br/>
        <w:t xml:space="preserve"> 9464:     }</w:t>
        <w:br/>
        <w:t xml:space="preserve"> 9465: </w:t>
        <w:br/>
        <w:t xml:space="preserve"> 9466:     const pastedHtml = event.clipboardData?.getData("text/html") || "";</w:t>
        <w:br/>
        <w:t xml:space="preserve"> 9467:     if (pastedHtml) {</w:t>
        <w:br/>
        <w:t xml:space="preserve"> 9468:       event.preventDefault();</w:t>
        <w:br/>
        <w:t xml:space="preserve"> 9469:       insertHtmlIntoRichEditor(editor, pastedHtml);</w:t>
        <w:br/>
        <w:t xml:space="preserve"> 9470:       saveRichEditorToProject(editor);</w:t>
        <w:br/>
        <w:t xml:space="preserve"> 9471:       return;</w:t>
        <w:br/>
        <w:t xml:space="preserve"> 9472:     }</w:t>
        <w:br/>
        <w:t xml:space="preserve"> 9473: </w:t>
        <w:br/>
        <w:t xml:space="preserve"> 9474:     const pastedText = event.clipboardData?.getData("text/plain") || "";</w:t>
        <w:br/>
        <w:t xml:space="preserve"> 9475:     if (!pastedText) return;</w:t>
        <w:br/>
        <w:t xml:space="preserve"> 9476: </w:t>
        <w:br/>
        <w:t xml:space="preserve"> 9477:     event.preventDefault();</w:t>
        <w:br/>
        <w:t xml:space="preserve"> 9478:     insertPlainTextIntoRichEditor(editor, pastedText);</w:t>
        <w:br/>
        <w:t xml:space="preserve"> 9479:     saveRichEditorToProject(editor);</w:t>
        <w:br/>
        <w:t xml:space="preserve"> 9480: }</w:t>
      </w:r>
    </w:p>
    <w:p>
      <w:pPr>
        <w:pStyle w:val="Heading3"/>
      </w:pPr>
      <w:r>
        <w:t>restoreRichInsertionPoint - lines 9494-9503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9494-9503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restoreRichInsertionPoint(editor)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restoreRichSelection, focusTextBlock, selectedRichBlock, querySelector, focus, selectionRangeInsideEditor, deleteContents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9494: function restoreRichInsertionPoint(editor) {</w:t>
        <w:br/>
        <w:t xml:space="preserve"> 9495:     if (!restoreRichSelection(editor)) focusTextBlock(selectedRichBlock(editor) || editor.querySelector(".rich-text-block"));</w:t>
        <w:br/>
        <w:t xml:space="preserve"> 9496:     editor.focus({ preventScroll: true });</w:t>
        <w:br/>
        <w:t xml:space="preserve"> 9497: </w:t>
        <w:br/>
        <w:t xml:space="preserve"> 9498:     const range = selectionRangeInsideEditor(editor);</w:t>
        <w:br/>
        <w:t xml:space="preserve"> 9499:     if (!range) return null;</w:t>
        <w:br/>
        <w:t xml:space="preserve"> 9500: </w:t>
        <w:br/>
        <w:t xml:space="preserve"> 9501:     range.deleteContents();</w:t>
        <w:br/>
        <w:t xml:space="preserve"> 9502:     return range;</w:t>
        <w:br/>
        <w:t xml:space="preserve"> 9503: }</w:t>
      </w:r>
    </w:p>
    <w:p>
      <w:pPr>
        <w:pStyle w:val="Heading3"/>
      </w:pPr>
      <w:r>
        <w:t>insertFragmentIntoRichEditor - lines 9505-9521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9505-9521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insertFragmentIntoRichEditor(editor, fragment)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restoreRichInsertionPoint, insertNode, createRange, setStartAfter, setStart, collapse, getSelection, removeAllRanges, addRange, captureRichSelection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9505: function insertFragmentIntoRichEditor(editor, fragment) {</w:t>
        <w:br/>
        <w:t xml:space="preserve"> 9506:     const range = restoreRichInsertionPoint(editor);</w:t>
        <w:br/>
        <w:t xml:space="preserve"> 9507:     if (!range || !fragment) return;</w:t>
        <w:br/>
        <w:t xml:space="preserve"> 9508: </w:t>
        <w:br/>
        <w:t xml:space="preserve"> 9509:     const lastInsertedNode = fragment.lastChild;</w:t>
        <w:br/>
        <w:t xml:space="preserve"> 9510:     range.insertNode(fragment);</w:t>
        <w:br/>
        <w:t xml:space="preserve"> 9511: </w:t>
        <w:br/>
        <w:t xml:space="preserve"> 9512:     const nextRange = document.createRange();</w:t>
        <w:br/>
        <w:t xml:space="preserve"> 9513:     if (lastInsertedNode) nextRange.setStartAfter(lastInsertedNode);</w:t>
        <w:br/>
        <w:t xml:space="preserve"> 9514:     else nextRange.setStart(range.startContainer, range.startOffset);</w:t>
        <w:br/>
        <w:t xml:space="preserve"> 9515:     nextRange.collapse(true);</w:t>
        <w:br/>
        <w:t xml:space="preserve"> 9516: </w:t>
        <w:br/>
        <w:t xml:space="preserve"> 9517:     const selection = window.getSelection();</w:t>
        <w:br/>
        <w:t xml:space="preserve"> 9518:     selection.removeAllRanges();</w:t>
        <w:br/>
        <w:t xml:space="preserve"> 9519:     selection.addRange(nextRange);</w:t>
        <w:br/>
        <w:t xml:space="preserve"> 9520:     captureRichSelection(editor);</w:t>
        <w:br/>
        <w:t xml:space="preserve"> 9521: }</w:t>
      </w:r>
    </w:p>
    <w:p>
      <w:pPr>
        <w:pStyle w:val="Heading3"/>
      </w:pPr>
      <w:r>
        <w:t>insertPlainTextIntoRichEditor - lines 9523-9533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9523-9533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insertPlainTextIntoRichEditor(editor, pastedText)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createDocumentFragment, split, forEach, append, createElement, createTextNode, insertFragmentIntoRichEditor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9523: function insertPlainTextIntoRichEditor(editor, pastedText) {</w:t>
        <w:br/>
        <w:t xml:space="preserve"> 9524:     const textToInsert = String(pastedText || "").replace(/\r\n?/g, "\n");</w:t>
        <w:br/>
        <w:t xml:space="preserve"> 9525:     if (!textToInsert) return;</w:t>
        <w:br/>
        <w:t xml:space="preserve"> 9526: </w:t>
        <w:br/>
        <w:t xml:space="preserve"> 9527:     const fragment = document.createDocumentFragment();</w:t>
        <w:br/>
        <w:t xml:space="preserve"> 9528:     textToInsert.split("\n").forEach((line, index) =&gt; {</w:t>
        <w:br/>
        <w:t xml:space="preserve"> 9529:         if (index &gt; 0) fragment.append(document.createElement("br"));</w:t>
        <w:br/>
        <w:t xml:space="preserve"> 9530:         if (line) fragment.append(document.createTextNode(line));</w:t>
        <w:br/>
        <w:t xml:space="preserve"> 9531:     });</w:t>
        <w:br/>
        <w:t xml:space="preserve"> 9532:     insertFragmentIntoRichEditor(editor, fragment);</w:t>
        <w:br/>
        <w:t xml:space="preserve"> 9533: }</w:t>
      </w:r>
    </w:p>
    <w:p>
      <w:pPr>
        <w:pStyle w:val="Heading3"/>
      </w:pPr>
      <w:r>
        <w:t>insertHtmlIntoRichEditor - lines 9535-9543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9535-9543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insertHtmlIntoRichEditor(editor, pastedHtml)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createElement, sanitizeRichInlineHtml, insertFragmentIntoRichEditor, cloneNode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9535: function insertHtmlIntoRichEditor(editor, pastedHtml) {</w:t>
        <w:br/>
        <w:t xml:space="preserve"> 9536:     const normalizedHtml = String(pastedHtml || "")</w:t>
        <w:br/>
        <w:t xml:space="preserve"> 9537:       .replace(/&lt;\/(?:p|div|li|h[1-6]|tr)&gt;/gi, "&lt;br&gt;")</w:t>
        <w:br/>
        <w:t xml:space="preserve"> 9538:       .replace(/&lt;(?:p|div|li|h[1-6]|tr|td|th)[^&gt;]*&gt;/gi, "")</w:t>
        <w:br/>
        <w:t xml:space="preserve"> 9539:       .replace(/&lt;br\s*\/?&gt;\s*(&lt;br\s*\/?&gt;\s*){2,}/gi, "&lt;br&gt;&lt;br&gt;");</w:t>
        <w:br/>
        <w:t xml:space="preserve"> 9540:     const template = document.createElement("template");</w:t>
        <w:br/>
        <w:t xml:space="preserve"> 9541:     template.innerHTML = sanitizeRichInlineHtml(normalizedHtml);</w:t>
        <w:br/>
        <w:t xml:space="preserve"> 9542:     insertFragmentIntoRichEditor(editor, template.content.cloneNode(true));</w:t>
        <w:br/>
        <w:t xml:space="preserve"> 9543: }</w:t>
      </w:r>
    </w:p>
    <w:p>
      <w:pPr>
        <w:pStyle w:val="Heading3"/>
      </w:pPr>
      <w:r>
        <w:t>handleRichEditorKeydown - lines 9565-9610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9565-9610 (46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handleRichEditorKeydown(event)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includes, toLowerCase, preventDefault, applyRichInlineCommand, execCommand, captureRichSelection, selectionRangeInsideEditor, contains, deleteContents, createRange, setStart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9565: function handleRichEditorKeydown(event) {</w:t>
        <w:br/>
        <w:t xml:space="preserve"> 9566:     const editor = event.target.closest("[data-rich-editor]");</w:t>
        <w:br/>
        <w:t xml:space="preserve"> 9567:     if (!editor) return;</w:t>
        <w:br/>
        <w:t xml:space="preserve"> 9568: </w:t>
        <w:br/>
        <w:t xml:space="preserve"> 9569:     if ((event.ctrlKey || event.metaKey) &amp;&amp; ["b", "i", "u"].includes(event.key.toLowerCase())) {</w:t>
        <w:br/>
        <w:t xml:space="preserve"> 9570:       event.preventDefault();</w:t>
        <w:br/>
        <w:t xml:space="preserve"> 9571:       const command = event.key.toLowerCase() === "b"</w:t>
        <w:br/>
        <w:t xml:space="preserve"> 9572:         ? "bold"</w:t>
        <w:br/>
        <w:t xml:space="preserve"> 9573:         : event.key.toLowerCase() === "i"</w:t>
        <w:br/>
        <w:t xml:space="preserve"> 9574:           ? "italic"</w:t>
        <w:br/>
        <w:t xml:space="preserve"> 9575:           : "underline";</w:t>
        <w:br/>
        <w:t xml:space="preserve"> 9576:       applyRichInlineCommand(editor, command);</w:t>
        <w:br/>
        <w:t xml:space="preserve"> 9577:       return;</w:t>
        <w:br/>
        <w:t xml:space="preserve"> 9578:     }</w:t>
        <w:br/>
        <w:t xml:space="preserve"> 9579: </w:t>
        <w:br/>
        <w:t xml:space="preserve"> 9580:     if (event.key !== "Enter") return;</w:t>
        <w:br/>
        <w:t xml:space="preserve"> 9581: </w:t>
        <w:br/>
        <w:t xml:space="preserve"> 9582:     const block = event.target.closest(".rich-text-block");</w:t>
        <w:br/>
        <w:t xml:space="preserve"> 9583:     if (!block) return;</w:t>
        <w:br/>
        <w:t xml:space="preserve"> 9584: </w:t>
        <w:br/>
        <w:t xml:space="preserve"> 9585:     event.preventDefault();</w:t>
        <w:br/>
        <w:t xml:space="preserve"> 9586:     if (event.shiftKey) {</w:t>
        <w:br/>
        <w:t xml:space="preserve"> 9587:       document.execCommand("insertLineBreak", false);</w:t>
        <w:br/>
        <w:t xml:space="preserve"> 9588:       captureRichSelection(editor);</w:t>
        <w:br/>
        <w:t xml:space="preserve"> 9589:       return;</w:t>
        <w:br/>
        <w:t xml:space="preserve"> 9590:     }</w:t>
        <w:br/>
        <w:t xml:space="preserve"> 9591: </w:t>
        <w:br/>
        <w:t xml:space="preserve"> 9592:     const range = selectionRangeInsideEditor(editor);</w:t>
        <w:br/>
        <w:t xml:space="preserve"> 9593:     if (!range || !block.contains(range.startContainer)) return;</w:t>
        <w:br/>
        <w:t xml:space="preserve"> 9594:     range.deleteContents();</w:t>
        <w:br/>
        <w:t xml:space="preserve"> 9595:     const tail = document.createRange();</w:t>
        <w:br/>
        <w:t xml:space="preserve"> 9596:     tail.setStart(range.startContainer, range.startOffset);</w:t>
        <w:br/>
        <w:t xml:space="preserve"> 9597:     tail.setEnd(block, block.childNodes.length);</w:t>
        <w:br/>
        <w:t xml:space="preserve"> 9598:     const trailingContent = tail.extractContents();</w:t>
        <w:br/>
        <w:t xml:space="preserve"> 9599:     const nextBlock = matchingTextBlock(block, "");</w:t>
        <w:br/>
        <w:t xml:space="preserve"> 9600:     nextBlock.append(trailingContent);</w:t>
        <w:br/>
        <w:t xml:space="preserve"> 9601:     block.after(nextBlock);</w:t>
        <w:br/>
        <w:t xml:space="preserve"> 9602:     const nextRange = document.createRange();</w:t>
        <w:br/>
        <w:t xml:space="preserve"> 9603:     nextRange.selectNodeContents(nextBlock);</w:t>
        <w:br/>
        <w:t xml:space="preserve"> 9604:     nextRange.collapse(true);</w:t>
        <w:br/>
        <w:t xml:space="preserve"> 9605:     const selection = window.getSelection();</w:t>
        <w:br/>
        <w:t xml:space="preserve"> 9606:     selection.removeAllRanges();</w:t>
        <w:br/>
        <w:t xml:space="preserve"> 9607:     selection.addRange(nextRange);</w:t>
        <w:br/>
        <w:t xml:space="preserve"> 9608:     captureRichSelection(editor);</w:t>
        <w:br/>
        <w:t xml:space="preserve"> 9609:     setStatus("Unsaved local changes.");</w:t>
        <w:br/>
        <w:t xml:space="preserve"> 9610: }</w:t>
      </w:r>
    </w:p>
    <w:p>
      <w:pPr>
        <w:pStyle w:val="Heading3"/>
      </w:pPr>
      <w:r>
        <w:t>handleRichEditorFocus - lines 9632-9637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9632-9637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handleRichEditorFocus(event)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execCommand, captureRichSelection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9632: function handleRichEditorFocus(event) {</w:t>
        <w:br/>
        <w:t xml:space="preserve"> 9633:   const editor = event.target.closest("[data-rich-editor]");</w:t>
        <w:br/>
        <w:t xml:space="preserve"> 9634:   if (!editor) return;</w:t>
        <w:br/>
        <w:t xml:space="preserve"> 9635:   document.execCommand("defaultParagraphSeparator", false, "p");</w:t>
        <w:br/>
        <w:t xml:space="preserve"> 9636:   captureRichSelection(editor);</w:t>
        <w:br/>
        <w:t xml:space="preserve"> 9637: }</w:t>
      </w:r>
    </w:p>
    <w:p>
      <w:pPr>
        <w:pStyle w:val="Heading3"/>
      </w:pPr>
      <w:r>
        <w:t>handleRichEditorInput - lines 9639-9644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9639-9644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handleRichEditorInput(event)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captureRichSelection, setStatus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9639: function handleRichEditorInput(event) {</w:t>
        <w:br/>
        <w:t xml:space="preserve"> 9640:   const editor = event.target.closest("[data-rich-editor]");</w:t>
        <w:br/>
        <w:t xml:space="preserve"> 9641:   if (!editor) return;</w:t>
        <w:br/>
        <w:t xml:space="preserve"> 9642:   captureRichSelection(editor);</w:t>
        <w:br/>
        <w:t xml:space="preserve"> 9643:   setStatus("Unsaved local changes.");</w:t>
        <w:br/>
        <w:t xml:space="preserve"> 9644: }</w:t>
      </w:r>
    </w:p>
    <w:p>
      <w:pPr>
        <w:pStyle w:val="Heading3"/>
      </w:pPr>
      <w:r>
        <w:t>handleRichEditorBeforeInput - lines 9646-9653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9646-9653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handleRichEditorBeforeInput(event)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clearPersistentTextSelection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9646: function handleRichEditorBeforeInput(event) {</w:t>
        <w:br/>
        <w:t xml:space="preserve"> 9647:   const editor = event.target.closest("[data-rich-editor]");</w:t>
        <w:br/>
        <w:t xml:space="preserve"> 9648:   if (!editor) return;</w:t>
        <w:br/>
        <w:t xml:space="preserve"> 9649:   const inputType = event.inputType || "";</w:t>
        <w:br/>
        <w:t xml:space="preserve"> 9650:   if (!/insertFromPaste|insertFromDrop/i.test(inputType) &amp;&amp; /^(insert|delete|history)/i.test(inputType)) {</w:t>
        <w:br/>
        <w:t xml:space="preserve"> 9651:     clearPersistentTextSelection(true);</w:t>
        <w:br/>
        <w:t xml:space="preserve"> 9652:   }</w:t>
        <w:br/>
        <w:t xml:space="preserve"> 9653: }</w:t>
      </w:r>
    </w:p>
    <w:p>
      <w:pPr>
        <w:pStyle w:val="Heading3"/>
      </w:pPr>
      <w:r>
        <w:t>finishTextSelectionGesture - lines 9728-9753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9728-9753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finishTextSelectionGesture(event)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getSelection, selectionRangeInsideEditor, cloneRange, showPersistentTextSelection, rangeBelongsToEditor, clearPersistentTextSelection, refreshTextSelectionInspector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9728: function finishTextSelectionGesture(event) {</w:t>
        <w:br/>
        <w:t xml:space="preserve"> 9729:   if (event?.button === 2 || event?.target?.closest?.("#text-selection-inspector, #summary-context-menu")) return;</w:t>
        <w:br/>
        <w:t xml:space="preserve"> 9730:   selectionGestureActive = false;</w:t>
        <w:br/>
        <w:t xml:space="preserve"> 9731:   clearTimeout(selectionGestureFinishTimer);</w:t>
        <w:br/>
        <w:t xml:space="preserve"> 9732:   selectionGestureFinishTimer = setTimeout(() =&gt; {</w:t>
        <w:br/>
        <w:t xml:space="preserve"> 9733:     const selection = window.getSelection();</w:t>
        <w:br/>
        <w:t xml:space="preserve"> 9734:     let node = selection?.anchorNode;</w:t>
        <w:br/>
        <w:t xml:space="preserve"> 9735:     if (node?.nodeType === Node.TEXT_NODE) node = node.parentElement;</w:t>
        <w:br/>
        <w:t xml:space="preserve"> 9736:     const editor = node?.closest?.("[data-rich-editor]");</w:t>
        <w:br/>
        <w:t xml:space="preserve"> 9737:     const range = editor ? selectionRangeInsideEditor(editor) : null;</w:t>
        <w:br/>
        <w:t xml:space="preserve"> 9738:   if (editor &amp;&amp; range &amp;&amp; !range.collapsed) {</w:t>
        <w:br/>
        <w:t xml:space="preserve"> 9739:       activeSummaryEditor = editor;</w:t>
        <w:br/>
        <w:t xml:space="preserve"> 9740:       activeRichSelectionRange = range.cloneRange();</w:t>
        <w:br/>
        <w:t xml:space="preserve"> 9741:       activeTextSelectionRange = range.cloneRange();</w:t>
        <w:br/>
        <w:t xml:space="preserve"> 9742:       selectionGestureProducedRange = true;</w:t>
        <w:br/>
        <w:t xml:space="preserve"> 9743:       showPersistentTextSelection(range);</w:t>
        <w:br/>
        <w:t xml:space="preserve"> 9744:     } else if (!selectionGestureProducedRange) {</w:t>
        <w:br/>
        <w:t xml:space="preserve"> 9745:       if (editor &amp;&amp; rangeBelongsToEditor(activeTextSelectionRange, editor)) {</w:t>
        <w:br/>
        <w:t xml:space="preserve"> 9746:         showPersistentTextSelection(activeTextSelectionRange);</w:t>
        <w:br/>
        <w:t xml:space="preserve"> 9747:       } else {</w:t>
        <w:br/>
        <w:t xml:space="preserve"> 9748:         clearPersistentTextSelection(true);</w:t>
        <w:br/>
        <w:t xml:space="preserve"> 9749:       }</w:t>
        <w:br/>
        <w:t xml:space="preserve"> 9750:     }</w:t>
        <w:br/>
        <w:t xml:space="preserve"> 9751:     refreshTextSelectionInspector();</w:t>
        <w:br/>
        <w:t xml:space="preserve"> 9752:   }, 40);</w:t>
        <w:br/>
        <w:t xml:space="preserve"> 9753: }</w:t>
      </w:r>
    </w:p>
    <w:p>
      <w:pPr>
        <w:pStyle w:val="Heading3"/>
      </w:pPr>
      <w:r>
        <w:t>endSelectionInspectorDrag - lines 9814-9819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9814-9819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endSelectionInspectorDrag()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9814: function endSelectionInspectorDrag() {</w:t>
        <w:br/>
        <w:t xml:space="preserve"> 9815:   if (!activeSelectionInspectorDrag) return;</w:t>
        <w:br/>
        <w:t xml:space="preserve"> 9816:   activeSelectionInspectorDrag.target?.releasePointerCapture?.(activeSelectionInspectorDrag.pointerId);</w:t>
        <w:br/>
        <w:t xml:space="preserve"> 9817:   textSelectionInspector?.classList.remove("is-dragging");</w:t>
        <w:br/>
        <w:t xml:space="preserve"> 9818:   activeSelectionInspectorDrag = null;</w:t>
        <w:br/>
        <w:t xml:space="preserve"> 9819: }</w:t>
      </w:r>
    </w:p>
    <w:p>
      <w:pPr>
        <w:pStyle w:val="Heading3"/>
      </w:pPr>
      <w:r>
        <w:t>handleSelectionInspectorTextField - lines 9843-9849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9843-9849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handleSelectionInspectorTextField(event)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preventDefault, applySelectionInspectorFormat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9843: function handleSelectionInspectorTextField(event) {</w:t>
        <w:br/>
        <w:t xml:space="preserve"> 9844:   if (event.type === "keydown" &amp;&amp; event.key !== "Enter") return;</w:t>
        <w:br/>
        <w:t xml:space="preserve"> 9845:   if (event.type === "keydown") event.preventDefault();</w:t>
        <w:br/>
        <w:t xml:space="preserve"> 9846:   if (event.target === selectionFontInput) applySelectionInspectorFormat("font", event.target.value);</w:t>
        <w:br/>
        <w:t xml:space="preserve"> 9847:   if (event.target === selectionColorInput) applySelectionInspectorFormat("color", event.target.value);</w:t>
        <w:br/>
        <w:t xml:space="preserve"> 9848:   if (event.target === selectionSizeInput) applySelectionInspectorFormat("size", event.target.value);</w:t>
        <w:br/>
        <w:t xml:space="preserve"> 9849: }</w:t>
      </w:r>
    </w:p>
    <w:p>
      <w:pPr>
        <w:pStyle w:val="Heading3"/>
      </w:pPr>
      <w:r>
        <w:t>scheduleSelectionInspectorTextField - lines 9851-9859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9851-9859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scheduleSelectionInspectorTextField(event)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applySelectionInspectorFormat, normalizeTextColor, normalizeFontPx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9851: function scheduleSelectionInspectorTextField(event) {</w:t>
        <w:br/>
        <w:t xml:space="preserve"> 9852:   clearTimeout(selectionInspectorInputTimer);</w:t>
        <w:br/>
        <w:t xml:space="preserve"> 9853:   const target = event.target;</w:t>
        <w:br/>
        <w:t xml:space="preserve"> 9854:   selectionInspectorInputTimer = setTimeout(() =&gt; {</w:t>
        <w:br/>
        <w:t xml:space="preserve"> 9855:     if (target === selectionFontInput &amp;&amp; cleanFontFamily(target.value)) applySelectionInspectorFormat("font", target.value);</w:t>
        <w:br/>
        <w:t xml:space="preserve"> 9856:     if (target === selectionColorInput &amp;&amp; normalizeTextColor(target.value)) applySelectionInspectorFormat("color", target.value);</w:t>
        <w:br/>
        <w:t xml:space="preserve"> 9857:     if (target === selectionSizeInput &amp;&amp; normalizeFontPx(target.value)) applySelectionInspectorFormat("size", target.value);</w:t>
        <w:br/>
        <w:t xml:space="preserve"> 9858:   }, 350);</w:t>
        <w:br/>
        <w:t xml:space="preserve"> 9859: }</w:t>
      </w:r>
    </w:p>
    <w:p>
      <w:pPr>
        <w:pStyle w:val="Heading3"/>
      </w:pPr>
      <w:r>
        <w:t>focusAdjacentImageText - lines 9871-9882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9871-9882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focusAdjacentImageText(block, direction)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matches, matchingTextBlock, before, after, focusTextBlock, saveRichEditorToProject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9871: function focusAdjacentImageText(block, direction) {</w:t>
        <w:br/>
        <w:t xml:space="preserve"> 9872:   const editor = block?.closest("[data-rich-editor]");</w:t>
        <w:br/>
        <w:t xml:space="preserve"> 9873:   if (!editor) return;</w:t>
        <w:br/>
        <w:t xml:space="preserve"> 9874:   const sibling = direction === "before" ? block.previousElementSibling : block.nextElementSibling;</w:t>
        <w:br/>
        <w:t xml:space="preserve"> 9875:   const textBlock = sibling?.matches(".rich-text-block") ? sibling : matchingTextBlock(block, "");</w:t>
        <w:br/>
        <w:t xml:space="preserve"> 9876:   if (textBlock !== sibling) {</w:t>
        <w:br/>
        <w:t xml:space="preserve"> 9877:     if (direction === "before") block.before(textBlock);</w:t>
        <w:br/>
        <w:t xml:space="preserve"> 9878:     else block.after(textBlock);</w:t>
        <w:br/>
        <w:t xml:space="preserve"> 9879:   }</w:t>
        <w:br/>
        <w:t xml:space="preserve"> 9880:   focusTextBlock(textBlock);</w:t>
        <w:br/>
        <w:t xml:space="preserve"> 9881:   saveRichEditorToProject(editor);</w:t>
        <w:br/>
        <w:t xml:space="preserve"> 9882: }</w:t>
      </w:r>
    </w:p>
    <w:p>
      <w:pPr>
        <w:pStyle w:val="Heading3"/>
      </w:pPr>
      <w:r>
        <w:t>handleRichCaretClick - lines 9884-9889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9884-9889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handleRichCaretClick(event)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focusAdjacentImageText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9884: function handleRichCaretClick(event) {</w:t>
        <w:br/>
        <w:t xml:space="preserve"> 9885:   const caretButton = event.target.closest("[data-rich-caret]");</w:t>
        <w:br/>
        <w:t xml:space="preserve"> 9886:   if (!caretButton) return false;</w:t>
        <w:br/>
        <w:t xml:space="preserve"> 9887:   focusAdjacentImageText(caretButton.closest(".rich-image-block"), caretButton.dataset.richCaret);</w:t>
        <w:br/>
        <w:t xml:space="preserve"> 9888:   return true;</w:t>
        <w:br/>
        <w:t xml:space="preserve"> 9889: }</w:t>
      </w:r>
    </w:p>
    <w:p>
      <w:pPr>
        <w:pStyle w:val="Heading3"/>
      </w:pPr>
      <w:r>
        <w:t>handleRichDragStart - lines 9891-9910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9891-9910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handleRichDragStart(event)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preventDefault, selectRichBlock, add, clearData, setData</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9891: function handleRichDragStart(event) {</w:t>
        <w:br/>
        <w:t xml:space="preserve"> 9892:   const handle = event.target.closest("[data-rich-drag-handle]");</w:t>
        <w:br/>
        <w:t xml:space="preserve"> 9893:   const imageBlock = event.target.closest(".rich-image-block");</w:t>
        <w:br/>
        <w:t xml:space="preserve"> 9894:   const isControl = event.target.closest("button, input, select, textarea, a, .rich-block-actions, [data-rich-caret]");</w:t>
        <w:br/>
        <w:t xml:space="preserve"> 9895:   const block = handle?.closest(".rich-block") || (!isControl ? imageBlock : null);</w:t>
        <w:br/>
        <w:t xml:space="preserve"> 9896:   if (!block) {</w:t>
        <w:br/>
        <w:t xml:space="preserve"> 9897:     if (imageBlock) event.preventDefault();</w:t>
        <w:br/>
        <w:t xml:space="preserve"> 9898:     return;</w:t>
        <w:br/>
        <w:t xml:space="preserve"> 9899:   }</w:t>
        <w:br/>
        <w:t xml:space="preserve"> 9900:   activeRichDragBlock = block;</w:t>
        <w:br/>
        <w:t xml:space="preserve"> 9901:   selectRichBlock(activeRichDragBlock);</w:t>
        <w:br/>
        <w:t xml:space="preserve"> 9902:   activeRichDragBlock.classList.add("is-dragging");</w:t>
        <w:br/>
        <w:t xml:space="preserve"> 9903:   if (event.dataTransfer) {</w:t>
        <w:br/>
        <w:t xml:space="preserve"> 9904:     event.dataTransfer.clearData();</w:t>
        <w:br/>
        <w:t xml:space="preserve"> 9905:     event.dataTransfer.effectAllowed = "move";</w:t>
        <w:br/>
        <w:t xml:space="preserve"> 9906:     event.dataTransfer.dropEffect = "move";</w:t>
        <w:br/>
        <w:t xml:space="preserve"> 9907:     event.dataTransfer.setData("text/x-rich-block", "move");</w:t>
        <w:br/>
        <w:t xml:space="preserve"> 9908:     event.dataTransfer.setData("text/plain", activeRichDragBlock.dataset.title || activeRichDragBlock.dataset.type || "image");</w:t>
        <w:br/>
        <w:t xml:space="preserve"> 9909:   }</w:t>
        <w:br/>
        <w:t xml:space="preserve"> 9910: }</w:t>
      </w:r>
    </w:p>
    <w:p>
      <w:pPr>
        <w:pStyle w:val="Heading3"/>
      </w:pPr>
      <w:r>
        <w:t>handleRichDragOver - lines 9912-9919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9912-9919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handleRichDragOver(event)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preventDefault, updateRichDropMarker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9912: function handleRichDragOver(event) {</w:t>
        <w:br/>
        <w:t xml:space="preserve"> 9913:   if (!activeRichDragBlock) return;</w:t>
        <w:br/>
        <w:t xml:space="preserve"> 9914:   const editor = event.target.closest("[data-rich-editor]");</w:t>
        <w:br/>
        <w:t xml:space="preserve"> 9915:   if (!editor || editor !== activeRichDragBlock.closest("[data-rich-editor]")) return;</w:t>
        <w:br/>
        <w:t xml:space="preserve"> 9916:   event.preventDefault();</w:t>
        <w:br/>
        <w:t xml:space="preserve"> 9917:   if (event.dataTransfer) event.dataTransfer.dropEffect = "move";</w:t>
        <w:br/>
        <w:t xml:space="preserve"> 9918:   updateRichDropMarker(editor, activeRichDragBlock, event.clientX, event.clientY, event.target);</w:t>
        <w:br/>
        <w:t xml:space="preserve"> 9919: }</w:t>
      </w:r>
    </w:p>
    <w:p>
      <w:pPr>
        <w:pStyle w:val="Heading3"/>
      </w:pPr>
      <w:r>
        <w:t>richRangeFromPoint - lines 9921-9933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9921-9933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richRangeFromPoint(x, 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caretRangeFromPoint, caretPositionFromPoint, createRange, setStart, collapse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9921: function richRangeFromPoint(x, y) {</w:t>
        <w:br/>
        <w:t xml:space="preserve"> 9922:   if (document.caretRangeFromPoint) return document.caretRangeFromPoint(x, y);</w:t>
        <w:br/>
        <w:t xml:space="preserve"> 9923:   if (document.caretPositionFromPoint) {</w:t>
        <w:br/>
        <w:t xml:space="preserve"> 9924:     const position = document.caretPositionFromPoint(x, y);</w:t>
        <w:br/>
        <w:t xml:space="preserve"> 9925:     if (position) {</w:t>
        <w:br/>
        <w:t xml:space="preserve"> 9926:       const range = document.createRange();</w:t>
        <w:br/>
        <w:t xml:space="preserve"> 9927:       range.setStart(position.offsetNode, position.offset);</w:t>
        <w:br/>
        <w:t xml:space="preserve"> 9928:       range.collapse(true);</w:t>
        <w:br/>
        <w:t xml:space="preserve"> 9929:       return range;</w:t>
        <w:br/>
        <w:t xml:space="preserve"> 9930:     }</w:t>
        <w:br/>
        <w:t xml:space="preserve"> 9931:   }</w:t>
        <w:br/>
        <w:t xml:space="preserve"> 9932:   return null;</w:t>
        <w:br/>
        <w:t xml:space="preserve"> 9933: }</w:t>
      </w:r>
    </w:p>
    <w:p>
      <w:pPr>
        <w:pStyle w:val="Heading3"/>
      </w:pPr>
      <w:r>
        <w:t>richDropLocation - lines 9935-9950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9935-9950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richDropLocation(editor, movingBlock, x, y, eventTarget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validDropRangeForEditor, richRangeFromPoint, contains, elementFromPoint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9935: function richDropLocation(editor, movingBlock, x, y, eventTarget = null) {</w:t>
        <w:br/>
        <w:t xml:space="preserve"> 9936:   const previousPointerEvents = movingBlock?.style.pointerEvents || "";</w:t>
        <w:br/>
        <w:t xml:space="preserve"> 9937:   if (movingBlock) movingBlock.style.pointerEvents = "none";</w:t>
        <w:br/>
        <w:t xml:space="preserve"> 9938:   try {</w:t>
        <w:br/>
        <w:t xml:space="preserve"> 9939:     const dropRange = validDropRangeForEditor(editor, movingBlock, richRangeFromPoint(x, y));</w:t>
        <w:br/>
        <w:t xml:space="preserve"> 9940:     const pointTarget = eventTarget &amp;&amp; !movingBlock?.contains(eventTarget)</w:t>
        <w:br/>
        <w:t xml:space="preserve"> 9941:       ? eventTarget</w:t>
        <w:br/>
        <w:t xml:space="preserve"> 9942:       : document.elementFromPoint(x, y);</w:t>
        <w:br/>
        <w:t xml:space="preserve"> 9943:     return {</w:t>
        <w:br/>
        <w:t xml:space="preserve"> 9944:       dropRange,</w:t>
        <w:br/>
        <w:t xml:space="preserve"> 9945:       target: pointTarget?.closest?.(".rich-block") || null</w:t>
        <w:br/>
        <w:t xml:space="preserve"> 9946:     };</w:t>
        <w:br/>
        <w:t xml:space="preserve"> 9947:   } finally {</w:t>
        <w:br/>
        <w:t xml:space="preserve"> 9948:     if (movingBlock) movingBlock.style.pointerEvents = previousPointerEvents;</w:t>
        <w:br/>
        <w:t xml:space="preserve"> 9949:   }</w:t>
        <w:br/>
        <w:t xml:space="preserve"> 9950: }</w:t>
      </w:r>
    </w:p>
    <w:p>
      <w:pPr>
        <w:pStyle w:val="Heading3"/>
      </w:pPr>
      <w:r>
        <w:t>validDropRangeForEditor - lines 9952-9960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9952-9960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validDropRangeForEditor(editor, movingBlock, range)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closest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9952: function validDropRangeForEditor(editor, movingBlock, range) {</w:t>
        <w:br/>
        <w:t xml:space="preserve"> 9953:   const rangeNode = range?.startContainer?.nodeType === Node.TEXT_NODE</w:t>
        <w:br/>
        <w:t xml:space="preserve"> 9954:     ? range.startContainer.parentElement</w:t>
        <w:br/>
        <w:t xml:space="preserve"> 9955:     : range?.startContainer;</w:t>
        <w:br/>
        <w:t xml:space="preserve"> 9956:   if (!range || !rangeNode || !editor.contains(rangeNode)) return null;</w:t>
        <w:br/>
        <w:t xml:space="preserve"> 9957:   if (movingBlock?.contains(rangeNode)) return null;</w:t>
        <w:br/>
        <w:t xml:space="preserve"> 9958:   if (rangeNode.closest("[contenteditable='false']")) return null;</w:t>
        <w:br/>
        <w:t xml:space="preserve"> 9959:   return range;</w:t>
        <w:br/>
        <w:t xml:space="preserve"> 9960: }</w:t>
      </w:r>
    </w:p>
    <w:p>
      <w:pPr>
        <w:pStyle w:val="Heading3"/>
      </w:pPr>
      <w:r>
        <w:t>ensureRichDropMarker - lines 9962-9971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9962-9971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ensureRichDropMarker()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setAttribute,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9962: function ensureRichDropMarker() {</w:t>
        <w:br/>
        <w:t xml:space="preserve"> 9963:   if (!activeRichDropMarker) {</w:t>
        <w:br/>
        <w:t xml:space="preserve"> 9964:     activeRichDropMarker = document.createElement("div");</w:t>
        <w:br/>
        <w:t xml:space="preserve"> 9965:     activeRichDropMarker.className = "rich-drop-marker";</w:t>
        <w:br/>
        <w:t xml:space="preserve"> 9966:     activeRichDropMarker.setAttribute("aria-hidden", "true");</w:t>
        <w:br/>
        <w:t xml:space="preserve"> 9967:     document.body.append(activeRichDropMarker);</w:t>
        <w:br/>
        <w:t xml:space="preserve"> 9968:   }</w:t>
        <w:br/>
        <w:t xml:space="preserve"> 9969:   activeRichDropMarker.hidden = false;</w:t>
        <w:br/>
        <w:t xml:space="preserve"> 9970:   return activeRichDropMarker;</w:t>
        <w:br/>
        <w:t xml:space="preserve"> 9971: }</w:t>
      </w:r>
    </w:p>
    <w:p>
      <w:pPr>
        <w:pStyle w:val="Heading3"/>
      </w:pPr>
      <w:r>
        <w:t>hideRichDropMarker - lines 9973-9975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9973-9975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hideRichDropMarker()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9973: function hideRichDropMarker() {</w:t>
        <w:br/>
        <w:t xml:space="preserve"> 9974:   if (activeRichDropMarker) activeRichDropMarker.hidden = true;</w:t>
        <w:br/>
        <w:t xml:space="preserve"> 9975: }</w:t>
      </w:r>
    </w:p>
    <w:p>
      <w:pPr>
        <w:pStyle w:val="Heading3"/>
      </w:pPr>
      <w:r>
        <w:t>updateRichDropMarker - lines 9977-10006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9977-10006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updateRichDropMarker(editor, movingBlock, x, y, eventTarget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ensureRichDropMarker, richDropLocation, getClientRects, getBoundingClientRect, max, min, contains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9977: function updateRichDropMarker(editor, movingBlock, x, y, eventTarget = null) {</w:t>
        <w:br/>
        <w:t xml:space="preserve"> 9978:   if (!editor || !movingBlock) return;</w:t>
        <w:br/>
        <w:t xml:space="preserve"> 9979:   const marker = ensureRichDropMarker();</w:t>
        <w:br/>
        <w:t xml:space="preserve"> 9980:   const { dropRange, target } = richDropLocation(editor, movingBlock, x, y, eventTarget);</w:t>
        <w:br/>
        <w:t xml:space="preserve"> 9981:   if (dropRange) {</w:t>
        <w:br/>
        <w:t xml:space="preserve"> 9982:     const rangeRect = dropRange.getClientRects()[0];</w:t>
        <w:br/>
        <w:t xml:space="preserve"> 9983:     const anchor = dropRange.startContainer.nodeType === Node.TEXT_NODE</w:t>
        <w:br/>
        <w:t xml:space="preserve"> 9984:       ? dropRange.startContainer.parentElement</w:t>
        <w:br/>
        <w:t xml:space="preserve"> 9985:       : dropRange.startContainer;</w:t>
        <w:br/>
        <w:t xml:space="preserve"> 9986:     const anchorRect = anchor?.getBoundingClientRect?.();</w:t>
        <w:br/>
        <w:t xml:space="preserve"> 9987:     const rect = rangeRect || anchorRect || editor.getBoundingClientRect();</w:t>
        <w:br/>
        <w:t xml:space="preserve"> 9988:     marker.className = "rich-drop-marker caret";</w:t>
        <w:br/>
        <w:t xml:space="preserve"> 9989:     marker.style.left = `${Math.max(rect.left, Math.min(x, rect.right || rect.left))}px`;</w:t>
        <w:br/>
        <w:t xml:space="preserve"> 9990:     marker.style.top = `${rect.top}px`;</w:t>
        <w:br/>
        <w:t xml:space="preserve"> 9991:     marker.style.width = "2px";</w:t>
        <w:br/>
        <w:t xml:space="preserve"> 9992:     marker.style.height = `${Math.max(22, rect.height || 22)}px`;</w:t>
        <w:br/>
        <w:t xml:space="preserve"> 9993:     return;</w:t>
        <w:br/>
        <w:t xml:space="preserve"> 9994:   }</w:t>
        <w:br/>
        <w:t xml:space="preserve"> 9995: </w:t>
        <w:br/>
        <w:t xml:space="preserve"> 9996:   const targetRect = (target &amp;&amp; editor.contains(target) &amp;&amp; target !== movingBlock)</w:t>
        <w:br/>
        <w:t xml:space="preserve"> 9997:     ? target.getBoundingClientRect()</w:t>
        <w:br/>
        <w:t xml:space="preserve"> 9998:     : editor.getBoundingClientRect();</w:t>
        <w:br/>
        <w:t xml:space="preserve"> 9999:   const imageRect = movingBlock.getBoundingClientRect();</w:t>
        <w:br/>
        <w:t>10000:   const beforeTarget = !target || y &lt; targetRect.top + targetRect.height / 2;</w:t>
        <w:br/>
        <w:t>10001:   marker.className = "rich-drop-marker block";</w:t>
        <w:br/>
        <w:t>10002:   marker.style.left = `${targetRect.left}px`;</w:t>
        <w:br/>
        <w:t>10003:   marker.style.top = `${beforeTarget ? targetRect.top : targetRect.bottom}px`;</w:t>
        <w:br/>
        <w:t>10004:   marker.style.width = `${Math.min(targetRect.width, Math.max(160, imageRect.width || targetRect.width))}px`;</w:t>
        <w:br/>
        <w:t>10005:   marker.style.height = "3px";</w:t>
        <w:br/>
        <w:t>10006: }</w:t>
      </w:r>
    </w:p>
    <w:p>
      <w:pPr>
        <w:pStyle w:val="Heading3"/>
      </w:pPr>
      <w:r>
        <w:t>moveRichBlockToPoint - lines 10008-10029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10008-10029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moveRichBlockToPoint(editor, movingBlock, x, y, eventTarget = null,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richDropLocation, remove, insertRichBlockAtCursor, contains, append, getBoundingClientRect, before, after, cleanupEmptyRichTextBlocks, focusAdjacentImageText, saveRichEditorToProject, selectRichBlock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10008: function moveRichBlockToPoint(editor, movingBlock, x, y, eventTarget = null, options = {}) {</w:t>
        <w:br/>
        <w:t>10009:   if (!editor || !movingBlock) return;</w:t>
        <w:br/>
        <w:t>10010:   const { dropRange, target } = richDropLocation(editor, movingBlock, x, y, eventTarget);</w:t>
        <w:br/>
        <w:t xml:space="preserve">10011: </w:t>
        <w:br/>
        <w:t>10012:   movingBlock.classList.remove("is-dragging");</w:t>
        <w:br/>
        <w:t>10013:   if (target === movingBlock) return;</w:t>
        <w:br/>
        <w:t xml:space="preserve">10014: </w:t>
        <w:br/>
        <w:t>10015:   if (dropRange) {</w:t>
        <w:br/>
        <w:t>10016:     insertRichBlockAtCursor(editor, movingBlock, dropRange);</w:t>
        <w:br/>
        <w:t>10017:   } else if (!target || !editor.contains(target)) {</w:t>
        <w:br/>
        <w:t>10018:     editor.append(movingBlock);</w:t>
        <w:br/>
        <w:t>10019:   } else if (y &lt; target.getBoundingClientRect().top + target.getBoundingClientRect().height / 2) {</w:t>
        <w:br/>
        <w:t>10020:     target.before(movingBlock);</w:t>
        <w:br/>
        <w:t>10021:   } else {</w:t>
        <w:br/>
        <w:t>10022:     target.after(movingBlock);</w:t>
        <w:br/>
        <w:t>10023:   }</w:t>
        <w:br/>
        <w:t xml:space="preserve">10024: </w:t>
        <w:br/>
        <w:t>10025:   cleanupEmptyRichTextBlocks(editor);</w:t>
        <w:br/>
        <w:t>10026:   if (options.focusAfter !== false) focusAdjacentImageText(movingBlock, "after");</w:t>
        <w:br/>
        <w:t>10027:   if (options.commit !== false) saveRichEditorToProject(editor);</w:t>
        <w:br/>
        <w:t>10028:   if (options.focusAfter === false) selectRichBlock(movingBlock);</w:t>
        <w:br/>
        <w:t>10029: }</w:t>
      </w:r>
    </w:p>
    <w:p>
      <w:pPr>
        <w:pStyle w:val="Heading3"/>
      </w:pPr>
      <w:r>
        <w:t>handleRichDrop - lines 10031-10039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10031-10039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handleRichDrop(event)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preventDefault, moveRichBlockToPoint, hideRichDropMarker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10031: function handleRichDrop(event) {</w:t>
        <w:br/>
        <w:t>10032:   if (!activeRichDragBlock) return;</w:t>
        <w:br/>
        <w:t>10033:   const editor = event.target.closest("[data-rich-editor]");</w:t>
        <w:br/>
        <w:t>10034:   if (!editor || editor !== activeRichDragBlock.closest("[data-rich-editor]")) return;</w:t>
        <w:br/>
        <w:t>10035:   event.preventDefault();</w:t>
        <w:br/>
        <w:t>10036:   moveRichBlockToPoint(editor, activeRichDragBlock, event.clientX, event.clientY, event.target);</w:t>
        <w:br/>
        <w:t>10037:   hideRichDropMarker();</w:t>
        <w:br/>
        <w:t>10038:   activeRichDragBlock = null;</w:t>
        <w:br/>
        <w:t>10039: }</w:t>
      </w:r>
    </w:p>
    <w:p>
      <w:pPr>
        <w:pStyle w:val="Heading3"/>
      </w:pPr>
      <w:r>
        <w:t>imageMoveDragControl - lines 10041-10043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10041-10043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imageMoveDragControl(target)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10041: function imageMoveDragControl(target) {</w:t>
        <w:br/>
        <w:t>10042:   return target.closest("button, input, select, textarea, a, .rich-block-actions, [data-rich-caret]");</w:t>
        <w:br/>
        <w:t>10043: }</w:t>
      </w:r>
    </w:p>
    <w:p>
      <w:pPr>
        <w:pStyle w:val="Heading3"/>
      </w:pPr>
      <w:r>
        <w:t>beginRichImageMoveDrag - lines 10045-10061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10045-10061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beginRichImageMoveDrag(event)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imageMoveDragControl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10045: function beginRichImageMoveDrag(event) {</w:t>
        <w:br/>
        <w:t>10046:   if (event.button !== 0) return;</w:t>
        <w:br/>
        <w:t>10047:   const block = event.target.closest(".rich-image-block");</w:t>
        <w:br/>
        <w:t>10048:   if (!block || imageMoveDragControl(event.target)) return;</w:t>
        <w:br/>
        <w:t>10049:   if (event.target.closest(".rich-image-viewport.crop-active")) return;</w:t>
        <w:br/>
        <w:t>10050:   const editor = block.closest("[data-rich-editor]");</w:t>
        <w:br/>
        <w:t>10051:   if (!editor) return;</w:t>
        <w:br/>
        <w:t>10052:   activeRichImageMoveDrag = {</w:t>
        <w:br/>
        <w:t>10053:     block,</w:t>
        <w:br/>
        <w:t>10054:     editor,</w:t>
        <w:br/>
        <w:t>10055:     moved: false,</w:t>
        <w:br/>
        <w:t>10056:     pointerId: event.pointerId,</w:t>
        <w:br/>
        <w:t>10057:     startX: event.clientX,</w:t>
        <w:br/>
        <w:t>10058:     startY: event.clientY</w:t>
        <w:br/>
        <w:t>10059:   };</w:t>
        <w:br/>
        <w:t>10060:   block.setPointerCapture?.(event.pointerId);</w:t>
        <w:br/>
        <w:t>10061: }</w:t>
      </w:r>
    </w:p>
    <w:p>
      <w:pPr>
        <w:pStyle w:val="Heading3"/>
      </w:pPr>
      <w:r>
        <w:t>moveRichImageMoveDrag - lines 10063-10077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10063-10077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moveRichImageMoveDrag(event)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hypot, selectRichBlock, add, updateRichDropMarker,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10063: function moveRichImageMoveDrag(event) {</w:t>
        <w:br/>
        <w:t>10064:   if (!activeRichImageMoveDrag) return;</w:t>
        <w:br/>
        <w:t>10065:   const drag = activeRichImageMoveDrag;</w:t>
        <w:br/>
        <w:t>10066:   const distance = Math.hypot(event.clientX - drag.startX, event.clientY - drag.startY);</w:t>
        <w:br/>
        <w:t>10067:   if (!drag.moved &amp;&amp; distance &lt; 6) return;</w:t>
        <w:br/>
        <w:t>10068:   if (!drag.moved) {</w:t>
        <w:br/>
        <w:t>10069:     drag.moved = true;</w:t>
        <w:br/>
        <w:t>10070:     activeRichDragBlock = drag.block;</w:t>
        <w:br/>
        <w:t>10071:     selectRichBlock(drag.block);</w:t>
        <w:br/>
        <w:t>10072:     drag.block.classList.add("is-dragging");</w:t>
        <w:br/>
        <w:t>10073:     document.body.classList.add("rich-image-dragging");</w:t>
        <w:br/>
        <w:t>10074:   }</w:t>
        <w:br/>
        <w:t>10075:   updateRichDropMarker(drag.editor, drag.block, event.clientX, event.clientY, event.target);</w:t>
        <w:br/>
        <w:t>10076:   event.preventDefault();</w:t>
        <w:br/>
        <w:t>10077: }</w:t>
      </w:r>
    </w:p>
    <w:p>
      <w:pPr>
        <w:pStyle w:val="Heading3"/>
      </w:pPr>
      <w:r>
        <w:t>endRichImageMoveDrag - lines 10079-10092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10079-10092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endRichImageMoveDrag(event)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moveRichBlockToPoint, hideRichDropMarker, preventDefault, 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10079: function endRichImageMoveDrag(event) {</w:t>
        <w:br/>
        <w:t>10080:   if (!activeRichImageMoveDrag) return;</w:t>
        <w:br/>
        <w:t>10081:   const drag = activeRichImageMoveDrag;</w:t>
        <w:br/>
        <w:t>10082:   drag.block.releasePointerCapture?.(drag.pointerId);</w:t>
        <w:br/>
        <w:t>10083:   if (drag.moved) {</w:t>
        <w:br/>
        <w:t>10084:     moveRichBlockToPoint(drag.editor, drag.block, event.clientX, event.clientY);</w:t>
        <w:br/>
        <w:t>10085:     hideRichDropMarker();</w:t>
        <w:br/>
        <w:t>10086:     event.preventDefault();</w:t>
        <w:br/>
        <w:t>10087:   }</w:t>
        <w:br/>
        <w:t>10088:   drag.block.classList.remove("is-dragging");</w:t>
        <w:br/>
        <w:t>10089:   document.body.classList.remove("rich-image-dragging");</w:t>
        <w:br/>
        <w:t>10090:   activeRichImageMoveDrag = null;</w:t>
        <w:br/>
        <w:t>10091:   activeRichDragBlock = null;</w:t>
        <w:br/>
        <w:t>10092: }</w:t>
      </w:r>
    </w:p>
    <w:p>
      <w:pPr>
        <w:pStyle w:val="Heading3"/>
      </w:pPr>
      <w:r>
        <w:t>beginImageCropDrag - lines 10094-10109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10094-10109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beginImageCropDrag(event)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normalizeCropPosition, max, getBoundingClientRect,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10094: function beginImageCropDrag(event) {</w:t>
        <w:br/>
        <w:t>10095:   const viewport = event.target.closest(".rich-image-viewport.crop-active");</w:t>
        <w:br/>
        <w:t>10096:   if (!viewport || event.button !== 0) return;</w:t>
        <w:br/>
        <w:t>10097:   const block = viewport.closest(".rich-image-block");</w:t>
        <w:br/>
        <w:t>10098:   activeImageCropDrag = {</w:t>
        <w:br/>
        <w:t>10099:     block,</w:t>
        <w:br/>
        <w:t>10100:     editor: block.closest("[data-rich-editor]"),</w:t>
        <w:br/>
        <w:t>10101:     startX: event.clientX,</w:t>
        <w:br/>
        <w:t>10102:     startY: event.clientY,</w:t>
        <w:br/>
        <w:t>10103:     cropX: normalizeCropPosition(block.dataset.cropX),</w:t>
        <w:br/>
        <w:t>10104:     cropY: normalizeCropPosition(block.dataset.cropY),</w:t>
        <w:br/>
        <w:t>10105:     width: Math.max(1, viewport.getBoundingClientRect().width),</w:t>
        <w:br/>
        <w:t>10106:     height: Math.max(1, viewport.getBoundingClientRect().height)</w:t>
        <w:br/>
        <w:t>10107:   };</w:t>
        <w:br/>
        <w:t>10108:   event.preventDefault();</w:t>
        <w:br/>
        <w:t>10109: }</w:t>
      </w:r>
    </w:p>
    <w:p>
      <w:pPr>
        <w:pStyle w:val="Heading3"/>
      </w:pPr>
      <w:r>
        <w:t>moveImageCropDrag - lines 10111-10121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10111-10121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moveImageCropDrag(event)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normalizeCropPosition, querySelector, setProperty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10111: function moveImageCropDrag(event) {</w:t>
        <w:br/>
        <w:t>10112:   if (!activeImageCropDrag) return;</w:t>
        <w:br/>
        <w:t>10113:   const { block, startX, startY, cropX, cropY, width, height } = activeImageCropDrag;</w:t>
        <w:br/>
        <w:t>10114:   const nextX = normalizeCropPosition(cropX - ((event.clientX - startX) / width) * 100);</w:t>
        <w:br/>
        <w:t>10115:   const nextY = normalizeCropPosition(cropY - ((event.clientY - startY) / height) * 100);</w:t>
        <w:br/>
        <w:t>10116:   block.dataset.cropX = String(nextX);</w:t>
        <w:br/>
        <w:t>10117:   block.dataset.cropY = String(nextY);</w:t>
        <w:br/>
        <w:t>10118:   const viewport = block.querySelector(".rich-image-viewport");</w:t>
        <w:br/>
        <w:t>10119:   viewport?.style.setProperty("--crop-x", `${nextX}%`);</w:t>
        <w:br/>
        <w:t>10120:   viewport?.style.setProperty("--crop-y", `${nextY}%`);</w:t>
        <w:br/>
        <w:t>10121: }</w:t>
      </w:r>
    </w:p>
    <w:p>
      <w:pPr>
        <w:pStyle w:val="Heading3"/>
      </w:pPr>
      <w:r>
        <w:t>endImageCropDrag - lines 10123-10127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10123-10127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endImageCropDrag()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saveRichEditorToProject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10123: function endImageCropDrag() {</w:t>
        <w:br/>
        <w:t>10124:   if (!activeImageCropDrag) return;</w:t>
        <w:br/>
        <w:t>10125:   saveRichEditorToProject(activeImageCropDrag.editor);</w:t>
        <w:br/>
        <w:t>10126:   activeImageCropDrag = null;</w:t>
        <w:br/>
        <w:t>10127: }</w:t>
      </w:r>
    </w:p>
    <w:p>
      <w:pPr>
        <w:pStyle w:val="Heading3"/>
      </w:pPr>
      <w:r>
        <w:t>handleStandaloneRichClick - lines 10211-10226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10211-10226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handleStandaloneRichClick(event)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handleRichCaretClick, closest, selectRichBlock, copyRichCodeBlock, editSelectedRichBlock, deleteSelectedRichBlock, saveRichEditorToProject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10211: async function handleStandaloneRichClick(event) {</w:t>
        <w:br/>
        <w:t>10212:   if (handleRichCaretClick(event)) return;</w:t>
        <w:br/>
        <w:t>10213:   const blockAction = event.target.closest("[data-rich-block-action]");</w:t>
        <w:br/>
        <w:t>10214:   const richBlock = event.target.closest(".rich-block");</w:t>
        <w:br/>
        <w:t>10215:   if (richBlock) selectRichBlock(richBlock);</w:t>
        <w:br/>
        <w:t>10216:   if (!blockAction) return;</w:t>
        <w:br/>
        <w:t>10217:   const editor = blockAction.closest("[data-rich-editor]");</w:t>
        <w:br/>
        <w:t>10218:   selectRichBlock(blockAction.closest(".rich-block"));</w:t>
        <w:br/>
        <w:t>10219:   if (blockAction.dataset.richBlockAction === "copy-code") {</w:t>
        <w:br/>
        <w:t>10220:     await copyRichCodeBlock(blockAction.closest(".rich-block"));</w:t>
        <w:br/>
        <w:t>10221:     return;</w:t>
        <w:br/>
        <w:t>10222:   }</w:t>
        <w:br/>
        <w:t>10223:   if (blockAction.dataset.richBlockAction === "edit") await editSelectedRichBlock(editor);</w:t>
        <w:br/>
        <w:t>10224:   if (blockAction.dataset.richBlockAction === "delete") deleteSelectedRichBlock(editor);</w:t>
        <w:br/>
        <w:t>10225:   saveRichEditorToProject(editor);</w:t>
        <w:br/>
        <w:t>10226: }</w:t>
      </w:r>
    </w:p>
    <w:p>
      <w:pPr>
        <w:pStyle w:val="Heading3"/>
      </w:pPr>
      <w:r>
        <w:t>hasDataset - lines 10323-10327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10323-10327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hasDataset = (key) =&gt; Object.prototype.hasOwnProperty.call(button.dataset, key);</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call, addCustomSection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10323:   const hasDataset = (key) =&gt; Object.prototype.hasOwnProperty.call(button.dataset, key);</w:t>
        <w:br/>
        <w:t>10324:   if (button.dataset.addSection) {</w:t>
        <w:br/>
        <w:t>10325:     await addCustomSection();</w:t>
        <w:br/>
        <w:t>10326:     return;</w:t>
        <w:br/>
        <w:t>10327:   }</w:t>
      </w:r>
    </w:p>
    <w:p>
      <w:pPr>
        <w:pStyle w:val="Heading2"/>
      </w:pPr>
      <w:r>
        <w:t>Representative opening snippet</w:t>
      </w:r>
    </w:p>
    <w:p>
      <w:pPr>
        <w:pStyle w:val="CodeBlock"/>
      </w:pPr>
      <w:r>
        <w:rPr>
          <w:rFonts w:ascii="Consolas" w:hAnsi="Consolas" w:eastAsia="Consolas"/>
        </w:rPr>
        <w:t xml:space="preserve">    1: const builderGuideOpen = document.querySelector("#builder-guide-open");</w:t>
        <w:br/>
        <w:t xml:space="preserve">    2: const builderGuideDialog = document.querySelector("#builder-guide-dialog");</w:t>
        <w:br/>
        <w:t xml:space="preserve">    3: const builderGuideClose = document.querySelector("#builder-guide-close");</w:t>
        <w:br/>
        <w:t xml:space="preserve">    4: const builderGuideSearch = document.querySelector("#builder-guide-search");</w:t>
        <w:br/>
        <w:t xml:space="preserve">    5: const builderGuideResults = document.querySelector("#builder-guide-results");</w:t>
        <w:br/>
        <w:t xml:space="preserve">    6: const builderGuideSections = document.querySelector("#builder-guide-sections");</w:t>
        <w:br/>
        <w:t xml:space="preserve">    7: const builderGuideTopicDialog = document.querySelector("#builder-guide-topic-dialog");</w:t>
        <w:br/>
        <w:t xml:space="preserve">    8: const builderGuideTopicTitle = document.querySelector("#builder-guide-topic-title");</w:t>
        <w:br/>
        <w:t xml:space="preserve">    9: const builderGuideTopicBody = document.querySelector("#builder-guide-topic-body");</w:t>
        <w:br/>
        <w:t xml:space="preserve">   10: const builderGuideTopicClose = document.querySelector("#builder-guide-topic-close");</w:t>
        <w:br/>
        <w:t xml:space="preserve">   11: const templateSelect = document.querySelector("#template-select");</w:t>
        <w:br/>
        <w:t xml:space="preserve">   12: const newCategorySelect = document.querySelector("#new-category-select");</w:t>
        <w:br/>
        <w:t xml:space="preserve">   13: const placementSelect = document.querySelector("#placement-select");</w:t>
        <w:br/>
        <w:t xml:space="preserve">   14: const newProjectTitle = document.querySelector("#new-project-title");</w:t>
        <w:br/>
        <w:t xml:space="preserve">   15: const addProjectButton = document.querySelector("#add-project");</w:t>
        <w:br/>
        <w:t xml:space="preserve">   16: const addCategoryButton = document.querySelector("#add-category");</w:t>
        <w:br/>
        <w:t xml:space="preserve">   17: const addSiteSectionButton = document.querySelector("#add-site-section");</w:t>
        <w:br/>
        <w:t xml:space="preserve">   18: const funFactsInput = document.querySelector("#fun-facts-input");</w:t>
        <w:br/>
        <w:t xml:space="preserve">   19: const funFactsCount = document.querySelector("#fun-facts-count");</w:t>
        <w:br/>
        <w:t xml:space="preserve">   20: const saveFunFactsButton = document.querySelector("#save-fun-facts");</w:t>
        <w:br/>
        <w:t xml:space="preserve">   21: const clearFunFactsButton = document.querySelector("#clear-fun-facts");</w:t>
        <w:br/>
        <w:t xml:space="preserve">   22: const siteHeroEyebrowInput = document.querySelector("#site-hero-eyebrow");</w:t>
        <w:br/>
        <w:t xml:space="preserve">   23: const siteHeroTitleInput = document.querySelector("#site-hero-title");</w:t>
        <w:br/>
        <w:t xml:space="preserve">   24: const siteHeroCopyInput = document.querySelector("#site-hero-copy");</w:t>
        <w:br/>
        <w:t xml:space="preserve">   25: const saveSiteContentButton = document.querySelector("#save-site-content");</w:t>
        <w:br/>
        <w:t xml:space="preserve">   26: const profileDisplayNameInput = document.querySelector("#profile-display-name");</w:t>
        <w:br/>
        <w:t xml:space="preserve">   27: const profilePortfolioLabelInput = document.querySelector("#profile-portfolio-label");</w:t>
        <w:br/>
        <w:t xml:space="preserve">   28: const profileContactIntroInput = document.querySelector("#profile-contact-intro");</w:t>
        <w:br/>
        <w:t xml:space="preserve">   29: const profileEmailInput = document.querySelector("#profile-email");</w:t>
        <w:br/>
        <w:t xml:space="preserve">   30: const profilePhoneInput = document.querySelector("#profile-phone");</w:t>
        <w:br/>
        <w:t xml:space="preserve">   31: const profileGithubInput = document.querySelector("#profile-github");</w:t>
        <w:br/>
        <w:t xml:space="preserve">   32: const profileLinkedinInput = document.querySelector("#profile-linkedin");</w:t>
        <w:br/>
        <w:t xml:space="preserve">   33: const profileWebsiteInput = document.querySelector("#profile-website");</w:t>
        <w:br/>
        <w:t xml:space="preserve">   34: const saveProfileContentButton = document.querySelector("#save-profile-content");</w:t>
        <w:br/>
        <w:t xml:space="preserve">   35: const profileImageUploadButton = document.querySelector("#profile-image-upload");</w:t>
        <w:br/>
        <w:t xml:space="preserve">   36: const profileHeroUploadButton = document.querySelector("#profile-hero-upload");</w:t>
        <w:br/>
        <w:t xml:space="preserve">   37: const profileResumeUploadButton = document.querySelector("#profile-resume-upload");</w:t>
        <w:br/>
        <w:t xml:space="preserve">   38: const profileBrandUploadButton = document.querySelector("#profile-brand-upload");</w:t>
        <w:br/>
        <w:t xml:space="preserve">   39: const profileAssetStatus = document.querySelector("#profile-asset-status");</w:t>
        <w:br/>
        <w:t xml:space="preserve">   40: const categoryDropdown = document.querySelector("#category-dropdown");</w:t>
        <w:br/>
        <w:t xml:space="preserve">   41: const siteSectionList = document.querySelector("#site-section-list");</w:t>
        <w:br/>
        <w:t xml:space="preserve">   42: const projectCreateDialog = document.querySelector("#project-create-dialog");</w:t>
        <w:br/>
        <w:t xml:space="preserve">   43: const projectCreateForm = document.querySelector("#project-create-form");</w:t>
        <w:br/>
        <w:t xml:space="preserve">   44: const projectCreateCategory = document.querySelector("#project-create-category");</w:t>
        <w:br/>
        <w:t xml:space="preserve">   45: const projectCreateCancel = document.querySelector("#project-create-cancel");</w:t>
        <w:br/>
        <w:t xml:space="preserve">   46: const categoryDialog = document.querySelector("#category-dialog");</w:t>
        <w:br/>
        <w:t xml:space="preserve">   47: const categoryForm = document.querySelector("#category-form");</w:t>
        <w:br/>
        <w:t xml:space="preserve">   48: const categoryTitle = document.querySelector("#category-title");</w:t>
        <w:br/>
        <w:t xml:space="preserve">   49: const categoryDescription = document.querySelector("#category-description");</w:t>
        <w:br/>
        <w:t xml:space="preserve">   50: const categoryAccent = document.querySelector("#category-accent");</w:t>
        <w:br/>
        <w:t xml:space="preserve">   51: const categoryCancel = document.querySelector("#category-cancel");</w:t>
        <w:br/>
        <w:t xml:space="preserve">   52: const projectTree = document.querySelector("#project-tree");</w:t>
        <w:br/>
        <w:t xml:space="preserve">   53: const projectSearchInput = document.querySelector("#project-search");</w:t>
        <w:br/>
        <w:t xml:space="preserve">   54: const projectSearchClear = document.querySelector("#project-search-clear");</w:t>
        <w:br/>
        <w:t xml:space="preserve">   55: const projectSearchStatus = document.querySelector("#project-search-status");</w:t>
        <w:br/>
        <w:t xml:space="preserve">   56: const projectDialog = document.querySelector("#project-dialog");</w:t>
        <w:br/>
        <w:t xml:space="preserve">   57: const projectWindowTitle = document.querySelector("#project-window-title");</w:t>
        <w:br/>
        <w:t xml:space="preserve">   58: const projectWindowClose = document.querySelector("#project-window-close");</w:t>
        <w:br/>
        <w:t xml:space="preserve">   59: const projectWindowDelete = document.querySelector("#project-window-delete");</w:t>
        <w:br/>
        <w:t xml:space="preserve">   60: const viewProjectPreviewButton = document.querySelector("#view-project-preview");</w:t>
        <w:br/>
        <w:t xml:space="preserve">   61: const saveProjectButton = document.querySelector("#save-project");</w:t>
        <w:br/>
        <w:t xml:space="preserve">   62: const saveProjectCloseButton = document.querySelector("#save-project-close");</w:t>
        <w:br/>
        <w:t xml:space="preserve">   63: const projectTitleMenu = document.querySelector("#project-title-menu");</w:t>
        <w:br/>
        <w:t xml:space="preserve">   64: const titleRenameActions = document.querySelector("#title-rename-actions");</w:t>
        <w:br/>
        <w:t xml:space="preserve">   65: const titleRenameSave = document.querySelector("#title-rename-save");</w:t>
        <w:br/>
        <w:t xml:space="preserve">   66: const titleRenameCancel = document.querySelector("#title-rename-cancel");</w:t>
        <w:br/>
        <w:t xml:space="preserve">   67: const projectMetaDialog = document.querySelector("#project-meta-dialog");</w:t>
        <w:br/>
        <w:t xml:space="preserve">   68: const projectMetaTitle = document.querySelector("#project-meta-title");</w:t>
        <w:br/>
        <w:t xml:space="preserve">   69: const projectMetaGrid = document.querySelector("#project-meta-grid");</w:t>
        <w:br/>
        <w:t xml:space="preserve">   70: const projectMetaClose = document.querySelector("#project-meta-close");</w:t>
        <w:br/>
        <w:t xml:space="preserve">   71: const projectFields = document.querySelector("#project-fields");</w:t>
        <w:br/>
        <w:t xml:space="preserve">   72: const sectionTabs = document.querySelector("#section-tabs");</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