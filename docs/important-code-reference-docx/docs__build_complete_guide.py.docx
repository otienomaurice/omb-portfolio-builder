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4"/>
        </w:rPr>
        <w:t>Important Code Reference: docs/build_complete_guide.py</w:t>
      </w:r>
    </w:p>
    <w:p>
      <w:r>
        <w:t>A focused code/control-file explanation covering purpose, owner layer, APIs, variables, implementation signals, source excerpts, and debugging rules.</w:t>
      </w:r>
    </w:p>
    <w:p>
      <w:r>
        <w:t>Generated from repository state at C:\Users\otien\OneDrive\Documents\omb-portfolio-builder.</w:t>
      </w:r>
    </w:p>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docs/build_complete_guide.py</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Python tooling</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Documentation and generated reference area. Used to explain the app and source structure.</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185,742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.py</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text/x-python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2,821</w:t>
            </w:r>
          </w:p>
        </w:tc>
      </w:tr>
    </w:tbl>
    <w:p>
      <w:pPr>
        <w:pStyle w:val="Heading2"/>
      </w:pPr>
      <w:r>
        <w:t>Why this file exists</w:t>
      </w:r>
    </w:p>
    <w:p>
      <w:pPr>
        <w:pStyle w:val="ListBullet"/>
      </w:pPr>
      <w:r>
        <w:t>Tracked repository file used by the builder, website, installer, documentation, or release process.</w:t>
      </w:r>
    </w:p>
    <w:p>
      <w:pPr>
        <w:pStyle w:val="Heading2"/>
      </w:pPr>
      <w:r>
        <w:t>How it is used</w:t>
      </w:r>
    </w:p>
    <w:p>
      <w:r>
        <w:t>Documentation and generated reference area. Used to explain the app and source structure.</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Imports, requires, and external dependencies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3</w:t>
            </w:r>
          </w:p>
        </w:tc>
        <w:tc>
          <w:tcPr>
            <w:tcW w:type="dxa" w:w="7128"/>
            <w:vAlign w:val="center"/>
          </w:tcPr>
          <w:p>
            <w:r/>
            <w:r>
              <w:rPr>
                <w:rFonts w:ascii="Calibri" w:hAnsi="Calibri"/>
                <w:b w:val="0"/>
                <w:sz w:val="18"/>
              </w:rPr>
              <w:t>import html</w:t>
            </w:r>
          </w:p>
        </w:tc>
      </w:tr>
      <w:tr>
        <w:tc>
          <w:tcPr>
            <w:tcW w:type="dxa" w:w="2232"/>
            <w:vAlign w:val="center"/>
          </w:tcPr>
          <w:p>
            <w:r/>
            <w:r>
              <w:rPr>
                <w:rFonts w:ascii="Calibri" w:hAnsi="Calibri"/>
                <w:b/>
                <w:sz w:val="18"/>
              </w:rPr>
              <w:t>Line 4</w:t>
            </w:r>
          </w:p>
        </w:tc>
        <w:tc>
          <w:tcPr>
            <w:tcW w:type="dxa" w:w="7128"/>
            <w:vAlign w:val="center"/>
          </w:tcPr>
          <w:p>
            <w:r/>
            <w:r>
              <w:rPr>
                <w:rFonts w:ascii="Calibri" w:hAnsi="Calibri"/>
                <w:b w:val="0"/>
                <w:sz w:val="18"/>
              </w:rPr>
              <w:t>import json</w:t>
            </w:r>
          </w:p>
        </w:tc>
      </w:tr>
      <w:tr>
        <w:tc>
          <w:tcPr>
            <w:tcW w:type="dxa" w:w="2232"/>
            <w:vAlign w:val="center"/>
          </w:tcPr>
          <w:p>
            <w:r/>
            <w:r>
              <w:rPr>
                <w:rFonts w:ascii="Calibri" w:hAnsi="Calibri"/>
                <w:b/>
                <w:sz w:val="18"/>
              </w:rPr>
              <w:t>Line 5</w:t>
            </w:r>
          </w:p>
        </w:tc>
        <w:tc>
          <w:tcPr>
            <w:tcW w:type="dxa" w:w="7128"/>
            <w:vAlign w:val="center"/>
          </w:tcPr>
          <w:p>
            <w:r/>
            <w:r>
              <w:rPr>
                <w:rFonts w:ascii="Calibri" w:hAnsi="Calibri"/>
                <w:b w:val="0"/>
                <w:sz w:val="18"/>
              </w:rPr>
              <w:t>import math</w:t>
            </w:r>
          </w:p>
        </w:tc>
      </w:tr>
      <w:tr>
        <w:tc>
          <w:tcPr>
            <w:tcW w:type="dxa" w:w="2232"/>
            <w:vAlign w:val="center"/>
          </w:tcPr>
          <w:p>
            <w:r/>
            <w:r>
              <w:rPr>
                <w:rFonts w:ascii="Calibri" w:hAnsi="Calibri"/>
                <w:b/>
                <w:sz w:val="18"/>
              </w:rPr>
              <w:t>Line 6</w:t>
            </w:r>
          </w:p>
        </w:tc>
        <w:tc>
          <w:tcPr>
            <w:tcW w:type="dxa" w:w="7128"/>
            <w:vAlign w:val="center"/>
          </w:tcPr>
          <w:p>
            <w:r/>
            <w:r>
              <w:rPr>
                <w:rFonts w:ascii="Calibri" w:hAnsi="Calibri"/>
                <w:b w:val="0"/>
                <w:sz w:val="18"/>
              </w:rPr>
              <w:t>import mimetypes</w:t>
            </w:r>
          </w:p>
        </w:tc>
      </w:tr>
      <w:tr>
        <w:tc>
          <w:tcPr>
            <w:tcW w:type="dxa" w:w="2232"/>
            <w:vAlign w:val="center"/>
          </w:tcPr>
          <w:p>
            <w:r/>
            <w:r>
              <w:rPr>
                <w:rFonts w:ascii="Calibri" w:hAnsi="Calibri"/>
                <w:b/>
                <w:sz w:val="18"/>
              </w:rPr>
              <w:t>Line 7</w:t>
            </w:r>
          </w:p>
        </w:tc>
        <w:tc>
          <w:tcPr>
            <w:tcW w:type="dxa" w:w="7128"/>
            <w:vAlign w:val="center"/>
          </w:tcPr>
          <w:p>
            <w:r/>
            <w:r>
              <w:rPr>
                <w:rFonts w:ascii="Calibri" w:hAnsi="Calibri"/>
                <w:b w:val="0"/>
                <w:sz w:val="18"/>
              </w:rPr>
              <w:t>import re</w:t>
            </w:r>
          </w:p>
        </w:tc>
      </w:tr>
      <w:tr>
        <w:tc>
          <w:tcPr>
            <w:tcW w:type="dxa" w:w="2232"/>
            <w:vAlign w:val="center"/>
          </w:tcPr>
          <w:p>
            <w:r/>
            <w:r>
              <w:rPr>
                <w:rFonts w:ascii="Calibri" w:hAnsi="Calibri"/>
                <w:b/>
                <w:sz w:val="18"/>
              </w:rPr>
              <w:t>Line 8</w:t>
            </w:r>
          </w:p>
        </w:tc>
        <w:tc>
          <w:tcPr>
            <w:tcW w:type="dxa" w:w="7128"/>
            <w:vAlign w:val="center"/>
          </w:tcPr>
          <w:p>
            <w:r/>
            <w:r>
              <w:rPr>
                <w:rFonts w:ascii="Calibri" w:hAnsi="Calibri"/>
                <w:b w:val="0"/>
                <w:sz w:val="18"/>
              </w:rPr>
              <w:t>import shutil</w:t>
            </w:r>
          </w:p>
        </w:tc>
      </w:tr>
      <w:tr>
        <w:tc>
          <w:tcPr>
            <w:tcW w:type="dxa" w:w="2232"/>
            <w:vAlign w:val="center"/>
          </w:tcPr>
          <w:p>
            <w:r/>
            <w:r>
              <w:rPr>
                <w:rFonts w:ascii="Calibri" w:hAnsi="Calibri"/>
                <w:b/>
                <w:sz w:val="18"/>
              </w:rPr>
              <w:t>Line 9</w:t>
            </w:r>
          </w:p>
        </w:tc>
        <w:tc>
          <w:tcPr>
            <w:tcW w:type="dxa" w:w="7128"/>
            <w:vAlign w:val="center"/>
          </w:tcPr>
          <w:p>
            <w:r/>
            <w:r>
              <w:rPr>
                <w:rFonts w:ascii="Calibri" w:hAnsi="Calibri"/>
                <w:b w:val="0"/>
                <w:sz w:val="18"/>
              </w:rPr>
              <w:t>import subprocess</w:t>
            </w:r>
          </w:p>
        </w:tc>
      </w:tr>
      <w:tr>
        <w:tc>
          <w:tcPr>
            <w:tcW w:type="dxa" w:w="2232"/>
            <w:vAlign w:val="center"/>
          </w:tcPr>
          <w:p>
            <w:r/>
            <w:r>
              <w:rPr>
                <w:rFonts w:ascii="Calibri" w:hAnsi="Calibri"/>
                <w:b/>
                <w:sz w:val="18"/>
              </w:rPr>
              <w:t>Line 10</w:t>
            </w:r>
          </w:p>
        </w:tc>
        <w:tc>
          <w:tcPr>
            <w:tcW w:type="dxa" w:w="7128"/>
            <w:vAlign w:val="center"/>
          </w:tcPr>
          <w:p>
            <w:r/>
            <w:r>
              <w:rPr>
                <w:rFonts w:ascii="Calibri" w:hAnsi="Calibri"/>
                <w:b w:val="0"/>
                <w:sz w:val="18"/>
              </w:rPr>
              <w:t>import textwrap</w:t>
            </w:r>
          </w:p>
        </w:tc>
      </w:tr>
    </w:tbl>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w:t>
            </w:r>
          </w:p>
        </w:tc>
        <w:tc>
          <w:tcPr>
            <w:tcW w:type="dxa" w:w="7128"/>
            <w:vAlign w:val="center"/>
          </w:tcPr>
          <w:p>
            <w:r/>
            <w:r>
              <w:rPr>
                <w:rFonts w:ascii="Calibri" w:hAnsi="Calibri"/>
                <w:b w:val="0"/>
                <w:sz w:val="18"/>
              </w:rPr>
              <w:t>Line 99. Project-specific local API endpoint. Inspect server.mjs and the fetch caller for exact behavior.</w:t>
            </w:r>
          </w:p>
        </w:tc>
      </w:tr>
      <w:tr>
        <w:tc>
          <w:tcPr>
            <w:tcW w:type="dxa" w:w="2232"/>
            <w:vAlign w:val="center"/>
          </w:tcPr>
          <w:p>
            <w:r/>
            <w:r>
              <w:rPr>
                <w:rFonts w:ascii="Calibri" w:hAnsi="Calibri"/>
                <w:b/>
                <w:sz w:val="18"/>
              </w:rPr>
              <w:t>/api/code/save</w:t>
            </w:r>
          </w:p>
        </w:tc>
        <w:tc>
          <w:tcPr>
            <w:tcW w:type="dxa" w:w="7128"/>
            <w:vAlign w:val="center"/>
          </w:tcPr>
          <w:p>
            <w:r/>
            <w:r>
              <w:rPr>
                <w:rFonts w:ascii="Calibri" w:hAnsi="Calibri"/>
                <w:b w:val="0"/>
                <w:sz w:val="18"/>
              </w:rPr>
              <w:t>Line 455. Saves source code into the local compile workspace.</w:t>
            </w:r>
          </w:p>
        </w:tc>
      </w:tr>
      <w:tr>
        <w:tc>
          <w:tcPr>
            <w:tcW w:type="dxa" w:w="2232"/>
            <w:vAlign w:val="center"/>
          </w:tcPr>
          <w:p>
            <w:r/>
            <w:r>
              <w:rPr>
                <w:rFonts w:ascii="Calibri" w:hAnsi="Calibri"/>
                <w:b/>
                <w:sz w:val="18"/>
              </w:rPr>
              <w:t>/api/code/compile</w:t>
            </w:r>
          </w:p>
        </w:tc>
        <w:tc>
          <w:tcPr>
            <w:tcW w:type="dxa" w:w="7128"/>
            <w:vAlign w:val="center"/>
          </w:tcPr>
          <w:p>
            <w:r/>
            <w:r>
              <w:rPr>
                <w:rFonts w:ascii="Calibri" w:hAnsi="Calibri"/>
                <w:b w:val="0"/>
                <w:sz w:val="18"/>
              </w:rPr>
              <w:t>Line 648. Compiles or runs a source file and returns terminal output.</w:t>
            </w:r>
          </w:p>
        </w:tc>
      </w:tr>
      <w:tr>
        <w:tc>
          <w:tcPr>
            <w:tcW w:type="dxa" w:w="2232"/>
            <w:vAlign w:val="center"/>
          </w:tcPr>
          <w:p>
            <w:r/>
            <w:r>
              <w:rPr>
                <w:rFonts w:ascii="Calibri" w:hAnsi="Calibri"/>
                <w:b/>
                <w:sz w:val="18"/>
              </w:rPr>
              <w:t>/api/code/compile</w:t>
            </w:r>
          </w:p>
        </w:tc>
        <w:tc>
          <w:tcPr>
            <w:tcW w:type="dxa" w:w="7128"/>
            <w:vAlign w:val="center"/>
          </w:tcPr>
          <w:p>
            <w:r/>
            <w:r>
              <w:rPr>
                <w:rFonts w:ascii="Calibri" w:hAnsi="Calibri"/>
                <w:b w:val="0"/>
                <w:sz w:val="18"/>
              </w:rPr>
              <w:t>Line 660. Compiles or runs a source file and returns terminal output.</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672. Handles AI assistant questions.</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703. Handles AI assistant questions.</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Rich text at line 14</w:t>
            </w:r>
          </w:p>
        </w:tc>
        <w:tc>
          <w:tcPr>
            <w:tcW w:type="dxa" w:w="7128"/>
            <w:vAlign w:val="center"/>
          </w:tcPr>
          <w:p>
            <w:r/>
            <w:r>
              <w:rPr>
                <w:rFonts w:ascii="Calibri" w:hAnsi="Calibri"/>
                <w:b w:val="0"/>
                <w:sz w:val="18"/>
              </w:rPr>
              <w:t>Rich editor behavior, formatting, paste handling, or content sanitization. Evidence: from PIL import Image, ImageDraw, ImageFont</w:t>
            </w:r>
          </w:p>
        </w:tc>
      </w:tr>
      <w:tr>
        <w:tc>
          <w:tcPr>
            <w:tcW w:type="dxa" w:w="2232"/>
            <w:vAlign w:val="center"/>
          </w:tcPr>
          <w:p>
            <w:r/>
            <w:r>
              <w:rPr>
                <w:rFonts w:ascii="Calibri" w:hAnsi="Calibri"/>
                <w:b/>
                <w:sz w:val="18"/>
              </w:rPr>
              <w:t>Rich text at line 20</w:t>
            </w:r>
          </w:p>
        </w:tc>
        <w:tc>
          <w:tcPr>
            <w:tcW w:type="dxa" w:w="7128"/>
            <w:vAlign w:val="center"/>
          </w:tcPr>
          <w:p>
            <w:r/>
            <w:r>
              <w:rPr>
                <w:rFonts w:ascii="Calibri" w:hAnsi="Calibri"/>
                <w:b w:val="0"/>
                <w:sz w:val="18"/>
              </w:rPr>
              <w:t>Rich editor behavior, formatting, paste handling, or content sanitization. Evidence: from docx.shared import Inches, Pt, RGBColor</w:t>
            </w:r>
          </w:p>
        </w:tc>
      </w:tr>
      <w:tr>
        <w:tc>
          <w:tcPr>
            <w:tcW w:type="dxa" w:w="2232"/>
            <w:vAlign w:val="center"/>
          </w:tcPr>
          <w:p>
            <w:r/>
            <w:r>
              <w:rPr>
                <w:rFonts w:ascii="Calibri" w:hAnsi="Calibri"/>
                <w:b/>
                <w:sz w:val="18"/>
              </w:rPr>
              <w:t>Rich text at line 23</w:t>
            </w:r>
          </w:p>
        </w:tc>
        <w:tc>
          <w:tcPr>
            <w:tcW w:type="dxa" w:w="7128"/>
            <w:vAlign w:val="center"/>
          </w:tcPr>
          <w:p>
            <w:r/>
            <w:r>
              <w:rPr>
                <w:rFonts w:ascii="Calibri" w:hAnsi="Calibri"/>
                <w:b w:val="0"/>
                <w:sz w:val="18"/>
              </w:rPr>
              <w:t>Rich editor behavior, formatting, paste handling, or content sanitization. Evidence: from reportlab.lib import colors</w:t>
            </w:r>
          </w:p>
        </w:tc>
      </w:tr>
      <w:tr>
        <w:tc>
          <w:tcPr>
            <w:tcW w:type="dxa" w:w="2232"/>
            <w:vAlign w:val="center"/>
          </w:tcPr>
          <w:p>
            <w:r/>
            <w:r>
              <w:rPr>
                <w:rFonts w:ascii="Calibri" w:hAnsi="Calibri"/>
                <w:b/>
                <w:sz w:val="18"/>
              </w:rPr>
              <w:t>Installer at line 50</w:t>
            </w:r>
          </w:p>
        </w:tc>
        <w:tc>
          <w:tcPr>
            <w:tcW w:type="dxa" w:w="7128"/>
            <w:vAlign w:val="center"/>
          </w:tcPr>
          <w:p>
            <w:r/>
            <w:r>
              <w:rPr>
                <w:rFonts w:ascii="Calibri" w:hAnsi="Calibri"/>
                <w:b w:val="0"/>
                <w:sz w:val="18"/>
              </w:rPr>
              <w:t xml:space="preserve">Windows setup, update, shortcut, or installation behavior. Evidence: ".github/workflows/build-windows-builder.yml": "GitHub Actions workflow that builds the Windows installer and portable application, checks the stable download link, enforces release version bumps, uploads artifacts, and </w:t>
            </w:r>
          </w:p>
        </w:tc>
      </w:tr>
      <w:tr>
        <w:tc>
          <w:tcPr>
            <w:tcW w:type="dxa" w:w="2232"/>
            <w:vAlign w:val="center"/>
          </w:tcPr>
          <w:p>
            <w:r/>
            <w:r>
              <w:rPr>
                <w:rFonts w:ascii="Calibri" w:hAnsi="Calibri"/>
                <w:b/>
                <w:sz w:val="18"/>
              </w:rPr>
              <w:t>Git command at line 52</w:t>
            </w:r>
          </w:p>
        </w:tc>
        <w:tc>
          <w:tcPr>
            <w:tcW w:type="dxa" w:w="7128"/>
            <w:vAlign w:val="center"/>
          </w:tcPr>
          <w:p>
            <w:r/>
            <w:r>
              <w:rPr>
                <w:rFonts w:ascii="Calibri" w:hAnsi="Calibri"/>
                <w:b w:val="0"/>
                <w:sz w:val="18"/>
              </w:rPr>
              <w:t>Repository state, publishing, branch checks, or release automation. Evidence: ".gitignore": "Git ignore rules for build outputs, temporary files, and local-only data that should not be committed.",</w:t>
            </w:r>
          </w:p>
        </w:tc>
      </w:tr>
      <w:tr>
        <w:tc>
          <w:tcPr>
            <w:tcW w:type="dxa" w:w="2232"/>
            <w:vAlign w:val="center"/>
          </w:tcPr>
          <w:p>
            <w:r/>
            <w:r>
              <w:rPr>
                <w:rFonts w:ascii="Calibri" w:hAnsi="Calibri"/>
                <w:b/>
                <w:sz w:val="18"/>
              </w:rPr>
              <w:t>Cloudflare or AI at line 55</w:t>
            </w:r>
          </w:p>
        </w:tc>
        <w:tc>
          <w:tcPr>
            <w:tcW w:type="dxa" w:w="7128"/>
            <w:vAlign w:val="center"/>
          </w:tcPr>
          <w:p>
            <w:r/>
            <w:r>
              <w:rPr>
                <w:rFonts w:ascii="Calibri" w:hAnsi="Calibri"/>
                <w:b w:val="0"/>
                <w:sz w:val="18"/>
              </w:rPr>
              <w:t>Public AI assistant, Worker deployment, or model-provider fallback behavior. Evidence: "BRANCHING.md": "Human-readable branch model explaining development, main, feature branches, and release flow.",</w:t>
            </w:r>
          </w:p>
        </w:tc>
      </w:tr>
      <w:tr>
        <w:tc>
          <w:tcPr>
            <w:tcW w:type="dxa" w:w="2232"/>
            <w:vAlign w:val="center"/>
          </w:tcPr>
          <w:p>
            <w:r/>
            <w:r>
              <w:rPr>
                <w:rFonts w:ascii="Calibri" w:hAnsi="Calibri"/>
                <w:b/>
                <w:sz w:val="18"/>
              </w:rPr>
              <w:t>Git command at line 56</w:t>
            </w:r>
          </w:p>
        </w:tc>
        <w:tc>
          <w:tcPr>
            <w:tcW w:type="dxa" w:w="7128"/>
            <w:vAlign w:val="center"/>
          </w:tcPr>
          <w:p>
            <w:r/>
            <w:r>
              <w:rPr>
                <w:rFonts w:ascii="Calibri" w:hAnsi="Calibri"/>
                <w:b w:val="0"/>
                <w:sz w:val="18"/>
              </w:rPr>
              <w:t>Repository state, publishing, branch checks, or release automation. Evidence: "Backgrounds/.gitkeep": "Keeps the Backgrounds folder in Git even when no background image files are present.",</w:t>
            </w:r>
          </w:p>
        </w:tc>
      </w:tr>
      <w:tr>
        <w:tc>
          <w:tcPr>
            <w:tcW w:type="dxa" w:w="2232"/>
            <w:vAlign w:val="center"/>
          </w:tcPr>
          <w:p>
            <w:r/>
            <w:r>
              <w:rPr>
                <w:rFonts w:ascii="Calibri" w:hAnsi="Calibri"/>
                <w:b/>
                <w:sz w:val="18"/>
              </w:rPr>
              <w:t>Cloudflare or AI at line 57</w:t>
            </w:r>
          </w:p>
        </w:tc>
        <w:tc>
          <w:tcPr>
            <w:tcW w:type="dxa" w:w="7128"/>
            <w:vAlign w:val="center"/>
          </w:tcPr>
          <w:p>
            <w:r/>
            <w:r>
              <w:rPr>
                <w:rFonts w:ascii="Calibri" w:hAnsi="Calibri"/>
                <w:b w:val="0"/>
                <w:sz w:val="18"/>
              </w:rPr>
              <w:t>Public AI assistant, Worker deployment, or model-provider fallback behavior. Evidence: "README.md": "Main README for the standalone builder application: install, updates, workspaces, text editing, publishing, build commands, branch model, and uninstall.",</w:t>
            </w:r>
          </w:p>
        </w:tc>
      </w:tr>
      <w:tr>
        <w:tc>
          <w:tcPr>
            <w:tcW w:type="dxa" w:w="2232"/>
            <w:vAlign w:val="center"/>
          </w:tcPr>
          <w:p>
            <w:r/>
            <w:r>
              <w:rPr>
                <w:rFonts w:ascii="Calibri" w:hAnsi="Calibri"/>
                <w:b/>
                <w:sz w:val="18"/>
              </w:rPr>
              <w:t>Cloudflare or AI at line 58</w:t>
            </w:r>
          </w:p>
        </w:tc>
        <w:tc>
          <w:tcPr>
            <w:tcW w:type="dxa" w:w="7128"/>
            <w:vAlign w:val="center"/>
          </w:tcPr>
          <w:p>
            <w:r/>
            <w:r>
              <w:rPr>
                <w:rFonts w:ascii="Calibri" w:hAnsi="Calibri"/>
                <w:b w:val="0"/>
                <w:sz w:val="18"/>
              </w:rPr>
              <w:t>Public AI assistant, Worker deployment, or model-provider fallback behavior. Evidence: "_headers": "Cloudflare Pages style HTTP headers for security and caching behavior on the public website.",</w:t>
            </w:r>
          </w:p>
        </w:tc>
      </w:tr>
      <w:tr>
        <w:tc>
          <w:tcPr>
            <w:tcW w:type="dxa" w:w="2232"/>
            <w:vAlign w:val="center"/>
          </w:tcPr>
          <w:p>
            <w:r/>
            <w:r>
              <w:rPr>
                <w:rFonts w:ascii="Calibri" w:hAnsi="Calibri"/>
                <w:b/>
                <w:sz w:val="18"/>
              </w:rPr>
              <w:t>Installer at line 67</w:t>
            </w:r>
          </w:p>
        </w:tc>
        <w:tc>
          <w:tcPr>
            <w:tcW w:type="dxa" w:w="7128"/>
            <w:vAlign w:val="center"/>
          </w:tcPr>
          <w:p>
            <w:r/>
            <w:r>
              <w:rPr>
                <w:rFonts w:ascii="Calibri" w:hAnsi="Calibri"/>
                <w:b w:val="0"/>
                <w:sz w:val="18"/>
              </w:rPr>
              <w:t>Windows setup, update, shortcut, or installation behavior. Evidence: "assets/omb-app-icon.ico": "Windows ICO application icon used by Electron Builder and shortcuts.",</w:t>
            </w:r>
          </w:p>
        </w:tc>
      </w:tr>
      <w:tr>
        <w:tc>
          <w:tcPr>
            <w:tcW w:type="dxa" w:w="2232"/>
            <w:vAlign w:val="center"/>
          </w:tcPr>
          <w:p>
            <w:r/>
            <w:r>
              <w:rPr>
                <w:rFonts w:ascii="Calibri" w:hAnsi="Calibri"/>
                <w:b/>
                <w:sz w:val="18"/>
              </w:rPr>
              <w:t>Installer at line 69</w:t>
            </w:r>
          </w:p>
        </w:tc>
        <w:tc>
          <w:tcPr>
            <w:tcW w:type="dxa" w:w="7128"/>
            <w:vAlign w:val="center"/>
          </w:tcPr>
          <w:p>
            <w:r/>
            <w:r>
              <w:rPr>
                <w:rFonts w:ascii="Calibri" w:hAnsi="Calibri"/>
                <w:b w:val="0"/>
                <w:sz w:val="18"/>
              </w:rPr>
              <w:t>Windows setup, update, shortcut, or installation behavior. Evidence: "build/installer.nsh": "NSIS installer customization script for update behavior, shortcut placement, old install detection, and setup details.",</w:t>
            </w:r>
          </w:p>
        </w:tc>
      </w:tr>
      <w:tr>
        <w:tc>
          <w:tcPr>
            <w:tcW w:type="dxa" w:w="2232"/>
            <w:vAlign w:val="center"/>
          </w:tcPr>
          <w:p>
            <w:r/>
            <w:r>
              <w:rPr>
                <w:rFonts w:ascii="Calibri" w:hAnsi="Calibri"/>
                <w:b/>
                <w:sz w:val="18"/>
              </w:rPr>
              <w:t>Cloudflare or AI at line 71</w:t>
            </w:r>
          </w:p>
        </w:tc>
        <w:tc>
          <w:tcPr>
            <w:tcW w:type="dxa" w:w="7128"/>
            <w:vAlign w:val="center"/>
          </w:tcPr>
          <w:p>
            <w:r/>
            <w:r>
              <w:rPr>
                <w:rFonts w:ascii="Calibri" w:hAnsi="Calibri"/>
                <w:b w:val="0"/>
                <w:sz w:val="18"/>
              </w:rPr>
              <w:t>Public AI assistant, Worker deployment, or model-provider fallback behavior. Evidence: "cloudflare/README.md": "Cloudflare setup notes for deploying the AI Worker endpoint and wiring the public site to the backend.",</w:t>
            </w:r>
          </w:p>
        </w:tc>
      </w:tr>
      <w:tr>
        <w:tc>
          <w:tcPr>
            <w:tcW w:type="dxa" w:w="2232"/>
            <w:vAlign w:val="center"/>
          </w:tcPr>
          <w:p>
            <w:r/>
            <w:r>
              <w:rPr>
                <w:rFonts w:ascii="Calibri" w:hAnsi="Calibri"/>
                <w:b/>
                <w:sz w:val="18"/>
              </w:rPr>
              <w:t>Cloudflare or AI at line 72</w:t>
            </w:r>
          </w:p>
        </w:tc>
        <w:tc>
          <w:tcPr>
            <w:tcW w:type="dxa" w:w="7128"/>
            <w:vAlign w:val="center"/>
          </w:tcPr>
          <w:p>
            <w:r/>
            <w:r>
              <w:rPr>
                <w:rFonts w:ascii="Calibri" w:hAnsi="Calibri"/>
                <w:b w:val="0"/>
                <w:sz w:val="18"/>
              </w:rPr>
              <w:t>Public AI assistant, Worker deployment, or model-provider fallback behavior. Evidence: "cloudflare/portfolio-ai-worker.js": "Cloudflare Worker backend for the public portfolio AI assistant and fallback intelligence path.",</w:t>
            </w:r>
          </w:p>
        </w:tc>
      </w:tr>
      <w:tr>
        <w:tc>
          <w:tcPr>
            <w:tcW w:type="dxa" w:w="2232"/>
            <w:vAlign w:val="center"/>
          </w:tcPr>
          <w:p>
            <w:r/>
            <w:r>
              <w:rPr>
                <w:rFonts w:ascii="Calibri" w:hAnsi="Calibri"/>
                <w:b/>
                <w:sz w:val="18"/>
              </w:rPr>
              <w:t>Cloudflare or AI at line 73</w:t>
            </w:r>
          </w:p>
        </w:tc>
        <w:tc>
          <w:tcPr>
            <w:tcW w:type="dxa" w:w="7128"/>
            <w:vAlign w:val="center"/>
          </w:tcPr>
          <w:p>
            <w:r/>
            <w:r>
              <w:rPr>
                <w:rFonts w:ascii="Calibri" w:hAnsi="Calibri"/>
                <w:b w:val="0"/>
                <w:sz w:val="18"/>
              </w:rPr>
              <w:t>Public AI assistant, Worker deployment, or model-provider fallback behavior. Evidence: "cloudflare/wrangler.toml": "Wrangler configuration used to deploy the Cloudflare Worker.",</w:t>
            </w:r>
          </w:p>
        </w:tc>
      </w:tr>
      <w:tr>
        <w:tc>
          <w:tcPr>
            <w:tcW w:type="dxa" w:w="2232"/>
            <w:vAlign w:val="center"/>
          </w:tcPr>
          <w:p>
            <w:r/>
            <w:r>
              <w:rPr>
                <w:rFonts w:ascii="Calibri" w:hAnsi="Calibri"/>
                <w:b/>
                <w:sz w:val="18"/>
              </w:rPr>
              <w:t>Git command at line 74</w:t>
            </w:r>
          </w:p>
        </w:tc>
        <w:tc>
          <w:tcPr>
            <w:tcW w:type="dxa" w:w="7128"/>
            <w:vAlign w:val="center"/>
          </w:tcPr>
          <w:p>
            <w:r/>
            <w:r>
              <w:rPr>
                <w:rFonts w:ascii="Calibri" w:hAnsi="Calibri"/>
                <w:b w:val="0"/>
                <w:sz w:val="18"/>
              </w:rPr>
              <w:t>Repository state, publishing, branch checks, or release automation. Evidence: "docs/.gitkeep": "Keeps the docs folder in Git even before generated documents are added.",</w:t>
            </w:r>
          </w:p>
        </w:tc>
      </w:tr>
      <w:tr>
        <w:tc>
          <w:tcPr>
            <w:tcW w:type="dxa" w:w="2232"/>
            <w:vAlign w:val="center"/>
          </w:tcPr>
          <w:p>
            <w:r/>
            <w:r>
              <w:rPr>
                <w:rFonts w:ascii="Calibri" w:hAnsi="Calibri"/>
                <w:b/>
                <w:sz w:val="18"/>
              </w:rPr>
              <w:t>Installer at line 77</w:t>
            </w:r>
          </w:p>
        </w:tc>
        <w:tc>
          <w:tcPr>
            <w:tcW w:type="dxa" w:w="7128"/>
            <w:vAlign w:val="center"/>
          </w:tcPr>
          <w:p>
            <w:r/>
            <w:r>
              <w:rPr>
                <w:rFonts w:ascii="Calibri" w:hAnsi="Calibri"/>
                <w:b w:val="0"/>
                <w:sz w:val="18"/>
              </w:rPr>
              <w:t>Windows setup, update, shortcut, or installation behavior. Evidence: "installer-notes.txt": "Installer license/notes text shown during Windows setup.",</w:t>
            </w:r>
          </w:p>
        </w:tc>
      </w:tr>
      <w:tr>
        <w:tc>
          <w:tcPr>
            <w:tcW w:type="dxa" w:w="2232"/>
            <w:vAlign w:val="center"/>
          </w:tcPr>
          <w:p>
            <w:r/>
            <w:r>
              <w:rPr>
                <w:rFonts w:ascii="Calibri" w:hAnsi="Calibri"/>
                <w:b/>
                <w:sz w:val="18"/>
              </w:rPr>
              <w:t>Compiler or simulator at line 79</w:t>
            </w:r>
          </w:p>
        </w:tc>
        <w:tc>
          <w:tcPr>
            <w:tcW w:type="dxa" w:w="7128"/>
            <w:vAlign w:val="center"/>
          </w:tcPr>
          <w:p>
            <w:r/>
            <w:r>
              <w:rPr>
                <w:rFonts w:ascii="Calibri" w:hAnsi="Calibri"/>
                <w:b w:val="0"/>
                <w:sz w:val="18"/>
              </w:rPr>
              <w:t>Part of the Compile Code workspace or language/tool detection. Evidence: "package.json": "Node/Electron package manifest with scripts, dependencies, version, installer settings, and extra resources.",</w:t>
            </w:r>
          </w:p>
        </w:tc>
      </w:tr>
      <w:tr>
        <w:tc>
          <w:tcPr>
            <w:tcW w:type="dxa" w:w="2232"/>
            <w:vAlign w:val="center"/>
          </w:tcPr>
          <w:p>
            <w:r/>
            <w:r>
              <w:rPr>
                <w:rFonts w:ascii="Calibri" w:hAnsi="Calibri"/>
                <w:b/>
                <w:sz w:val="18"/>
              </w:rPr>
              <w:t>Security or auth at line 87</w:t>
            </w:r>
          </w:p>
        </w:tc>
        <w:tc>
          <w:tcPr>
            <w:tcW w:type="dxa" w:w="7128"/>
            <w:vAlign w:val="center"/>
          </w:tcPr>
          <w:p>
            <w:r/>
            <w:r>
              <w:rPr>
                <w:rFonts w:ascii="Calibri" w:hAnsi="Calibri"/>
                <w:b w:val="0"/>
                <w:sz w:val="18"/>
              </w:rPr>
              <w:t>Publishing protection, API key safety, HTTP security, or user authorization. Evidence: "server.mjs": "Local backend server used by the builder for drafts, parsing, publishing, compiler execution, authentication checks, and file operations.",</w:t>
            </w:r>
          </w:p>
        </w:tc>
      </w:tr>
      <w:tr>
        <w:tc>
          <w:tcPr>
            <w:tcW w:type="dxa" w:w="2232"/>
            <w:vAlign w:val="center"/>
          </w:tcPr>
          <w:p>
            <w:r/>
            <w:r>
              <w:rPr>
                <w:rFonts w:ascii="Calibri" w:hAnsi="Calibri"/>
                <w:b/>
                <w:sz w:val="18"/>
              </w:rPr>
              <w:t>Git command at line 96</w:t>
            </w:r>
          </w:p>
        </w:tc>
        <w:tc>
          <w:tcPr>
            <w:tcW w:type="dxa" w:w="7128"/>
            <w:vAlign w:val="center"/>
          </w:tcPr>
          <w:p>
            <w:r/>
            <w:r>
              <w:rPr>
                <w:rFonts w:ascii="Calibri" w:hAnsi="Calibri"/>
                <w:b w:val="0"/>
                <w:sz w:val="18"/>
              </w:rPr>
              <w:t>Repository state, publishing, branch checks, or release automation. Evidence: ("High-Level System Map", "The system has two personalities: a private builder app and a public website. The builder is where content is created and verified. The website is what recruiters see after publishing.", "Owner</w:t>
            </w:r>
          </w:p>
        </w:tc>
      </w:tr>
      <w:tr>
        <w:tc>
          <w:tcPr>
            <w:tcW w:type="dxa" w:w="2232"/>
            <w:vAlign w:val="center"/>
          </w:tcPr>
          <w:p>
            <w:r/>
            <w:r>
              <w:rPr>
                <w:rFonts w:ascii="Calibri" w:hAnsi="Calibri"/>
                <w:b/>
                <w:sz w:val="18"/>
              </w:rPr>
              <w:t>Security or auth at line 98</w:t>
            </w:r>
          </w:p>
        </w:tc>
        <w:tc>
          <w:tcPr>
            <w:tcW w:type="dxa" w:w="7128"/>
            <w:vAlign w:val="center"/>
          </w:tcPr>
          <w:p>
            <w:r/>
            <w:r>
              <w:rPr>
                <w:rFonts w:ascii="Calibri" w:hAnsi="Calibri"/>
                <w:b w:val="0"/>
                <w:sz w:val="18"/>
              </w:rPr>
              <w:t>Publishing protection, API key safety, HTTP security, or user authorization. Evidence: ("Private Builder Versus Public Website", "The builder includes editing controls, local draft storage, authentication checks, compiler tools, and publishing actions. The public website removes those controls and only dis</w:t>
            </w:r>
          </w:p>
        </w:tc>
      </w:tr>
      <w:tr>
        <w:tc>
          <w:tcPr>
            <w:tcW w:type="dxa" w:w="2232"/>
            <w:vAlign w:val="center"/>
          </w:tcPr>
          <w:p>
            <w:r/>
            <w:r>
              <w:rPr>
                <w:rFonts w:ascii="Calibri" w:hAnsi="Calibri"/>
                <w:b/>
                <w:sz w:val="18"/>
              </w:rPr>
              <w:t>Git command at line 99</w:t>
            </w:r>
          </w:p>
        </w:tc>
        <w:tc>
          <w:tcPr>
            <w:tcW w:type="dxa" w:w="7128"/>
            <w:vAlign w:val="center"/>
          </w:tcPr>
          <w:p>
            <w:r/>
            <w:r>
              <w:rPr>
                <w:rFonts w:ascii="Calibri" w:hAnsi="Calibri"/>
                <w:b w:val="0"/>
                <w:sz w:val="18"/>
              </w:rPr>
              <w:t>Repository state, publishing, branch checks, or release automation. Evidence: ("Local Backend Role", "The frontend cannot safely do everything by itself. The local backend handles file writes, repository operations, compiler execution, publishing checks, and generated site output.", "template-prev</w:t>
            </w:r>
          </w:p>
        </w:tc>
      </w:tr>
      <w:tr>
        <w:tc>
          <w:tcPr>
            <w:tcW w:type="dxa" w:w="2232"/>
            <w:vAlign w:val="center"/>
          </w:tcPr>
          <w:p>
            <w:r/>
            <w:r>
              <w:rPr>
                <w:rFonts w:ascii="Calibri" w:hAnsi="Calibri"/>
                <w:b/>
                <w:sz w:val="18"/>
              </w:rPr>
              <w:t>Git command at line 101</w:t>
            </w:r>
          </w:p>
        </w:tc>
        <w:tc>
          <w:tcPr>
            <w:tcW w:type="dxa" w:w="7128"/>
            <w:vAlign w:val="center"/>
          </w:tcPr>
          <w:p>
            <w:r/>
            <w:r>
              <w:rPr>
                <w:rFonts w:ascii="Calibri" w:hAnsi="Calibri"/>
                <w:b w:val="0"/>
                <w:sz w:val="18"/>
              </w:rPr>
              <w:t>Repository state, publishing, branch checks, or release automation. Evidence: ("GitHub Pages Publishing", "The target repository receives static files. GitHub Pages then serves those files over HTTPS. The builder does not run on the public site.", "Local publish mirror -&gt; git commit -&gt; git push -&gt;</w:t>
            </w:r>
          </w:p>
        </w:tc>
      </w:tr>
      <w:tr>
        <w:tc>
          <w:tcPr>
            <w:tcW w:type="dxa" w:w="2232"/>
            <w:vAlign w:val="center"/>
          </w:tcPr>
          <w:p>
            <w:r/>
            <w:r>
              <w:rPr>
                <w:rFonts w:ascii="Calibri" w:hAnsi="Calibri"/>
                <w:b/>
                <w:sz w:val="18"/>
              </w:rPr>
              <w:t>Cloudflare or AI at line 102</w:t>
            </w:r>
          </w:p>
        </w:tc>
        <w:tc>
          <w:tcPr>
            <w:tcW w:type="dxa" w:w="7128"/>
            <w:vAlign w:val="center"/>
          </w:tcPr>
          <w:p>
            <w:r/>
            <w:r>
              <w:rPr>
                <w:rFonts w:ascii="Calibri" w:hAnsi="Calibri"/>
                <w:b w:val="0"/>
                <w:sz w:val="18"/>
              </w:rPr>
              <w:t>Public AI assistant, Worker deployment, or model-provider fallback behavior. Evidence: ("Cloudflare Role", "Cloudflare can sit in front of the domain and can also host Worker endpoints such as the portfolio AI backend. DNS points the custom domain to the website host.", "Visitor DNS lookup -&gt; Cloudflare DN</w:t>
            </w:r>
          </w:p>
        </w:tc>
      </w:tr>
      <w:tr>
        <w:tc>
          <w:tcPr>
            <w:tcW w:type="dxa" w:w="2232"/>
            <w:vAlign w:val="center"/>
          </w:tcPr>
          <w:p>
            <w:r/>
            <w:r>
              <w:rPr>
                <w:rFonts w:ascii="Calibri" w:hAnsi="Calibri"/>
                <w:b/>
                <w:sz w:val="18"/>
              </w:rPr>
              <w:t>Cloudflare or AI at line 103</w:t>
            </w:r>
          </w:p>
        </w:tc>
        <w:tc>
          <w:tcPr>
            <w:tcW w:type="dxa" w:w="7128"/>
            <w:vAlign w:val="center"/>
          </w:tcPr>
          <w:p>
            <w:r/>
            <w:r>
              <w:rPr>
                <w:rFonts w:ascii="Calibri" w:hAnsi="Calibri"/>
                <w:b w:val="0"/>
                <w:sz w:val="18"/>
              </w:rPr>
              <w:t>Public AI assistant, Worker deployment, or model-provider fallback behavior. Evidence: ("AI Backend Role", "The website AI should answer from portfolio context when the question is about Maurice's work and use general knowledge when the question is general. The Worker endpoint keeps API keys off the public</w:t>
            </w:r>
          </w:p>
        </w:tc>
      </w:tr>
      <w:tr>
        <w:tc>
          <w:tcPr>
            <w:tcW w:type="dxa" w:w="2232"/>
            <w:vAlign w:val="center"/>
          </w:tcPr>
          <w:p>
            <w:r/>
            <w:r>
              <w:rPr>
                <w:rFonts w:ascii="Calibri" w:hAnsi="Calibri"/>
                <w:b/>
                <w:sz w:val="18"/>
              </w:rPr>
              <w:t>Installer at line 105</w:t>
            </w:r>
          </w:p>
        </w:tc>
        <w:tc>
          <w:tcPr>
            <w:tcW w:type="dxa" w:w="7128"/>
            <w:vAlign w:val="center"/>
          </w:tcPr>
          <w:p>
            <w:r/>
            <w:r>
              <w:rPr>
                <w:rFonts w:ascii="Calibri" w:hAnsi="Calibri"/>
                <w:b w:val="0"/>
                <w:sz w:val="18"/>
              </w:rPr>
              <w:t>Windows setup, update, shortcut, or installation behavior. Evidence: ("Installer And Update Role", "The installer places the app in the per-user AppData Programs folder. Updates should replace that install instead of creating duplicate copies.", "GitHub Release -&gt; installer download -&gt; up</w:t>
            </w:r>
          </w:p>
        </w:tc>
      </w:tr>
      <w:tr>
        <w:tc>
          <w:tcPr>
            <w:tcW w:type="dxa" w:w="2232"/>
            <w:vAlign w:val="center"/>
          </w:tcPr>
          <w:p>
            <w:r/>
            <w:r>
              <w:rPr>
                <w:rFonts w:ascii="Calibri" w:hAnsi="Calibri"/>
                <w:b/>
                <w:sz w:val="18"/>
              </w:rPr>
              <w:t>Cloudflare or AI at line 106</w:t>
            </w:r>
          </w:p>
        </w:tc>
        <w:tc>
          <w:tcPr>
            <w:tcW w:type="dxa" w:w="7128"/>
            <w:vAlign w:val="center"/>
          </w:tcPr>
          <w:p>
            <w:r/>
            <w:r>
              <w:rPr>
                <w:rFonts w:ascii="Calibri" w:hAnsi="Calibri"/>
                <w:b w:val="0"/>
                <w:sz w:val="18"/>
              </w:rPr>
              <w:t>Public AI assistant, Worker deployment, or model-provider fallback behavior. Evidence: ("Branch Model", "Development collects work. Main is the release branch. Feature branches should merge into development first. Main should receive only development.", "feature branch -&gt; development -&gt; main -&gt; release wor</w:t>
            </w:r>
          </w:p>
        </w:tc>
      </w:tr>
      <w:tr>
        <w:tc>
          <w:tcPr>
            <w:tcW w:type="dxa" w:w="2232"/>
            <w:vAlign w:val="center"/>
          </w:tcPr>
          <w:p>
            <w:r/>
            <w:r>
              <w:rPr>
                <w:rFonts w:ascii="Calibri" w:hAnsi="Calibri"/>
                <w:b/>
                <w:sz w:val="18"/>
              </w:rPr>
              <w:t>Security or auth at line 107</w:t>
            </w:r>
          </w:p>
        </w:tc>
        <w:tc>
          <w:tcPr>
            <w:tcW w:type="dxa" w:w="7128"/>
            <w:vAlign w:val="center"/>
          </w:tcPr>
          <w:p>
            <w:r/>
            <w:r>
              <w:rPr>
                <w:rFonts w:ascii="Calibri" w:hAnsi="Calibri"/>
                <w:b w:val="0"/>
                <w:sz w:val="18"/>
              </w:rPr>
              <w:t>Publishing protection, API key safety, HTTP security, or user authorization. Evidence: ("Security Boundary", "Editing is local and authenticated. Public visitors should not get editing tools. Publishing requires GitHub write access to the target repository.", "Visitor can read public site\nOwner can edit b</w:t>
            </w:r>
          </w:p>
        </w:tc>
      </w:tr>
      <w:tr>
        <w:tc>
          <w:tcPr>
            <w:tcW w:type="dxa" w:w="2232"/>
            <w:vAlign w:val="center"/>
          </w:tcPr>
          <w:p>
            <w:r/>
            <w:r>
              <w:rPr>
                <w:rFonts w:ascii="Calibri" w:hAnsi="Calibri"/>
                <w:b/>
                <w:sz w:val="18"/>
              </w:rPr>
              <w:t>Cloudflare or AI at line 115</w:t>
            </w:r>
          </w:p>
        </w:tc>
        <w:tc>
          <w:tcPr>
            <w:tcW w:type="dxa" w:w="7128"/>
            <w:vAlign w:val="center"/>
          </w:tcPr>
          <w:p>
            <w:r/>
            <w:r>
              <w:rPr>
                <w:rFonts w:ascii="Calibri" w:hAnsi="Calibri"/>
                <w:b w:val="0"/>
                <w:sz w:val="18"/>
              </w:rPr>
              <w:t>Public AI assistant, Worker deployment, or model-provider fallback behavior. Evidence: "Cloudflare Role": "cloudflare-ai-flow",</w:t>
            </w:r>
          </w:p>
        </w:tc>
      </w:tr>
      <w:tr>
        <w:tc>
          <w:tcPr>
            <w:tcW w:type="dxa" w:w="2232"/>
            <w:vAlign w:val="center"/>
          </w:tcPr>
          <w:p>
            <w:r/>
            <w:r>
              <w:rPr>
                <w:rFonts w:ascii="Calibri" w:hAnsi="Calibri"/>
                <w:b/>
                <w:sz w:val="18"/>
              </w:rPr>
              <w:t>Cloudflare or AI at line 116</w:t>
            </w:r>
          </w:p>
        </w:tc>
        <w:tc>
          <w:tcPr>
            <w:tcW w:type="dxa" w:w="7128"/>
            <w:vAlign w:val="center"/>
          </w:tcPr>
          <w:p>
            <w:r/>
            <w:r>
              <w:rPr>
                <w:rFonts w:ascii="Calibri" w:hAnsi="Calibri"/>
                <w:b w:val="0"/>
                <w:sz w:val="18"/>
              </w:rPr>
              <w:t>Public AI assistant, Worker deployment, or model-provider fallback behavior. Evidence: "AI Backend Role": "cloudflare-ai-flow",</w:t>
            </w:r>
          </w:p>
        </w:tc>
      </w:tr>
      <w:tr>
        <w:tc>
          <w:tcPr>
            <w:tcW w:type="dxa" w:w="2232"/>
            <w:vAlign w:val="center"/>
          </w:tcPr>
          <w:p>
            <w:r/>
            <w:r>
              <w:rPr>
                <w:rFonts w:ascii="Calibri" w:hAnsi="Calibri"/>
                <w:b/>
                <w:sz w:val="18"/>
              </w:rPr>
              <w:t>Installer at line 118</w:t>
            </w:r>
          </w:p>
        </w:tc>
        <w:tc>
          <w:tcPr>
            <w:tcW w:type="dxa" w:w="7128"/>
            <w:vAlign w:val="center"/>
          </w:tcPr>
          <w:p>
            <w:r/>
            <w:r>
              <w:rPr>
                <w:rFonts w:ascii="Calibri" w:hAnsi="Calibri"/>
                <w:b w:val="0"/>
                <w:sz w:val="18"/>
              </w:rPr>
              <w:t>Windows setup, update, shortcut, or installation behavior. Evidence: "Installer And Update Role": "release-pipeline",</w:t>
            </w:r>
          </w:p>
        </w:tc>
      </w:tr>
      <w:tr>
        <w:tc>
          <w:tcPr>
            <w:tcW w:type="dxa" w:w="2232"/>
            <w:vAlign w:val="center"/>
          </w:tcPr>
          <w:p>
            <w:r/>
            <w:r>
              <w:rPr>
                <w:rFonts w:ascii="Calibri" w:hAnsi="Calibri"/>
                <w:b/>
                <w:sz w:val="18"/>
              </w:rPr>
              <w:t>Cloudflare or AI at line 119</w:t>
            </w:r>
          </w:p>
        </w:tc>
        <w:tc>
          <w:tcPr>
            <w:tcW w:type="dxa" w:w="7128"/>
            <w:vAlign w:val="center"/>
          </w:tcPr>
          <w:p>
            <w:r/>
            <w:r>
              <w:rPr>
                <w:rFonts w:ascii="Calibri" w:hAnsi="Calibri"/>
                <w:b w:val="0"/>
                <w:sz w:val="18"/>
              </w:rPr>
              <w:t>Public AI assistant, Worker deployment, or model-provider fallback behavior. Evidence: "Branch Model": "release-pipeline",</w:t>
            </w:r>
          </w:p>
        </w:tc>
      </w:tr>
      <w:tr>
        <w:tc>
          <w:tcPr>
            <w:tcW w:type="dxa" w:w="2232"/>
            <w:vAlign w:val="center"/>
          </w:tcPr>
          <w:p>
            <w:r/>
            <w:r>
              <w:rPr>
                <w:rFonts w:ascii="Calibri" w:hAnsi="Calibri"/>
                <w:b/>
                <w:sz w:val="18"/>
              </w:rPr>
              <w:t>Git command at line 124</w:t>
            </w:r>
          </w:p>
        </w:tc>
        <w:tc>
          <w:tcPr>
            <w:tcW w:type="dxa" w:w="7128"/>
            <w:vAlign w:val="center"/>
          </w:tcPr>
          <w:p>
            <w:r/>
            <w:r>
              <w:rPr>
                <w:rFonts w:ascii="Calibri" w:hAnsi="Calibri"/>
                <w:b w:val="0"/>
                <w:sz w:val="18"/>
              </w:rPr>
              <w:t>Repository state, publishing, branch checks, or release automation. Evidence: ("git status", "Shows what branch you are on and whether files are changed, staged, or clean.", "Run it before edits, before commits, and before merges."),</w:t>
            </w:r>
          </w:p>
        </w:tc>
      </w:tr>
      <w:tr>
        <w:tc>
          <w:tcPr>
            <w:tcW w:type="dxa" w:w="2232"/>
            <w:vAlign w:val="center"/>
          </w:tcPr>
          <w:p>
            <w:r/>
            <w:r>
              <w:rPr>
                <w:rFonts w:ascii="Calibri" w:hAnsi="Calibri"/>
                <w:b/>
                <w:sz w:val="18"/>
              </w:rPr>
              <w:t>Git command at line 125</w:t>
            </w:r>
          </w:p>
        </w:tc>
        <w:tc>
          <w:tcPr>
            <w:tcW w:type="dxa" w:w="7128"/>
            <w:vAlign w:val="center"/>
          </w:tcPr>
          <w:p>
            <w:r/>
            <w:r>
              <w:rPr>
                <w:rFonts w:ascii="Calibri" w:hAnsi="Calibri"/>
                <w:b w:val="0"/>
                <w:sz w:val="18"/>
              </w:rPr>
              <w:t>Repository state, publishing, branch checks, or release automation. Evidence: ("git switch development", "Moves your working copy to the development branch.", "Use development as the integration branch before anything goes to main."),</w:t>
            </w:r>
          </w:p>
        </w:tc>
      </w:tr>
      <w:tr>
        <w:tc>
          <w:tcPr>
            <w:tcW w:type="dxa" w:w="2232"/>
            <w:vAlign w:val="center"/>
          </w:tcPr>
          <w:p>
            <w:r/>
            <w:r>
              <w:rPr>
                <w:rFonts w:ascii="Calibri" w:hAnsi="Calibri"/>
                <w:b/>
                <w:sz w:val="18"/>
              </w:rPr>
              <w:t>Git command at line 126</w:t>
            </w:r>
          </w:p>
        </w:tc>
        <w:tc>
          <w:tcPr>
            <w:tcW w:type="dxa" w:w="7128"/>
            <w:vAlign w:val="center"/>
          </w:tcPr>
          <w:p>
            <w:r/>
            <w:r>
              <w:rPr>
                <w:rFonts w:ascii="Calibri" w:hAnsi="Calibri"/>
                <w:b w:val="0"/>
                <w:sz w:val="18"/>
              </w:rPr>
              <w:t>Repository state, publishing, branch checks, or release automation. Evidence: ("git switch -c codex/example-change", "Creates a new feature branch from the branch you are currently on.", "Use this before changing the builder so development stays stable."),</w:t>
            </w:r>
          </w:p>
        </w:tc>
      </w:tr>
      <w:tr>
        <w:tc>
          <w:tcPr>
            <w:tcW w:type="dxa" w:w="2232"/>
            <w:vAlign w:val="center"/>
          </w:tcPr>
          <w:p>
            <w:r/>
            <w:r>
              <w:rPr>
                <w:rFonts w:ascii="Calibri" w:hAnsi="Calibri"/>
                <w:b/>
                <w:sz w:val="18"/>
              </w:rPr>
              <w:t>Git command at line 127</w:t>
            </w:r>
          </w:p>
        </w:tc>
        <w:tc>
          <w:tcPr>
            <w:tcW w:type="dxa" w:w="7128"/>
            <w:vAlign w:val="center"/>
          </w:tcPr>
          <w:p>
            <w:r/>
            <w:r>
              <w:rPr>
                <w:rFonts w:ascii="Calibri" w:hAnsi="Calibri"/>
                <w:b w:val="0"/>
                <w:sz w:val="18"/>
              </w:rPr>
              <w:t>Repository state, publishing, branch checks, or release automation. Evidence: ("git add &lt;file&gt;", "Stages a changed file for the next commit.", "Only stage files that belong to the current change."),</w:t>
            </w:r>
          </w:p>
        </w:tc>
      </w:tr>
      <w:tr>
        <w:tc>
          <w:tcPr>
            <w:tcW w:type="dxa" w:w="2232"/>
            <w:vAlign w:val="center"/>
          </w:tcPr>
          <w:p>
            <w:r/>
            <w:r>
              <w:rPr>
                <w:rFonts w:ascii="Calibri" w:hAnsi="Calibri"/>
                <w:b/>
                <w:sz w:val="18"/>
              </w:rPr>
              <w:t>Git command at line 128</w:t>
            </w:r>
          </w:p>
        </w:tc>
        <w:tc>
          <w:tcPr>
            <w:tcW w:type="dxa" w:w="7128"/>
            <w:vAlign w:val="center"/>
          </w:tcPr>
          <w:p>
            <w:r/>
            <w:r>
              <w:rPr>
                <w:rFonts w:ascii="Calibri" w:hAnsi="Calibri"/>
                <w:b w:val="0"/>
                <w:sz w:val="18"/>
              </w:rPr>
              <w:t>Repository state, publishing, branch checks, or release automation. Evidence: ("git commit -m \"message\"", "Records staged changes as a named checkpoint.", "Write messages that explain why the change exists."),</w:t>
            </w:r>
          </w:p>
        </w:tc>
      </w:tr>
      <w:tr>
        <w:tc>
          <w:tcPr>
            <w:tcW w:type="dxa" w:w="2232"/>
            <w:vAlign w:val="center"/>
          </w:tcPr>
          <w:p>
            <w:r/>
            <w:r>
              <w:rPr>
                <w:rFonts w:ascii="Calibri" w:hAnsi="Calibri"/>
                <w:b/>
                <w:sz w:val="18"/>
              </w:rPr>
              <w:t>Git command at line 129</w:t>
            </w:r>
          </w:p>
        </w:tc>
        <w:tc>
          <w:tcPr>
            <w:tcW w:type="dxa" w:w="7128"/>
            <w:vAlign w:val="center"/>
          </w:tcPr>
          <w:p>
            <w:r/>
            <w:r>
              <w:rPr>
                <w:rFonts w:ascii="Calibri" w:hAnsi="Calibri"/>
                <w:b w:val="0"/>
                <w:sz w:val="18"/>
              </w:rPr>
              <w:t>Repository state, publishing, branch checks, or release automation. Evidence: ("git push origin &lt;branch&gt;", "Uploads your branch to GitHub.", "This lets GitHub run workflows and enables pull requests."),</w:t>
            </w:r>
          </w:p>
        </w:tc>
      </w:tr>
      <w:tr>
        <w:tc>
          <w:tcPr>
            <w:tcW w:type="dxa" w:w="2232"/>
            <w:vAlign w:val="center"/>
          </w:tcPr>
          <w:p>
            <w:r/>
            <w:r>
              <w:rPr>
                <w:rFonts w:ascii="Calibri" w:hAnsi="Calibri"/>
                <w:b/>
                <w:sz w:val="18"/>
              </w:rPr>
              <w:t>Git command at line 130</w:t>
            </w:r>
          </w:p>
        </w:tc>
        <w:tc>
          <w:tcPr>
            <w:tcW w:type="dxa" w:w="7128"/>
            <w:vAlign w:val="center"/>
          </w:tcPr>
          <w:p>
            <w:r/>
            <w:r>
              <w:rPr>
                <w:rFonts w:ascii="Calibri" w:hAnsi="Calibri"/>
                <w:b w:val="0"/>
                <w:sz w:val="18"/>
              </w:rPr>
              <w:t>Repository state, publishing, branch checks, or release automation. Evidence: ("git pull --ff-only", "Updates the current branch only if Git can fast-forward safely.", "Avoids surprise merge commits."),</w:t>
            </w:r>
          </w:p>
        </w:tc>
      </w:tr>
      <w:tr>
        <w:tc>
          <w:tcPr>
            <w:tcW w:type="dxa" w:w="2232"/>
            <w:vAlign w:val="center"/>
          </w:tcPr>
          <w:p>
            <w:r/>
            <w:r>
              <w:rPr>
                <w:rFonts w:ascii="Calibri" w:hAnsi="Calibri"/>
                <w:b/>
                <w:sz w:val="18"/>
              </w:rPr>
              <w:t>Git command at line 131</w:t>
            </w:r>
          </w:p>
        </w:tc>
        <w:tc>
          <w:tcPr>
            <w:tcW w:type="dxa" w:w="7128"/>
            <w:vAlign w:val="center"/>
          </w:tcPr>
          <w:p>
            <w:r/>
            <w:r>
              <w:rPr>
                <w:rFonts w:ascii="Calibri" w:hAnsi="Calibri"/>
                <w:b w:val="0"/>
                <w:sz w:val="18"/>
              </w:rPr>
              <w:t>Repository state, publishing, branch checks, or release automation. Evidence: ("git fetch --tags --force", "Downloads branch and tag metadata from GitHub.", "Used before checking whether a release tag already exists."),</w:t>
            </w:r>
          </w:p>
        </w:tc>
      </w:tr>
      <w:tr>
        <w:tc>
          <w:tcPr>
            <w:tcW w:type="dxa" w:w="2232"/>
            <w:vAlign w:val="center"/>
          </w:tcPr>
          <w:p>
            <w:r/>
            <w:r>
              <w:rPr>
                <w:rFonts w:ascii="Calibri" w:hAnsi="Calibri"/>
                <w:b/>
                <w:sz w:val="18"/>
              </w:rPr>
              <w:t>Compiler or simulator at line 132</w:t>
            </w:r>
          </w:p>
        </w:tc>
        <w:tc>
          <w:tcPr>
            <w:tcW w:type="dxa" w:w="7128"/>
            <w:vAlign w:val="center"/>
          </w:tcPr>
          <w:p>
            <w:r/>
            <w:r>
              <w:rPr>
                <w:rFonts w:ascii="Calibri" w:hAnsi="Calibri"/>
                <w:b w:val="0"/>
                <w:sz w:val="18"/>
              </w:rPr>
              <w:t>Part of the Compile Code workspace or language/tool detection. Evidence: ("pnpm install --frozen-lockfile", "Installs Node dependencies exactly as pinned in pnpm-lock.yaml.", "Makes release builds repeatable."),</w:t>
            </w:r>
          </w:p>
        </w:tc>
      </w:tr>
      <w:tr>
        <w:tc>
          <w:tcPr>
            <w:tcW w:type="dxa" w:w="2232"/>
            <w:vAlign w:val="center"/>
          </w:tcPr>
          <w:p>
            <w:r/>
            <w:r>
              <w:rPr>
                <w:rFonts w:ascii="Calibri" w:hAnsi="Calibri"/>
                <w:b/>
                <w:sz w:val="18"/>
              </w:rPr>
              <w:t>Installer at line 135</w:t>
            </w:r>
          </w:p>
        </w:tc>
        <w:tc>
          <w:tcPr>
            <w:tcW w:type="dxa" w:w="7128"/>
            <w:vAlign w:val="center"/>
          </w:tcPr>
          <w:p>
            <w:r/>
            <w:r>
              <w:rPr>
                <w:rFonts w:ascii="Calibri" w:hAnsi="Calibri"/>
                <w:b w:val="0"/>
                <w:sz w:val="18"/>
              </w:rPr>
              <w:t>Windows setup, update, shortcut, or installation behavior. Evidence: ("pnpm run installer", "Builds the NSIS Windows installer.", "Use this when testing installation and update behavior."),</w:t>
            </w:r>
          </w:p>
        </w:tc>
      </w:tr>
      <w:tr>
        <w:tc>
          <w:tcPr>
            <w:tcW w:type="dxa" w:w="2232"/>
            <w:vAlign w:val="center"/>
          </w:tcPr>
          <w:p>
            <w:r/>
            <w:r>
              <w:rPr>
                <w:rFonts w:ascii="Calibri" w:hAnsi="Calibri"/>
                <w:b/>
                <w:sz w:val="18"/>
              </w:rPr>
              <w:t>Cloudflare or AI at line 138</w:t>
            </w:r>
          </w:p>
        </w:tc>
        <w:tc>
          <w:tcPr>
            <w:tcW w:type="dxa" w:w="7128"/>
            <w:vAlign w:val="center"/>
          </w:tcPr>
          <w:p>
            <w:r/>
            <w:r>
              <w:rPr>
                <w:rFonts w:ascii="Calibri" w:hAnsi="Calibri"/>
                <w:b w:val="0"/>
                <w:sz w:val="18"/>
              </w:rPr>
              <w:t>Public AI assistant, Worker deployment, or model-provider fallback behavior. Evidence: ("wrangler deploy", "Deploys the Cloudflare Worker backend.", "Use it when the AI endpoint code changes."),</w:t>
            </w:r>
          </w:p>
        </w:tc>
      </w:tr>
      <w:tr>
        <w:tc>
          <w:tcPr>
            <w:tcW w:type="dxa" w:w="2232"/>
            <w:vAlign w:val="center"/>
          </w:tcPr>
          <w:p>
            <w:r/>
            <w:r>
              <w:rPr>
                <w:rFonts w:ascii="Calibri" w:hAnsi="Calibri"/>
                <w:b/>
                <w:sz w:val="18"/>
              </w:rPr>
              <w:t>Compiler or simulator at line 139</w:t>
            </w:r>
          </w:p>
        </w:tc>
        <w:tc>
          <w:tcPr>
            <w:tcW w:type="dxa" w:w="7128"/>
            <w:vAlign w:val="center"/>
          </w:tcPr>
          <w:p>
            <w:r/>
            <w:r>
              <w:rPr>
                <w:rFonts w:ascii="Calibri" w:hAnsi="Calibri"/>
                <w:b w:val="0"/>
                <w:sz w:val="18"/>
              </w:rPr>
              <w:t>Part of the Compile Code workspace or language/tool detection. Evidence: ("gcc file.c -o app.exe", "Compiles C source into a Windows executable.", "The builder uses similar logic when C tools are available."),</w:t>
            </w:r>
          </w:p>
        </w:tc>
      </w:tr>
      <w:tr>
        <w:tc>
          <w:tcPr>
            <w:tcW w:type="dxa" w:w="2232"/>
            <w:vAlign w:val="center"/>
          </w:tcPr>
          <w:p>
            <w:r/>
            <w:r>
              <w:rPr>
                <w:rFonts w:ascii="Calibri" w:hAnsi="Calibri"/>
                <w:b/>
                <w:sz w:val="18"/>
              </w:rPr>
              <w:t>Compiler or simulator at line 141</w:t>
            </w:r>
          </w:p>
        </w:tc>
        <w:tc>
          <w:tcPr>
            <w:tcW w:type="dxa" w:w="7128"/>
            <w:vAlign w:val="center"/>
          </w:tcPr>
          <w:p>
            <w:r/>
            <w:r>
              <w:rPr>
                <w:rFonts w:ascii="Calibri" w:hAnsi="Calibri"/>
                <w:b w:val="0"/>
                <w:sz w:val="18"/>
              </w:rPr>
              <w:t>Part of the Compile Code workspace or language/tool detection. Evidence: ("javac Main.java", "Compiles Java source into .class bytecode.", "Java has a compile step before running."),</w:t>
            </w:r>
          </w:p>
        </w:tc>
      </w:tr>
      <w:tr>
        <w:tc>
          <w:tcPr>
            <w:tcW w:type="dxa" w:w="2232"/>
            <w:vAlign w:val="center"/>
          </w:tcPr>
          <w:p>
            <w:r/>
            <w:r>
              <w:rPr>
                <w:rFonts w:ascii="Calibri" w:hAnsi="Calibri"/>
                <w:b/>
                <w:sz w:val="18"/>
              </w:rPr>
              <w:t>Compiler or simulator at line 142</w:t>
            </w:r>
          </w:p>
        </w:tc>
        <w:tc>
          <w:tcPr>
            <w:tcW w:type="dxa" w:w="7128"/>
            <w:vAlign w:val="center"/>
          </w:tcPr>
          <w:p>
            <w:r/>
            <w:r>
              <w:rPr>
                <w:rFonts w:ascii="Calibri" w:hAnsi="Calibri"/>
                <w:b w:val="0"/>
                <w:sz w:val="18"/>
              </w:rPr>
              <w:t>Part of the Compile Code workspace or language/tool detection. Evidence: ("java Main", "Runs compiled Java bytecode.", "The builder shows this output in the terminal panel."),</w:t>
            </w:r>
          </w:p>
        </w:tc>
      </w:tr>
      <w:tr>
        <w:tc>
          <w:tcPr>
            <w:tcW w:type="dxa" w:w="2232"/>
            <w:vAlign w:val="center"/>
          </w:tcPr>
          <w:p>
            <w:r/>
            <w:r>
              <w:rPr>
                <w:rFonts w:ascii="Calibri" w:hAnsi="Calibri"/>
                <w:b/>
                <w:sz w:val="18"/>
              </w:rPr>
              <w:t>Compiler or simulator at line 143</w:t>
            </w:r>
          </w:p>
        </w:tc>
        <w:tc>
          <w:tcPr>
            <w:tcW w:type="dxa" w:w="7128"/>
            <w:vAlign w:val="center"/>
          </w:tcPr>
          <w:p>
            <w:r/>
            <w:r>
              <w:rPr>
                <w:rFonts w:ascii="Calibri" w:hAnsi="Calibri"/>
                <w:b w:val="0"/>
                <w:sz w:val="18"/>
              </w:rPr>
              <w:t>Part of the Compile Code workspace or language/tool detection. Evidence: ("python script.py", "Runs Python source directly.", "Python is interpreted by default."),</w:t>
            </w:r>
          </w:p>
        </w:tc>
      </w:tr>
      <w:tr>
        <w:tc>
          <w:tcPr>
            <w:tcW w:type="dxa" w:w="2232"/>
            <w:vAlign w:val="center"/>
          </w:tcPr>
          <w:p>
            <w:r/>
            <w:r>
              <w:rPr>
                <w:rFonts w:ascii="Calibri" w:hAnsi="Calibri"/>
                <w:b/>
                <w:sz w:val="18"/>
              </w:rPr>
              <w:t>Compiler or simulator at line 144</w:t>
            </w:r>
          </w:p>
        </w:tc>
        <w:tc>
          <w:tcPr>
            <w:tcW w:type="dxa" w:w="7128"/>
            <w:vAlign w:val="center"/>
          </w:tcPr>
          <w:p>
            <w:r/>
            <w:r>
              <w:rPr>
                <w:rFonts w:ascii="Calibri" w:hAnsi="Calibri"/>
                <w:b w:val="0"/>
                <w:sz w:val="18"/>
              </w:rPr>
              <w:t>Part of the Compile Code workspace or language/tool detection. Evidence: ("node script.js", "Runs JavaScript through Node.js.", "Useful for builder scripts and JavaScript examples."),</w:t>
            </w:r>
          </w:p>
        </w:tc>
      </w:tr>
      <w:tr>
        <w:tc>
          <w:tcPr>
            <w:tcW w:type="dxa" w:w="2232"/>
            <w:vAlign w:val="center"/>
          </w:tcPr>
          <w:p>
            <w:r/>
            <w:r>
              <w:rPr>
                <w:rFonts w:ascii="Calibri" w:hAnsi="Calibri"/>
                <w:b/>
                <w:sz w:val="18"/>
              </w:rPr>
              <w:t>Compiler or simulator at line 145</w:t>
            </w:r>
          </w:p>
        </w:tc>
        <w:tc>
          <w:tcPr>
            <w:tcW w:type="dxa" w:w="7128"/>
            <w:vAlign w:val="center"/>
          </w:tcPr>
          <w:p>
            <w:r/>
            <w:r>
              <w:rPr>
                <w:rFonts w:ascii="Calibri" w:hAnsi="Calibri"/>
                <w:b w:val="0"/>
                <w:sz w:val="18"/>
              </w:rPr>
              <w:t>Part of the Compile Code workspace or language/tool detection. Evidence: ("iverilog -g2012 design.sv -o sim.vvp", "Compiles Verilog/SystemVerilog into an Icarus simulation file.", "Prepares HDL for simulation."),</w:t>
            </w:r>
          </w:p>
        </w:tc>
      </w:tr>
      <w:tr>
        <w:tc>
          <w:tcPr>
            <w:tcW w:type="dxa" w:w="2232"/>
            <w:vAlign w:val="center"/>
          </w:tcPr>
          <w:p>
            <w:r/>
            <w:r>
              <w:rPr>
                <w:rFonts w:ascii="Calibri" w:hAnsi="Calibri"/>
                <w:b/>
                <w:sz w:val="18"/>
              </w:rPr>
              <w:t>Compiler or simulator at line 146</w:t>
            </w:r>
          </w:p>
        </w:tc>
        <w:tc>
          <w:tcPr>
            <w:tcW w:type="dxa" w:w="7128"/>
            <w:vAlign w:val="center"/>
          </w:tcPr>
          <w:p>
            <w:r/>
            <w:r>
              <w:rPr>
                <w:rFonts w:ascii="Calibri" w:hAnsi="Calibri"/>
                <w:b w:val="0"/>
                <w:sz w:val="18"/>
              </w:rPr>
              <w:t>Part of the Compile Code workspace or language/tool detection. Evidence: ("vvp sim.vvp", "Runs Icarus Verilog simulation output.", "This is how HDL terminal output appears."),</w:t>
            </w:r>
          </w:p>
        </w:tc>
      </w:tr>
      <w:tr>
        <w:tc>
          <w:tcPr>
            <w:tcW w:type="dxa" w:w="2232"/>
            <w:vAlign w:val="center"/>
          </w:tcPr>
          <w:p>
            <w:r/>
            <w:r>
              <w:rPr>
                <w:rFonts w:ascii="Calibri" w:hAnsi="Calibri"/>
                <w:b/>
                <w:sz w:val="18"/>
              </w:rPr>
              <w:t>Git command at line 147</w:t>
            </w:r>
          </w:p>
        </w:tc>
        <w:tc>
          <w:tcPr>
            <w:tcW w:type="dxa" w:w="7128"/>
            <w:vAlign w:val="center"/>
          </w:tcPr>
          <w:p>
            <w:r/>
            <w:r>
              <w:rPr>
                <w:rFonts w:ascii="Calibri" w:hAnsi="Calibri"/>
                <w:b w:val="0"/>
                <w:sz w:val="18"/>
              </w:rPr>
              <w:t>Repository state, publishing, branch checks, or release automation. Evidence: ("git push --dry-run origin main", "Tests whether GitHub would accept a push without changing the remote.", "Used during authorization checks."),</w:t>
            </w:r>
          </w:p>
        </w:tc>
      </w:tr>
      <w:tr>
        <w:tc>
          <w:tcPr>
            <w:tcW w:type="dxa" w:w="2232"/>
            <w:vAlign w:val="center"/>
          </w:tcPr>
          <w:p>
            <w:r/>
            <w:r>
              <w:rPr>
                <w:rFonts w:ascii="Calibri" w:hAnsi="Calibri"/>
                <w:b/>
                <w:sz w:val="18"/>
              </w:rPr>
              <w:t>Git command at line 148</w:t>
            </w:r>
          </w:p>
        </w:tc>
        <w:tc>
          <w:tcPr>
            <w:tcW w:type="dxa" w:w="7128"/>
            <w:vAlign w:val="center"/>
          </w:tcPr>
          <w:p>
            <w:r/>
            <w:r>
              <w:rPr>
                <w:rFonts w:ascii="Calibri" w:hAnsi="Calibri"/>
                <w:b w:val="0"/>
                <w:sz w:val="18"/>
              </w:rPr>
              <w:t>Repository state, publishing, branch checks, or release automation. Evidence: ("git remote -v", "Shows which GitHub repository the local folder talks to.", "Important for publishing targets."),</w:t>
            </w:r>
          </w:p>
        </w:tc>
      </w:tr>
      <w:tr>
        <w:tc>
          <w:tcPr>
            <w:tcW w:type="dxa" w:w="2232"/>
            <w:vAlign w:val="center"/>
          </w:tcPr>
          <w:p>
            <w:r/>
            <w:r>
              <w:rPr>
                <w:rFonts w:ascii="Calibri" w:hAnsi="Calibri"/>
                <w:b/>
                <w:sz w:val="18"/>
              </w:rPr>
              <w:t>Git command at line 149</w:t>
            </w:r>
          </w:p>
        </w:tc>
        <w:tc>
          <w:tcPr>
            <w:tcW w:type="dxa" w:w="7128"/>
            <w:vAlign w:val="center"/>
          </w:tcPr>
          <w:p>
            <w:r/>
            <w:r>
              <w:rPr>
                <w:rFonts w:ascii="Calibri" w:hAnsi="Calibri"/>
                <w:b w:val="0"/>
                <w:sz w:val="18"/>
              </w:rPr>
              <w:t>Repository state, publishing, branch checks, or release automation. Evidence: ("git branch --show-current", "Prints the active branch name.", "The builder must know whether it is pushing the right branch."),</w:t>
            </w:r>
          </w:p>
        </w:tc>
      </w:tr>
      <w:tr>
        <w:tc>
          <w:tcPr>
            <w:tcW w:type="dxa" w:w="2232"/>
            <w:vAlign w:val="center"/>
          </w:tcPr>
          <w:p>
            <w:r/>
            <w:r>
              <w:rPr>
                <w:rFonts w:ascii="Calibri" w:hAnsi="Calibri"/>
                <w:b/>
                <w:sz w:val="18"/>
              </w:rPr>
              <w:t>Git command at line 150</w:t>
            </w:r>
          </w:p>
        </w:tc>
        <w:tc>
          <w:tcPr>
            <w:tcW w:type="dxa" w:w="7128"/>
            <w:vAlign w:val="center"/>
          </w:tcPr>
          <w:p>
            <w:r/>
            <w:r>
              <w:rPr>
                <w:rFonts w:ascii="Calibri" w:hAnsi="Calibri"/>
                <w:b w:val="0"/>
                <w:sz w:val="18"/>
              </w:rPr>
              <w:t>Repository state, publishing, branch checks, or release automation. Evidence: ("git tag --list builder-v*", "Lists builder release tags.", "Release workflows use this to prevent duplicate releases."),</w:t>
            </w:r>
          </w:p>
        </w:tc>
      </w:tr>
      <w:tr>
        <w:tc>
          <w:tcPr>
            <w:tcW w:type="dxa" w:w="2232"/>
            <w:vAlign w:val="center"/>
          </w:tcPr>
          <w:p>
            <w:r/>
            <w:r>
              <w:rPr>
                <w:rFonts w:ascii="Calibri" w:hAnsi="Calibri"/>
                <w:b/>
                <w:sz w:val="18"/>
              </w:rPr>
              <w:t>Installer at line 151</w:t>
            </w:r>
          </w:p>
        </w:tc>
        <w:tc>
          <w:tcPr>
            <w:tcW w:type="dxa" w:w="7128"/>
            <w:vAlign w:val="center"/>
          </w:tcPr>
          <w:p>
            <w:r/>
            <w:r>
              <w:rPr>
                <w:rFonts w:ascii="Calibri" w:hAnsi="Calibri"/>
                <w:b w:val="0"/>
                <w:sz w:val="18"/>
              </w:rPr>
              <w:t>Windows setup, update, shortcut, or installation behavior. Evidence: ("Get-ChildItem", "PowerShell command that lists files and folders.", "Used to inspect workspaces and installer output."),</w:t>
            </w:r>
          </w:p>
        </w:tc>
      </w:tr>
      <w:tr>
        <w:tc>
          <w:tcPr>
            <w:tcW w:type="dxa" w:w="2232"/>
            <w:vAlign w:val="center"/>
          </w:tcPr>
          <w:p>
            <w:r/>
            <w:r>
              <w:rPr>
                <w:rFonts w:ascii="Calibri" w:hAnsi="Calibri"/>
                <w:b/>
                <w:sz w:val="18"/>
              </w:rPr>
              <w:t>Process execution at line 153</w:t>
            </w:r>
          </w:p>
        </w:tc>
        <w:tc>
          <w:tcPr>
            <w:tcW w:type="dxa" w:w="7128"/>
            <w:vAlign w:val="center"/>
          </w:tcPr>
          <w:p>
            <w:r/>
            <w:r>
              <w:rPr>
                <w:rFonts w:ascii="Calibri" w:hAnsi="Calibri"/>
                <w:b w:val="0"/>
                <w:sz w:val="18"/>
              </w:rPr>
              <w:t>Runs Git, compilers, installers, or helper tools outside the JavaScript runtime. Evidence: ("Start-Process", "PowerShell command that starts another program.", "The updater uses detached process launching."),</w:t>
            </w:r>
          </w:p>
        </w:tc>
      </w:tr>
      <w:tr>
        <w:tc>
          <w:tcPr>
            <w:tcW w:type="dxa" w:w="2232"/>
            <w:vAlign w:val="center"/>
          </w:tcPr>
          <w:p>
            <w:r/>
            <w:r>
              <w:rPr>
                <w:rFonts w:ascii="Calibri" w:hAnsi="Calibri"/>
                <w:b/>
                <w:sz w:val="18"/>
              </w:rPr>
              <w:t>Cloudflare or AI at line 158</w:t>
            </w:r>
          </w:p>
        </w:tc>
        <w:tc>
          <w:tcPr>
            <w:tcW w:type="dxa" w:w="7128"/>
            <w:vAlign w:val="center"/>
          </w:tcPr>
          <w:p>
            <w:r/>
            <w:r>
              <w:rPr>
                <w:rFonts w:ascii="Calibri" w:hAnsi="Calibri"/>
                <w:b w:val="0"/>
                <w:sz w:val="18"/>
              </w:rPr>
              <w:t>Public AI assistant, Worker deployment, or model-provider fallback behavior. Evidence: "Profile identity and contact details", "Front-page hero text", "Fun facts block", "Portfolio areas", "Project categories", "Project creation flow", "Project overview", "Design sections", "Simulation sections", "Files an</w:t>
            </w:r>
          </w:p>
        </w:tc>
      </w:tr>
      <w:tr>
        <w:tc>
          <w:tcPr>
            <w:tcW w:type="dxa" w:w="2232"/>
            <w:vAlign w:val="center"/>
          </w:tcPr>
          <w:p>
            <w:r/>
            <w:r>
              <w:rPr>
                <w:rFonts w:ascii="Calibri" w:hAnsi="Calibri"/>
                <w:b/>
                <w:sz w:val="18"/>
              </w:rPr>
              <w:t>Installer at line 163</w:t>
            </w:r>
          </w:p>
        </w:tc>
        <w:tc>
          <w:tcPr>
            <w:tcW w:type="dxa" w:w="7128"/>
            <w:vAlign w:val="center"/>
          </w:tcPr>
          <w:p>
            <w:r/>
            <w:r>
              <w:rPr>
                <w:rFonts w:ascii="Calibri" w:hAnsi="Calibri"/>
                <w:b w:val="0"/>
                <w:sz w:val="18"/>
              </w:rPr>
              <w:t>Windows setup, update, shortcut, or installation behavior. Evidence: ("The app does not open", "Check whether the installed executable exists under AppData Local Programs. If it does, start it directly. If it fails, reinstall from the latest GitHub Release."),</w:t>
            </w:r>
          </w:p>
        </w:tc>
      </w:tr>
      <w:tr>
        <w:tc>
          <w:tcPr>
            <w:tcW w:type="dxa" w:w="2232"/>
            <w:vAlign w:val="center"/>
          </w:tcPr>
          <w:p>
            <w:r/>
            <w:r>
              <w:rPr>
                <w:rFonts w:ascii="Calibri" w:hAnsi="Calibri"/>
                <w:b/>
                <w:sz w:val="18"/>
              </w:rPr>
              <w:t>Installer at line 164</w:t>
            </w:r>
          </w:p>
        </w:tc>
        <w:tc>
          <w:tcPr>
            <w:tcW w:type="dxa" w:w="7128"/>
            <w:vAlign w:val="center"/>
          </w:tcPr>
          <w:p>
            <w:r/>
            <w:r>
              <w:rPr>
                <w:rFonts w:ascii="Calibri" w:hAnsi="Calibri"/>
                <w:b w:val="0"/>
                <w:sz w:val="18"/>
              </w:rPr>
              <w:t>Windows setup, update, shortcut, or installation behavior. Evidence: ("Update does not restart", "The update handoff must close Electron, run the installer, and then launch the new executable. Check the updater log and whether another builder process is still running."),</w:t>
            </w:r>
          </w:p>
        </w:tc>
      </w:tr>
      <w:tr>
        <w:tc>
          <w:tcPr>
            <w:tcW w:type="dxa" w:w="2232"/>
            <w:vAlign w:val="center"/>
          </w:tcPr>
          <w:p>
            <w:r/>
            <w:r>
              <w:rPr>
                <w:rFonts w:ascii="Calibri" w:hAnsi="Calibri"/>
                <w:b/>
                <w:sz w:val="18"/>
              </w:rPr>
              <w:t>Security or auth at line 165</w:t>
            </w:r>
          </w:p>
        </w:tc>
        <w:tc>
          <w:tcPr>
            <w:tcW w:type="dxa" w:w="7128"/>
            <w:vAlign w:val="center"/>
          </w:tcPr>
          <w:p>
            <w:r/>
            <w:r>
              <w:rPr>
                <w:rFonts w:ascii="Calibri" w:hAnsi="Calibri"/>
                <w:b w:val="0"/>
                <w:sz w:val="18"/>
              </w:rPr>
              <w:t>Publishing protection, API key safety, HTTP security, or user authorization. Evidence: ("GitHub authentication succeeds but builder cannot push", "Authentication and repository freshness are different. Pull or load from target first if the remote branch is ahead."),</w:t>
            </w:r>
          </w:p>
        </w:tc>
      </w:tr>
      <w:tr>
        <w:tc>
          <w:tcPr>
            <w:tcW w:type="dxa" w:w="2232"/>
            <w:vAlign w:val="center"/>
          </w:tcPr>
          <w:p>
            <w:r/>
            <w:r>
              <w:rPr>
                <w:rFonts w:ascii="Calibri" w:hAnsi="Calibri"/>
                <w:b/>
                <w:sz w:val="18"/>
              </w:rPr>
              <w:t>Local storage at line 167</w:t>
            </w:r>
          </w:p>
        </w:tc>
        <w:tc>
          <w:tcPr>
            <w:tcW w:type="dxa" w:w="7128"/>
            <w:vAlign w:val="center"/>
          </w:tcPr>
          <w:p>
            <w:r/>
            <w:r>
              <w:rPr>
                <w:rFonts w:ascii="Calibri" w:hAnsi="Calibri"/>
                <w:b w:val="0"/>
                <w:sz w:val="18"/>
              </w:rPr>
              <w:t>Local persistence, draft state, auth cache, update snooze, or browser-side caching. Evidence: ("Website changes show on desktop but not phone", "Check cache, confirm the published files changed, and verify the mobile renderer is using the same projects.json and CSS."),</w:t>
            </w:r>
          </w:p>
        </w:tc>
      </w:tr>
      <w:tr>
        <w:tc>
          <w:tcPr>
            <w:tcW w:type="dxa" w:w="2232"/>
            <w:vAlign w:val="center"/>
          </w:tcPr>
          <w:p>
            <w:r/>
            <w:r>
              <w:rPr>
                <w:rFonts w:ascii="Calibri" w:hAnsi="Calibri"/>
                <w:b/>
                <w:sz w:val="18"/>
              </w:rPr>
              <w:t>Cloudflare or AI at line 168</w:t>
            </w:r>
          </w:p>
        </w:tc>
        <w:tc>
          <w:tcPr>
            <w:tcW w:type="dxa" w:w="7128"/>
            <w:vAlign w:val="center"/>
          </w:tcPr>
          <w:p>
            <w:r/>
            <w:r>
              <w:rPr>
                <w:rFonts w:ascii="Calibri" w:hAnsi="Calibri"/>
                <w:b w:val="0"/>
                <w:sz w:val="18"/>
              </w:rPr>
              <w:t>Public AI assistant, Worker deployment, or model-provider fallback behavior. Evidence: ("AI endpoint unavailable", "Verify the Worker route, environment secrets, Cloudflare deployment, and browser network errors."),</w:t>
            </w:r>
          </w:p>
        </w:tc>
      </w:tr>
      <w:tr>
        <w:tc>
          <w:tcPr>
            <w:tcW w:type="dxa" w:w="2232"/>
            <w:vAlign w:val="center"/>
          </w:tcPr>
          <w:p>
            <w:r/>
            <w:r>
              <w:rPr>
                <w:rFonts w:ascii="Calibri" w:hAnsi="Calibri"/>
                <w:b/>
                <w:sz w:val="18"/>
              </w:rPr>
              <w:t>Local storage at line 169</w:t>
            </w:r>
          </w:p>
        </w:tc>
        <w:tc>
          <w:tcPr>
            <w:tcW w:type="dxa" w:w="7128"/>
            <w:vAlign w:val="center"/>
          </w:tcPr>
          <w:p>
            <w:r/>
            <w:r>
              <w:rPr>
                <w:rFonts w:ascii="Calibri" w:hAnsi="Calibri"/>
                <w:b w:val="0"/>
                <w:sz w:val="18"/>
              </w:rPr>
              <w:t>Local persistence, draft state, auth cache, update snooze, or browser-side caching. Evidence: ("Compiler takes too long", "Check whether the first run is installing or detecting tools. Cached runs should be faster after the first successful compile."),</w:t>
            </w:r>
          </w:p>
        </w:tc>
      </w:tr>
      <w:tr>
        <w:tc>
          <w:tcPr>
            <w:tcW w:type="dxa" w:w="2232"/>
            <w:vAlign w:val="center"/>
          </w:tcPr>
          <w:p>
            <w:r/>
            <w:r>
              <w:rPr>
                <w:rFonts w:ascii="Calibri" w:hAnsi="Calibri"/>
                <w:b/>
                <w:sz w:val="18"/>
              </w:rPr>
              <w:t>Compiler or simulator at line 170</w:t>
            </w:r>
          </w:p>
        </w:tc>
        <w:tc>
          <w:tcPr>
            <w:tcW w:type="dxa" w:w="7128"/>
            <w:vAlign w:val="center"/>
          </w:tcPr>
          <w:p>
            <w:r/>
            <w:r>
              <w:rPr>
                <w:rFonts w:ascii="Calibri" w:hAnsi="Calibri"/>
                <w:b w:val="0"/>
                <w:sz w:val="18"/>
              </w:rPr>
              <w:t>Part of the Compile Code workspace or language/tool detection. Evidence: ("SystemVerilog output missing", "Check that Icarus Verilog and vvp are available and that the file is a simulation testbench or has a runnable top module."),</w:t>
            </w:r>
          </w:p>
        </w:tc>
      </w:tr>
      <w:tr>
        <w:tc>
          <w:tcPr>
            <w:tcW w:type="dxa" w:w="2232"/>
            <w:vAlign w:val="center"/>
          </w:tcPr>
          <w:p>
            <w:r/>
            <w:r>
              <w:rPr>
                <w:rFonts w:ascii="Calibri" w:hAnsi="Calibri"/>
                <w:b/>
                <w:sz w:val="18"/>
              </w:rPr>
              <w:t>Rich text at line 171</w:t>
            </w:r>
          </w:p>
        </w:tc>
        <w:tc>
          <w:tcPr>
            <w:tcW w:type="dxa" w:w="7128"/>
            <w:vAlign w:val="center"/>
          </w:tcPr>
          <w:p>
            <w:r/>
            <w:r>
              <w:rPr>
                <w:rFonts w:ascii="Calibri" w:hAnsi="Calibri"/>
                <w:b w:val="0"/>
                <w:sz w:val="18"/>
              </w:rPr>
              <w:t>Rich editor behavior, formatting, paste handling, or content sanitization. Evidence: ("Right-click formatting does not apply", "Confirm the active editor saved its selection before the menu changed font, size, or color."),</w:t>
            </w:r>
          </w:p>
        </w:tc>
      </w:tr>
      <w:tr>
        <w:tc>
          <w:tcPr>
            <w:tcW w:type="dxa" w:w="2232"/>
            <w:vAlign w:val="center"/>
          </w:tcPr>
          <w:p>
            <w:r/>
            <w:r>
              <w:rPr>
                <w:rFonts w:ascii="Calibri" w:hAnsi="Calibri"/>
                <w:b/>
                <w:sz w:val="18"/>
              </w:rPr>
              <w:t>Rich text at line 172</w:t>
            </w:r>
          </w:p>
        </w:tc>
        <w:tc>
          <w:tcPr>
            <w:tcW w:type="dxa" w:w="7128"/>
            <w:vAlign w:val="center"/>
          </w:tcPr>
          <w:p>
            <w:r/>
            <w:r>
              <w:rPr>
                <w:rFonts w:ascii="Calibri" w:hAnsi="Calibri"/>
                <w:b w:val="0"/>
                <w:sz w:val="18"/>
              </w:rPr>
              <w:t>Rich editor behavior, formatting, paste handling, or content sanitization. Evidence: ("Links are treated as formulas", "URL detection should win before formula detection. Pasted http, https, and www links must become normal links."),</w:t>
            </w:r>
          </w:p>
        </w:tc>
      </w:tr>
      <w:tr>
        <w:tc>
          <w:tcPr>
            <w:tcW w:type="dxa" w:w="2232"/>
            <w:vAlign w:val="center"/>
          </w:tcPr>
          <w:p>
            <w:r/>
            <w:r>
              <w:rPr>
                <w:rFonts w:ascii="Calibri" w:hAnsi="Calibri"/>
                <w:b/>
                <w:sz w:val="18"/>
              </w:rPr>
              <w:t>Installer at line 174</w:t>
            </w:r>
          </w:p>
        </w:tc>
        <w:tc>
          <w:tcPr>
            <w:tcW w:type="dxa" w:w="7128"/>
            <w:vAlign w:val="center"/>
          </w:tcPr>
          <w:p>
            <w:r/>
            <w:r>
              <w:rPr>
                <w:rFonts w:ascii="Calibri" w:hAnsi="Calibri"/>
                <w:b w:val="0"/>
                <w:sz w:val="18"/>
              </w:rPr>
              <w:t>Windows setup, update, shortcut, or installation behavior. Evidence: ("Installer reports an old installation", "The installer searches per-user and legacy locations. Remove stale install records only after confirming the active app path."),</w:t>
            </w:r>
          </w:p>
        </w:tc>
      </w:tr>
      <w:tr>
        <w:tc>
          <w:tcPr>
            <w:tcW w:type="dxa" w:w="2232"/>
            <w:vAlign w:val="center"/>
          </w:tcPr>
          <w:p>
            <w:r/>
            <w:r>
              <w:rPr>
                <w:rFonts w:ascii="Calibri" w:hAnsi="Calibri"/>
                <w:b/>
                <w:sz w:val="18"/>
              </w:rPr>
              <w:t>Git command at line 182</w:t>
            </w:r>
          </w:p>
        </w:tc>
        <w:tc>
          <w:tcPr>
            <w:tcW w:type="dxa" w:w="7128"/>
            <w:vAlign w:val="center"/>
          </w:tcPr>
          <w:p>
            <w:r/>
            <w:r>
              <w:rPr>
                <w:rFonts w:ascii="Calibri" w:hAnsi="Calibri"/>
                <w:b w:val="0"/>
                <w:sz w:val="18"/>
              </w:rPr>
              <w:t>Repository state, publishing, branch checks, or release automation. Evidence: "What HTML does", "What CSS does", "What JavaScript does", "What JSON does", "What Markdown does", "What YAML does", "What TOML does", "What an executable is", "What an installer is", "What a portable app is", "What a lo</w:t>
            </w:r>
          </w:p>
        </w:tc>
      </w:tr>
      <w:tr>
        <w:tc>
          <w:tcPr>
            <w:tcW w:type="dxa" w:w="2232"/>
            <w:vAlign w:val="center"/>
          </w:tcPr>
          <w:p>
            <w:r/>
            <w:r>
              <w:rPr>
                <w:rFonts w:ascii="Calibri" w:hAnsi="Calibri"/>
                <w:b/>
                <w:sz w:val="18"/>
              </w:rPr>
              <w:t>Git command at line 188</w:t>
            </w:r>
          </w:p>
        </w:tc>
        <w:tc>
          <w:tcPr>
            <w:tcW w:type="dxa" w:w="7128"/>
            <w:vAlign w:val="center"/>
          </w:tcPr>
          <w:p>
            <w:r/>
            <w:r>
              <w:rPr>
                <w:rFonts w:ascii="Calibri" w:hAnsi="Calibri"/>
                <w:b w:val="0"/>
                <w:sz w:val="18"/>
              </w:rPr>
              <w:t>Repository state, publishing, branch checks, or release automation. Evidence: ("Electron vs pure web builder", "Electron gives desktop file access and packaging. A pure web builder would be easier to access anywhere, but browser security would block many local file, compiler, and Git operations.")</w:t>
            </w:r>
          </w:p>
        </w:tc>
      </w:tr>
      <w:tr>
        <w:tc>
          <w:tcPr>
            <w:tcW w:type="dxa" w:w="2232"/>
            <w:vAlign w:val="center"/>
          </w:tcPr>
          <w:p>
            <w:r/>
            <w:r>
              <w:rPr>
                <w:rFonts w:ascii="Calibri" w:hAnsi="Calibri"/>
                <w:b/>
                <w:sz w:val="18"/>
              </w:rPr>
              <w:t>Installer at line 190</w:t>
            </w:r>
          </w:p>
        </w:tc>
        <w:tc>
          <w:tcPr>
            <w:tcW w:type="dxa" w:w="7128"/>
            <w:vAlign w:val="center"/>
          </w:tcPr>
          <w:p>
            <w:r/>
            <w:r>
              <w:rPr>
                <w:rFonts w:ascii="Calibri" w:hAnsi="Calibri"/>
                <w:b w:val="0"/>
                <w:sz w:val="18"/>
              </w:rPr>
              <w:t>Windows setup, update, shortcut, or installation behavior. Evidence: ("Per-user install vs Program Files", "Per-user installs update without admin prompts. Program Files feels traditional but causes UAC friction and update failures."),</w:t>
            </w:r>
          </w:p>
        </w:tc>
      </w:tr>
      <w:tr>
        <w:tc>
          <w:tcPr>
            <w:tcW w:type="dxa" w:w="2232"/>
            <w:vAlign w:val="center"/>
          </w:tcPr>
          <w:p>
            <w:r/>
            <w:r>
              <w:rPr>
                <w:rFonts w:ascii="Calibri" w:hAnsi="Calibri"/>
                <w:b/>
                <w:sz w:val="18"/>
              </w:rPr>
              <w:t>Git command at line 193</w:t>
            </w:r>
          </w:p>
        </w:tc>
        <w:tc>
          <w:tcPr>
            <w:tcW w:type="dxa" w:w="7128"/>
            <w:vAlign w:val="center"/>
          </w:tcPr>
          <w:p>
            <w:r/>
            <w:r>
              <w:rPr>
                <w:rFonts w:ascii="Calibri" w:hAnsi="Calibri"/>
                <w:b w:val="0"/>
                <w:sz w:val="18"/>
              </w:rPr>
              <w:t>Repository state, publishing, branch checks, or release automation. Evidence: ("Git authentication cache vs always prompt", "Caching reduces annoyance. Always prompting is stricter but makes normal publishing painful."),</w:t>
            </w:r>
          </w:p>
        </w:tc>
      </w:tr>
      <w:tr>
        <w:tc>
          <w:tcPr>
            <w:tcW w:type="dxa" w:w="2232"/>
            <w:vAlign w:val="center"/>
          </w:tcPr>
          <w:p>
            <w:r/>
            <w:r>
              <w:rPr>
                <w:rFonts w:ascii="Calibri" w:hAnsi="Calibri"/>
                <w:b/>
                <w:sz w:val="18"/>
              </w:rPr>
              <w:t>Cloudflare or AI at line 194</w:t>
            </w:r>
          </w:p>
        </w:tc>
        <w:tc>
          <w:tcPr>
            <w:tcW w:type="dxa" w:w="7128"/>
            <w:vAlign w:val="center"/>
          </w:tcPr>
          <w:p>
            <w:r/>
            <w:r>
              <w:rPr>
                <w:rFonts w:ascii="Calibri" w:hAnsi="Calibri"/>
                <w:b w:val="0"/>
                <w:sz w:val="18"/>
              </w:rPr>
              <w:t>Public AI assistant, Worker deployment, or model-provider fallback behavior. Evidence: ("Cloudflare Worker AI vs browser-only AI", "Worker AI hides secrets and can access server-side providers. Browser-only AI would expose keys or be limited to local browser models."),</w:t>
            </w:r>
          </w:p>
        </w:tc>
      </w:tr>
      <w:tr>
        <w:tc>
          <w:tcPr>
            <w:tcW w:type="dxa" w:w="2232"/>
            <w:vAlign w:val="center"/>
          </w:tcPr>
          <w:p>
            <w:r/>
            <w:r>
              <w:rPr>
                <w:rFonts w:ascii="Calibri" w:hAnsi="Calibri"/>
                <w:b/>
                <w:sz w:val="18"/>
              </w:rPr>
              <w:t>Git command at line 209</w:t>
            </w:r>
          </w:p>
        </w:tc>
        <w:tc>
          <w:tcPr>
            <w:tcW w:type="dxa" w:w="7128"/>
            <w:vAlign w:val="center"/>
          </w:tcPr>
          <w:p>
            <w:r/>
            <w:r>
              <w:rPr>
                <w:rFonts w:ascii="Calibri" w:hAnsi="Calibri"/>
                <w:b w:val="0"/>
                <w:sz w:val="18"/>
              </w:rPr>
              <w:t>Repository state, publishing, branch checks, or release automation. Evidence: ("git", "Git target repo\ncommit + push", 1040, 140, 250, 135, "#FEF3C7"),</w:t>
            </w:r>
          </w:p>
        </w:tc>
      </w:tr>
      <w:tr>
        <w:tc>
          <w:tcPr>
            <w:tcW w:type="dxa" w:w="2232"/>
            <w:vAlign w:val="center"/>
          </w:tcPr>
          <w:p>
            <w:r/>
            <w:r>
              <w:rPr>
                <w:rFonts w:ascii="Calibri" w:hAnsi="Calibri"/>
                <w:b/>
                <w:sz w:val="18"/>
              </w:rPr>
              <w:t>Cloudflare or AI at line 212</w:t>
            </w:r>
          </w:p>
        </w:tc>
        <w:tc>
          <w:tcPr>
            <w:tcW w:type="dxa" w:w="7128"/>
            <w:vAlign w:val="center"/>
          </w:tcPr>
          <w:p>
            <w:r/>
            <w:r>
              <w:rPr>
                <w:rFonts w:ascii="Calibri" w:hAnsi="Calibri"/>
                <w:b w:val="0"/>
                <w:sz w:val="18"/>
              </w:rPr>
              <w:t>Public AI assistant, Worker deployment, or model-provider fallback behavior. Evidence: ("ai", "Cloudflare Worker\nportfolio AI endpoint", 1040, 565, 250, 130, "#CCFBF1"),</w:t>
            </w:r>
          </w:p>
        </w:tc>
      </w:tr>
      <w:tr>
        <w:tc>
          <w:tcPr>
            <w:tcW w:type="dxa" w:w="2232"/>
            <w:vAlign w:val="center"/>
          </w:tcPr>
          <w:p>
            <w:r/>
            <w:r>
              <w:rPr>
                <w:rFonts w:ascii="Calibri" w:hAnsi="Calibri"/>
                <w:b/>
                <w:sz w:val="18"/>
              </w:rPr>
              <w:t>Git command at line 218</w:t>
            </w:r>
          </w:p>
        </w:tc>
        <w:tc>
          <w:tcPr>
            <w:tcW w:type="dxa" w:w="7128"/>
            <w:vAlign w:val="center"/>
          </w:tcPr>
          <w:p>
            <w:r/>
            <w:r>
              <w:rPr>
                <w:rFonts w:ascii="Calibri" w:hAnsi="Calibri"/>
                <w:b w:val="0"/>
                <w:sz w:val="18"/>
              </w:rPr>
              <w:t>Repository state, publishing, branch checks, or release automation. Evidence: ("backend", "git", "publishes"),</w:t>
            </w:r>
          </w:p>
        </w:tc>
      </w:tr>
      <w:tr>
        <w:tc>
          <w:tcPr>
            <w:tcW w:type="dxa" w:w="2232"/>
            <w:vAlign w:val="center"/>
          </w:tcPr>
          <w:p>
            <w:r/>
            <w:r>
              <w:rPr>
                <w:rFonts w:ascii="Calibri" w:hAnsi="Calibri"/>
                <w:b/>
                <w:sz w:val="18"/>
              </w:rPr>
              <w:t>Git command at line 219</w:t>
            </w:r>
          </w:p>
        </w:tc>
        <w:tc>
          <w:tcPr>
            <w:tcW w:type="dxa" w:w="7128"/>
            <w:vAlign w:val="center"/>
          </w:tcPr>
          <w:p>
            <w:r/>
            <w:r>
              <w:rPr>
                <w:rFonts w:ascii="Calibri" w:hAnsi="Calibri"/>
                <w:b w:val="0"/>
                <w:sz w:val="18"/>
              </w:rPr>
              <w:t>Repository state, publishing, branch checks, or release automation. Evidence: ("git", "site", "hosts files"),</w:t>
            </w:r>
          </w:p>
        </w:tc>
      </w:tr>
      <w:tr>
        <w:tc>
          <w:tcPr>
            <w:tcW w:type="dxa" w:w="2232"/>
            <w:vAlign w:val="center"/>
          </w:tcPr>
          <w:p>
            <w:r/>
            <w:r>
              <w:rPr>
                <w:rFonts w:ascii="Calibri" w:hAnsi="Calibri"/>
                <w:b/>
                <w:sz w:val="18"/>
              </w:rPr>
              <w:t>Cloudflare or AI at line 221</w:t>
            </w:r>
          </w:p>
        </w:tc>
        <w:tc>
          <w:tcPr>
            <w:tcW w:type="dxa" w:w="7128"/>
            <w:vAlign w:val="center"/>
          </w:tcPr>
          <w:p>
            <w:r/>
            <w:r>
              <w:rPr>
                <w:rFonts w:ascii="Calibri" w:hAnsi="Calibri"/>
                <w:b w:val="0"/>
                <w:sz w:val="18"/>
              </w:rPr>
              <w:t>Public AI assistant, Worker deployment, or model-provider fallback behavior. Evidence: ("site", "ai", "chat API"),</w:t>
            </w:r>
          </w:p>
        </w:tc>
      </w:tr>
      <w:tr>
        <w:tc>
          <w:tcPr>
            <w:tcW w:type="dxa" w:w="2232"/>
            <w:vAlign w:val="center"/>
          </w:tcPr>
          <w:p>
            <w:r/>
            <w:r>
              <w:rPr>
                <w:rFonts w:ascii="Calibri" w:hAnsi="Calibri"/>
                <w:b/>
                <w:sz w:val="18"/>
              </w:rPr>
              <w:t>Git command at line 233</w:t>
            </w:r>
          </w:p>
        </w:tc>
        <w:tc>
          <w:tcPr>
            <w:tcW w:type="dxa" w:w="7128"/>
            <w:vAlign w:val="center"/>
          </w:tcPr>
          <w:p>
            <w:r/>
            <w:r>
              <w:rPr>
                <w:rFonts w:ascii="Calibri" w:hAnsi="Calibri"/>
                <w:b w:val="0"/>
                <w:sz w:val="18"/>
              </w:rPr>
              <w:t>Repository state, publishing, branch checks, or release automation. Evidence: ("system", "Filesystem, Git,\ncompilers, updater", 1045, 250, 300, 140, "#DCFCE7"),</w:t>
            </w:r>
          </w:p>
        </w:tc>
      </w:tr>
      <w:tr>
        <w:tc>
          <w:tcPr>
            <w:tcW w:type="dxa" w:w="2232"/>
            <w:vAlign w:val="center"/>
          </w:tcPr>
          <w:p>
            <w:r/>
            <w:r>
              <w:rPr>
                <w:rFonts w:ascii="Calibri" w:hAnsi="Calibri"/>
                <w:b/>
                <w:sz w:val="18"/>
              </w:rPr>
              <w:t>Installer at line 275</w:t>
            </w:r>
          </w:p>
        </w:tc>
        <w:tc>
          <w:tcPr>
            <w:tcW w:type="dxa" w:w="7128"/>
            <w:vAlign w:val="center"/>
          </w:tcPr>
          <w:p>
            <w:r/>
            <w:r>
              <w:rPr>
                <w:rFonts w:ascii="Calibri" w:hAnsi="Calibri"/>
                <w:b w:val="0"/>
                <w:sz w:val="18"/>
              </w:rPr>
              <w:t>Windows setup, update, shortcut, or installation behavior. Evidence: ("release", "GitHub Release\ninstaller + portable", 1015, 370, 300, 130, "#EDE9FE"),</w:t>
            </w:r>
          </w:p>
        </w:tc>
      </w:tr>
      <w:tr>
        <w:tc>
          <w:tcPr>
            <w:tcW w:type="dxa" w:w="2232"/>
            <w:vAlign w:val="center"/>
          </w:tcPr>
          <w:p>
            <w:r/>
            <w:r>
              <w:rPr>
                <w:rFonts w:ascii="Calibri" w:hAnsi="Calibri"/>
                <w:b/>
                <w:sz w:val="18"/>
              </w:rPr>
              <w:t>Compiler or simulator at line 293</w:t>
            </w:r>
          </w:p>
        </w:tc>
        <w:tc>
          <w:tcPr>
            <w:tcW w:type="dxa" w:w="7128"/>
            <w:vAlign w:val="center"/>
          </w:tcPr>
          <w:p>
            <w:r/>
            <w:r>
              <w:rPr>
                <w:rFonts w:ascii="Calibri" w:hAnsi="Calibri"/>
                <w:b w:val="0"/>
                <w:sz w:val="18"/>
              </w:rPr>
              <w:t>Part of the Compile Code workspace or language/tool detection. Evidence: ("lang", "Language profile\nC, C++, Java,\nPython, JS, HDL", 705, 150, 260, 145, "#FEF3C7"),</w:t>
            </w:r>
          </w:p>
        </w:tc>
      </w:tr>
      <w:tr>
        <w:tc>
          <w:tcPr>
            <w:tcW w:type="dxa" w:w="2232"/>
            <w:vAlign w:val="center"/>
          </w:tcPr>
          <w:p>
            <w:r/>
            <w:r>
              <w:rPr>
                <w:rFonts w:ascii="Calibri" w:hAnsi="Calibri"/>
                <w:b/>
                <w:sz w:val="18"/>
              </w:rPr>
              <w:t>Security or auth at line 295</w:t>
            </w:r>
          </w:p>
        </w:tc>
        <w:tc>
          <w:tcPr>
            <w:tcW w:type="dxa" w:w="7128"/>
            <w:vAlign w:val="center"/>
          </w:tcPr>
          <w:p>
            <w:r/>
            <w:r>
              <w:rPr>
                <w:rFonts w:ascii="Calibri" w:hAnsi="Calibri"/>
                <w:b w:val="0"/>
                <w:sz w:val="18"/>
              </w:rPr>
              <w:t>Publishing protection, API key safety, HTTP security, or user authorization. Evidence: ("scope", "HDL testbench\n+ signal scope", 1030, 315, 250, 125, "#DCFCE7"),</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.github/workflows/build-windows-builder.yml</w:t>
            </w:r>
          </w:p>
        </w:tc>
        <w:tc>
          <w:tcPr>
            <w:tcW w:type="dxa" w:w="7128"/>
            <w:vAlign w:val="center"/>
          </w:tcPr>
          <w:p>
            <w:r/>
            <w:r>
              <w:rPr>
                <w:rFonts w:ascii="Calibri" w:hAnsi="Calibri"/>
                <w:b w:val="0"/>
                <w:sz w:val="18"/>
              </w:rPr>
              <w:t>Line 50: ".github/workflows/build-windows-builder.yml": "GitHub Actions workflow that builds the Windows installer and portable application, checks the stable download link, enforces releas</w:t>
            </w:r>
          </w:p>
        </w:tc>
      </w:tr>
      <w:tr>
        <w:tc>
          <w:tcPr>
            <w:tcW w:type="dxa" w:w="2232"/>
            <w:vAlign w:val="center"/>
          </w:tcPr>
          <w:p>
            <w:r/>
            <w:r>
              <w:rPr>
                <w:rFonts w:ascii="Calibri" w:hAnsi="Calibri"/>
                <w:b/>
                <w:sz w:val="18"/>
              </w:rPr>
              <w:t>.github/workflows/main-branch-gate.yml</w:t>
            </w:r>
          </w:p>
        </w:tc>
        <w:tc>
          <w:tcPr>
            <w:tcW w:type="dxa" w:w="7128"/>
            <w:vAlign w:val="center"/>
          </w:tcPr>
          <w:p>
            <w:r/>
            <w:r>
              <w:rPr>
                <w:rFonts w:ascii="Calibri" w:hAnsi="Calibri"/>
                <w:b w:val="0"/>
                <w:sz w:val="18"/>
              </w:rPr>
              <w:t>Line 51: ".github/workflows/main-branch-gate.yml": "GitHub Actions guard that rejects direct pushes to main and rejects pull requests into main unless the source branch is development.",</w:t>
            </w:r>
          </w:p>
        </w:tc>
      </w:tr>
      <w:tr>
        <w:tc>
          <w:tcPr>
            <w:tcW w:type="dxa" w:w="2232"/>
            <w:vAlign w:val="center"/>
          </w:tcPr>
          <w:p>
            <w:r/>
            <w:r>
              <w:rPr>
                <w:rFonts w:ascii="Calibri" w:hAnsi="Calibri"/>
                <w:b/>
                <w:sz w:val="18"/>
              </w:rPr>
              <w:t>.gitignore</w:t>
            </w:r>
          </w:p>
        </w:tc>
        <w:tc>
          <w:tcPr>
            <w:tcW w:type="dxa" w:w="7128"/>
            <w:vAlign w:val="center"/>
          </w:tcPr>
          <w:p>
            <w:r/>
            <w:r>
              <w:rPr>
                <w:rFonts w:ascii="Calibri" w:hAnsi="Calibri"/>
                <w:b w:val="0"/>
                <w:sz w:val="18"/>
              </w:rPr>
              <w:t>Line 52: ".gitignore": "Git ignore rules for build outputs, temporary files, and local-only data that should not be committed.",</w:t>
            </w:r>
          </w:p>
        </w:tc>
      </w:tr>
      <w:tr>
        <w:tc>
          <w:tcPr>
            <w:tcW w:type="dxa" w:w="2232"/>
            <w:vAlign w:val="center"/>
          </w:tcPr>
          <w:p>
            <w:r/>
            <w:r>
              <w:rPr>
                <w:rFonts w:ascii="Calibri" w:hAnsi="Calibri"/>
                <w:b/>
                <w:sz w:val="18"/>
              </w:rPr>
              <w:t>.nojekyll</w:t>
            </w:r>
          </w:p>
        </w:tc>
        <w:tc>
          <w:tcPr>
            <w:tcW w:type="dxa" w:w="7128"/>
            <w:vAlign w:val="center"/>
          </w:tcPr>
          <w:p>
            <w:r/>
            <w:r>
              <w:rPr>
                <w:rFonts w:ascii="Calibri" w:hAnsi="Calibri"/>
                <w:b w:val="0"/>
                <w:sz w:val="18"/>
              </w:rPr>
              <w:t>Line 53: ".nojekyll": "Tells GitHub Pages not to process the site with Jekyll, so folders and static files publish exactly as generated.",</w:t>
            </w:r>
          </w:p>
        </w:tc>
      </w:tr>
      <w:tr>
        <w:tc>
          <w:tcPr>
            <w:tcW w:type="dxa" w:w="2232"/>
            <w:vAlign w:val="center"/>
          </w:tcPr>
          <w:p>
            <w:r/>
            <w:r>
              <w:rPr>
                <w:rFonts w:ascii="Calibri" w:hAnsi="Calibri"/>
                <w:b/>
                <w:sz w:val="18"/>
              </w:rPr>
              <w:t>.well-known/security.txt</w:t>
            </w:r>
          </w:p>
        </w:tc>
        <w:tc>
          <w:tcPr>
            <w:tcW w:type="dxa" w:w="7128"/>
            <w:vAlign w:val="center"/>
          </w:tcPr>
          <w:p>
            <w:r/>
            <w:r>
              <w:rPr>
                <w:rFonts w:ascii="Calibri" w:hAnsi="Calibri"/>
                <w:b w:val="0"/>
                <w:sz w:val="18"/>
              </w:rPr>
              <w:t>Line 54: ".well-known/security.txt": "Public security contact file used by browsers, researchers, and scanners to find responsible disclosure information.",</w:t>
            </w:r>
          </w:p>
        </w:tc>
      </w:tr>
      <w:tr>
        <w:tc>
          <w:tcPr>
            <w:tcW w:type="dxa" w:w="2232"/>
            <w:vAlign w:val="center"/>
          </w:tcPr>
          <w:p>
            <w:r/>
            <w:r>
              <w:rPr>
                <w:rFonts w:ascii="Calibri" w:hAnsi="Calibri"/>
                <w:b/>
                <w:sz w:val="18"/>
              </w:rPr>
              <w:t>BRANCHING.md</w:t>
            </w:r>
          </w:p>
        </w:tc>
        <w:tc>
          <w:tcPr>
            <w:tcW w:type="dxa" w:w="7128"/>
            <w:vAlign w:val="center"/>
          </w:tcPr>
          <w:p>
            <w:r/>
            <w:r>
              <w:rPr>
                <w:rFonts w:ascii="Calibri" w:hAnsi="Calibri"/>
                <w:b w:val="0"/>
                <w:sz w:val="18"/>
              </w:rPr>
              <w:t>Line 55: "BRANCHING.md": "Human-readable branch model explaining development, main, feature branches, and release flow.",</w:t>
            </w:r>
          </w:p>
        </w:tc>
      </w:tr>
      <w:tr>
        <w:tc>
          <w:tcPr>
            <w:tcW w:type="dxa" w:w="2232"/>
            <w:vAlign w:val="center"/>
          </w:tcPr>
          <w:p>
            <w:r/>
            <w:r>
              <w:rPr>
                <w:rFonts w:ascii="Calibri" w:hAnsi="Calibri"/>
                <w:b/>
                <w:sz w:val="18"/>
              </w:rPr>
              <w:t>Backgrounds/.gitkeep</w:t>
            </w:r>
          </w:p>
        </w:tc>
        <w:tc>
          <w:tcPr>
            <w:tcW w:type="dxa" w:w="7128"/>
            <w:vAlign w:val="center"/>
          </w:tcPr>
          <w:p>
            <w:r/>
            <w:r>
              <w:rPr>
                <w:rFonts w:ascii="Calibri" w:hAnsi="Calibri"/>
                <w:b w:val="0"/>
                <w:sz w:val="18"/>
              </w:rPr>
              <w:t>Line 56: "Backgrounds/.gitkeep": "Keeps the Backgrounds folder in Git even when no background image files are present.",</w:t>
            </w:r>
          </w:p>
        </w:tc>
      </w:tr>
      <w:tr>
        <w:tc>
          <w:tcPr>
            <w:tcW w:type="dxa" w:w="2232"/>
            <w:vAlign w:val="center"/>
          </w:tcPr>
          <w:p>
            <w:r/>
            <w:r>
              <w:rPr>
                <w:rFonts w:ascii="Calibri" w:hAnsi="Calibri"/>
                <w:b/>
                <w:sz w:val="18"/>
              </w:rPr>
              <w:t>README.md</w:t>
            </w:r>
          </w:p>
        </w:tc>
        <w:tc>
          <w:tcPr>
            <w:tcW w:type="dxa" w:w="7128"/>
            <w:vAlign w:val="center"/>
          </w:tcPr>
          <w:p>
            <w:r/>
            <w:r>
              <w:rPr>
                <w:rFonts w:ascii="Calibri" w:hAnsi="Calibri"/>
                <w:b w:val="0"/>
                <w:sz w:val="18"/>
              </w:rPr>
              <w:t>Line 57: "README.md": "Main README for the standalone builder application: install, updates, workspaces, text editing, publishing, build commands, branch model, and uninstall.",</w:t>
            </w:r>
          </w:p>
        </w:tc>
      </w:tr>
      <w:tr>
        <w:tc>
          <w:tcPr>
            <w:tcW w:type="dxa" w:w="2232"/>
            <w:vAlign w:val="center"/>
          </w:tcPr>
          <w:p>
            <w:r/>
            <w:r>
              <w:rPr>
                <w:rFonts w:ascii="Calibri" w:hAnsi="Calibri"/>
                <w:b/>
                <w:sz w:val="18"/>
              </w:rPr>
              <w:t>_headers</w:t>
            </w:r>
          </w:p>
        </w:tc>
        <w:tc>
          <w:tcPr>
            <w:tcW w:type="dxa" w:w="7128"/>
            <w:vAlign w:val="center"/>
          </w:tcPr>
          <w:p>
            <w:r/>
            <w:r>
              <w:rPr>
                <w:rFonts w:ascii="Calibri" w:hAnsi="Calibri"/>
                <w:b w:val="0"/>
                <w:sz w:val="18"/>
              </w:rPr>
              <w:t>Line 58: "_headers": "Cloudflare Pages style HTTP headers for security and caching behavior on the public website.",</w:t>
            </w:r>
          </w:p>
        </w:tc>
      </w:tr>
      <w:tr>
        <w:tc>
          <w:tcPr>
            <w:tcW w:type="dxa" w:w="2232"/>
            <w:vAlign w:val="center"/>
          </w:tcPr>
          <w:p>
            <w:r/>
            <w:r>
              <w:rPr>
                <w:rFonts w:ascii="Calibri" w:hAnsi="Calibri"/>
                <w:b/>
                <w:sz w:val="18"/>
              </w:rPr>
              <w:t>assets/apple-touch-icon.png</w:t>
            </w:r>
          </w:p>
        </w:tc>
        <w:tc>
          <w:tcPr>
            <w:tcW w:type="dxa" w:w="7128"/>
            <w:vAlign w:val="center"/>
          </w:tcPr>
          <w:p>
            <w:r/>
            <w:r>
              <w:rPr>
                <w:rFonts w:ascii="Calibri" w:hAnsi="Calibri"/>
                <w:b w:val="0"/>
                <w:sz w:val="18"/>
              </w:rPr>
              <w:t>Line 59: "assets/apple-touch-icon.png": "Apple touch icon shown when the public site is saved on iOS or compatible launch surfaces.",</w:t>
            </w:r>
          </w:p>
        </w:tc>
      </w:tr>
      <w:tr>
        <w:tc>
          <w:tcPr>
            <w:tcW w:type="dxa" w:w="2232"/>
            <w:vAlign w:val="center"/>
          </w:tcPr>
          <w:p>
            <w:r/>
            <w:r>
              <w:rPr>
                <w:rFonts w:ascii="Calibri" w:hAnsi="Calibri"/>
                <w:b/>
                <w:sz w:val="18"/>
              </w:rPr>
              <w:t>assets/favicon-16.png</w:t>
            </w:r>
          </w:p>
        </w:tc>
        <w:tc>
          <w:tcPr>
            <w:tcW w:type="dxa" w:w="7128"/>
            <w:vAlign w:val="center"/>
          </w:tcPr>
          <w:p>
            <w:r/>
            <w:r>
              <w:rPr>
                <w:rFonts w:ascii="Calibri" w:hAnsi="Calibri"/>
                <w:b w:val="0"/>
                <w:sz w:val="18"/>
              </w:rPr>
              <w:t>Line 60: "assets/favicon-16.png": "Small browser favicon used by tabs and browser UI.",</w:t>
            </w:r>
          </w:p>
        </w:tc>
      </w:tr>
      <w:tr>
        <w:tc>
          <w:tcPr>
            <w:tcW w:type="dxa" w:w="2232"/>
            <w:vAlign w:val="center"/>
          </w:tcPr>
          <w:p>
            <w:r/>
            <w:r>
              <w:rPr>
                <w:rFonts w:ascii="Calibri" w:hAnsi="Calibri"/>
                <w:b/>
                <w:sz w:val="18"/>
              </w:rPr>
              <w:t>assets/favicon-192.png</w:t>
            </w:r>
          </w:p>
        </w:tc>
        <w:tc>
          <w:tcPr>
            <w:tcW w:type="dxa" w:w="7128"/>
            <w:vAlign w:val="center"/>
          </w:tcPr>
          <w:p>
            <w:r/>
            <w:r>
              <w:rPr>
                <w:rFonts w:ascii="Calibri" w:hAnsi="Calibri"/>
                <w:b w:val="0"/>
                <w:sz w:val="18"/>
              </w:rPr>
              <w:t>Line 61: "assets/favicon-192.png": "Large web app icon for Android and installable browser surfaces.",</w:t>
            </w:r>
          </w:p>
        </w:tc>
      </w:tr>
      <w:tr>
        <w:tc>
          <w:tcPr>
            <w:tcW w:type="dxa" w:w="2232"/>
            <w:vAlign w:val="center"/>
          </w:tcPr>
          <w:p>
            <w:r/>
            <w:r>
              <w:rPr>
                <w:rFonts w:ascii="Calibri" w:hAnsi="Calibri"/>
                <w:b/>
                <w:sz w:val="18"/>
              </w:rPr>
              <w:t>assets/favicon-32.png</w:t>
            </w:r>
          </w:p>
        </w:tc>
        <w:tc>
          <w:tcPr>
            <w:tcW w:type="dxa" w:w="7128"/>
            <w:vAlign w:val="center"/>
          </w:tcPr>
          <w:p>
            <w:r/>
            <w:r>
              <w:rPr>
                <w:rFonts w:ascii="Calibri" w:hAnsi="Calibri"/>
                <w:b w:val="0"/>
                <w:sz w:val="18"/>
              </w:rPr>
              <w:t>Line 62: "assets/favicon-32.png": "Standard browser favicon size.",</w:t>
            </w:r>
          </w:p>
        </w:tc>
      </w:tr>
      <w:tr>
        <w:tc>
          <w:tcPr>
            <w:tcW w:type="dxa" w:w="2232"/>
            <w:vAlign w:val="center"/>
          </w:tcPr>
          <w:p>
            <w:r/>
            <w:r>
              <w:rPr>
                <w:rFonts w:ascii="Calibri" w:hAnsi="Calibri"/>
                <w:b/>
                <w:sz w:val="18"/>
              </w:rPr>
              <w:t>assets/favicon-48.png</w:t>
            </w:r>
          </w:p>
        </w:tc>
        <w:tc>
          <w:tcPr>
            <w:tcW w:type="dxa" w:w="7128"/>
            <w:vAlign w:val="center"/>
          </w:tcPr>
          <w:p>
            <w:r/>
            <w:r>
              <w:rPr>
                <w:rFonts w:ascii="Calibri" w:hAnsi="Calibri"/>
                <w:b w:val="0"/>
                <w:sz w:val="18"/>
              </w:rPr>
              <w:t>Line 63: "assets/favicon-48.png": "Windows/browser icon size used by some desktop surfaces.",</w:t>
            </w:r>
          </w:p>
        </w:tc>
      </w:tr>
      <w:tr>
        <w:tc>
          <w:tcPr>
            <w:tcW w:type="dxa" w:w="2232"/>
            <w:vAlign w:val="center"/>
          </w:tcPr>
          <w:p>
            <w:r/>
            <w:r>
              <w:rPr>
                <w:rFonts w:ascii="Calibri" w:hAnsi="Calibri"/>
                <w:b/>
                <w:sz w:val="18"/>
              </w:rPr>
              <w:t>assets/favicon.ico</w:t>
            </w:r>
          </w:p>
        </w:tc>
        <w:tc>
          <w:tcPr>
            <w:tcW w:type="dxa" w:w="7128"/>
            <w:vAlign w:val="center"/>
          </w:tcPr>
          <w:p>
            <w:r/>
            <w:r>
              <w:rPr>
                <w:rFonts w:ascii="Calibri" w:hAnsi="Calibri"/>
                <w:b w:val="0"/>
                <w:sz w:val="18"/>
              </w:rPr>
              <w:t>Line 64: "assets/favicon.ico": "ICO favicon bundle used by browsers that request favicon.ico.",</w:t>
            </w:r>
          </w:p>
        </w:tc>
      </w:tr>
      <w:tr>
        <w:tc>
          <w:tcPr>
            <w:tcW w:type="dxa" w:w="2232"/>
            <w:vAlign w:val="center"/>
          </w:tcPr>
          <w:p>
            <w:r/>
            <w:r>
              <w:rPr>
                <w:rFonts w:ascii="Calibri" w:hAnsi="Calibri"/>
                <w:b/>
                <w:sz w:val="18"/>
              </w:rPr>
              <w:t>assets/omb-app-icon-256.png</w:t>
            </w:r>
          </w:p>
        </w:tc>
        <w:tc>
          <w:tcPr>
            <w:tcW w:type="dxa" w:w="7128"/>
            <w:vAlign w:val="center"/>
          </w:tcPr>
          <w:p>
            <w:r/>
            <w:r>
              <w:rPr>
                <w:rFonts w:ascii="Calibri" w:hAnsi="Calibri"/>
                <w:b w:val="0"/>
                <w:sz w:val="18"/>
              </w:rPr>
              <w:t>Line 65: "assets/omb-app-icon-256.png": "Builder application icon source at 256 pixels.",</w:t>
            </w:r>
          </w:p>
        </w:tc>
      </w:tr>
      <w:tr>
        <w:tc>
          <w:tcPr>
            <w:tcW w:type="dxa" w:w="2232"/>
            <w:vAlign w:val="center"/>
          </w:tcPr>
          <w:p>
            <w:r/>
            <w:r>
              <w:rPr>
                <w:rFonts w:ascii="Calibri" w:hAnsi="Calibri"/>
                <w:b/>
                <w:sz w:val="18"/>
              </w:rPr>
              <w:t>assets/omb-app-icon-512.png</w:t>
            </w:r>
          </w:p>
        </w:tc>
        <w:tc>
          <w:tcPr>
            <w:tcW w:type="dxa" w:w="7128"/>
            <w:vAlign w:val="center"/>
          </w:tcPr>
          <w:p>
            <w:r/>
            <w:r>
              <w:rPr>
                <w:rFonts w:ascii="Calibri" w:hAnsi="Calibri"/>
                <w:b w:val="0"/>
                <w:sz w:val="18"/>
              </w:rPr>
              <w:t>Line 66: "assets/omb-app-icon-512.png": "Builder application icon source at 512 pixels.",</w:t>
            </w:r>
          </w:p>
        </w:tc>
      </w:tr>
      <w:tr>
        <w:tc>
          <w:tcPr>
            <w:tcW w:type="dxa" w:w="2232"/>
            <w:vAlign w:val="center"/>
          </w:tcPr>
          <w:p>
            <w:r/>
            <w:r>
              <w:rPr>
                <w:rFonts w:ascii="Calibri" w:hAnsi="Calibri"/>
                <w:b/>
                <w:sz w:val="18"/>
              </w:rPr>
              <w:t>assets/omb-app-icon.ico</w:t>
            </w:r>
          </w:p>
        </w:tc>
        <w:tc>
          <w:tcPr>
            <w:tcW w:type="dxa" w:w="7128"/>
            <w:vAlign w:val="center"/>
          </w:tcPr>
          <w:p>
            <w:r/>
            <w:r>
              <w:rPr>
                <w:rFonts w:ascii="Calibri" w:hAnsi="Calibri"/>
                <w:b w:val="0"/>
                <w:sz w:val="18"/>
              </w:rPr>
              <w:t>Line 67: "assets/omb-app-icon.ico": "Windows ICO application icon used by Electron Builder and shortcuts.",</w:t>
            </w:r>
          </w:p>
        </w:tc>
      </w:tr>
      <w:tr>
        <w:tc>
          <w:tcPr>
            <w:tcW w:type="dxa" w:w="2232"/>
            <w:vAlign w:val="center"/>
          </w:tcPr>
          <w:p>
            <w:r/>
            <w:r>
              <w:rPr>
                <w:rFonts w:ascii="Calibri" w:hAnsi="Calibri"/>
                <w:b/>
                <w:sz w:val="18"/>
              </w:rPr>
              <w:t>assets/omb-mark.png</w:t>
            </w:r>
          </w:p>
        </w:tc>
        <w:tc>
          <w:tcPr>
            <w:tcW w:type="dxa" w:w="7128"/>
            <w:vAlign w:val="center"/>
          </w:tcPr>
          <w:p>
            <w:r/>
            <w:r>
              <w:rPr>
                <w:rFonts w:ascii="Calibri" w:hAnsi="Calibri"/>
                <w:b w:val="0"/>
                <w:sz w:val="18"/>
              </w:rPr>
              <w:t>Line 68: "assets/omb-mark.png": "OMB snake/mark image used for branding in the site and builder.",</w:t>
            </w:r>
          </w:p>
        </w:tc>
      </w:tr>
      <w:tr>
        <w:tc>
          <w:tcPr>
            <w:tcW w:type="dxa" w:w="2232"/>
            <w:vAlign w:val="center"/>
          </w:tcPr>
          <w:p>
            <w:r/>
            <w:r>
              <w:rPr>
                <w:rFonts w:ascii="Calibri" w:hAnsi="Calibri"/>
                <w:b/>
                <w:sz w:val="18"/>
              </w:rPr>
              <w:t>build/installer.nsh</w:t>
            </w:r>
          </w:p>
        </w:tc>
        <w:tc>
          <w:tcPr>
            <w:tcW w:type="dxa" w:w="7128"/>
            <w:vAlign w:val="center"/>
          </w:tcPr>
          <w:p>
            <w:r/>
            <w:r>
              <w:rPr>
                <w:rFonts w:ascii="Calibri" w:hAnsi="Calibri"/>
                <w:b w:val="0"/>
                <w:sz w:val="18"/>
              </w:rPr>
              <w:t>Line 69: "build/installer.nsh": "NSIS installer customization script for update behavior, shortcut placement, old install detection, and setup details.",</w:t>
            </w:r>
          </w:p>
        </w:tc>
      </w:tr>
      <w:tr>
        <w:tc>
          <w:tcPr>
            <w:tcW w:type="dxa" w:w="2232"/>
            <w:vAlign w:val="center"/>
          </w:tcPr>
          <w:p>
            <w:r/>
            <w:r>
              <w:rPr>
                <w:rFonts w:ascii="Calibri" w:hAnsi="Calibri"/>
                <w:b/>
                <w:sz w:val="18"/>
              </w:rPr>
              <w:t>builder-rich-future-sections.js</w:t>
            </w:r>
          </w:p>
        </w:tc>
        <w:tc>
          <w:tcPr>
            <w:tcW w:type="dxa" w:w="7128"/>
            <w:vAlign w:val="center"/>
          </w:tcPr>
          <w:p>
            <w:r/>
            <w:r>
              <w:rPr>
                <w:rFonts w:ascii="Calibri" w:hAnsi="Calibri"/>
                <w:b w:val="0"/>
                <w:sz w:val="18"/>
              </w:rPr>
              <w:t>Line 70: "builder-rich-future-sections.js": "Builder-side helper code for richer future portfolio sections and section defaults.",</w:t>
            </w:r>
          </w:p>
        </w:tc>
      </w:tr>
      <w:tr>
        <w:tc>
          <w:tcPr>
            <w:tcW w:type="dxa" w:w="2232"/>
            <w:vAlign w:val="center"/>
          </w:tcPr>
          <w:p>
            <w:r/>
            <w:r>
              <w:rPr>
                <w:rFonts w:ascii="Calibri" w:hAnsi="Calibri"/>
                <w:b/>
                <w:sz w:val="18"/>
              </w:rPr>
              <w:t>cloudflare/README.md</w:t>
            </w:r>
          </w:p>
        </w:tc>
        <w:tc>
          <w:tcPr>
            <w:tcW w:type="dxa" w:w="7128"/>
            <w:vAlign w:val="center"/>
          </w:tcPr>
          <w:p>
            <w:r/>
            <w:r>
              <w:rPr>
                <w:rFonts w:ascii="Calibri" w:hAnsi="Calibri"/>
                <w:b w:val="0"/>
                <w:sz w:val="18"/>
              </w:rPr>
              <w:t>Line 71: "cloudflare/README.md": "Cloudflare setup notes for deploying the AI Worker endpoint and wiring the public site to the backend.",</w:t>
            </w:r>
          </w:p>
        </w:tc>
      </w:tr>
      <w:tr>
        <w:tc>
          <w:tcPr>
            <w:tcW w:type="dxa" w:w="2232"/>
            <w:vAlign w:val="center"/>
          </w:tcPr>
          <w:p>
            <w:r/>
            <w:r>
              <w:rPr>
                <w:rFonts w:ascii="Calibri" w:hAnsi="Calibri"/>
                <w:b/>
                <w:sz w:val="18"/>
              </w:rPr>
              <w:t>cloudflare/portfolio-ai-worker.js</w:t>
            </w:r>
          </w:p>
        </w:tc>
        <w:tc>
          <w:tcPr>
            <w:tcW w:type="dxa" w:w="7128"/>
            <w:vAlign w:val="center"/>
          </w:tcPr>
          <w:p>
            <w:r/>
            <w:r>
              <w:rPr>
                <w:rFonts w:ascii="Calibri" w:hAnsi="Calibri"/>
                <w:b w:val="0"/>
                <w:sz w:val="18"/>
              </w:rPr>
              <w:t>Line 72: "cloudflare/portfolio-ai-worker.js": "Cloudflare Worker backend for the public portfolio AI assistant and fallback intelligence path.",</w:t>
            </w:r>
          </w:p>
        </w:tc>
      </w:tr>
      <w:tr>
        <w:tc>
          <w:tcPr>
            <w:tcW w:type="dxa" w:w="2232"/>
            <w:vAlign w:val="center"/>
          </w:tcPr>
          <w:p>
            <w:r/>
            <w:r>
              <w:rPr>
                <w:rFonts w:ascii="Calibri" w:hAnsi="Calibri"/>
                <w:b/>
                <w:sz w:val="18"/>
              </w:rPr>
              <w:t>cloudflare/wrangler.toml</w:t>
            </w:r>
          </w:p>
        </w:tc>
        <w:tc>
          <w:tcPr>
            <w:tcW w:type="dxa" w:w="7128"/>
            <w:vAlign w:val="center"/>
          </w:tcPr>
          <w:p>
            <w:r/>
            <w:r>
              <w:rPr>
                <w:rFonts w:ascii="Calibri" w:hAnsi="Calibri"/>
                <w:b w:val="0"/>
                <w:sz w:val="18"/>
              </w:rPr>
              <w:t>Line 73: "cloudflare/wrangler.toml": "Wrangler configuration used to deploy the Cloudflare Worker.",</w:t>
            </w:r>
          </w:p>
        </w:tc>
      </w:tr>
      <w:tr>
        <w:tc>
          <w:tcPr>
            <w:tcW w:type="dxa" w:w="2232"/>
            <w:vAlign w:val="center"/>
          </w:tcPr>
          <w:p>
            <w:r/>
            <w:r>
              <w:rPr>
                <w:rFonts w:ascii="Calibri" w:hAnsi="Calibri"/>
                <w:b/>
                <w:sz w:val="18"/>
              </w:rPr>
              <w:t>docs/.gitkeep</w:t>
            </w:r>
          </w:p>
        </w:tc>
        <w:tc>
          <w:tcPr>
            <w:tcW w:type="dxa" w:w="7128"/>
            <w:vAlign w:val="center"/>
          </w:tcPr>
          <w:p>
            <w:r/>
            <w:r>
              <w:rPr>
                <w:rFonts w:ascii="Calibri" w:hAnsi="Calibri"/>
                <w:b w:val="0"/>
                <w:sz w:val="18"/>
              </w:rPr>
              <w:t>Line 74: "docs/.gitkeep": "Keeps the docs folder in Git even before generated documents are added.",</w:t>
            </w:r>
          </w:p>
        </w:tc>
      </w:tr>
      <w:tr>
        <w:tc>
          <w:tcPr>
            <w:tcW w:type="dxa" w:w="2232"/>
            <w:vAlign w:val="center"/>
          </w:tcPr>
          <w:p>
            <w:r/>
            <w:r>
              <w:rPr>
                <w:rFonts w:ascii="Calibri" w:hAnsi="Calibri"/>
                <w:b/>
                <w:sz w:val="18"/>
              </w:rPr>
              <w:t>electronics-search.js</w:t>
            </w:r>
          </w:p>
        </w:tc>
        <w:tc>
          <w:tcPr>
            <w:tcW w:type="dxa" w:w="7128"/>
            <w:vAlign w:val="center"/>
          </w:tcPr>
          <w:p>
            <w:r/>
            <w:r>
              <w:rPr>
                <w:rFonts w:ascii="Calibri" w:hAnsi="Calibri"/>
                <w:b w:val="0"/>
                <w:sz w:val="18"/>
              </w:rPr>
              <w:t>Line 75: "electronics-search.js": "Electronics vocabulary and search support used by the website search behavior.",</w:t>
            </w:r>
          </w:p>
        </w:tc>
      </w:tr>
      <w:tr>
        <w:tc>
          <w:tcPr>
            <w:tcW w:type="dxa" w:w="2232"/>
            <w:vAlign w:val="center"/>
          </w:tcPr>
          <w:p>
            <w:r/>
            <w:r>
              <w:rPr>
                <w:rFonts w:ascii="Calibri" w:hAnsi="Calibri"/>
                <w:b/>
                <w:sz w:val="18"/>
              </w:rPr>
              <w:t>index.html</w:t>
            </w:r>
          </w:p>
        </w:tc>
        <w:tc>
          <w:tcPr>
            <w:tcW w:type="dxa" w:w="7128"/>
            <w:vAlign w:val="center"/>
          </w:tcPr>
          <w:p>
            <w:r/>
            <w:r>
              <w:rPr>
                <w:rFonts w:ascii="Calibri" w:hAnsi="Calibri"/>
                <w:b w:val="0"/>
                <w:sz w:val="18"/>
              </w:rPr>
              <w:t>Line 76: "index.html": "Public website HTML shell that recruiters and visitors load in the browser.",</w:t>
            </w:r>
          </w:p>
        </w:tc>
      </w:tr>
      <w:tr>
        <w:tc>
          <w:tcPr>
            <w:tcW w:type="dxa" w:w="2232"/>
            <w:vAlign w:val="center"/>
          </w:tcPr>
          <w:p>
            <w:r/>
            <w:r>
              <w:rPr>
                <w:rFonts w:ascii="Calibri" w:hAnsi="Calibri"/>
                <w:b/>
                <w:sz w:val="18"/>
              </w:rPr>
              <w:t>installer-notes.txt</w:t>
            </w:r>
          </w:p>
        </w:tc>
        <w:tc>
          <w:tcPr>
            <w:tcW w:type="dxa" w:w="7128"/>
            <w:vAlign w:val="center"/>
          </w:tcPr>
          <w:p>
            <w:r/>
            <w:r>
              <w:rPr>
                <w:rFonts w:ascii="Calibri" w:hAnsi="Calibri"/>
                <w:b w:val="0"/>
                <w:sz w:val="18"/>
              </w:rPr>
              <w:t>Line 77: "installer-notes.txt": "Installer license/notes text shown during Windows setup.",</w:t>
            </w:r>
          </w:p>
        </w:tc>
      </w:tr>
      <w:tr>
        <w:tc>
          <w:tcPr>
            <w:tcW w:type="dxa" w:w="2232"/>
            <w:vAlign w:val="center"/>
          </w:tcPr>
          <w:p>
            <w:r/>
            <w:r>
              <w:rPr>
                <w:rFonts w:ascii="Calibri" w:hAnsi="Calibri"/>
                <w:b/>
                <w:sz w:val="18"/>
              </w:rPr>
              <w:t>main.cjs</w:t>
            </w:r>
          </w:p>
        </w:tc>
        <w:tc>
          <w:tcPr>
            <w:tcW w:type="dxa" w:w="7128"/>
            <w:vAlign w:val="center"/>
          </w:tcPr>
          <w:p>
            <w:r/>
            <w:r>
              <w:rPr>
                <w:rFonts w:ascii="Calibri" w:hAnsi="Calibri"/>
                <w:b w:val="0"/>
                <w:sz w:val="18"/>
              </w:rPr>
              <w:t>Line 78: "main.cjs": "Electron main process: creates the desktop window, starts the local backend, handles menus, update handoff, and application lifecycle.",</w:t>
            </w:r>
          </w:p>
        </w:tc>
      </w:tr>
      <w:tr>
        <w:tc>
          <w:tcPr>
            <w:tcW w:type="dxa" w:w="2232"/>
            <w:vAlign w:val="center"/>
          </w:tcPr>
          <w:p>
            <w:r/>
            <w:r>
              <w:rPr>
                <w:rFonts w:ascii="Calibri" w:hAnsi="Calibri"/>
                <w:b/>
                <w:sz w:val="18"/>
              </w:rPr>
              <w:t>package.json</w:t>
            </w:r>
          </w:p>
        </w:tc>
        <w:tc>
          <w:tcPr>
            <w:tcW w:type="dxa" w:w="7128"/>
            <w:vAlign w:val="center"/>
          </w:tcPr>
          <w:p>
            <w:r/>
            <w:r>
              <w:rPr>
                <w:rFonts w:ascii="Calibri" w:hAnsi="Calibri"/>
                <w:b w:val="0"/>
                <w:sz w:val="18"/>
              </w:rPr>
              <w:t>Line 79: "package.json": "Node/Electron package manifest with scripts, dependencies, version, installer settings, and extra resources.",</w:t>
            </w:r>
          </w:p>
        </w:tc>
      </w:tr>
      <w:tr>
        <w:tc>
          <w:tcPr>
            <w:tcW w:type="dxa" w:w="2232"/>
            <w:vAlign w:val="center"/>
          </w:tcPr>
          <w:p>
            <w:r/>
            <w:r>
              <w:rPr>
                <w:rFonts w:ascii="Calibri" w:hAnsi="Calibri"/>
                <w:b/>
                <w:sz w:val="18"/>
              </w:rPr>
              <w:t>pnpm-lock.yaml</w:t>
            </w:r>
          </w:p>
        </w:tc>
        <w:tc>
          <w:tcPr>
            <w:tcW w:type="dxa" w:w="7128"/>
            <w:vAlign w:val="center"/>
          </w:tcPr>
          <w:p>
            <w:r/>
            <w:r>
              <w:rPr>
                <w:rFonts w:ascii="Calibri" w:hAnsi="Calibri"/>
                <w:b w:val="0"/>
                <w:sz w:val="18"/>
              </w:rPr>
              <w:t>Line 80: "pnpm-lock.yaml": "Pinned dependency lockfile so installs and GitHub Actions use the same dependency versions.",</w:t>
            </w:r>
          </w:p>
        </w:tc>
      </w:tr>
      <w:tr>
        <w:tc>
          <w:tcPr>
            <w:tcW w:type="dxa" w:w="2232"/>
            <w:vAlign w:val="center"/>
          </w:tcPr>
          <w:p>
            <w:r/>
            <w:r>
              <w:rPr>
                <w:rFonts w:ascii="Calibri" w:hAnsi="Calibri"/>
                <w:b/>
                <w:sz w:val="18"/>
              </w:rPr>
              <w:t>pnpm-workspace.yaml</w:t>
            </w:r>
          </w:p>
        </w:tc>
        <w:tc>
          <w:tcPr>
            <w:tcW w:type="dxa" w:w="7128"/>
            <w:vAlign w:val="center"/>
          </w:tcPr>
          <w:p>
            <w:r/>
            <w:r>
              <w:rPr>
                <w:rFonts w:ascii="Calibri" w:hAnsi="Calibri"/>
                <w:b w:val="0"/>
                <w:sz w:val="18"/>
              </w:rPr>
              <w:t>Line 81: "pnpm-workspace.yaml": "pnpm workspace declaration for the repository.",</w:t>
            </w:r>
          </w:p>
        </w:tc>
      </w:tr>
      <w:tr>
        <w:tc>
          <w:tcPr>
            <w:tcW w:type="dxa" w:w="2232"/>
            <w:vAlign w:val="center"/>
          </w:tcPr>
          <w:p>
            <w:r/>
            <w:r>
              <w:rPr>
                <w:rFonts w:ascii="Calibri" w:hAnsi="Calibri"/>
                <w:b/>
                <w:sz w:val="18"/>
              </w:rPr>
              <w:t>portfolio-README.md</w:t>
            </w:r>
          </w:p>
        </w:tc>
        <w:tc>
          <w:tcPr>
            <w:tcW w:type="dxa" w:w="7128"/>
            <w:vAlign w:val="center"/>
          </w:tcPr>
          <w:p>
            <w:r/>
            <w:r>
              <w:rPr>
                <w:rFonts w:ascii="Calibri" w:hAnsi="Calibri"/>
                <w:b w:val="0"/>
                <w:sz w:val="18"/>
              </w:rPr>
              <w:t>Line 82: "portfolio-README.md": "README for the generated public portfolio website rather than the builder application.",</w:t>
            </w:r>
          </w:p>
        </w:tc>
      </w:tr>
      <w:tr>
        <w:tc>
          <w:tcPr>
            <w:tcW w:type="dxa" w:w="2232"/>
            <w:vAlign w:val="center"/>
          </w:tcPr>
          <w:p>
            <w:r/>
            <w:r>
              <w:rPr>
                <w:rFonts w:ascii="Calibri" w:hAnsi="Calibri"/>
                <w:b/>
                <w:sz w:val="18"/>
              </w:rPr>
              <w:t>project-templates.json</w:t>
            </w:r>
          </w:p>
        </w:tc>
        <w:tc>
          <w:tcPr>
            <w:tcW w:type="dxa" w:w="7128"/>
            <w:vAlign w:val="center"/>
          </w:tcPr>
          <w:p>
            <w:r/>
            <w:r>
              <w:rPr>
                <w:rFonts w:ascii="Calibri" w:hAnsi="Calibri"/>
                <w:b w:val="0"/>
                <w:sz w:val="18"/>
              </w:rPr>
              <w:t>Line 83: "project-templates.json": "Appearance template definitions used by projects to control visual feel rather than content.",</w:t>
            </w:r>
          </w:p>
        </w:tc>
      </w:tr>
      <w:tr>
        <w:tc>
          <w:tcPr>
            <w:tcW w:type="dxa" w:w="2232"/>
            <w:vAlign w:val="center"/>
          </w:tcPr>
          <w:p>
            <w:r/>
            <w:r>
              <w:rPr>
                <w:rFonts w:ascii="Calibri" w:hAnsi="Calibri"/>
                <w:b/>
                <w:sz w:val="18"/>
              </w:rPr>
              <w:t>projects.json</w:t>
            </w:r>
          </w:p>
        </w:tc>
        <w:tc>
          <w:tcPr>
            <w:tcW w:type="dxa" w:w="7128"/>
            <w:vAlign w:val="center"/>
          </w:tcPr>
          <w:p>
            <w:r/>
            <w:r>
              <w:rPr>
                <w:rFonts w:ascii="Calibri" w:hAnsi="Calibri"/>
                <w:b w:val="0"/>
                <w:sz w:val="18"/>
              </w:rPr>
              <w:t>Line 84: "projects.json": "Public project catalog consumed by the website after parsing builder data.",</w:t>
            </w:r>
          </w:p>
        </w:tc>
      </w:tr>
      <w:tr>
        <w:tc>
          <w:tcPr>
            <w:tcW w:type="dxa" w:w="2232"/>
            <w:vAlign w:val="center"/>
          </w:tcPr>
          <w:p>
            <w:r/>
            <w:r>
              <w:rPr>
                <w:rFonts w:ascii="Calibri" w:hAnsi="Calibri"/>
                <w:b/>
                <w:sz w:val="18"/>
              </w:rPr>
              <w:t>robots.txt</w:t>
            </w:r>
          </w:p>
        </w:tc>
        <w:tc>
          <w:tcPr>
            <w:tcW w:type="dxa" w:w="7128"/>
            <w:vAlign w:val="center"/>
          </w:tcPr>
          <w:p>
            <w:r/>
            <w:r>
              <w:rPr>
                <w:rFonts w:ascii="Calibri" w:hAnsi="Calibri"/>
                <w:b w:val="0"/>
                <w:sz w:val="18"/>
              </w:rPr>
              <w:t>Line 85: "robots.txt": "Crawler instruction file for search engines.",</w:t>
            </w:r>
          </w:p>
        </w:tc>
      </w:tr>
      <w:tr>
        <w:tc>
          <w:tcPr>
            <w:tcW w:type="dxa" w:w="2232"/>
            <w:vAlign w:val="center"/>
          </w:tcPr>
          <w:p>
            <w:r/>
            <w:r>
              <w:rPr>
                <w:rFonts w:ascii="Calibri" w:hAnsi="Calibri"/>
                <w:b/>
                <w:sz w:val="18"/>
              </w:rPr>
              <w:t>script.js</w:t>
            </w:r>
          </w:p>
        </w:tc>
        <w:tc>
          <w:tcPr>
            <w:tcW w:type="dxa" w:w="7128"/>
            <w:vAlign w:val="center"/>
          </w:tcPr>
          <w:p>
            <w:r/>
            <w:r>
              <w:rPr>
                <w:rFonts w:ascii="Calibri" w:hAnsi="Calibri"/>
                <w:b w:val="0"/>
                <w:sz w:val="18"/>
              </w:rPr>
              <w:t>Line 86: "script.js": "Public website JavaScript for navigation, portfolio rendering, search, AI UI, and interactive project windows.",</w:t>
            </w:r>
          </w:p>
        </w:tc>
      </w:tr>
      <w:tr>
        <w:tc>
          <w:tcPr>
            <w:tcW w:type="dxa" w:w="2232"/>
            <w:vAlign w:val="center"/>
          </w:tcPr>
          <w:p>
            <w:r/>
            <w:r>
              <w:rPr>
                <w:rFonts w:ascii="Calibri" w:hAnsi="Calibri"/>
                <w:b/>
                <w:sz w:val="18"/>
              </w:rPr>
              <w:t>server.mjs</w:t>
            </w:r>
          </w:p>
        </w:tc>
        <w:tc>
          <w:tcPr>
            <w:tcW w:type="dxa" w:w="7128"/>
            <w:vAlign w:val="center"/>
          </w:tcPr>
          <w:p>
            <w:r/>
            <w:r>
              <w:rPr>
                <w:rFonts w:ascii="Calibri" w:hAnsi="Calibri"/>
                <w:b w:val="0"/>
                <w:sz w:val="18"/>
              </w:rPr>
              <w:t>Line 87: "server.mjs": "Local backend server used by the builder for drafts, parsing, publishing, compiler execution, authentication checks, and file operations.",</w:t>
            </w:r>
          </w:p>
        </w:tc>
      </w:tr>
      <w:tr>
        <w:tc>
          <w:tcPr>
            <w:tcW w:type="dxa" w:w="2232"/>
            <w:vAlign w:val="center"/>
          </w:tcPr>
          <w:p>
            <w:r/>
            <w:r>
              <w:rPr>
                <w:rFonts w:ascii="Calibri" w:hAnsi="Calibri"/>
                <w:b/>
                <w:sz w:val="18"/>
              </w:rPr>
              <w:t>styles.css</w:t>
            </w:r>
          </w:p>
        </w:tc>
        <w:tc>
          <w:tcPr>
            <w:tcW w:type="dxa" w:w="7128"/>
            <w:vAlign w:val="center"/>
          </w:tcPr>
          <w:p>
            <w:r/>
            <w:r>
              <w:rPr>
                <w:rFonts w:ascii="Calibri" w:hAnsi="Calibri"/>
                <w:b w:val="0"/>
                <w:sz w:val="18"/>
              </w:rPr>
              <w:t>Line 88: "styles.css": "Public website CSS for layout, contact area, projects, responsive behavior, AI panel, and mobile/desktop rendering.",</w:t>
            </w:r>
          </w:p>
        </w:tc>
      </w:tr>
      <w:tr>
        <w:tc>
          <w:tcPr>
            <w:tcW w:type="dxa" w:w="2232"/>
            <w:vAlign w:val="center"/>
          </w:tcPr>
          <w:p>
            <w:r/>
            <w:r>
              <w:rPr>
                <w:rFonts w:ascii="Calibri" w:hAnsi="Calibri"/>
                <w:b/>
                <w:sz w:val="18"/>
              </w:rPr>
              <w:t>template-preview.css</w:t>
            </w:r>
          </w:p>
        </w:tc>
        <w:tc>
          <w:tcPr>
            <w:tcW w:type="dxa" w:w="7128"/>
            <w:vAlign w:val="center"/>
          </w:tcPr>
          <w:p>
            <w:r/>
            <w:r>
              <w:rPr>
                <w:rFonts w:ascii="Calibri" w:hAnsi="Calibri"/>
                <w:b w:val="0"/>
                <w:sz w:val="18"/>
              </w:rPr>
              <w:t>Line 89: "template-preview.css": "Builder application CSS for dialogs, windows, rich editors, compile code, dark mode, guide windows, and local previews.",</w:t>
            </w:r>
          </w:p>
        </w:tc>
      </w:tr>
      <w:tr>
        <w:tc>
          <w:tcPr>
            <w:tcW w:type="dxa" w:w="2232"/>
            <w:vAlign w:val="center"/>
          </w:tcPr>
          <w:p>
            <w:r/>
            <w:r>
              <w:rPr>
                <w:rFonts w:ascii="Calibri" w:hAnsi="Calibri"/>
                <w:b/>
                <w:sz w:val="18"/>
              </w:rPr>
              <w:t>template-preview.html</w:t>
            </w:r>
          </w:p>
        </w:tc>
        <w:tc>
          <w:tcPr>
            <w:tcW w:type="dxa" w:w="7128"/>
            <w:vAlign w:val="center"/>
          </w:tcPr>
          <w:p>
            <w:r/>
            <w:r>
              <w:rPr>
                <w:rFonts w:ascii="Calibri" w:hAnsi="Calibri"/>
                <w:b w:val="0"/>
                <w:sz w:val="18"/>
              </w:rPr>
              <w:t>Line 90: "template-preview.html": "Builder HTML shell loaded inside the Electron app and local preview runtime.",</w:t>
            </w:r>
          </w:p>
        </w:tc>
      </w:tr>
      <w:tr>
        <w:tc>
          <w:tcPr>
            <w:tcW w:type="dxa" w:w="2232"/>
            <w:vAlign w:val="center"/>
          </w:tcPr>
          <w:p>
            <w:r/>
            <w:r>
              <w:rPr>
                <w:rFonts w:ascii="Calibri" w:hAnsi="Calibri"/>
                <w:b/>
                <w:sz w:val="18"/>
              </w:rPr>
              <w:t>template-preview.js</w:t>
            </w:r>
          </w:p>
        </w:tc>
        <w:tc>
          <w:tcPr>
            <w:tcW w:type="dxa" w:w="7128"/>
            <w:vAlign w:val="center"/>
          </w:tcPr>
          <w:p>
            <w:r/>
            <w:r>
              <w:rPr>
                <w:rFonts w:ascii="Calibri" w:hAnsi="Calibri"/>
                <w:b w:val="0"/>
                <w:sz w:val="18"/>
              </w:rPr>
              <w:t>Line 91: "template-preview.js": "Builder frontend brain: state handling, rich editors, project builder, previews, parser triggers, publishing UI, compile workspace, and guide windows.",</w:t>
            </w:r>
          </w:p>
        </w:tc>
      </w:tr>
      <w:tr>
        <w:tc>
          <w:tcPr>
            <w:tcW w:type="dxa" w:w="2232"/>
            <w:vAlign w:val="center"/>
          </w:tcPr>
          <w:p>
            <w:r/>
            <w:r>
              <w:rPr>
                <w:rFonts w:ascii="Calibri" w:hAnsi="Calibri"/>
                <w:b/>
                <w:sz w:val="18"/>
              </w:rPr>
              <w:t>High-Level System Map</w:t>
            </w:r>
          </w:p>
        </w:tc>
        <w:tc>
          <w:tcPr>
            <w:tcW w:type="dxa" w:w="7128"/>
            <w:vAlign w:val="center"/>
          </w:tcPr>
          <w:p>
            <w:r/>
            <w:r>
              <w:rPr>
                <w:rFonts w:ascii="Calibri" w:hAnsi="Calibri"/>
                <w:b w:val="0"/>
                <w:sz w:val="18"/>
              </w:rPr>
              <w:t>Line 111: "High-Level System Map": "system-overview",</w:t>
            </w:r>
          </w:p>
        </w:tc>
      </w:tr>
      <w:tr>
        <w:tc>
          <w:tcPr>
            <w:tcW w:type="dxa" w:w="2232"/>
            <w:vAlign w:val="center"/>
          </w:tcPr>
          <w:p>
            <w:r/>
            <w:r>
              <w:rPr>
                <w:rFonts w:ascii="Calibri" w:hAnsi="Calibri"/>
                <w:b/>
                <w:sz w:val="18"/>
              </w:rPr>
              <w:t>Why Electron Was Chosen</w:t>
            </w:r>
          </w:p>
        </w:tc>
        <w:tc>
          <w:tcPr>
            <w:tcW w:type="dxa" w:w="7128"/>
            <w:vAlign w:val="center"/>
          </w:tcPr>
          <w:p>
            <w:r/>
            <w:r>
              <w:rPr>
                <w:rFonts w:ascii="Calibri" w:hAnsi="Calibri"/>
                <w:b w:val="0"/>
                <w:sz w:val="18"/>
              </w:rPr>
              <w:t>Line 112: "Why Electron Was Chosen": "electron-runtime",</w:t>
            </w:r>
          </w:p>
        </w:tc>
      </w:tr>
      <w:tr>
        <w:tc>
          <w:tcPr>
            <w:tcW w:type="dxa" w:w="2232"/>
            <w:vAlign w:val="center"/>
          </w:tcPr>
          <w:p>
            <w:r/>
            <w:r>
              <w:rPr>
                <w:rFonts w:ascii="Calibri" w:hAnsi="Calibri"/>
                <w:b/>
                <w:sz w:val="18"/>
              </w:rPr>
              <w:t>Portfolio Parser Role</w:t>
            </w:r>
          </w:p>
        </w:tc>
        <w:tc>
          <w:tcPr>
            <w:tcW w:type="dxa" w:w="7128"/>
            <w:vAlign w:val="center"/>
          </w:tcPr>
          <w:p>
            <w:r/>
            <w:r>
              <w:rPr>
                <w:rFonts w:ascii="Calibri" w:hAnsi="Calibri"/>
                <w:b w:val="0"/>
                <w:sz w:val="18"/>
              </w:rPr>
              <w:t>Line 113: "Portfolio Parser Role": "builder-to-site-files",</w:t>
            </w:r>
          </w:p>
        </w:tc>
      </w:tr>
      <w:tr>
        <w:tc>
          <w:tcPr>
            <w:tcW w:type="dxa" w:w="2232"/>
            <w:vAlign w:val="center"/>
          </w:tcPr>
          <w:p>
            <w:r/>
            <w:r>
              <w:rPr>
                <w:rFonts w:ascii="Calibri" w:hAnsi="Calibri"/>
                <w:b/>
                <w:sz w:val="18"/>
              </w:rPr>
              <w:t>GitHub Pages Publishing</w:t>
            </w:r>
          </w:p>
        </w:tc>
        <w:tc>
          <w:tcPr>
            <w:tcW w:type="dxa" w:w="7128"/>
            <w:vAlign w:val="center"/>
          </w:tcPr>
          <w:p>
            <w:r/>
            <w:r>
              <w:rPr>
                <w:rFonts w:ascii="Calibri" w:hAnsi="Calibri"/>
                <w:b w:val="0"/>
                <w:sz w:val="18"/>
              </w:rPr>
              <w:t>Line 114: "GitHub Pages Publishing": "builder-to-site-files",</w:t>
            </w:r>
          </w:p>
        </w:tc>
      </w:tr>
      <w:tr>
        <w:tc>
          <w:tcPr>
            <w:tcW w:type="dxa" w:w="2232"/>
            <w:vAlign w:val="center"/>
          </w:tcPr>
          <w:p>
            <w:r/>
            <w:r>
              <w:rPr>
                <w:rFonts w:ascii="Calibri" w:hAnsi="Calibri"/>
                <w:b/>
                <w:sz w:val="18"/>
              </w:rPr>
              <w:t>Cloudflare Role</w:t>
            </w:r>
          </w:p>
        </w:tc>
        <w:tc>
          <w:tcPr>
            <w:tcW w:type="dxa" w:w="7128"/>
            <w:vAlign w:val="center"/>
          </w:tcPr>
          <w:p>
            <w:r/>
            <w:r>
              <w:rPr>
                <w:rFonts w:ascii="Calibri" w:hAnsi="Calibri"/>
                <w:b w:val="0"/>
                <w:sz w:val="18"/>
              </w:rPr>
              <w:t>Line 115: "Cloudflare Role": "cloudflare-ai-flow",</w:t>
            </w:r>
          </w:p>
        </w:tc>
      </w:tr>
      <w:tr>
        <w:tc>
          <w:tcPr>
            <w:tcW w:type="dxa" w:w="2232"/>
            <w:vAlign w:val="center"/>
          </w:tcPr>
          <w:p>
            <w:r/>
            <w:r>
              <w:rPr>
                <w:rFonts w:ascii="Calibri" w:hAnsi="Calibri"/>
                <w:b/>
                <w:sz w:val="18"/>
              </w:rPr>
              <w:t>AI Backend Role</w:t>
            </w:r>
          </w:p>
        </w:tc>
        <w:tc>
          <w:tcPr>
            <w:tcW w:type="dxa" w:w="7128"/>
            <w:vAlign w:val="center"/>
          </w:tcPr>
          <w:p>
            <w:r/>
            <w:r>
              <w:rPr>
                <w:rFonts w:ascii="Calibri" w:hAnsi="Calibri"/>
                <w:b w:val="0"/>
                <w:sz w:val="18"/>
              </w:rPr>
              <w:t>Line 116: "AI Backend Role": "cloudflare-ai-flow",</w:t>
            </w:r>
          </w:p>
        </w:tc>
      </w:tr>
      <w:tr>
        <w:tc>
          <w:tcPr>
            <w:tcW w:type="dxa" w:w="2232"/>
            <w:vAlign w:val="center"/>
          </w:tcPr>
          <w:p>
            <w:r/>
            <w:r>
              <w:rPr>
                <w:rFonts w:ascii="Calibri" w:hAnsi="Calibri"/>
                <w:b/>
                <w:sz w:val="18"/>
              </w:rPr>
              <w:t>Compiler Workspace Role</w:t>
            </w:r>
          </w:p>
        </w:tc>
        <w:tc>
          <w:tcPr>
            <w:tcW w:type="dxa" w:w="7128"/>
            <w:vAlign w:val="center"/>
          </w:tcPr>
          <w:p>
            <w:r/>
            <w:r>
              <w:rPr>
                <w:rFonts w:ascii="Calibri" w:hAnsi="Calibri"/>
                <w:b w:val="0"/>
                <w:sz w:val="18"/>
              </w:rPr>
              <w:t>Line 117: "Compiler Workspace Role": "compile-code-flow",</w:t>
            </w:r>
          </w:p>
        </w:tc>
      </w:tr>
      <w:tr>
        <w:tc>
          <w:tcPr>
            <w:tcW w:type="dxa" w:w="2232"/>
            <w:vAlign w:val="center"/>
          </w:tcPr>
          <w:p>
            <w:r/>
            <w:r>
              <w:rPr>
                <w:rFonts w:ascii="Calibri" w:hAnsi="Calibri"/>
                <w:b/>
                <w:sz w:val="18"/>
              </w:rPr>
              <w:t>Installer And Update Role</w:t>
            </w:r>
          </w:p>
        </w:tc>
        <w:tc>
          <w:tcPr>
            <w:tcW w:type="dxa" w:w="7128"/>
            <w:vAlign w:val="center"/>
          </w:tcPr>
          <w:p>
            <w:r/>
            <w:r>
              <w:rPr>
                <w:rFonts w:ascii="Calibri" w:hAnsi="Calibri"/>
                <w:b w:val="0"/>
                <w:sz w:val="18"/>
              </w:rPr>
              <w:t>Line 118: "Installer And Update Role": "release-pipeline",</w:t>
            </w:r>
          </w:p>
        </w:tc>
      </w:tr>
      <w:tr>
        <w:tc>
          <w:tcPr>
            <w:tcW w:type="dxa" w:w="2232"/>
            <w:vAlign w:val="center"/>
          </w:tcPr>
          <w:p>
            <w:r/>
            <w:r>
              <w:rPr>
                <w:rFonts w:ascii="Calibri" w:hAnsi="Calibri"/>
                <w:b/>
                <w:sz w:val="18"/>
              </w:rPr>
              <w:t>Branch Model</w:t>
            </w:r>
          </w:p>
        </w:tc>
        <w:tc>
          <w:tcPr>
            <w:tcW w:type="dxa" w:w="7128"/>
            <w:vAlign w:val="center"/>
          </w:tcPr>
          <w:p>
            <w:r/>
            <w:r>
              <w:rPr>
                <w:rFonts w:ascii="Calibri" w:hAnsi="Calibri"/>
                <w:b w:val="0"/>
                <w:sz w:val="18"/>
              </w:rPr>
              <w:t>Line 119: "Branch Model": "release-pipeline",</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202: "name": "system-overview",</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203: "title": "Private Builder To Public Portfolio",</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204: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214: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225: "name": "electron-runtime",</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226: "title": "Electron Runtime Inside The Desktop App",</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227: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235: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245: "name": "builder-to-site-files",</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246: "title": "How Builder Edits Become Website Files",</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247: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256: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267: "name": "release-pipeline",</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268: "title": "Builder Release Pipeline",</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269: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278: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288: "name": "compile-code-flow",</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289: "title": "Compile Code Workspace",</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290: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300: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311: "name": "tool-build-map",</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312: "title": "What Tool Builds What",</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313: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322: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333: "name": "file-communication-map",</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334: "title": "How Key Files Communicate",</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335: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346: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359: "name": "cloudflare-ai-flow",</w:t>
            </w:r>
          </w:p>
        </w:tc>
      </w:tr>
    </w:tbl>
    <w:p>
      <w:pPr>
        <w:pStyle w:val="Heading2"/>
      </w:pPr>
      <w:r>
        <w:t>Event handlers and user interactions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460</w:t>
            </w:r>
          </w:p>
        </w:tc>
        <w:tc>
          <w:tcPr>
            <w:tcW w:type="dxa" w:w="7128"/>
            <w:vAlign w:val="center"/>
          </w:tcPr>
          <w:p>
            <w:r/>
            <w:r>
              <w:rPr>
                <w:rFonts w:ascii="Calibri" w:hAnsi="Calibri"/>
                <w:b w:val="0"/>
                <w:sz w:val="18"/>
              </w:rPr>
              <w:t>"sectionContent.addEventListener('click', async (event) =&gt; {\n  const button = event.target.closest('[data-compile-run]');\n  if (button) await compileActiveFile(project, file);\n}</w:t>
            </w:r>
          </w:p>
        </w:tc>
      </w:tr>
      <w:tr>
        <w:tc>
          <w:tcPr>
            <w:tcW w:type="dxa" w:w="2232"/>
            <w:vAlign w:val="center"/>
          </w:tcPr>
          <w:p>
            <w:r/>
            <w:r>
              <w:rPr>
                <w:rFonts w:ascii="Calibri" w:hAnsi="Calibri"/>
                <w:b/>
                <w:sz w:val="18"/>
              </w:rPr>
              <w:t>Line 1596</w:t>
            </w:r>
          </w:p>
        </w:tc>
        <w:tc>
          <w:tcPr>
            <w:tcW w:type="dxa" w:w="7128"/>
            <w:vAlign w:val="center"/>
          </w:tcPr>
          <w:p>
            <w:r/>
            <w:r>
              <w:rPr>
                <w:rFonts w:ascii="Calibri" w:hAnsi="Calibri"/>
                <w:b w:val="0"/>
                <w:sz w:val="18"/>
              </w:rPr>
              <w:t>if ".addEventListener(" in line:</w:t>
            </w:r>
          </w:p>
        </w:tc>
      </w:tr>
    </w:tbl>
    <w:p>
      <w:pPr>
        <w:pStyle w:val="Heading2"/>
      </w:pPr>
      <w:r>
        <w:t>Function-by-function detail</w:t>
      </w:r>
    </w:p>
    <w:p>
      <w:pPr>
        <w:pStyle w:val="Heading3"/>
      </w:pPr>
      <w:r>
        <w:t>tracked_files - lines 897-901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897-901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tracked_files() -&gt; list[str]: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run, strip, splitlines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897: def tracked_files() -&gt; list[str]:</w:t>
        <w:br/>
        <w:t xml:space="preserve">  898:     result = subprocess.run(["git", "ls-files"], cwd=REPO, text=True, capture_output=True, check=True)</w:t>
        <w:br/>
        <w:t xml:space="preserve">  899:     return [line.strip() for line in result.stdout.splitlines() if line.strip()]</w:t>
        <w:br/>
        <w:t xml:space="preserve">  900: </w:t>
        <w:br/>
        <w:t xml:space="preserve">  901:</w:t>
      </w:r>
    </w:p>
    <w:p>
      <w:pPr>
        <w:pStyle w:val="Heading3"/>
      </w:pPr>
      <w:r>
        <w:t>is_generated_reference_file - lines 925-928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925-928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is_generated_reference_file(repo_file: str) -&gt; bool:</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startswith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925: def is_generated_reference_file(repo_file: str) -&gt; bool:</w:t>
        <w:br/>
        <w:t xml:space="preserve">  926:     return repo_file in GENERATED_REFERENCE_FILES or repo_file.startswith(GENERATED_REFERENCE_PREFIXES)</w:t>
        <w:br/>
        <w:t xml:space="preserve">  927: </w:t>
        <w:br/>
        <w:t xml:space="preserve">  928:</w:t>
      </w:r>
    </w:p>
    <w:p>
      <w:pPr>
        <w:pStyle w:val="Heading3"/>
      </w:pPr>
      <w:r>
        <w:t>primary_tracked_files - lines 929-932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929-932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primary_tracked_files(files: list[str]) -&gt; list[str]: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is_generated_reference_file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929: def primary_tracked_files(files: list[str]) -&gt; list[str]:</w:t>
        <w:br/>
        <w:t xml:space="preserve">  930:     return [file for file in files if not is_generated_reference_file(file)]</w:t>
        <w:br/>
        <w:t xml:space="preserve">  931: </w:t>
        <w:br/>
        <w:t xml:space="preserve">  932:</w:t>
      </w:r>
    </w:p>
    <w:p>
      <w:pPr>
        <w:pStyle w:val="Heading3"/>
      </w:pPr>
      <w:r>
        <w:t>important_code_files - lines 956-960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956-960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important_code_files(files: list[str]) -&gt; list[str]: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 is_generated_reference_file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956: def important_code_files(files: list[str]) -&gt; list[str]:</w:t>
        <w:br/>
        <w:t xml:space="preserve">  957:     available = set(files)</w:t>
        <w:br/>
        <w:t xml:space="preserve">  958:     return [file for file in IMPORTANT_CODE_FILES if file in available and not is_generated_reference_file(file)]</w:t>
        <w:br/>
        <w:t xml:space="preserve">  959: </w:t>
        <w:br/>
        <w:t xml:space="preserve">  960:</w:t>
      </w:r>
    </w:p>
    <w:p>
      <w:pPr>
        <w:pStyle w:val="Heading3"/>
      </w:pPr>
      <w:r>
        <w:t>load_package - lines 961-967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961-967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load_package() -&gt; dict: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loads, read_text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961: def load_package() -&gt; dict:</w:t>
        <w:br/>
        <w:t xml:space="preserve">  962:     try:</w:t>
        <w:br/>
        <w:t xml:space="preserve">  963:         return json.loads((REPO / "package.json").read_text(encoding="utf-8"))</w:t>
        <w:br/>
        <w:t xml:space="preserve">  964:     except Exception:</w:t>
        <w:br/>
        <w:t xml:space="preserve">  965:         return {}</w:t>
        <w:br/>
        <w:t xml:space="preserve">  966: </w:t>
        <w:br/>
        <w:t xml:space="preserve">  967:</w:t>
      </w:r>
    </w:p>
    <w:p>
      <w:pPr>
        <w:pStyle w:val="Heading3"/>
      </w:pPr>
      <w:r>
        <w:t>load_font - lines 968-975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968-975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load_font(size: int, bold: bool = False) -&gt; ImageFont.ImageFont: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Path, exists, truetype, str, load_default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968: def load_font(size: int, bold: bool = False) -&gt; ImageFont.ImageFont:</w:t>
        <w:br/>
        <w:t xml:space="preserve">  969:     font_name = "arialbd.ttf" if bold else "arial.ttf"</w:t>
        <w:br/>
        <w:t xml:space="preserve">  970:     font_path = Path(r"C:\Windows\Fonts") / font_name</w:t>
        <w:br/>
        <w:t xml:space="preserve">  971:     if font_path.exists():</w:t>
        <w:br/>
        <w:t xml:space="preserve">  972:         return ImageFont.truetype(str(font_path), size=size)</w:t>
        <w:br/>
        <w:t xml:space="preserve">  973:     return ImageFont.load_default()</w:t>
        <w:br/>
        <w:t xml:space="preserve">  974: </w:t>
        <w:br/>
        <w:t xml:space="preserve">  975:</w:t>
      </w:r>
    </w:p>
    <w:p>
      <w:pPr>
        <w:pStyle w:val="Heading3"/>
      </w:pPr>
      <w:r>
        <w:t>wrap_for_box - lines 976-995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976-995 (20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wrap_for_box(label: str, font: ImageFont.ImageFont, max_width: int) -&gt; list[str]: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str, splitlines, split, append, getbbox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976: def wrap_for_box(label: str, font: ImageFont.ImageFont, max_width: int) -&gt; list[str]:</w:t>
        <w:br/>
        <w:t xml:space="preserve">  977:     lines: list[str] = []</w:t>
        <w:br/>
        <w:t xml:space="preserve">  978:     for part in str(label).splitlines():</w:t>
        <w:br/>
        <w:t xml:space="preserve">  979:         words = part.split()</w:t>
        <w:br/>
        <w:t xml:space="preserve">  980:         if not words:</w:t>
        <w:br/>
        <w:t xml:space="preserve">  981:             lines.append("")</w:t>
        <w:br/>
        <w:t xml:space="preserve">  982:             continue</w:t>
        <w:br/>
        <w:t xml:space="preserve">  983:         current = words[0]</w:t>
        <w:br/>
        <w:t xml:space="preserve">  984:         for word in words[1:]:</w:t>
        <w:br/>
        <w:t xml:space="preserve">  985:             candidate = f"{current} {word}"</w:t>
        <w:br/>
        <w:t xml:space="preserve">  986:             bbox = font.getbbox(candidate)</w:t>
        <w:br/>
        <w:t xml:space="preserve">  987:             if bbox[2] - bbox[0] &lt;= max_width:</w:t>
        <w:br/>
        <w:t xml:space="preserve">  988:                 current = candidate</w:t>
        <w:br/>
        <w:t xml:space="preserve">  989:             else:</w:t>
        <w:br/>
        <w:t xml:space="preserve">  990:                 lines.append(current)</w:t>
        <w:br/>
        <w:t xml:space="preserve">  991:                 current = word</w:t>
        <w:br/>
        <w:t xml:space="preserve">  992:         lines.append(current)</w:t>
        <w:br/>
        <w:t xml:space="preserve">  993:     return lines</w:t>
        <w:br/>
        <w:t xml:space="preserve">  994: </w:t>
        <w:br/>
        <w:t xml:space="preserve">  995:</w:t>
      </w:r>
    </w:p>
    <w:p>
      <w:pPr>
        <w:pStyle w:val="Heading3"/>
      </w:pPr>
      <w:r>
        <w:t>draw_arrow - lines 996-1008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996-1008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draw_arrow(draw: ImageDraw.ImageDraw, start: tuple[int, int], end: tuple[int, int], color: str, width: int = 4)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line, atan2, int, cos, sin, polygon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996: def draw_arrow(draw: ImageDraw.ImageDraw, start: tuple[int, int], end: tuple[int, int], color: str, width: int = 4) -&gt; None:</w:t>
        <w:br/>
        <w:t xml:space="preserve">  997:     draw.line([start, end], fill=color, width=width)</w:t>
        <w:br/>
        <w:t xml:space="preserve">  998:     angle = math.atan2(end[1] - start[1], end[0] - start[0])</w:t>
        <w:br/>
        <w:t xml:space="preserve">  999:     length = 18</w:t>
        <w:br/>
        <w:t xml:space="preserve"> 1000:     spread = 0.55</w:t>
        <w:br/>
        <w:t xml:space="preserve"> 1001:     points = [</w:t>
        <w:br/>
        <w:t xml:space="preserve"> 1002:         end,</w:t>
        <w:br/>
        <w:t xml:space="preserve"> 1003:         (int(end[0] - length * math.cos(angle - spread)), int(end[1] - length * math.sin(angle - spread))),</w:t>
        <w:br/>
        <w:t xml:space="preserve"> 1004:         (int(end[0] - length * math.cos(angle + spread)), int(end[1] - length * math.sin(angle + spread))),</w:t>
        <w:br/>
        <w:t xml:space="preserve"> 1005:     ]</w:t>
        <w:br/>
        <w:t xml:space="preserve"> 1006:     draw.polygon(points, fill=color)</w:t>
        <w:br/>
        <w:t xml:space="preserve"> 1007: </w:t>
        <w:br/>
        <w:t xml:space="preserve"> 1008:</w:t>
      </w:r>
    </w:p>
    <w:p>
      <w:pPr>
        <w:pStyle w:val="Heading3"/>
      </w:pPr>
      <w:r>
        <w:t>edge_points - lines 1009-1024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1009-1024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edge_points(source: tuple[int, int, int, int], target: tuple[int, int, int, int]) -&gt; tuple[tuple[int, int], tuple[int, int]]: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abs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1009: def edge_points(source: tuple[int, int, int, int], target: tuple[int, int, int, int]) -&gt; tuple[tuple[int, int], tuple[int, int]]:</w:t>
        <w:br/>
        <w:t xml:space="preserve"> 1010:     sx1, sy1, sx2, sy2 = source</w:t>
        <w:br/>
        <w:t xml:space="preserve"> 1011:     tx1, ty1, tx2, ty2 = target</w:t>
        <w:br/>
        <w:t xml:space="preserve"> 1012:     sc = ((sx1 + sx2) // 2, (sy1 + sy2) // 2)</w:t>
        <w:br/>
        <w:t xml:space="preserve"> 1013:     tc = ((tx1 + tx2) // 2, (ty1 + ty2) // 2)</w:t>
        <w:br/>
        <w:t xml:space="preserve"> 1014:     dx = tc[0] - sc[0]</w:t>
        <w:br/>
        <w:t xml:space="preserve"> 1015:     dy = tc[1] - sc[1]</w:t>
        <w:br/>
        <w:t xml:space="preserve"> 1016:     if abs(dx) &gt;= abs(dy):</w:t>
        <w:br/>
        <w:t xml:space="preserve"> 1017:         start = (sx2 if dx &gt;= 0 else sx1, sc[1])</w:t>
        <w:br/>
        <w:t xml:space="preserve"> 1018:         end = (tx1 if dx &gt;= 0 else tx2, tc[1])</w:t>
        <w:br/>
        <w:t xml:space="preserve"> 1019:     else:</w:t>
        <w:br/>
        <w:t xml:space="preserve"> 1020:         start = (sc[0], sy2 if dy &gt;= 0 else sy1)</w:t>
        <w:br/>
        <w:t xml:space="preserve"> 1021:         end = (tc[0], ty1 if dy &gt;= 0 else ty2)</w:t>
        <w:br/>
        <w:t xml:space="preserve"> 1022:     return start, end</w:t>
        <w:br/>
        <w:t xml:space="preserve"> 1023: </w:t>
        <w:br/>
        <w:t xml:space="preserve"> 1024:</w:t>
      </w:r>
    </w:p>
    <w:p>
      <w:pPr>
        <w:pStyle w:val="Heading3"/>
      </w:pPr>
      <w:r>
        <w:t>make_diagrams - lines 1025-1074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1025-1074 (50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make_diagrams() -&gt; dict[str, Path]:</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mkdir, load_font, Draw, rounded_rectangle, text, line, edge_points, draw_arrow, getbbox, hypot, max, wrap_for_box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1025: def make_diagrams() -&gt; dict[str, Path]:</w:t>
        <w:br/>
        <w:t xml:space="preserve"> 1026:     DIAGRAM_DIR.mkdir(parents=True, exist_ok=True)</w:t>
        <w:br/>
        <w:t xml:space="preserve"> 1027:     title_font = load_font(38, bold=True)</w:t>
        <w:br/>
        <w:t xml:space="preserve"> 1028:     box_font = load_font(24, bold=True)</w:t>
        <w:br/>
        <w:t xml:space="preserve"> 1029:     label_font = load_font(18, bold=False)</w:t>
        <w:br/>
        <w:t xml:space="preserve"> 1030:     diagram_paths: dict[str, Path] = {}</w:t>
        <w:br/>
        <w:t xml:space="preserve"> 1031: </w:t>
        <w:br/>
        <w:t xml:space="preserve"> 1032:     for spec in DIAGRAM_SPECS:</w:t>
        <w:br/>
        <w:t xml:space="preserve"> 1033:         image = Image.new("RGB", (1600, 900), "#F8FBFD")</w:t>
        <w:br/>
        <w:t xml:space="preserve"> 1034:         draw = ImageDraw.Draw(image)</w:t>
        <w:br/>
        <w:t xml:space="preserve"> 1035:         draw.rounded_rectangle((24, 24, 1576, 876), radius=26, outline="#B7D7EA", width=3, fill="#FFFFFF")</w:t>
        <w:br/>
        <w:t xml:space="preserve"> 1036:         draw.text((60, 48), spec["title"], fill="#0B2545", font=title_font)</w:t>
        <w:br/>
        <w:t xml:space="preserve"> 1037:         draw.line((60, 105, 1540, 105), fill="#B7D7EA", width=3)</w:t>
        <w:br/>
        <w:t xml:space="preserve"> 1038: </w:t>
        <w:br/>
        <w:t xml:space="preserve"> 1039:         boxes: dict[str, tuple[int, int, int, int]] = {}</w:t>
        <w:br/>
        <w:t xml:space="preserve"> 1040:         for node_id, label, x, y, w, h, fill in spec["nodes"]:</w:t>
        <w:br/>
        <w:t xml:space="preserve"> 1041:             boxes[node_id] = (x, y, x + w, y + h)</w:t>
        <w:br/>
        <w:t xml:space="preserve"> 1042: </w:t>
        <w:br/>
        <w:t xml:space="preserve"> 1043:         for source_id, target_id, *maybe_label in spec["edges"]:</w:t>
        <w:br/>
        <w:t xml:space="preserve"> 1044:             source = boxes[source_id]</w:t>
        <w:br/>
        <w:t xml:space="preserve"> 1045:             target = boxes[target_id]</w:t>
        <w:br/>
        <w:t xml:space="preserve"> 1046:             start, end = edge_points(source, target)</w:t>
        <w:br/>
        <w:t xml:space="preserve"> 1047:             draw_arrow(draw, start, end, "#2563EB", width=4)</w:t>
        <w:br/>
        <w:t xml:space="preserve"> 1048:             if maybe_label:</w:t>
        <w:br/>
        <w:t xml:space="preserve"> 1049:                 label = maybe_label[0]</w:t>
        <w:br/>
        <w:t xml:space="preserve"> 1050:                 mid = ((start[0] + end[0]) // 2, (start[1] + end[1]) // 2)</w:t>
        <w:br/>
        <w:t xml:space="preserve"> 1051:                 text_box = label_font.getbbox(label)</w:t>
        <w:br/>
        <w:t xml:space="preserve"> 1052:                 tw = text_box[2] - text_box[0] + 16</w:t>
        <w:br/>
        <w:t xml:space="preserve"> 1053:                 th = text_box[3] - text_box[1] + 10</w:t>
        <w:br/>
        <w:t xml:space="preserve"> 1054:                 if math.hypot(end[0] - start[0], end[1] - start[1]) &gt; max(tw + 28, 95):</w:t>
        <w:br/>
        <w:t xml:space="preserve"> 1055:                     draw.rounded_rectangle((mid[0] - tw // 2, mid[1] - th // 2, mid[0] + tw // 2, mid[1] + th // 2), radius=9, fill="#EFF6FF", outline="#BFDBFE", width=1)</w:t>
        <w:br/>
        <w:t xml:space="preserve"> 1056:                     draw.text((mid[0] - tw // 2 + 8, mid[1] - th // 2 + 4), label, fill="#1E3A8A", font=label_font)</w:t>
        <w:br/>
        <w:t xml:space="preserve"> 1057: </w:t>
        <w:br/>
        <w:t xml:space="preserve"> 1058:         for node_id, label, x, y, w, h, fill in spec["nodes"]:</w:t>
        <w:br/>
        <w:t xml:space="preserve"> 1059:             draw.rounded_rectangle((x, y, x + w, y + h), radius=20, fill=fill, outline="#668EA8", width=3)</w:t>
        <w:br/>
        <w:t xml:space="preserve"> 1060:             lines = wrap_for_box(label, box_font, w - 28)</w:t>
        <w:br/>
        <w:t xml:space="preserve"> 1061:             line_height = 30</w:t>
        <w:br/>
        <w:t xml:space="preserve"> 1062:             total_h = len(lines) * line_height</w:t>
        <w:br/>
        <w:t xml:space="preserve"> 1063:             start_y = y + (h - total_h) // 2</w:t>
        <w:br/>
        <w:t xml:space="preserve"> 1064:             for index, line in enumerate(lines):</w:t>
        <w:br/>
        <w:t xml:space="preserve"> 1065:                 bbox = box_font.getbbox(line)</w:t>
        <w:br/>
        <w:t xml:space="preserve"> 1066:                 tw = bbox[2] - bbox[0]</w:t>
        <w:br/>
        <w:t xml:space="preserve"> 1067:                 draw.text((x + (w - tw) // 2, start_y + index * line_height), line, fill="#102033", font=box_font)</w:t>
        <w:br/>
        <w:t xml:space="preserve"> 1068: </w:t>
        <w:br/>
        <w:t xml:space="preserve"> 1069:         path = DIAGRAM_DIR / f"{spec['name']}.png"</w:t>
        <w:br/>
        <w:t xml:space="preserve"> 1070:         image.save(path)</w:t>
        <w:br/>
        <w:t xml:space="preserve"> 1071:         diagram_paths[spec["name"]] = path</w:t>
        <w:br/>
        <w:t xml:space="preserve"> 1072:     return diagram_paths</w:t>
        <w:br/>
        <w:t xml:space="preserve"> 1073: </w:t>
        <w:br/>
        <w:t xml:space="preserve"> 1074:</w:t>
      </w:r>
    </w:p>
    <w:p>
      <w:pPr>
        <w:pStyle w:val="Heading3"/>
      </w:pPr>
      <w:r>
        <w:t>add_diagram - lines 1075-1088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1075-1088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add_diagram(doc: Document, path: Path, caption: 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exists, add_paragraph, add_run, add_picture, str, Inches, Pt, RGBColor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1075: def add_diagram(doc: Document, path: Path, caption: str) -&gt; None:</w:t>
        <w:br/>
        <w:t xml:space="preserve"> 1076:     if not path.exists():</w:t>
        <w:br/>
        <w:t xml:space="preserve"> 1077:         return</w:t>
        <w:br/>
        <w:t xml:space="preserve"> 1078:     paragraph = doc.add_paragraph()</w:t>
        <w:br/>
        <w:t xml:space="preserve"> 1079:     paragraph.alignment = WD_ALIGN_PARAGRAPH.CENTER</w:t>
        <w:br/>
        <w:t xml:space="preserve"> 1080:     run = paragraph.add_run()</w:t>
        <w:br/>
        <w:t xml:space="preserve"> 1081:     run.add_picture(str(path), width=Inches(6.35))</w:t>
        <w:br/>
        <w:t xml:space="preserve"> 1082:     cap = doc.add_paragraph(caption)</w:t>
        <w:br/>
        <w:t xml:space="preserve"> 1083:     cap.alignment = WD_ALIGN_PARAGRAPH.CENTER</w:t>
        <w:br/>
        <w:t xml:space="preserve"> 1084:     for run in cap.runs:</w:t>
        <w:br/>
        <w:t xml:space="preserve"> 1085:         run.font.size = Pt(9)</w:t>
        <w:br/>
        <w:t xml:space="preserve"> 1086:         run.font.color.rgb = RGBColor(85, 85, 85)</w:t>
        <w:br/>
        <w:t xml:space="preserve"> 1087: </w:t>
        <w:br/>
        <w:t xml:space="preserve"> 1088:</w:t>
      </w:r>
    </w:p>
    <w:p>
      <w:pPr>
        <w:pStyle w:val="Heading3"/>
      </w:pPr>
      <w:r>
        <w:t>shade - lines 1089-1095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1089-1095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shade(cell, fill: 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get_or_add_tcPr, OxmlElement, set, qn, append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1089: def shade(cell, fill: str) -&gt; None:</w:t>
        <w:br/>
        <w:t xml:space="preserve"> 1090:     tc_pr = cell._tc.get_or_add_tcPr()</w:t>
        <w:br/>
        <w:t xml:space="preserve"> 1091:     shd = OxmlElement("w:shd")</w:t>
        <w:br/>
        <w:t xml:space="preserve"> 1092:     shd.set(qn("w:fill"), fill)</w:t>
        <w:br/>
        <w:t xml:space="preserve"> 1093:     tc_pr.append(shd)</w:t>
        <w:br/>
        <w:t xml:space="preserve"> 1094: </w:t>
        <w:br/>
        <w:t xml:space="preserve"> 1095:</w:t>
      </w:r>
    </w:p>
    <w:p>
      <w:pPr>
        <w:pStyle w:val="Heading3"/>
      </w:pPr>
      <w:r>
        <w:t>cell_text - lines 1096-1104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1096-1104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cell_text(cell, text: str, bold: bool = False)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add_run, str, Pt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1096: def cell_text(cell, text: str, bold: bool = False) -&gt; None:</w:t>
        <w:br/>
        <w:t xml:space="preserve"> 1097:     cell.text = ""</w:t>
        <w:br/>
        <w:t xml:space="preserve"> 1098:     run = cell.paragraphs[0].add_run(str(text))</w:t>
        <w:br/>
        <w:t xml:space="preserve"> 1099:     run.bold = bold</w:t>
        <w:br/>
        <w:t xml:space="preserve"> 1100:     run.font.name = "Calibri"</w:t>
        <w:br/>
        <w:t xml:space="preserve"> 1101:     run.font.size = Pt(9)</w:t>
        <w:br/>
        <w:t xml:space="preserve"> 1102:     cell.vertical_alignment = WD_CELL_VERTICAL_ALIGNMENT.CENTER</w:t>
        <w:br/>
        <w:t xml:space="preserve"> 1103: </w:t>
        <w:br/>
        <w:t xml:space="preserve"> 1104:</w:t>
      </w:r>
    </w:p>
    <w:p>
      <w:pPr>
        <w:pStyle w:val="Heading3"/>
      </w:pPr>
      <w:r>
        <w:t>add_table - lines 1105-1121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1105-1121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add_table(doc: Document, rows: list[tuple[str, 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Inches, cell_text, shade, add_row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1105: def add_table(doc: Document, rows: list[tuple[str, str]]) -&gt; None:</w:t>
        <w:br/>
        <w:t xml:space="preserve"> 1106:     table = doc.add_table(rows=1, cols=2)</w:t>
        <w:br/>
        <w:t xml:space="preserve"> 1107:     table.alignment = WD_TABLE_ALIGNMENT.CENTER</w:t>
        <w:br/>
        <w:t xml:space="preserve"> 1108:     table.autofit = False</w:t>
        <w:br/>
        <w:t xml:space="preserve"> 1109:     table.columns[0].width = Inches(1.55)</w:t>
        <w:br/>
        <w:t xml:space="preserve"> 1110:     table.columns[1].width = Inches(4.95)</w:t>
        <w:br/>
        <w:t xml:space="preserve"> 1111:     head = table.rows[0].cells</w:t>
        <w:br/>
        <w:t xml:space="preserve"> 1112:     cell_text(head[0], "Item", True)</w:t>
        <w:br/>
        <w:t xml:space="preserve"> 1113:     cell_text(head[1], "Explanation", True)</w:t>
        <w:br/>
        <w:t xml:space="preserve"> 1114:     shade(head[0], "E8EEF5")</w:t>
        <w:br/>
        <w:t xml:space="preserve"> 1115:     shade(head[1], "E8EEF5")</w:t>
        <w:br/>
        <w:t xml:space="preserve"> 1116:     for label, value in rows:</w:t>
        <w:br/>
        <w:t xml:space="preserve"> 1117:         cells = table.add_row().cells</w:t>
        <w:br/>
        <w:t xml:space="preserve"> 1118:         cell_text(cells[0], label, True)</w:t>
        <w:br/>
        <w:t xml:space="preserve"> 1119:         cell_text(cells[1], value, False)</w:t>
        <w:br/>
        <w:t xml:space="preserve"> 1120: </w:t>
        <w:br/>
        <w:t xml:space="preserve"> 1121:</w:t>
      </w:r>
    </w:p>
    <w:p>
      <w:pPr>
        <w:pStyle w:val="Heading3"/>
      </w:pPr>
      <w:r>
        <w:t>add_code - lines 1122-1129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1122-1129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add_code(doc: Document, text: 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add_paragraph, add_run, rstrip, set, qn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1122: def add_code(doc: Document, text: str) -&gt; None:</w:t>
        <w:br/>
        <w:t xml:space="preserve"> 1123:     p = doc.add_paragraph()</w:t>
        <w:br/>
        <w:t xml:space="preserve"> 1124:     p.style = doc.styles["CodeBlock"]</w:t>
        <w:br/>
        <w:t xml:space="preserve"> 1125:     run = p.add_run((text or "").rstrip())</w:t>
        <w:br/>
        <w:t xml:space="preserve"> 1126:     run.font.name = "Consolas"</w:t>
        <w:br/>
        <w:t xml:space="preserve"> 1127:     run._element.rPr.rFonts.set(qn("w:eastAsia"), "Consolas")</w:t>
        <w:br/>
        <w:t xml:space="preserve"> 1128: </w:t>
        <w:br/>
        <w:t xml:space="preserve"> 1129:</w:t>
      </w:r>
    </w:p>
    <w:p>
      <w:pPr>
        <w:pStyle w:val="Heading3"/>
      </w:pPr>
      <w:r>
        <w:t>add_note - lines 1130-1144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1130-1144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add_note(doc: Document, title: str, body: 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add_table, Inches, cell, shade, add_run, RGBColor, Pt, add_paragraph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1130: def add_note(doc: Document, title: str, body: str) -&gt; None:</w:t>
        <w:br/>
        <w:t xml:space="preserve"> 1131:     table = doc.add_table(rows=1, cols=1)</w:t>
        <w:br/>
        <w:t xml:space="preserve"> 1132:     table.alignment = WD_TABLE_ALIGNMENT.CENTER</w:t>
        <w:br/>
        <w:t xml:space="preserve"> 1133:     table.autofit = False</w:t>
        <w:br/>
        <w:t xml:space="preserve"> 1134:     table.columns[0].width = Inches(6.35)</w:t>
        <w:br/>
        <w:t xml:space="preserve"> 1135:     cell = table.cell(0, 0)</w:t>
        <w:br/>
        <w:t xml:space="preserve"> 1136:     shade(cell, "F4F8FC")</w:t>
        <w:br/>
        <w:t xml:space="preserve"> 1137:     title_run = cell.paragraphs[0].add_run(title)</w:t>
        <w:br/>
        <w:t xml:space="preserve"> 1138:     title_run.bold = True</w:t>
        <w:br/>
        <w:t xml:space="preserve"> 1139:     title_run.font.color.rgb = RGBColor(31, 77, 120)</w:t>
        <w:br/>
        <w:t xml:space="preserve"> 1140:     title_run.font.size = Pt(10)</w:t>
        <w:br/>
        <w:t xml:space="preserve"> 1141:     paragraph = cell.add_paragraph(body)</w:t>
        <w:br/>
        <w:t xml:space="preserve"> 1142:     paragraph.style = "Body Text"</w:t>
        <w:br/>
        <w:t xml:space="preserve"> 1143: </w:t>
        <w:br/>
        <w:t xml:space="preserve"> 1144:</w:t>
      </w:r>
    </w:p>
    <w:p>
      <w:pPr>
        <w:pStyle w:val="Heading3"/>
      </w:pPr>
      <w:r>
        <w:t>bullets - lines 1145-1149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1145-1149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bullets(doc: Document, items: list[str])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add_paragraph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1145: def bullets(doc: Document, items: list[str]) -&gt; None:</w:t>
        <w:br/>
        <w:t xml:space="preserve"> 1146:     for item in items:</w:t>
        <w:br/>
        <w:t xml:space="preserve"> 1147:         doc.add_paragraph(item, style="List Bullet")</w:t>
        <w:br/>
        <w:t xml:space="preserve"> 1148: </w:t>
        <w:br/>
        <w:t xml:space="preserve"> 1149:</w:t>
      </w:r>
    </w:p>
    <w:p>
      <w:pPr>
        <w:pStyle w:val="Heading3"/>
      </w:pPr>
      <w:r>
        <w:t>numbers - lines 1150-1154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1150-1154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numbers(doc: Document, items: list[str])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add_paragraph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1150: def numbers(doc: Document, items: list[str]) -&gt; None:</w:t>
        <w:br/>
        <w:t xml:space="preserve"> 1151:     for item in items:</w:t>
        <w:br/>
        <w:t xml:space="preserve"> 1152:         doc.add_paragraph(item, style="List Number")</w:t>
        <w:br/>
        <w:t xml:space="preserve"> 1153: </w:t>
        <w:br/>
        <w:t xml:space="preserve"> 1154:</w:t>
      </w:r>
    </w:p>
    <w:p>
      <w:pPr>
        <w:pStyle w:val="Heading3"/>
      </w:pPr>
      <w:r>
        <w:t>setup_document - lines 1155-1204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1155-1204 (50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setup_document() -&gt; Document: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Document, Inches, set, qn, Pt, from_string, add_style, RGBColor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1155: def setup_document() -&gt; Document:</w:t>
        <w:br/>
        <w:t xml:space="preserve"> 1156:     doc = Document()</w:t>
        <w:br/>
        <w:t xml:space="preserve"> 1157:     section = doc.sections[0]</w:t>
        <w:br/>
        <w:t xml:space="preserve"> 1158:     section.page_height = Inches(11)</w:t>
        <w:br/>
        <w:t xml:space="preserve"> 1159:     section.page_width = Inches(8.5)</w:t>
        <w:br/>
        <w:t xml:space="preserve"> 1160:     for section in doc.sections:</w:t>
        <w:br/>
        <w:t xml:space="preserve"> 1161:         section.top_margin = Inches(0.65)</w:t>
        <w:br/>
        <w:t xml:space="preserve"> 1162:         section.bottom_margin = Inches(0.6)</w:t>
        <w:br/>
        <w:t xml:space="preserve"> 1163:         section.left_margin = Inches(0.65)</w:t>
        <w:br/>
        <w:t xml:space="preserve"> 1164:         section.right_margin = Inches(0.65)</w:t>
        <w:br/>
        <w:t xml:space="preserve"> 1165:         section.header_distance = Inches(0.28)</w:t>
        <w:br/>
        <w:t xml:space="preserve"> 1166:         section.footer_distance = Inches(0.28)</w:t>
        <w:br/>
        <w:t xml:space="preserve"> 1167: </w:t>
        <w:br/>
        <w:t xml:space="preserve"> 1168:     normal = doc.styles["Normal"]</w:t>
        <w:br/>
        <w:t xml:space="preserve"> 1169:     normal.font.name = "Calibri"</w:t>
        <w:br/>
        <w:t xml:space="preserve"> 1170:     normal._element.rPr.rFonts.set(qn("w:eastAsia"), "Calibri")</w:t>
        <w:br/>
        <w:t xml:space="preserve"> 1171:     normal.font.size = Pt(10)</w:t>
        <w:br/>
        <w:t xml:space="preserve"> 1172:     normal.paragraph_format.space_after = Pt(3)</w:t>
        <w:br/>
        <w:t xml:space="preserve"> 1173:     normal.paragraph_format.line_spacing = 1.08</w:t>
        <w:br/>
        <w:t xml:space="preserve"> 1174: </w:t>
        <w:br/>
        <w:t xml:space="preserve"> 1175:     for name, size, color, before, after in [</w:t>
        <w:br/>
        <w:t xml:space="preserve"> 1176:         ("Heading 1", 14, "2E74B5", 9, 4),</w:t>
        <w:br/>
        <w:t xml:space="preserve"> 1177:         ("Heading 2", 12, "2E74B5", 7, 3),</w:t>
        <w:br/>
        <w:t xml:space="preserve"> 1178:         ("Heading 3", 10.5, "1F4D78", 5, 2),</w:t>
        <w:br/>
        <w:t xml:space="preserve"> 1179:     ]:</w:t>
        <w:br/>
        <w:t xml:space="preserve"> 1180:         style = doc.styles[name]</w:t>
        <w:br/>
        <w:t xml:space="preserve"> 1181:         style.font.name = "Calibri"</w:t>
        <w:br/>
        <w:t xml:space="preserve"> 1182:         style._element.rPr.rFonts.set(qn("w:eastAsia"), "Calibri")</w:t>
        <w:br/>
        <w:t xml:space="preserve"> 1183:         style.font.size = Pt(size)</w:t>
        <w:br/>
        <w:t xml:space="preserve"> 1184:         style.font.color.rgb = RGBColor.from_string(color)</w:t>
        <w:br/>
        <w:t xml:space="preserve"> 1185:         style.paragraph_format.space_before = Pt(before)</w:t>
        <w:br/>
        <w:t xml:space="preserve"> 1186:         style.paragraph_format.space_after = Pt(after)</w:t>
        <w:br/>
        <w:t xml:space="preserve"> 1187: </w:t>
        <w:br/>
        <w:t xml:space="preserve"> 1188:     code = doc.styles.add_style("CodeBlock", 1)</w:t>
        <w:br/>
        <w:t xml:space="preserve"> 1189:     code.font.name = "Consolas"</w:t>
        <w:br/>
        <w:t xml:space="preserve"> 1190:     code._element.rPr.rFonts.set(qn("w:eastAsia"), "Consolas")</w:t>
        <w:br/>
        <w:t xml:space="preserve"> 1191:     code.font.size = Pt(7.2)</w:t>
        <w:br/>
        <w:t xml:space="preserve"> 1192:     code.paragraph_format.space_before = Pt(2)</w:t>
        <w:br/>
        <w:t xml:space="preserve"> 1193:     code.paragraph_format.space_after = Pt(3)</w:t>
        <w:br/>
        <w:t xml:space="preserve"> 1194:     code.paragraph_format.line_spacing = 1.0</w:t>
        <w:br/>
        <w:t xml:space="preserve"> 1195: </w:t>
        <w:br/>
        <w:t xml:space="preserve"> 1196:     header = doc.sections[0].header.paragraphs[0]</w:t>
        <w:br/>
        <w:t xml:space="preserve"> 1197:     header.text = "OMB Portfolio Builder and Website Complete Guide"</w:t>
        <w:br/>
        <w:t xml:space="preserve"> 1198:     header.alignment = WD_ALIGN_PARAGRAPH.RIGHT</w:t>
        <w:br/>
        <w:t xml:space="preserve"> 1199:     for run in header.runs:</w:t>
        <w:br/>
        <w:t xml:space="preserve"> 1200:         run.font.size = Pt(8)</w:t>
        <w:br/>
        <w:t xml:space="preserve"> 1201:         run.font.color.rgb = RGBColor(85, 85, 85)</w:t>
        <w:br/>
        <w:t xml:space="preserve"> 1202:     return doc</w:t>
        <w:br/>
        <w:t xml:space="preserve"> 1203: </w:t>
        <w:br/>
        <w:t xml:space="preserve"> 1204:</w:t>
      </w:r>
    </w:p>
    <w:p>
      <w:pPr>
        <w:pStyle w:val="Heading3"/>
      </w:pPr>
      <w:r>
        <w:t>add_cover - lines 1205-1222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1205-1222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add_cover(doc: Document, package: dict)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add_paragraph, add_run, Pt, RGBColor, get, add_note,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1205: def add_cover(doc: Document, package: dict) -&gt; None:</w:t>
        <w:br/>
        <w:t xml:space="preserve"> 1206:     title = doc.add_paragraph()</w:t>
        <w:br/>
        <w:t xml:space="preserve"> 1207:     title.alignment = WD_ALIGN_PARAGRAPH.CENTER</w:t>
        <w:br/>
        <w:t xml:space="preserve"> 1208:     run = title.add_run("OMB Portfolio Builder and Website\nComplete Creation Guide")</w:t>
        <w:br/>
        <w:t xml:space="preserve"> 1209:     run.bold = True</w:t>
        <w:br/>
        <w:t xml:space="preserve"> 1210:     run.font.size = Pt(26)</w:t>
        <w:br/>
        <w:t xml:space="preserve"> 1211:     run.font.color.rgb = RGBColor(11, 37, 69)</w:t>
        <w:br/>
        <w:t xml:space="preserve"> 1212:     subtitle = doc.add_paragraph()</w:t>
        <w:br/>
        <w:t xml:space="preserve"> 1213:     subtitle.alignment = WD_ALIGN_PARAGRAPH.CENTER</w:t>
        <w:br/>
        <w:t xml:space="preserve"> 1214:     r = subtitle.add_run("A beginner-friendly manual explaining the desktop app, public website, GitHub workflows, installer, parser, compiler tools, AI backend, and publishing system.")</w:t>
        <w:br/>
        <w:t xml:space="preserve"> 1215:     r.font.size = Pt(12)</w:t>
        <w:br/>
        <w:t xml:space="preserve"> 1216:     meta = doc.add_paragraph()</w:t>
        <w:br/>
        <w:t xml:space="preserve"> 1217:     meta.alignment = WD_ALIGN_PARAGRAPH.CENTER</w:t>
        <w:br/>
        <w:t xml:space="preserve"> 1218:     meta.add_run(f"Repository: otienomaurice/omb-portfolio-builder\nVersion documented: {package.get('version', 'unknown')}\nGenerated: July 4, 2026")</w:t>
        <w:br/>
        <w:t xml:space="preserve"> 1219:     add_note(doc, "How this guide is written", "This guide starts from the highest-level idea and then drills down. It intentionally explains terms that engineers usually skip: what Electron is, what a workflow is, what a local backend is, why Git branches exist, and why the builder and website are separated.")</w:t>
        <w:br/>
        <w:t xml:space="preserve"> 1220:     doc.add_page_break()</w:t>
        <w:br/>
        <w:t xml:space="preserve"> 1221: </w:t>
        <w:br/>
        <w:t xml:space="preserve"> 1222:</w:t>
      </w:r>
    </w:p>
    <w:p>
      <w:pPr>
        <w:pStyle w:val="Heading3"/>
      </w:pPr>
      <w:r>
        <w:t>add_reading_map - lines 1223-1236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1223-1236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add_reading_map(doc: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1223: def add_reading_map(doc: Document) -&gt; None:</w:t>
        <w:br/>
        <w:t xml:space="preserve"> 1224:     doc.add_heading("Reading Map", level=1)</w:t>
        <w:br/>
        <w:t xml:space="preserve"> 1225:     doc.add_paragraph("Use this manual in layers. First read the high-level design pages. Then read the app flow pages. After that, use the file-by-file and command pages as a reference when you need to understand a specific file or command.")</w:t>
        <w:br/>
        <w:t xml:space="preserve"> 1226:     add_table(doc, [</w:t>
        <w:br/>
        <w:t xml:space="preserve"> 1227:         ("Part 1", "High-level architecture and big-picture mental model."),</w:t>
        <w:br/>
        <w:t xml:space="preserve"> 1228:         ("Part 2", "Builder app internals: Electron, local backend, parser, rich editors, previews, compile code, and publishing."),</w:t>
        <w:br/>
        <w:t xml:space="preserve"> 1229:         ("Part 3", "Public website internals: HTML, CSS, JavaScript, projects.json, assets, search, AI, and mobile behavior."),</w:t>
        <w:br/>
        <w:t xml:space="preserve"> 1230:         ("Part 4", "GitHub, branches, workflows, releases, installers, and updates."),</w:t>
        <w:br/>
        <w:t xml:space="preserve"> 1231:         ("Part 5", "Every tracked file explained in plain English."),</w:t>
        <w:br/>
        <w:t xml:space="preserve"> 1232:         ("Part 6", "Commands, tradeoffs, troubleshooting, and safe operating procedures."),</w:t>
        <w:br/>
        <w:t xml:space="preserve"> 1233:     ])</w:t>
        <w:br/>
        <w:t xml:space="preserve"> 1234:     doc.add_page_break()</w:t>
        <w:br/>
        <w:t xml:space="preserve"> 1235: </w:t>
        <w:br/>
        <w:t xml:space="preserve"> 1236:</w:t>
      </w:r>
    </w:p>
    <w:p>
      <w:pPr>
        <w:pStyle w:val="Heading3"/>
      </w:pPr>
      <w:r>
        <w:t>add_entry_points - lines 1237-1253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1237-1253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add_entry_points(doc: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add_table, numbers,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1237: def add_entry_points(doc: Document) -&gt; None:</w:t>
        <w:br/>
        <w:t xml:space="preserve"> 1238:     doc.add_heading("Where Someone Starts: Entry Points", level=1)</w:t>
        <w:br/>
        <w:t xml:space="preserve"> 1239:     doc.add_paragraph("An entry point is the first file, executable, or function that starts a flow. This project has several entry points because normal users, developers, GitHub Actions, Cloudflare, and installers all start in different places.")</w:t>
        <w:br/>
        <w:t xml:space="preserve"> 1240:     add_table(doc, [(name, f"{entry}. {meaning}") for name, entry, meaning in ENTRY_POINTS])</w:t>
        <w:br/>
        <w:t xml:space="preserve"> 1241:     doc.add_heading("Fastest way to orient yourself", level=2)</w:t>
        <w:br/>
        <w:t xml:space="preserve"> 1242:     numbers(doc, [</w:t>
        <w:br/>
        <w:t xml:space="preserve"> 1243:         "If you are using the installed app, start with OMB Portfolio Builder.exe.",</w:t>
        <w:br/>
        <w:t xml:space="preserve"> 1244:         "If you are debugging desktop startup, start with package.json and main.cjs.",</w:t>
        <w:br/>
        <w:t xml:space="preserve"> 1245:         "If you are debugging local APIs, start with server.mjs.",</w:t>
        <w:br/>
        <w:t xml:space="preserve"> 1246:         "If you are debugging builder UI, start with template-preview.html, template-preview.js, and template-preview.css.",</w:t>
        <w:br/>
        <w:t xml:space="preserve"> 1247:         "If you are debugging the public website, start with index.html, script.js, styles.css, and projects.json.",</w:t>
        <w:br/>
        <w:t xml:space="preserve"> 1248:         "If you are debugging installer behavior, start with package.json build.nsis and build/installer.nsh.",</w:t>
        <w:br/>
        <w:t xml:space="preserve"> 1249:         "If you are debugging releases, start with .github/workflows/build-windows-builder.yml.",</w:t>
        <w:br/>
        <w:t xml:space="preserve"> 1250:     ])</w:t>
        <w:br/>
        <w:t xml:space="preserve"> 1251:     doc.add_page_break()</w:t>
        <w:br/>
        <w:t xml:space="preserve"> 1252: </w:t>
        <w:br/>
        <w:t xml:space="preserve"> 1253:</w:t>
      </w:r>
    </w:p>
    <w:p>
      <w:pPr>
        <w:pStyle w:val="Heading3"/>
      </w:pPr>
      <w:r>
        <w:t>add_flow_walkthroughs - lines 1254-1264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1254-1264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add_flow_walkthroughs(doc: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1254: def add_flow_walkthroughs(doc: Document, diagrams: dict[str, Path]) -&gt; None:</w:t>
        <w:br/>
        <w:t xml:space="preserve"> 1255:     for title, diagram_name, steps, debug_note in FLOW_WALKTHROUGHS:</w:t>
        <w:br/>
        <w:t xml:space="preserve"> 1256:         doc.add_heading(f"Detailed Walkthrough: {title}", level=1)</w:t>
        <w:br/>
        <w:t xml:space="preserve"> 1257:         add_diagram(doc, diagrams[diagram_name], f"Context diagram for {title}.")</w:t>
        <w:br/>
        <w:t xml:space="preserve"> 1258:         doc.add_paragraph("This walkthrough follows the real direction of work through the system. Read it slowly: each line is one handoff from one layer to another.")</w:t>
        <w:br/>
        <w:t xml:space="preserve"> 1259:         add_table(doc, steps)</w:t>
        <w:br/>
        <w:t xml:space="preserve"> 1260:         doc.add_heading("Debug note", level=2)</w:t>
        <w:br/>
        <w:t xml:space="preserve"> 1261:         doc.add_paragraph(debug_note)</w:t>
        <w:br/>
        <w:t xml:space="preserve"> 1262:         doc.add_page_break()</w:t>
        <w:br/>
        <w:t xml:space="preserve"> 1263: </w:t>
        <w:br/>
        <w:t xml:space="preserve"> 1264:</w:t>
      </w:r>
    </w:p>
    <w:p>
      <w:pPr>
        <w:pStyle w:val="Heading3"/>
      </w:pPr>
      <w:r>
        <w:t>add_data_contracts - lines 1265-1277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1265-1277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add_data_contracts(doc: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add_code,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1265: def add_data_contracts(doc: Document) -&gt; None:</w:t>
        <w:br/>
        <w:t xml:space="preserve"> 1266:     for title, purpose, example, note in DATA_CONTRACTS:</w:t>
        <w:br/>
        <w:t xml:space="preserve"> 1267:         doc.add_heading(f"Data Contract: {title}", level=1)</w:t>
        <w:br/>
        <w:t xml:space="preserve"> 1268:         doc.add_paragraph(purpose)</w:t>
        <w:br/>
        <w:t xml:space="preserve"> 1269:         doc.add_heading("Example shape", level=2)</w:t>
        <w:br/>
        <w:t xml:space="preserve"> 1270:         add_code(doc, example)</w:t>
        <w:br/>
        <w:t xml:space="preserve"> 1271:         doc.add_heading("How to read this", level=2)</w:t>
        <w:br/>
        <w:t xml:space="preserve"> 1272:         doc.add_paragraph(note)</w:t>
        <w:br/>
        <w:t xml:space="preserve"> 1273:         doc.add_heading("Why contracts matter", level=2)</w:t>
        <w:br/>
        <w:t xml:space="preserve"> 1274:         doc.add_paragraph("A data contract is an agreement between two pieces of software. If the frontend sends one shape and the backend expects another shape, the feature breaks even if both files are individually valid code.")</w:t>
        <w:br/>
        <w:t xml:space="preserve"> 1275:         doc.add_page_break()</w:t>
        <w:br/>
        <w:t xml:space="preserve"> 1276: </w:t>
        <w:br/>
        <w:t xml:space="preserve"> 1277:</w:t>
      </w:r>
    </w:p>
    <w:p>
      <w:pPr>
        <w:pStyle w:val="Heading3"/>
      </w:pPr>
      <w:r>
        <w:t>endpoint_purpose - lines 1278-1307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1278-1307 (30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endpoint_purpose(endpoint: str)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1278: def endpoint_purpose(endpoint: str) -&gt; str:</w:t>
        <w:br/>
        <w:t xml:space="preserve"> 1279:     if "code/compile" in endpoint:</w:t>
        <w:br/>
        <w:t xml:space="preserve"> 1280:         return "Compiles or runs a source file and returns terminal output."</w:t>
        <w:br/>
        <w:t xml:space="preserve"> 1281:     if "code/save" in endpoint:</w:t>
        <w:br/>
        <w:t xml:space="preserve"> 1282:         return "Saves source code into the local compile workspace."</w:t>
        <w:br/>
        <w:t xml:space="preserve"> 1283:     if "code/beautify" in endpoint:</w:t>
        <w:br/>
        <w:t xml:space="preserve"> 1284:         return "Formats source code for cleaner display and editing."</w:t>
        <w:br/>
        <w:t xml:space="preserve"> 1285:     if "code/tools" in endpoint:</w:t>
        <w:br/>
        <w:t xml:space="preserve"> 1286:         return "Checks compiler/runtime availability."</w:t>
        <w:br/>
        <w:t xml:space="preserve"> 1287:     if "code/install" in endpoint:</w:t>
        <w:br/>
        <w:t xml:space="preserve"> 1288:         return "Attempts to install missing compiler tools."</w:t>
        <w:br/>
        <w:t xml:space="preserve"> 1289:     if "publish-target" in endpoint:</w:t>
        <w:br/>
        <w:t xml:space="preserve"> 1290:         return "Reads or writes the Git publishing target and authorization state."</w:t>
        <w:br/>
        <w:t xml:space="preserve"> 1291:     if "publish" in endpoint:</w:t>
        <w:br/>
        <w:t xml:space="preserve"> 1292:         return "Publishes generated website files to the target repository."</w:t>
        <w:br/>
        <w:t xml:space="preserve"> 1293:     if "catalog" in endpoint:</w:t>
        <w:br/>
        <w:t xml:space="preserve"> 1294:         return "Loads project/catalog data for the builder."</w:t>
        <w:br/>
        <w:t xml:space="preserve"> 1295:     if "templates" in endpoint:</w:t>
        <w:br/>
        <w:t xml:space="preserve"> 1296:         return "Loads appearance template definitions."</w:t>
        <w:br/>
        <w:t xml:space="preserve"> 1297:     if "app-update" in endpoint:</w:t>
        <w:br/>
        <w:t xml:space="preserve"> 1298:         return "Checks or starts builder app update behavior."</w:t>
        <w:br/>
        <w:t xml:space="preserve"> 1299:     if "security-report" in endpoint:</w:t>
        <w:br/>
        <w:t xml:space="preserve"> 1300:         return "Returns security/download/auth reporting for the builder."</w:t>
        <w:br/>
        <w:t xml:space="preserve"> 1301:     if "portfolio-ai" in endpoint:</w:t>
        <w:br/>
        <w:t xml:space="preserve"> 1302:         return "Handles AI assistant questions."</w:t>
        <w:br/>
        <w:t xml:space="preserve"> 1303:     if "system-check" in endpoint:</w:t>
        <w:br/>
        <w:t xml:space="preserve"> 1304:         return "Checks local tool/system readiness."</w:t>
        <w:br/>
        <w:t xml:space="preserve"> 1305:     return "Project-specific local API endpoint. Inspect server.mjs and the fetch caller for exact behavior."</w:t>
        <w:br/>
        <w:t xml:space="preserve"> 1306: </w:t>
        <w:br/>
        <w:t xml:space="preserve"> 1307:</w:t>
      </w:r>
    </w:p>
    <w:p>
      <w:pPr>
        <w:pStyle w:val="Heading3"/>
      </w:pPr>
      <w:r>
        <w:t>extract_api_endpoints - lines 1308-1320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1308-1320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extract_api_endpoints() -&gt; list[tuple[str, str,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exists, enumerate, read_text, splitlines, findall, rstrip, min, get, str, sorted, items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1308: def extract_api_endpoints() -&gt; list[tuple[str, str, str]]:</w:t>
        <w:br/>
        <w:t xml:space="preserve"> 1309:     endpoints: dict[tuple[str, str], int] = {}</w:t>
        <w:br/>
        <w:t xml:space="preserve"> 1310:     for file_name in ["template-preview.js", "script.js", "server.mjs", "index.html"]:</w:t>
        <w:br/>
        <w:t xml:space="preserve"> 1311:         path = REPO / file_name</w:t>
        <w:br/>
        <w:t xml:space="preserve"> 1312:         if not path.exists():</w:t>
        <w:br/>
        <w:t xml:space="preserve"> 1313:             continue</w:t>
        <w:br/>
        <w:t xml:space="preserve"> 1314:         for line_no, line in enumerate(path.read_text(encoding="utf-8", errors="replace").splitlines(), start=1):</w:t>
        <w:br/>
        <w:t xml:space="preserve"> 1315:             for match in re.findall(r"['\"](/api/[A-Za-z0-9_./-]+)", line):</w:t>
        <w:br/>
        <w:t xml:space="preserve"> 1316:                 clean = match.rstrip("/")</w:t>
        <w:br/>
        <w:t xml:space="preserve"> 1317:                 endpoints[(clean, file_name)] = min(line_no, endpoints.get((clean, file_name), line_no))</w:t>
        <w:br/>
        <w:t xml:space="preserve"> 1318:     return [(endpoint, file_name, str(line_no)) for (endpoint, file_name), line_no in sorted(endpoints.items())]</w:t>
        <w:br/>
        <w:t xml:space="preserve"> 1319: </w:t>
        <w:br/>
        <w:t xml:space="preserve"> 1320:</w:t>
      </w:r>
    </w:p>
    <w:p>
      <w:pPr>
        <w:pStyle w:val="Heading3"/>
      </w:pPr>
      <w:r>
        <w:t>add_api_endpoint_catalog - lines 1321-1343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1321-1343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add_api_endpoint_catalog(doc: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extract_api_endpoints, add_heading, add_paragraph, add_page_break, endpoint_purpose, add_table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1321: def add_api_endpoint_catalog(doc: Document) -&gt; None:</w:t>
        <w:br/>
        <w:t xml:space="preserve"> 1322:     endpoints = extract_api_endpoints()</w:t>
        <w:br/>
        <w:t xml:space="preserve"> 1323:     doc.add_heading("API Endpoint Catalog", level=1)</w:t>
        <w:br/>
        <w:t xml:space="preserve"> 1324:     doc.add_paragraph("This catalog is generated from strings found in the source files. It tells you which /api paths are used and where to start reading when a request fails.")</w:t>
        <w:br/>
        <w:t xml:space="preserve"> 1325:     if not endpoints:</w:t>
        <w:br/>
        <w:t xml:space="preserve"> 1326:         doc.add_paragraph("No /api endpoints were found by the scanner.")</w:t>
        <w:br/>
        <w:t xml:space="preserve"> 1327:         doc.add_page_break()</w:t>
        <w:br/>
        <w:t xml:space="preserve"> 1328:         return</w:t>
        <w:br/>
        <w:t xml:space="preserve"> 1329:     rows = [(endpoint, f"Seen in {file_name} near line {line_no}. Purpose: {endpoint_purpose(endpoint)}") for endpoint, file_name, line_no in endpoints]</w:t>
        <w:br/>
        <w:t xml:space="preserve"> 1330:     add_table(doc, rows)</w:t>
        <w:br/>
        <w:t xml:space="preserve"> 1331:     doc.add_page_break()</w:t>
        <w:br/>
        <w:t xml:space="preserve"> 1332:     for endpoint, file_name, line_no in endpoints:</w:t>
        <w:br/>
        <w:t xml:space="preserve"> 1333:         doc.add_heading(f"API Detail: {endpoint}", level=1)</w:t>
        <w:br/>
        <w:t xml:space="preserve"> 1334:         add_table(doc, [</w:t>
        <w:br/>
        <w:t xml:space="preserve"> 1335:             ("Where seen", f"{file_name} near line {line_no}"),</w:t>
        <w:br/>
        <w:t xml:space="preserve"> 1336:             ("Purpose", endpoint_purpose(endpoint)),</w:t>
        <w:br/>
        <w:t xml:space="preserve"> 1337:             ("Frontend question", "Which button, form, or page action sends this request?"),</w:t>
        <w:br/>
        <w:t xml:space="preserve"> 1338:             ("Backend question", "Which handler in server.mjs receives this path and what files/tools does it touch?"),</w:t>
        <w:br/>
        <w:t xml:space="preserve"> 1339:             ("Debugging", "Check browser network status, response JSON, server logs, and whether stale cache was avoided with no-store or a timestamp."),</w:t>
        <w:br/>
        <w:t xml:space="preserve"> 1340:         ])</w:t>
        <w:br/>
        <w:t xml:space="preserve"> 1341:         doc.add_page_break()</w:t>
        <w:br/>
        <w:t xml:space="preserve"> 1342: </w:t>
        <w:br/>
        <w:t xml:space="preserve"> 1343:</w:t>
      </w:r>
    </w:p>
    <w:p>
      <w:pPr>
        <w:pStyle w:val="Heading3"/>
      </w:pPr>
      <w:r>
        <w:t>function_purpose - lines 1344-1382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1344-1382 (39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function_purpose(file_name: str, function_name: str)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lower, startswith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18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1344: def function_purpose(file_name: str, function_name: str) -&gt; str:</w:t>
        <w:br/>
        <w:t xml:space="preserve"> 1345:     name = function_name.lower()</w:t>
        <w:br/>
        <w:t xml:space="preserve"> 1346:     if name.startswith("render"):</w:t>
        <w:br/>
        <w:t xml:space="preserve"> 1347:         return "Renders UI, markup, or display output."</w:t>
        <w:br/>
        <w:t xml:space="preserve"> 1348:     if name.startswith("handle"):</w:t>
        <w:br/>
        <w:t xml:space="preserve"> 1349:         return "Handles an event, request, command, or user action."</w:t>
        <w:br/>
        <w:t xml:space="preserve"> 1350:     if name.startswith("update"):</w:t>
        <w:br/>
        <w:t xml:space="preserve"> 1351:         return "Updates UI, state, cache, or stored data."</w:t>
        <w:br/>
        <w:t xml:space="preserve"> 1352:     if name.startswith("save") or name.startswith("write") or name.startswith("store"):</w:t>
        <w:br/>
        <w:t xml:space="preserve"> 1353:         return "Persists data to local state, disk, credentials, or browser storage."</w:t>
        <w:br/>
        <w:t xml:space="preserve"> 1354:     if name.startswith("read") or name.startswith("load") or name.startswith("fetch"):</w:t>
        <w:br/>
        <w:t xml:space="preserve"> 1355:         return "Loads data from disk, network, browser storage, or a service."</w:t>
        <w:br/>
        <w:t xml:space="preserve"> 1356:     if "compile" in name or "compiler" in name:</w:t>
        <w:br/>
        <w:t xml:space="preserve"> 1357:         return "Part of the Compile Code language/tool/build/run flow."</w:t>
        <w:br/>
        <w:t xml:space="preserve"> 1358:     if "publish" in name or "git" in name or "remote" in name:</w:t>
        <w:br/>
        <w:t xml:space="preserve"> 1359:         return "Part of publishing, Git, target repository, or authorization behavior."</w:t>
        <w:br/>
        <w:t xml:space="preserve"> 1360:     if "auth" in name or "credential" in name or "access" in name:</w:t>
        <w:br/>
        <w:t xml:space="preserve"> 1361:         return "Part of authentication, authorization, or credential checking."</w:t>
        <w:br/>
        <w:t xml:space="preserve"> 1362:     if "cache" in name:</w:t>
        <w:br/>
        <w:t xml:space="preserve"> 1363:         return "Reads, writes, or validates cached state."</w:t>
        <w:br/>
        <w:t xml:space="preserve"> 1364:     if name.startswith("validate") or name.startswith("normalize") or name.startswith("safe") or name.startswith("sanitize"):</w:t>
        <w:br/>
        <w:t xml:space="preserve"> 1365:         return "Validates or normalizes input so later code receives safe predictable values."</w:t>
        <w:br/>
        <w:t xml:space="preserve"> 1366:     if name.startswith("create") or name.startswith("new") or name.startswith("build"):</w:t>
        <w:br/>
        <w:t xml:space="preserve"> 1367:         return "Creates an object, UI structure, process, payload, or generated artifact."</w:t>
        <w:br/>
        <w:t xml:space="preserve"> 1368:     if name.startswith("open") or name.startswith("close") or name.startswith("show") or name.startswith("hide"):</w:t>
        <w:br/>
        <w:t xml:space="preserve"> 1369:         return "Controls a window, dialog, panel, menu, or visible state."</w:t>
        <w:br/>
        <w:t xml:space="preserve"> 1370:     if name.startswith("sync"):</w:t>
        <w:br/>
        <w:t xml:space="preserve"> 1371:         return "Keeps two places aligned, such as local data and target files."</w:t>
        <w:br/>
        <w:t xml:space="preserve"> 1372:     if file_name == "main.cjs":</w:t>
        <w:br/>
        <w:t xml:space="preserve"> 1373:         return "Part of Electron desktop startup, window control, workspace setup, menu behavior, or update handoff."</w:t>
        <w:br/>
        <w:t xml:space="preserve"> 1374:     if file_name == "server.mjs":</w:t>
        <w:br/>
        <w:t xml:space="preserve"> 1375:         return "Part of the local backend API, filesystem, compiler, Git, AI, update, or publish workflow."</w:t>
        <w:br/>
        <w:t xml:space="preserve"> 1376:     if file_name == "template-preview.js":</w:t>
        <w:br/>
        <w:t xml:space="preserve"> 1377:         return "Part of the private builder frontend and editing experience."</w:t>
        <w:br/>
        <w:t xml:space="preserve"> 1378:     if file_name == "script.js":</w:t>
        <w:br/>
        <w:t xml:space="preserve"> 1379:         return "Part of the public website runtime."</w:t>
        <w:br/>
        <w:t xml:space="preserve"> 1380:     return "Named function in the repository. Inspect the surrounding lines to learn its exact inputs and outputs."</w:t>
        <w:br/>
        <w:t xml:space="preserve"> 1381: </w:t>
        <w:br/>
        <w:t xml:space="preserve"> 1382:</w:t>
      </w:r>
    </w:p>
    <w:p>
      <w:pPr>
        <w:pStyle w:val="Heading3"/>
      </w:pPr>
      <w:r>
        <w:t>line_excerpt - lines 1417-1426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1417-1426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line_excerpt(lines: list[str], start: int, end: int, max_lines: int = 120)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max, min, len, enumerate, append,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1417: def line_excerpt(lines: list[str], start: int, end: int, max_lines: int = 120) -&gt; str:</w:t>
        <w:br/>
        <w:t xml:space="preserve"> 1418:     selected = lines[max(start - 1, 0): min(end, len(lines))]</w:t>
        <w:br/>
        <w:t xml:space="preserve"> 1419:     truncated = len(selected) &gt; max_lines</w:t>
        <w:br/>
        <w:t xml:space="preserve"> 1420:     selected = selected[:max_lines]</w:t>
        <w:br/>
        <w:t xml:space="preserve"> 1421:     rendered = [f"{start + index:&gt;5}: {line}" for index, line in enumerate(selected)]</w:t>
        <w:br/>
        <w:t xml:space="preserve"> 1422:     if truncated:</w:t>
        <w:br/>
        <w:t xml:space="preserve"> 1423:         rendered.append(f"      ... excerpt truncated after {max_lines} lines. Open the source file for the rest of this function.")</w:t>
        <w:br/>
        <w:t xml:space="preserve"> 1424:     return "\n".join(rendered)</w:t>
        <w:br/>
        <w:t xml:space="preserve"> 1425: </w:t>
        <w:br/>
        <w:t xml:space="preserve"> 1426:</w:t>
      </w:r>
    </w:p>
    <w:p>
      <w:pPr>
        <w:pStyle w:val="Heading3"/>
      </w:pPr>
      <w:r>
        <w:t>find_block_end - lines 1427-1442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1427-1442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find_block_end(lines: list[str], start_index: int) -&gt; int: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range, min, len, sub, count, startswith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1427: def find_block_end(lines: list[str], start_index: int) -&gt; int:</w:t>
        <w:br/>
        <w:t xml:space="preserve"> 1428:     brace_balance = 0</w:t>
        <w:br/>
        <w:t xml:space="preserve"> 1429:     saw_brace = False</w:t>
        <w:br/>
        <w:t xml:space="preserve"> 1430:     for index in range(start_index, min(start_index + 500, len(lines))):</w:t>
        <w:br/>
        <w:t xml:space="preserve"> 1431:         line = re.sub(r"//.*$", "", lines[index])</w:t>
        <w:br/>
        <w:t xml:space="preserve"> 1432:         brace_balance += line.count("{")</w:t>
        <w:br/>
        <w:t xml:space="preserve"> 1433:         brace_balance -= line.count("}")</w:t>
        <w:br/>
        <w:t xml:space="preserve"> 1434:         if "{" in line:</w:t>
        <w:br/>
        <w:t xml:space="preserve"> 1435:             saw_brace = True</w:t>
        <w:br/>
        <w:t xml:space="preserve"> 1436:         if saw_brace and brace_balance &lt;= 0 and index &gt; start_index:</w:t>
        <w:br/>
        <w:t xml:space="preserve"> 1437:             return index + 1</w:t>
        <w:br/>
        <w:t xml:space="preserve"> 1438:         if not saw_brace and index &gt; start_index and not lines[index].startswith((" ", "\t")):</w:t>
        <w:br/>
        <w:t xml:space="preserve"> 1439:             return index</w:t>
        <w:br/>
        <w:t xml:space="preserve"> 1440:     return min(start_index + 80, len(lines))</w:t>
        <w:br/>
        <w:t xml:space="preserve"> 1441: </w:t>
        <w:br/>
        <w:t xml:space="preserve"> 1442:</w:t>
      </w:r>
    </w:p>
    <w:p>
      <w:pPr>
        <w:pStyle w:val="Heading3"/>
      </w:pPr>
      <w:r>
        <w:t>extract_function_blocks - lines 1443-1488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1443-1488 (46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extract_function_blocks(repo_file: str, lines: list[str]) -&gt; list[dict]: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 network/API requests,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enumerate, strip, search, group, lstrip, startswith, next, range, len, min, find_block_end,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1443: def extract_function_blocks(repo_file: str, lines: list[str]) -&gt; list[dict]:</w:t>
        <w:br/>
        <w:t xml:space="preserve"> 1444:     functions = []</w:t>
        <w:br/>
        <w:t xml:space="preserve"> 1445:     for index, line in enumerate(lines):</w:t>
        <w:br/>
        <w:t xml:space="preserve"> 1446:         stripped = line.strip()</w:t>
        <w:br/>
        <w:t xml:space="preserve"> 1447:         for pattern in FUNCTION_PATTERNS:</w:t>
        <w:br/>
        <w:t xml:space="preserve"> 1448:             match = pattern.search(line)</w:t>
        <w:br/>
        <w:t xml:space="preserve"> 1449:             if not match:</w:t>
        <w:br/>
        <w:t xml:space="preserve"> 1450:                 continue</w:t>
        <w:br/>
        <w:t xml:space="preserve"> 1451:             name = match.group(1)</w:t>
        <w:br/>
        <w:t xml:space="preserve"> 1452:             if line.lstrip().startswith("Function "):</w:t>
        <w:br/>
        <w:t xml:space="preserve"> 1453:                 end = next((i + 1 for i in range(index + 1, len(lines)) if lines[i].lstrip().startswith("FunctionEnd")), min(index + 80, len(lines)))</w:t>
        <w:br/>
        <w:t xml:space="preserve"> 1454:             elif line.lstrip().startswith("def "):</w:t>
        <w:br/>
        <w:t xml:space="preserve"> 1455:                 end = next((i for i in range(index + 1, len(lines)) if lines[i] and not lines[i].startswith((" ", "\t", "@"))), min(index + 120, len(lines)))</w:t>
        <w:br/>
        <w:t xml:space="preserve"> 1456:             else:</w:t>
        <w:br/>
        <w:t xml:space="preserve"> 1457:                 end = find_block_end(lines, index)</w:t>
        <w:br/>
        <w:t xml:space="preserve"> 1458:             body = "\n".join(lines[index:end])</w:t>
        <w:br/>
        <w:t xml:space="preserve"> 1459:             call_candidates = re.findall(r"\b([A-Za-z_$][\w$]*)\s*\(", body)</w:t>
        <w:br/>
        <w:t xml:space="preserve"> 1460:             calls = []</w:t>
        <w:br/>
        <w:t xml:space="preserve"> 1461:             for candidate in call_candidates:</w:t>
        <w:br/>
        <w:t xml:space="preserve"> 1462:                 if candidate not in COMMON_CALL_WORDS and candidate != name and candidate not in calls:</w:t>
        <w:br/>
        <w:t xml:space="preserve"> 1463:                     calls.append(candidate)</w:t>
        <w:br/>
        <w:t xml:space="preserve"> 1464:             endpoint_hits = sorted(set(match.rstrip("/") for match in re.findall(r"['\"](/api/[A-Za-z0-9_./-]+)", body)))</w:t>
        <w:br/>
        <w:t xml:space="preserve"> 1465:             local_storage_keys = sorted(set(match for match in re.findall(r"(?:localStorage|sessionStorage)\.(?:getItem|setItem|removeItem)\(['\"]([^'\"]+)", body)))</w:t>
        <w:br/>
        <w:t xml:space="preserve"> 1466:             functions.append({</w:t>
        <w:br/>
        <w:t xml:space="preserve"> 1467:                 "line": index + 1,</w:t>
        <w:br/>
        <w:t xml:space="preserve"> 1468:                 "end_line": end,</w:t>
        <w:br/>
        <w:t xml:space="preserve"> 1469:                 "name": name,</w:t>
        <w:br/>
        <w:t xml:space="preserve"> 1470:                 "purpose": function_purpose(Path(repo_file).name, name),</w:t>
        <w:br/>
        <w:t xml:space="preserve"> 1471:                 "signature": stripped[:240],</w:t>
        <w:br/>
        <w:t xml:space="preserve"> 1472:                 "excerpt": line_excerpt(lines, index + 1, end, max_lines=120),</w:t>
        <w:br/>
        <w:t xml:space="preserve"> 1473:                 "line_count": max(end - index, 1),</w:t>
        <w:br/>
        <w:t xml:space="preserve"> 1474:                 "calls": calls[:30],</w:t>
        <w:br/>
        <w:t xml:space="preserve"> 1475:                 "endpoints": endpoint_hits[:30],</w:t>
        <w:br/>
        <w:t xml:space="preserve"> 1476:                 "storage_keys": local_storage_keys[:30],</w:t>
        <w:br/>
        <w:t xml:space="preserve"> 1477:                 "returns": len(re.findall(r"\breturn\b", body)),</w:t>
        <w:br/>
        <w:t xml:space="preserve"> 1478:                 "awaits": len(re.findall(r"\bawait\b", body)),</w:t>
        <w:br/>
        <w:t xml:space="preserve"> 1479:                 "touches_dom": bool(re.search(r"document\.|querySelector|getElementById|classList|dataset", body)),</w:t>
        <w:br/>
        <w:t xml:space="preserve"> 1480:                 "touches_files": bool(re.search(r"readFile|writeFile|appendFile|copyFile|mkdir|rm|unlink|fs\.", body, re.IGNORECASE)),</w:t>
        <w:br/>
        <w:t xml:space="preserve"> 1481:                 "runs_process": bool(re.search(r"\bspawn\b|\bexecFile\b|\bexec\b", body, re.IGNORECASE)),</w:t>
        <w:br/>
        <w:t xml:space="preserve"> 1482:                 "uses_network": bool(re.search(r"\bfetch\s*\(|https?://|/api/", body, re.IGNORECASE)),</w:t>
        <w:br/>
        <w:t xml:space="preserve"> 1483:                 "uses_security": bool(re.search(r"auth|token|secret|credential|permission|authorize|scope", body, re.IGNORECASE)),</w:t>
        <w:br/>
        <w:t xml:space="preserve"> 1484:             })</w:t>
        <w:br/>
        <w:t xml:space="preserve"> 1485:             break</w:t>
        <w:br/>
        <w:t xml:space="preserve"> 1486:     return functions</w:t>
        <w:br/>
        <w:t xml:space="preserve"> 1487: </w:t>
        <w:br/>
        <w:t xml:space="preserve"> 1488:</w:t>
      </w:r>
    </w:p>
    <w:p>
      <w:pPr>
        <w:pStyle w:val="Heading3"/>
      </w:pPr>
      <w:r>
        <w:t>collect_signal_hits - lines 1489-1506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1489-1506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collect_signal_hits(lines: list[str]) -&gt; list[dict]: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enumerate, strip, search, append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1489: def collect_signal_hits(lines: list[str]) -&gt; list[dict]:</w:t>
        <w:br/>
        <w:t xml:space="preserve"> 1490:     hits = []</w:t>
        <w:br/>
        <w:t xml:space="preserve"> 1491:     for line_no, line in enumerate(lines, start=1):</w:t>
        <w:br/>
        <w:t xml:space="preserve"> 1492:         stripped = line.strip()</w:t>
        <w:br/>
        <w:t xml:space="preserve"> 1493:         if not stripped:</w:t>
        <w:br/>
        <w:t xml:space="preserve"> 1494:             continue</w:t>
        <w:br/>
        <w:t xml:space="preserve"> 1495:         for name, pattern, explanation in SOURCE_SIGNAL_RULES:</w:t>
        <w:br/>
        <w:t xml:space="preserve"> 1496:             if pattern.search(line):</w:t>
        <w:br/>
        <w:t xml:space="preserve"> 1497:                 hits.append({</w:t>
        <w:br/>
        <w:t xml:space="preserve"> 1498:                     "line": line_no,</w:t>
        <w:br/>
        <w:t xml:space="preserve"> 1499:                     "type": name,</w:t>
        <w:br/>
        <w:t xml:space="preserve"> 1500:                     "evidence": stripped[:220],</w:t>
        <w:br/>
        <w:t xml:space="preserve"> 1501:                     "meaning": explanation,</w:t>
        <w:br/>
        <w:t xml:space="preserve"> 1502:                 })</w:t>
        <w:br/>
        <w:t xml:space="preserve"> 1503:                 break</w:t>
        <w:br/>
        <w:t xml:space="preserve"> 1504:     return hits</w:t>
        <w:br/>
        <w:t xml:space="preserve"> 1505: </w:t>
        <w:br/>
        <w:t xml:space="preserve"> 1506:</w:t>
      </w:r>
    </w:p>
    <w:p>
      <w:pPr>
        <w:pStyle w:val="Heading3"/>
      </w:pPr>
      <w:r>
        <w:t>function_detail_rows - lines 1507-1531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1507-1531 (25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function_detail_rows(item: dict) -&gt; list[tuple[str,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append, join, expression, statement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1507: def function_detail_rows(item: dict) -&gt; list[tuple[str, str]]:</w:t>
        <w:br/>
        <w:t xml:space="preserve"> 1508:     touches = []</w:t>
        <w:br/>
        <w:t xml:space="preserve"> 1509:     if item["touches_dom"]:</w:t>
        <w:br/>
        <w:t xml:space="preserve"> 1510:         touches.append("browser/Electron DOM")</w:t>
        <w:br/>
        <w:t xml:space="preserve"> 1511:     if item["touches_files"]:</w:t>
        <w:br/>
        <w:t xml:space="preserve"> 1512:         touches.append("filesystem")</w:t>
        <w:br/>
        <w:t xml:space="preserve"> 1513:     if item["runs_process"]:</w:t>
        <w:br/>
        <w:t xml:space="preserve"> 1514:         touches.append("external processes")</w:t>
        <w:br/>
        <w:t xml:space="preserve"> 1515:     if item["uses_network"]:</w:t>
        <w:br/>
        <w:t xml:space="preserve"> 1516:         touches.append("network/API requests")</w:t>
        <w:br/>
        <w:t xml:space="preserve"> 1517:     if item["uses_security"]:</w:t>
        <w:br/>
        <w:t xml:space="preserve"> 1518:         touches.append("authentication/security data")</w:t>
        <w:br/>
        <w:t xml:space="preserve"> 1519:     return [</w:t>
        <w:br/>
        <w:t xml:space="preserve"> 1520:         ("Source location", f"Lines {item['line']}-{item['end_line']} ({item['line_count']} source lines)."),</w:t>
        <w:br/>
        <w:t xml:space="preserve"> 1521:         ("Purpose", item["purpose"]),</w:t>
        <w:br/>
        <w:t xml:space="preserve"> 1522:         ("Declaration", item["signature"]),</w:t>
        <w:br/>
        <w:t xml:space="preserve"> 1523:         ("Touches", ", ".join(touches) if touches else "Mostly local calculations or local UI state."),</w:t>
        <w:br/>
        <w:t xml:space="preserve"> 1524:         ("Calls detected", ", ".join(item["calls"][:12]) if item["calls"] else "No obvious named calls detected by the generator."),</w:t>
        <w:br/>
        <w:t xml:space="preserve"> 1525:         ("API endpoints", ", ".join(item["endpoints"]) if item["endpoints"] else "None detected inside this function body."),</w:t>
        <w:br/>
        <w:t xml:space="preserve"> 1526:         ("Storage keys", ", ".join(item["storage_keys"]) if item["storage_keys"] else "No local/session storage keys detected."),</w:t>
        <w:br/>
        <w:t xml:space="preserve"> 1527:         ("Async/return clues", f"{item['awaits']} await expression(s), {item['returns']} return statement(s)."),</w:t>
        <w:br/>
        <w:t xml:space="preserve"> 1528:         ("Debug approach", "Trigger the user action that reaches this function, inspect inputs/state before the function, then inspect the returned value, DOM update, file write, process output, or API response after it runs."),</w:t>
        <w:br/>
        <w:t xml:space="preserve"> 1529:     ]</w:t>
        <w:br/>
        <w:t xml:space="preserve"> 1530: </w:t>
        <w:br/>
        <w:t xml:space="preserve"> 1531:</w:t>
      </w:r>
    </w:p>
    <w:p>
      <w:pPr>
        <w:pStyle w:val="Heading3"/>
      </w:pPr>
      <w:r>
        <w:t>extract_functions - lines 1532-1547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1532-1547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extract_functions() -&gt; list[tuple[str, int, str,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exists, enumerate, read_text, splitlines, search, group, append, function_purpose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1532: def extract_functions() -&gt; list[tuple[str, int, str, str]]:</w:t>
        <w:br/>
        <w:t xml:space="preserve"> 1533:     function_rows: list[tuple[str, int, str, str]] = []</w:t>
        <w:br/>
        <w:t xml:space="preserve"> 1534:     for file_name in ["main.cjs", "server.mjs", "template-preview.js", "script.js", "cloudflare/portfolio-ai-worker.js", "docs/build_complete_guide.py", "build/installer.nsh"]:</w:t>
        <w:br/>
        <w:t xml:space="preserve"> 1535:         path = REPO / file_name</w:t>
        <w:br/>
        <w:t xml:space="preserve"> 1536:         if not path.exists():</w:t>
        <w:br/>
        <w:t xml:space="preserve"> 1537:             continue</w:t>
        <w:br/>
        <w:t xml:space="preserve"> 1538:         for line_no, line in enumerate(path.read_text(encoding="utf-8", errors="replace").splitlines(), start=1):</w:t>
        <w:br/>
        <w:t xml:space="preserve"> 1539:             for pattern in FUNCTION_PATTERNS:</w:t>
        <w:br/>
        <w:t xml:space="preserve"> 1540:                 match = pattern.search(line)</w:t>
        <w:br/>
        <w:t xml:space="preserve"> 1541:                 if match:</w:t>
        <w:br/>
        <w:t xml:space="preserve"> 1542:                     name = match.group(1)</w:t>
        <w:br/>
        <w:t xml:space="preserve"> 1543:                     function_rows.append((file_name, line_no, name, function_purpose(file_name, name)))</w:t>
        <w:br/>
        <w:t xml:space="preserve"> 1544:                     break</w:t>
        <w:br/>
        <w:t xml:space="preserve"> 1545:     return function_rows</w:t>
        <w:br/>
        <w:t xml:space="preserve"> 1546: </w:t>
        <w:br/>
        <w:t xml:space="preserve"> 1547:</w:t>
      </w:r>
    </w:p>
    <w:p>
      <w:pPr>
        <w:pStyle w:val="Heading3"/>
      </w:pPr>
      <w:r>
        <w:t>is_text_code_file - lines 1553-1561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1553-1561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is_text_code_file(repo_file: str) -&gt; bool:</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is_generated_reference_file, endswith, is_file, lower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1553: def is_text_code_file(repo_file: str) -&gt; bool:</w:t>
        <w:br/>
        <w:t xml:space="preserve"> 1554:     path = REPO / repo_file</w:t>
        <w:br/>
        <w:t xml:space="preserve"> 1555:     if is_generated_reference_file(repo_file):</w:t>
        <w:br/>
        <w:t xml:space="preserve"> 1556:         return False</w:t>
        <w:br/>
        <w:t xml:space="preserve"> 1557:     if repo_file.endswith((".docx", ".pdf", ".png", ".ico")):</w:t>
        <w:br/>
        <w:t xml:space="preserve"> 1558:         return False</w:t>
        <w:br/>
        <w:t xml:space="preserve"> 1559:     return path.is_file() and path.suffix.lower() in TEXT_CODE_EXTENSIONS</w:t>
        <w:br/>
        <w:t xml:space="preserve"> 1560: </w:t>
        <w:br/>
        <w:t xml:space="preserve"> 1561:</w:t>
      </w:r>
    </w:p>
    <w:p>
      <w:pPr>
        <w:pStyle w:val="Heading3"/>
      </w:pPr>
      <w:r>
        <w:t>source_lines - lines 1562-1568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1562-1568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source_lines(repo_file: str) -&gt; list[str]: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exists, is_file, read_text, splitlines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1562: def source_lines(repo_file: str) -&gt; list[str]:</w:t>
        <w:br/>
        <w:t xml:space="preserve"> 1563:     path = REPO / repo_file</w:t>
        <w:br/>
        <w:t xml:space="preserve"> 1564:     if not path.exists() or not path.is_file():</w:t>
        <w:br/>
        <w:t xml:space="preserve"> 1565:         return []</w:t>
        <w:br/>
        <w:t xml:space="preserve"> 1566:     return path.read_text(encoding="utf-8", errors="replace").splitlines()</w:t>
        <w:br/>
        <w:t xml:space="preserve"> 1567: </w:t>
        <w:br/>
        <w:t xml:space="preserve"> 1568:</w:t>
      </w:r>
    </w:p>
    <w:p>
      <w:pPr>
        <w:pStyle w:val="Heading3"/>
      </w:pPr>
      <w:r>
        <w:t>extract_source_facts - lines 1569-1628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1569-1628 (60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extract_source_facts(repo_file: str) -&gt; dict: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source_lines, join, extract_function_blocks, enumerate, strip, match, len, append, group, findall, rstrip, search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1569: def extract_source_facts(repo_file: str) -&gt; dict:</w:t>
        <w:br/>
        <w:t xml:space="preserve"> 1570:     lines = source_lines(repo_file)</w:t>
        <w:br/>
        <w:t xml:space="preserve"> 1571:     text = "\n".join(lines)</w:t>
        <w:br/>
        <w:t xml:space="preserve"> 1572:     functions = extract_function_blocks(repo_file, lines)</w:t>
        <w:br/>
        <w:t xml:space="preserve"> 1573:     variables = []</w:t>
        <w:br/>
        <w:t xml:space="preserve"> 1574:     imports = []</w:t>
        <w:br/>
        <w:t xml:space="preserve"> 1575:     endpoints = []</w:t>
        <w:br/>
        <w:t xml:space="preserve"> 1576:     selectors = []</w:t>
        <w:br/>
        <w:t xml:space="preserve"> 1577:     events = []</w:t>
        <w:br/>
        <w:t xml:space="preserve"> 1578:     routes = []</w:t>
        <w:br/>
        <w:t xml:space="preserve"> 1579:     json_keys = []</w:t>
        <w:br/>
        <w:t xml:space="preserve"> 1580:     for line_no, line in enumerate(lines, start=1):</w:t>
        <w:br/>
        <w:t xml:space="preserve"> 1581:         stripped = line.strip()</w:t>
        <w:br/>
        <w:t xml:space="preserve"> 1582:         var_match = re.match(r"^\s*(?:const|let|var)\s+([A-Za-z_$][\w$]*)\s*=", line)</w:t>
        <w:br/>
        <w:t xml:space="preserve"> 1583:         if var_match and len(variables) &lt; 140:</w:t>
        <w:br/>
        <w:t xml:space="preserve"> 1584:             variables.append({</w:t>
        <w:br/>
        <w:t xml:space="preserve"> 1585:                 "line": line_no,</w:t>
        <w:br/>
        <w:t xml:space="preserve"> 1586:                 "name": var_match.group(1),</w:t>
        <w:br/>
        <w:t xml:space="preserve"> 1587:                 "statement": stripped[:180],</w:t>
        <w:br/>
        <w:t xml:space="preserve"> 1588:             })</w:t>
        <w:br/>
        <w:t xml:space="preserve"> 1589:         if re.match(r"^\s*import\s+", line) or re.match(r"^\s*(?:const|let|var)\s+\S+\s*=\s*require\(", line):</w:t>
        <w:br/>
        <w:t xml:space="preserve"> 1590:             imports.append({"line": line_no, "statement": stripped[:220]})</w:t>
        <w:br/>
        <w:t xml:space="preserve"> 1591:         for match in re.findall(r"['\"](/api/[A-Za-z0-9_./-]+)", line):</w:t>
        <w:br/>
        <w:t xml:space="preserve"> 1592:             endpoints.append({"line": line_no, "endpoint": match.rstrip("/")})</w:t>
        <w:br/>
        <w:t xml:space="preserve"> 1593:         route_match = re.search(r"\bapp\.(get|post|put|delete|patch)\(['\"]([^'\"]+)", line)</w:t>
        <w:br/>
        <w:t xml:space="preserve"> 1594:         if route_match:</w:t>
        <w:br/>
        <w:t xml:space="preserve"> 1595:             routes.append({"line": line_no, "method": route_match.group(1).upper(), "path": route_match.group(2)})</w:t>
        <w:br/>
        <w:t xml:space="preserve"> 1596:         if ".addEventListener(" in line:</w:t>
        <w:br/>
        <w:t xml:space="preserve"> 1597:             events.append({"line": line_no, "statement": stripped[:180]})</w:t>
        <w:br/>
        <w:t xml:space="preserve"> 1598:         json_match = re.match(r'^\s*"([^"]+)"\s*:', line)</w:t>
        <w:br/>
        <w:t xml:space="preserve"> 1599:         if json_match and len(json_keys) &lt; 120:</w:t>
        <w:br/>
        <w:t xml:space="preserve"> 1600:             json_keys.append({"line": line_no, "key": json_match.group(1), "statement": stripped[:180]})</w:t>
        <w:br/>
        <w:t xml:space="preserve"> 1601:         if repo_file.endswith(".css"):</w:t>
        <w:br/>
        <w:t xml:space="preserve"> 1602:             selector_match = re.match(r"^\s*([.#A-Za-z0-9_\-:\[\]\(\)\s&gt;,+.=\"']+)\s*\{", line)</w:t>
        <w:br/>
        <w:t xml:space="preserve"> 1603:             if selector_match and len(selectors) &lt; 140:</w:t>
        <w:br/>
        <w:t xml:space="preserve"> 1604:                 selectors.append({"line": line_no, "selector": selector_match.group(1).strip()[:160]})</w:t>
        <w:br/>
        <w:t xml:space="preserve"> 1605:     return {</w:t>
        <w:br/>
        <w:t xml:space="preserve"> 1606:         "repo_file": repo_file,</w:t>
        <w:br/>
        <w:t xml:space="preserve"> 1607:         "line_count": len(lines),</w:t>
        <w:br/>
        <w:t xml:space="preserve"> 1608:         "size_bytes": (REPO / repo_file).stat().st_size if (REPO / repo_file).exists() else 0,</w:t>
        <w:br/>
        <w:t xml:space="preserve"> 1609:         "description": FILE_DESCRIPTIONS.get(repo_file, "Tracked source/configuration file in the OMB Portfolio Builder repository."),</w:t>
        <w:br/>
        <w:t xml:space="preserve"> 1610:         "functions": functions,</w:t>
        <w:br/>
        <w:t xml:space="preserve"> 1611:         "variables": variables,</w:t>
        <w:br/>
        <w:t xml:space="preserve"> 1612:         "imports": imports,</w:t>
        <w:br/>
        <w:t xml:space="preserve"> 1613:         "endpoints": endpoints,</w:t>
        <w:br/>
        <w:t xml:space="preserve"> 1614:         "routes": routes,</w:t>
        <w:br/>
        <w:t xml:space="preserve"> 1615:         "selectors": selectors,</w:t>
        <w:br/>
        <w:t xml:space="preserve"> 1616:         "events": events,</w:t>
        <w:br/>
        <w:t xml:space="preserve"> 1617:         "json_keys": json_keys,</w:t>
        <w:br/>
        <w:t xml:space="preserve"> 1618:         "signals": collect_signal_hits(lines),</w:t>
        <w:br/>
        <w:t xml:space="preserve"> 1619:         "mentions_server": "server.mjs" in text,</w:t>
        <w:br/>
        <w:t xml:space="preserve"> 1620:         "mentions_template_preview": "template-preview" in text,</w:t>
        <w:br/>
        <w:t xml:space="preserve"> 1621:         "mentions_script": "script.js" in text,</w:t>
        <w:br/>
        <w:t xml:space="preserve"> 1622:         "mentions_projects_json": "projects.json" in text,</w:t>
        <w:br/>
        <w:t xml:space="preserve"> 1623:         "mentions_github": "github" in text.lower(),</w:t>
        <w:br/>
        <w:t xml:space="preserve"> 1624:         "mentions_cloudflare": "cloudflare" in text.lower() or "worker" in text.lower(),</w:t>
        <w:br/>
        <w:t xml:space="preserve"> 1625:         "snippet": line_excerpt(lines, 1, min(72, len(lines)), max_lines=72) if lines else "",</w:t>
        <w:br/>
        <w:t xml:space="preserve"> 1626:     }</w:t>
        <w:br/>
        <w:t xml:space="preserve"> 1627: </w:t>
        <w:br/>
        <w:t xml:space="preserve"> 1628:</w:t>
      </w:r>
    </w:p>
    <w:p>
      <w:pPr>
        <w:pStyle w:val="Heading3"/>
      </w:pPr>
      <w:r>
        <w:t>fact_relationship_summary - lines 1629-1645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1629-1645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fact_relationship_summary(facts: dict)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 append,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1629: def fact_relationship_summary(facts: dict) -&gt; str:</w:t>
        <w:br/>
        <w:t xml:space="preserve"> 1630:     related = []</w:t>
        <w:br/>
        <w:t xml:space="preserve"> 1631:     if facts.get("mentions_template_preview"):</w:t>
        <w:br/>
        <w:t xml:space="preserve"> 1632:         related.append("builder frontend")</w:t>
        <w:br/>
        <w:t xml:space="preserve"> 1633:     if facts.get("mentions_server"):</w:t>
        <w:br/>
        <w:t xml:space="preserve"> 1634:         related.append("local backend")</w:t>
        <w:br/>
        <w:t xml:space="preserve"> 1635:     if facts.get("mentions_script"):</w:t>
        <w:br/>
        <w:t xml:space="preserve"> 1636:         related.append("public website runtime")</w:t>
        <w:br/>
        <w:t xml:space="preserve"> 1637:     if facts.get("mentions_projects_json"):</w:t>
        <w:br/>
        <w:t xml:space="preserve"> 1638:         related.append("portfolio catalog")</w:t>
        <w:br/>
        <w:t xml:space="preserve"> 1639:     if facts.get("mentions_cloudflare"):</w:t>
        <w:br/>
        <w:t xml:space="preserve"> 1640:         related.append("Cloudflare/AI layer")</w:t>
        <w:br/>
        <w:t xml:space="preserve"> 1641:     if facts.get("mentions_github"):</w:t>
        <w:br/>
        <w:t xml:space="preserve"> 1642:         related.append("GitHub/release layer")</w:t>
        <w:br/>
        <w:t xml:space="preserve"> 1643:     return ", ".join(related) if related else "Mostly local to its own feature area."</w:t>
        <w:br/>
        <w:t xml:space="preserve"> 1644: </w:t>
        <w:br/>
        <w:t xml:space="preserve"> 1645:</w:t>
      </w:r>
    </w:p>
    <w:p>
      <w:pPr>
        <w:pStyle w:val="Heading3"/>
      </w:pPr>
      <w:r>
        <w:t>folder_role - lines 1646-1663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1646-1663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folder_role(repo_file: str)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startswith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8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1646: def folder_role(repo_file: str) -&gt; str:</w:t>
        <w:br/>
        <w:t xml:space="preserve"> 1647:     if repo_file.startswith(".github/workflows/"):</w:t>
        <w:br/>
        <w:t xml:space="preserve"> 1648:         return "GitHub automation. GitHub Actions reads this during CI/release/branch-gate runs."</w:t>
        <w:br/>
        <w:t xml:space="preserve"> 1649:     if repo_file.startswith(".well-known/"):</w:t>
        <w:br/>
        <w:t xml:space="preserve"> 1650:         return "Public web metadata. Browsers, security tools, and crawlers may request this path."</w:t>
        <w:br/>
        <w:t xml:space="preserve"> 1651:     if repo_file.startswith("assets/"):</w:t>
        <w:br/>
        <w:t xml:space="preserve"> 1652:         return "Public and desktop visual asset. Used for favicons, app icons, branding, or install surfaces."</w:t>
        <w:br/>
        <w:t xml:space="preserve"> 1653:     if repo_file.startswith("build/"):</w:t>
        <w:br/>
        <w:t xml:space="preserve"> 1654:         return "Packaging and installer customization. Used while creating the Windows app installer."</w:t>
        <w:br/>
        <w:t xml:space="preserve"> 1655:     if repo_file.startswith("cloudflare/"):</w:t>
        <w:br/>
        <w:t xml:space="preserve"> 1656:         return "Cloudflare Worker/deployment area. Used for public AI backend and Cloudflare deployment notes."</w:t>
        <w:br/>
        <w:t xml:space="preserve"> 1657:     if repo_file.startswith("docs/"):</w:t>
        <w:br/>
        <w:t xml:space="preserve"> 1658:         return "Documentation and generated reference area. Used to explain the app and source structure."</w:t>
        <w:br/>
        <w:t xml:space="preserve"> 1659:     if repo_file.startswith("Backgrounds/"):</w:t>
        <w:br/>
        <w:t xml:space="preserve"> 1660:         return "Portfolio background asset folder placeholder."</w:t>
        <w:br/>
        <w:t xml:space="preserve"> 1661:     return "Repository root. Usually an entry file, app config, public website file, package manifest, or top-level documentation."</w:t>
        <w:br/>
        <w:t xml:space="preserve"> 1662: </w:t>
        <w:br/>
        <w:t xml:space="preserve"> 1663:</w:t>
      </w:r>
    </w:p>
    <w:p>
      <w:pPr>
        <w:pStyle w:val="Heading3"/>
      </w:pPr>
      <w:r>
        <w:t>file_category - lines 1664-1688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1664-1688 (25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file_category(repo_file: str, path: Path)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lower, endswith, startswith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1664: def file_category(repo_file: str, path: Path) -&gt; str:</w:t>
        <w:br/>
        <w:t xml:space="preserve"> 1665:     suffix = path.suffix.lower()</w:t>
        <w:br/>
        <w:t xml:space="preserve"> 1666:     if repo_file.endswith(".gitkeep"):</w:t>
        <w:br/>
        <w:t xml:space="preserve"> 1667:         return "Folder marker"</w:t>
        <w:br/>
        <w:t xml:space="preserve"> 1668:     if repo_file.startswith(".github/workflows/"):</w:t>
        <w:br/>
        <w:t xml:space="preserve"> 1669:         return "GitHub workflow"</w:t>
        <w:br/>
        <w:t xml:space="preserve"> 1670:     if suffix in {".png", ".ico", ".jpg", ".jpeg", ".webp", ".svg"}:</w:t>
        <w:br/>
        <w:t xml:space="preserve"> 1671:         return "Image/icon asset"</w:t>
        <w:br/>
        <w:t xml:space="preserve"> 1672:     if suffix in {".docx", ".pdf"}:</w:t>
        <w:br/>
        <w:t xml:space="preserve"> 1673:         return "Generated document"</w:t>
        <w:br/>
        <w:t xml:space="preserve"> 1674:     if suffix in {".js", ".mjs", ".cjs"}:</w:t>
        <w:br/>
        <w:t xml:space="preserve"> 1675:         return "JavaScript source"</w:t>
        <w:br/>
        <w:t xml:space="preserve"> 1676:     if suffix in {".html", ".css"}:</w:t>
        <w:br/>
        <w:t xml:space="preserve"> 1677:         return "Website/builder UI source"</w:t>
        <w:br/>
        <w:t xml:space="preserve"> 1678:     if suffix in {".json", ".toml", ".yaml", ".yml"}:</w:t>
        <w:br/>
        <w:t xml:space="preserve"> 1679:         return "Configuration or structured data"</w:t>
        <w:br/>
        <w:t xml:space="preserve"> 1680:     if suffix in {".md", ".txt", ""}:</w:t>
        <w:br/>
        <w:t xml:space="preserve"> 1681:         return "Documentation or text control file"</w:t>
        <w:br/>
        <w:t xml:space="preserve"> 1682:     if suffix == ".nsh":</w:t>
        <w:br/>
        <w:t xml:space="preserve"> 1683:         return "NSIS installer script"</w:t>
        <w:br/>
        <w:t xml:space="preserve"> 1684:     if suffix == ".py":</w:t>
        <w:br/>
        <w:t xml:space="preserve"> 1685:         return "Python tooling"</w:t>
        <w:br/>
        <w:t xml:space="preserve"> 1686:     return "Repository file"</w:t>
        <w:br/>
        <w:t xml:space="preserve"> 1687: </w:t>
        <w:br/>
        <w:t xml:space="preserve"> 1688:</w:t>
      </w:r>
    </w:p>
    <w:p>
      <w:pPr>
        <w:pStyle w:val="Heading3"/>
      </w:pPr>
      <w:r>
        <w:t>image_metadata - lines 1689-1704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1689-1704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image_metadata(path: Path) -&gt; dict: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exists, lower, open, lstrip, upper, getattr, str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1689: def image_metadata(path: Path) -&gt; dict:</w:t>
        <w:br/>
        <w:t xml:space="preserve"> 1690:     if not path.exists() or path.suffix.lower() not in {".png", ".jpg", ".jpeg", ".webp", ".ico"}:</w:t>
        <w:br/>
        <w:t xml:space="preserve"> 1691:         return {}</w:t>
        <w:br/>
        <w:t xml:space="preserve"> 1692:     try:</w:t>
        <w:br/>
        <w:t xml:space="preserve"> 1693:         with Image.open(path) as image:</w:t>
        <w:br/>
        <w:t xml:space="preserve"> 1694:             return {</w:t>
        <w:br/>
        <w:t xml:space="preserve"> 1695:                 "format": image.format or path.suffix.lower().lstrip(".").upper(),</w:t>
        <w:br/>
        <w:t xml:space="preserve"> 1696:                 "width": image.size[0],</w:t>
        <w:br/>
        <w:t xml:space="preserve"> 1697:                 "height": image.size[1],</w:t>
        <w:br/>
        <w:t xml:space="preserve"> 1698:                 "mode": image.mode,</w:t>
        <w:br/>
        <w:t xml:space="preserve"> 1699:                 "frames": getattr(image, "n_frames", 1),</w:t>
        <w:br/>
        <w:t xml:space="preserve"> 1700:             }</w:t>
        <w:br/>
        <w:t xml:space="preserve"> 1701:     except Exception as exc:</w:t>
        <w:br/>
        <w:t xml:space="preserve"> 1702:         return {"error": str(exc)}</w:t>
        <w:br/>
        <w:t xml:space="preserve"> 1703: </w:t>
        <w:br/>
        <w:t xml:space="preserve"> 1704:</w:t>
      </w:r>
    </w:p>
    <w:p>
      <w:pPr>
        <w:pStyle w:val="Heading3"/>
      </w:pPr>
      <w:r>
        <w:t>file_specific_notes - lines 1705-1733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1705-1733 (29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file_specific_notes(repo_file: str, category: str) -&gt; list[str]: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append, startswith, endswith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1705: def file_specific_notes(repo_file: str, category: str) -&gt; list[str]:</w:t>
        <w:br/>
        <w:t xml:space="preserve"> 1706:     notes = []</w:t>
        <w:br/>
        <w:t xml:space="preserve"> 1707:     if repo_file in FILE_DESCRIPTIONS:</w:t>
        <w:br/>
        <w:t xml:space="preserve"> 1708:         notes.append(FILE_DESCRIPTIONS[repo_file])</w:t>
        <w:br/>
        <w:t xml:space="preserve"> 1709:     if repo_file.startswith("assets/favicon"):</w:t>
        <w:br/>
        <w:t xml:space="preserve"> 1710:         notes.append("This favicon participates in browser tab identity, mobile install surfaces, and public website branding.")</w:t>
        <w:br/>
        <w:t xml:space="preserve"> 1711:     if repo_file.startswith("assets/omb-app-icon"):</w:t>
        <w:br/>
        <w:t xml:space="preserve"> 1712:         notes.append("This app icon is used by the Windows desktop application, installer metadata, and shortcuts.")</w:t>
        <w:br/>
        <w:t xml:space="preserve"> 1713:     if repo_file == "assets/omb-mark.png":</w:t>
        <w:br/>
        <w:t xml:space="preserve"> 1714:         notes.append("This is the OMB visual mark used by the website and builder branding.")</w:t>
        <w:br/>
        <w:t xml:space="preserve"> 1715:     if repo_file == "_headers":</w:t>
        <w:br/>
        <w:t xml:space="preserve"> 1716:         notes.append("This file describes security and caching headers for hosts that support static `_headers` files, such as Cloudflare Pages style deployments.")</w:t>
        <w:br/>
        <w:t xml:space="preserve"> 1717:     if repo_file == ".nojekyll":</w:t>
        <w:br/>
        <w:t xml:space="preserve"> 1718:         notes.append("This makes GitHub Pages serve static files directly without Jekyll filtering.")</w:t>
        <w:br/>
        <w:t xml:space="preserve"> 1719:     if repo_file == ".gitattributes":</w:t>
        <w:br/>
        <w:t xml:space="preserve"> 1720:         notes.append("This protects binary artifacts such as DOCX, PDF, PNG, ICO, and installers from line-ending conversion.")</w:t>
        <w:br/>
        <w:t xml:space="preserve"> 1721:     if repo_file == ".gitignore":</w:t>
        <w:br/>
        <w:t xml:space="preserve"> 1722:         notes.append("This keeps temporary build output, local-only data, and generated noise out of version control.")</w:t>
        <w:br/>
        <w:t xml:space="preserve"> 1723:     if repo_file.endswith(".gitkeep"):</w:t>
        <w:br/>
        <w:t xml:space="preserve"> 1724:         notes.append("This empty marker exists so Git keeps an otherwise empty folder.")</w:t>
        <w:br/>
        <w:t xml:space="preserve"> 1725:     if category == "Image/icon asset":</w:t>
        <w:br/>
        <w:t xml:space="preserve"> 1726:         notes.append("Do not edit binary assets with a text editor. Replace them with properly exported image/icon files.")</w:t>
        <w:br/>
        <w:t xml:space="preserve"> 1727:     if category == "GitHub workflow":</w:t>
        <w:br/>
        <w:t xml:space="preserve"> 1728:         notes.append("Workflow changes should be tested on a feature branch because mistakes can block merges or releases.")</w:t>
        <w:br/>
        <w:t xml:space="preserve"> 1729:     if not notes:</w:t>
        <w:br/>
        <w:t xml:space="preserve"> 1730:         notes.append("Tracked repository file used by the builder, website, installer, documentation, or release process.")</w:t>
        <w:br/>
        <w:t xml:space="preserve"> 1731:     return notes</w:t>
        <w:br/>
        <w:t xml:space="preserve"> 1732: </w:t>
        <w:br/>
        <w:t xml:space="preserve"> 1733:</w:t>
      </w:r>
    </w:p>
    <w:p>
      <w:pPr>
        <w:pStyle w:val="Heading3"/>
      </w:pPr>
      <w:r>
        <w:t>extract_file_facts - lines 1734-1763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1734-1763 (30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extract_file_facts(repo_file: str) -&gt; dict: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lower, file_category, is_text_code_file, source_lines, exists, is_file, guess_type, str, stat, folder_role, get, file_specific_notes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1734: def extract_file_facts(repo_file: str) -&gt; dict:</w:t>
        <w:br/>
        <w:t xml:space="preserve"> 1735:     path = REPO / repo_file</w:t>
        <w:br/>
        <w:t xml:space="preserve"> 1736:     suffix = path.suffix.lower()</w:t>
        <w:br/>
        <w:t xml:space="preserve"> 1737:     category = file_category(repo_file, path)</w:t>
        <w:br/>
        <w:t xml:space="preserve"> 1738:     text_file = is_text_code_file(repo_file) or suffix in {".gitignore", ".gitattributes", ".nojekyll", "", ".txt", ".md"}</w:t>
        <w:br/>
        <w:t xml:space="preserve"> 1739:     lines = source_lines(repo_file) if text_file and path.exists() and path.is_file() else []</w:t>
        <w:br/>
        <w:t xml:space="preserve"> 1740:     mime_type, _encoding = mimetypes.guess_type(str(path))</w:t>
        <w:br/>
        <w:t xml:space="preserve"> 1741:     facts = {</w:t>
        <w:br/>
        <w:t xml:space="preserve"> 1742:         "repo_file": repo_file,</w:t>
        <w:br/>
        <w:t xml:space="preserve"> 1743:         "path": path,</w:t>
        <w:br/>
        <w:t xml:space="preserve"> 1744:         "exists": path.exists(),</w:t>
        <w:br/>
        <w:t xml:space="preserve"> 1745:         "size_bytes": path.stat().st_size if path.exists() and path.is_file() else 0,</w:t>
        <w:br/>
        <w:t xml:space="preserve"> 1746:         "suffix": suffix or "(none)",</w:t>
        <w:br/>
        <w:t xml:space="preserve"> 1747:         "category": category,</w:t>
        <w:br/>
        <w:t xml:space="preserve"> 1748:         "mime_type": mime_type or "unknown",</w:t>
        <w:br/>
        <w:t xml:space="preserve"> 1749:         "folder_role": folder_role(repo_file),</w:t>
        <w:br/>
        <w:t xml:space="preserve"> 1750:         "description": FILE_DESCRIPTIONS.get(repo_file, "Tracked repository file used by the builder or public website."),</w:t>
        <w:br/>
        <w:t xml:space="preserve"> 1751:         "notes": file_specific_notes(repo_file, category),</w:t>
        <w:br/>
        <w:t xml:space="preserve"> 1752:         "is_text": bool(lines or text_file),</w:t>
        <w:br/>
        <w:t xml:space="preserve"> 1753:         "line_count": len(lines),</w:t>
        <w:br/>
        <w:t xml:space="preserve"> 1754:         "snippet": line_excerpt(lines, 1, min(72, len(lines)), max_lines=72) if lines else "",</w:t>
        <w:br/>
        <w:t xml:space="preserve"> 1755:         "image": image_metadata(path),</w:t>
        <w:br/>
        <w:t xml:space="preserve"> 1756:     }</w:t>
        <w:br/>
        <w:t xml:space="preserve"> 1757:     if is_text_code_file(repo_file):</w:t>
        <w:br/>
        <w:t xml:space="preserve"> 1758:         facts["source"] = extract_source_facts(repo_file)</w:t>
        <w:br/>
        <w:t xml:space="preserve"> 1759:     else:</w:t>
        <w:br/>
        <w:t xml:space="preserve"> 1760:         facts["source"] = None</w:t>
        <w:br/>
        <w:t xml:space="preserve"> 1761:     return facts</w:t>
        <w:br/>
        <w:t xml:space="preserve"> 1762: </w:t>
        <w:br/>
        <w:t xml:space="preserve"> 1763:</w:t>
      </w:r>
    </w:p>
    <w:p>
      <w:pPr>
        <w:pStyle w:val="Heading3"/>
      </w:pPr>
      <w:r>
        <w:t>add_file_fact_summary - lines 1764-1782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1764-1782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add_file_fact_summary(doc: Document, facts: dict)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append, add_table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1764: def add_file_fact_summary(doc: Document, facts: dict) -&gt; None:</w:t>
        <w:br/>
        <w:t xml:space="preserve"> 1765:     rows = [</w:t>
        <w:br/>
        <w:t xml:space="preserve"> 1766:         ("File", facts["repo_file"]),</w:t>
        <w:br/>
        <w:t xml:space="preserve"> 1767:         ("Category", facts["category"]),</w:t>
        <w:br/>
        <w:t xml:space="preserve"> 1768:         ("Folder role", facts["folder_role"]),</w:t>
        <w:br/>
        <w:t xml:space="preserve"> 1769:         ("Size", f"{facts['size_bytes']:,} bytes"),</w:t>
        <w:br/>
        <w:t xml:space="preserve"> 1770:         ("Extension", facts["suffix"]),</w:t>
        <w:br/>
        <w:t xml:space="preserve"> 1771:         ("MIME type", facts["mime_type"]),</w:t>
        <w:br/>
        <w:t xml:space="preserve"> 1772:         ("Text lines", f"{facts['line_count']:,}" if facts["is_text"] else "Not a readable text file"),</w:t>
        <w:br/>
        <w:t xml:space="preserve"> 1773:     ]</w:t>
        <w:br/>
        <w:t xml:space="preserve"> 1774:     if facts["image"]:</w:t>
        <w:br/>
        <w:t xml:space="preserve"> 1775:         image = facts["image"]</w:t>
        <w:br/>
        <w:t xml:space="preserve"> 1776:         if "error" in image:</w:t>
        <w:br/>
        <w:t xml:space="preserve"> 1777:             rows.append(("Image metadata", f"Could not inspect image: {image['error']}"))</w:t>
        <w:br/>
        <w:t xml:space="preserve"> 1778:         else:</w:t>
        <w:br/>
        <w:t xml:space="preserve"> 1779:             rows.append(("Image metadata", f"{image['format']} {image['width']}x{image['height']}, mode {image['mode']}, frames {image['frames']}"))</w:t>
        <w:br/>
        <w:t xml:space="preserve"> 1780:     add_table(doc, rows)</w:t>
        <w:br/>
        <w:t xml:space="preserve"> 1781: </w:t>
        <w:br/>
        <w:t xml:space="preserve"> 1782:</w:t>
      </w:r>
    </w:p>
    <w:p>
      <w:pPr>
        <w:pStyle w:val="Heading3"/>
      </w:pPr>
      <w:r>
        <w:t>add_file_fact_sections - lines 1783-1808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1783-1808 (26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add_file_fact_sections(doc: Document, facts: dict)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add_source_fact_sections, add_code, numbers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1783: def add_file_fact_sections(doc: Document, facts: dict) -&gt; None:</w:t>
        <w:br/>
        <w:t xml:space="preserve"> 1784:     doc.add_heading("Why this file exists", level=2)</w:t>
        <w:br/>
        <w:t xml:space="preserve"> 1785:     for note in facts["notes"]:</w:t>
        <w:br/>
        <w:t xml:space="preserve"> 1786:         doc.add_paragraph(note, style="List Bullet")</w:t>
        <w:br/>
        <w:t xml:space="preserve"> 1787:     doc.add_heading("How it is used", level=2)</w:t>
        <w:br/>
        <w:t xml:space="preserve"> 1788:     doc.add_paragraph(facts["folder_role"])</w:t>
        <w:br/>
        <w:t xml:space="preserve"> 1789:     if facts["source"]:</w:t>
        <w:br/>
        <w:t xml:space="preserve"> 1790:         add_source_fact_sections(doc, facts["source"], include_excerpts=True)</w:t>
        <w:br/>
        <w:t xml:space="preserve"> 1791:     elif facts["snippet"]:</w:t>
        <w:br/>
        <w:t xml:space="preserve"> 1792:         doc.add_heading("Readable content snippet", level=2)</w:t>
        <w:br/>
        <w:t xml:space="preserve"> 1793:         add_code(doc, facts["snippet"])</w:t>
        <w:br/>
        <w:t xml:space="preserve"> 1794:     elif facts["image"]:</w:t>
        <w:br/>
        <w:t xml:space="preserve"> 1795:         doc.add_heading("Asset handling note", level=2)</w:t>
        <w:br/>
        <w:t xml:space="preserve"> 1796:         doc.add_paragraph("This file is documented by metadata instead of raw bytes. Binary image/icon bytes are not useful to print in a Word/PDF reference. Use an image editor or icon tool when changing it.")</w:t>
        <w:br/>
        <w:t xml:space="preserve"> 1797:     else:</w:t>
        <w:br/>
        <w:t xml:space="preserve"> 1798:         doc.add_heading("Binary or marker note", level=2)</w:t>
        <w:br/>
        <w:t xml:space="preserve"> 1799:         doc.add_paragraph("This file is either binary, empty, or a marker/config file whose value comes from its presence and path rather than readable content.")</w:t>
        <w:br/>
        <w:t xml:space="preserve"> 1800:     doc.add_heading("Safe change checklist", level=2)</w:t>
        <w:br/>
        <w:t xml:space="preserve"> 1801:     numbers(doc, [</w:t>
        <w:br/>
        <w:t xml:space="preserve"> 1802:         "Confirm which app, website, installer, workflow, or document consumes this file.",</w:t>
        <w:br/>
        <w:t xml:space="preserve"> 1803:         "Change it on a feature branch from development.",</w:t>
        <w:br/>
        <w:t xml:space="preserve"> 1804:         "Regenerate docs if the file purpose, API surface, or behavior changes.",</w:t>
        <w:br/>
        <w:t xml:space="preserve"> 1805:         "Run the smallest relevant smoke test before merging into development.",</w:t>
        <w:br/>
        <w:t xml:space="preserve"> 1806:     ])</w:t>
        <w:br/>
        <w:t xml:space="preserve"> 1807: </w:t>
        <w:br/>
        <w:t xml:space="preserve"> 1808:</w:t>
      </w:r>
    </w:p>
    <w:p>
      <w:pPr>
        <w:pStyle w:val="Heading3"/>
      </w:pPr>
      <w:r>
        <w:t>code_reference_name - lines 1809-1812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1809-1812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code_reference_name(repo_file: str, suffix: str)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sub, strip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1809: def code_reference_name(repo_file: str, suffix: str) -&gt; str:</w:t>
        <w:br/>
        <w:t xml:space="preserve"> 1810:     return re.sub(r"[^A-Za-z0-9_.-]+", "__", repo_file).strip("_") + suffix</w:t>
        <w:br/>
        <w:t xml:space="preserve"> 1811: </w:t>
        <w:br/>
        <w:t xml:space="preserve"> 1812:</w:t>
      </w:r>
    </w:p>
    <w:p>
      <w:pPr>
        <w:pStyle w:val="Heading3"/>
      </w:pPr>
      <w:r>
        <w:t>remove_directory - lines 1813-1826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1813-1826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remove_directory(path: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exists, remove_readonly, Path, chmod, rmtree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1813: def remove_directory(path: Path) -&gt; None:</w:t>
        <w:br/>
        <w:t xml:space="preserve"> 1814:     if not path.exists():</w:t>
        <w:br/>
        <w:t xml:space="preserve"> 1815:         return</w:t>
        <w:br/>
        <w:t xml:space="preserve"> 1816: </w:t>
        <w:br/>
        <w:t xml:space="preserve"> 1817:     def remove_readonly(function, item_path, excinfo):</w:t>
        <w:br/>
        <w:t xml:space="preserve"> 1818:         try:</w:t>
        <w:br/>
        <w:t xml:space="preserve"> 1819:             Path(item_path).chmod(0o700)</w:t>
        <w:br/>
        <w:t xml:space="preserve"> 1820:             function(item_path)</w:t>
        <w:br/>
        <w:t xml:space="preserve"> 1821:         except Exception:</w:t>
        <w:br/>
        <w:t xml:space="preserve"> 1822:             raise excinfo</w:t>
        <w:br/>
        <w:t xml:space="preserve"> 1823: </w:t>
        <w:br/>
        <w:t xml:space="preserve"> 1824:     shutil.rmtree(path, onexc=remove_readonly)</w:t>
        <w:br/>
        <w:t xml:space="preserve"> 1825: </w:t>
        <w:br/>
        <w:t xml:space="preserve"> 1826:</w:t>
      </w:r>
    </w:p>
    <w:p>
      <w:pPr>
        <w:pStyle w:val="Heading3"/>
      </w:pPr>
      <w:r>
        <w:t>remove_readonly - lines 1817-1826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1817-1826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remove_readonly(function, item_path, excinfo):</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Path, chmod, rmtree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1817:     def remove_readonly(function, item_path, excinfo):</w:t>
        <w:br/>
        <w:t xml:space="preserve"> 1818:         try:</w:t>
        <w:br/>
        <w:t xml:space="preserve"> 1819:             Path(item_path).chmod(0o700)</w:t>
        <w:br/>
        <w:t xml:space="preserve"> 1820:             function(item_path)</w:t>
        <w:br/>
        <w:t xml:space="preserve"> 1821:         except Exception:</w:t>
        <w:br/>
        <w:t xml:space="preserve"> 1822:             raise excinfo</w:t>
        <w:br/>
        <w:t xml:space="preserve"> 1823: </w:t>
        <w:br/>
        <w:t xml:space="preserve"> 1824:     shutil.rmtree(path, onexc=remove_readonly)</w:t>
        <w:br/>
        <w:t xml:space="preserve"> 1825: </w:t>
        <w:br/>
        <w:t xml:space="preserve"> 1826:</w:t>
      </w:r>
    </w:p>
    <w:p>
      <w:pPr>
        <w:pStyle w:val="Heading3"/>
      </w:pPr>
      <w:r>
        <w:t>add_source_fact_summary - lines 1827-1840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1827-1840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add_source_fact_summary(doc: Document, facts: dict)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add_table, fact_relationship_summary, str, len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1827: def add_source_fact_summary(doc: Document, facts: dict) -&gt; None:</w:t>
        <w:br/>
        <w:t xml:space="preserve"> 1828:     add_table(doc, [</w:t>
        <w:br/>
        <w:t xml:space="preserve"> 1829:         ("File", facts["repo_file"]),</w:t>
        <w:br/>
        <w:t xml:space="preserve"> 1830:         ("Purpose", facts["description"]),</w:t>
        <w:br/>
        <w:t xml:space="preserve"> 1831:         ("Lines", f"{facts['line_count']:,}"),</w:t>
        <w:br/>
        <w:t xml:space="preserve"> 1832:         ("Size", f"{facts['size_bytes']:,} bytes"),</w:t>
        <w:br/>
        <w:t xml:space="preserve"> 1833:         ("Talks to", fact_relationship_summary(facts)),</w:t>
        <w:br/>
        <w:t xml:space="preserve"> 1834:         ("Functions", str(len(facts["functions"]))),</w:t>
        <w:br/>
        <w:t xml:space="preserve"> 1835:         ("Variables/constants", str(len(facts["variables"]))),</w:t>
        <w:br/>
        <w:t xml:space="preserve"> 1836:         ("API mentions", str(len(facts["endpoints"]))),</w:t>
        <w:br/>
        <w:t xml:space="preserve"> 1837:         ("Signals", str(len(facts["signals"]))),</w:t>
        <w:br/>
        <w:t xml:space="preserve"> 1838:     ])</w:t>
        <w:br/>
        <w:t xml:space="preserve"> 1839: </w:t>
        <w:br/>
        <w:t xml:space="preserve"> 1840:</w:t>
      </w:r>
    </w:p>
    <w:p>
      <w:pPr>
        <w:pStyle w:val="Heading3"/>
      </w:pPr>
      <w:r>
        <w:t>add_source_fact_sections - lines 1841-1887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1841-1887 (47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add_source_fact_sections(doc: Document, facts: dict, include_excerpts: bool = True)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add_table, endpoint_purpose, function_detail_rows, add_code, numbers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1841: def add_source_fact_sections(doc: Document, facts: dict, include_excerpts: bool = True) -&gt; None:</w:t>
        <w:br/>
        <w:t xml:space="preserve"> 1842:     doc.add_heading("How this file participates in the system", level=2)</w:t>
        <w:br/>
        <w:t xml:space="preserve"> 1843:     doc.add_paragraph("This generated section reads the actual file and points out how it communicates with other pieces of the app. It is intentionally concrete: line numbers, declarations, endpoints, events, source excerpts, and debugging cues.")</w:t>
        <w:br/>
        <w:t xml:space="preserve"> 1844:     if facts["imports"]:</w:t>
        <w:br/>
        <w:t xml:space="preserve"> 1845:         doc.add_heading("Imports, requires, and external dependencies", level=2)</w:t>
        <w:br/>
        <w:t xml:space="preserve"> 1846:         add_table(doc, [(f"Line {item['line']}", item["statement"]) for item in facts["imports"][:60]])</w:t>
        <w:br/>
        <w:t xml:space="preserve"> 1847:     if facts["routes"]:</w:t>
        <w:br/>
        <w:t xml:space="preserve"> 1848:         doc.add_heading("Backend routes implemented here", level=2)</w:t>
        <w:br/>
        <w:t xml:space="preserve"> 1849:         add_table(doc, [(f"{item['method']} {item['path']}", f"Line {item['line']}. {endpoint_purpose(item['path'])}") for item in facts["routes"][:80]])</w:t>
        <w:br/>
        <w:t xml:space="preserve"> 1850:     if facts["endpoints"]:</w:t>
        <w:br/>
        <w:t xml:space="preserve"> 1851:         doc.add_heading("API endpoints mentioned or called", level=2)</w:t>
        <w:br/>
        <w:t xml:space="preserve"> 1852:         add_table(doc, [(item["endpoint"], f"Line {item['line']}. {endpoint_purpose(item['endpoint'])}") for item in facts["endpoints"][:80]])</w:t>
        <w:br/>
        <w:t xml:space="preserve"> 1853:     if facts["signals"]:</w:t>
        <w:br/>
        <w:t xml:space="preserve"> 1854:         doc.add_heading("Important implementation signals", level=2)</w:t>
        <w:br/>
        <w:t xml:space="preserve"> 1855:         add_table(doc, [(f"{item['type']} at line {item['line']}", f"{item['meaning']} Evidence: {item['evidence']}") for item in facts["signals"][:80]])</w:t>
        <w:br/>
        <w:t xml:space="preserve"> 1856:     if facts["variables"]:</w:t>
        <w:br/>
        <w:t xml:space="preserve"> 1857:         doc.add_heading("Important constants and variables", level=2)</w:t>
        <w:br/>
        <w:t xml:space="preserve"> 1858:         add_table(doc, [(item["name"], f"Line {item['line']}: {item['statement']}") for item in facts["variables"][:80]])</w:t>
        <w:br/>
        <w:t xml:space="preserve"> 1859:     if facts["json_keys"]:</w:t>
        <w:br/>
        <w:t xml:space="preserve"> 1860:         doc.add_heading("JSON/YAML-style keys detected", level=2)</w:t>
        <w:br/>
        <w:t xml:space="preserve"> 1861:         add_table(doc, [(item["key"], f"Line {item['line']}: {item['statement']}") for item in facts["json_keys"][:80]])</w:t>
        <w:br/>
        <w:t xml:space="preserve"> 1862:     if facts["events"]:</w:t>
        <w:br/>
        <w:t xml:space="preserve"> 1863:         doc.add_heading("Event handlers and user interactions", level=2)</w:t>
        <w:br/>
        <w:t xml:space="preserve"> 1864:         add_table(doc, [(f"Line {item['line']}", item["statement"]) for item in facts["events"][:80]])</w:t>
        <w:br/>
        <w:t xml:space="preserve"> 1865:     if facts["selectors"]:</w:t>
        <w:br/>
        <w:t xml:space="preserve"> 1866:         doc.add_heading("CSS selectors and visual hooks", level=2)</w:t>
        <w:br/>
        <w:t xml:space="preserve"> 1867:         add_table(doc, [(f"Line {item['line']}", item["selector"]) for item in facts["selectors"][:120]])</w:t>
        <w:br/>
        <w:t xml:space="preserve"> 1868:     if facts["functions"]:</w:t>
        <w:br/>
        <w:t xml:space="preserve"> 1869:         doc.add_heading("Function-by-function detail", level=2)</w:t>
        <w:br/>
        <w:t xml:space="preserve"> 1870:         for item in facts["functions"]:</w:t>
        <w:br/>
        <w:t xml:space="preserve"> 1871:             doc.add_heading(f"{item['name']} - lines {item['line']}-{item['end_line']}", level=3)</w:t>
        <w:br/>
        <w:t xml:space="preserve"> 1872:             add_table(doc, function_detail_rows(item))</w:t>
        <w:br/>
        <w:t xml:space="preserve"> 1873:             if include_excerpts:</w:t>
        <w:br/>
        <w:t xml:space="preserve"> 1874:                 doc.add_paragraph("Source excerpt:")</w:t>
        <w:br/>
        <w:t xml:space="preserve"> 1875:                 add_code(doc, item["excerpt"])</w:t>
        <w:br/>
        <w:t xml:space="preserve"> 1876:     doc.add_heading("Representative opening snippet", level=2)</w:t>
        <w:br/>
        <w:t xml:space="preserve"> 1877:     add_code(doc, facts["snippet"] or "(empty file)")</w:t>
        <w:br/>
        <w:t xml:space="preserve"> 1878:     doc.add_heading("Beginner debugging checklist for this file", level=2)</w:t>
        <w:br/>
        <w:t xml:space="preserve"> 1879:     numbers(doc, [</w:t>
        <w:br/>
        <w:t xml:space="preserve"> 1880:         "Name the user action, command, or workflow that reaches this file.",</w:t>
        <w:br/>
        <w:t xml:space="preserve"> 1881:         "Find the exact function or route that owns the behavior.",</w:t>
        <w:br/>
        <w:t xml:space="preserve"> 1882:         "Check the inputs: DOM state, request body, file path, local storage value, compiler source, or Git branch.",</w:t>
        <w:br/>
        <w:t xml:space="preserve"> 1883:         "Check the outputs: returned JSON, updated DOM, written file, terminal output, generated project catalog, or published website asset.",</w:t>
        <w:br/>
        <w:t xml:space="preserve"> 1884:         "If the issue crosses a boundary, test the boundary directly: browser console for frontend, endpoint call for backend, command line for Git/compiler, Cloudflare logs for Worker behavior.",</w:t>
        <w:br/>
        <w:t xml:space="preserve"> 1885:     ])</w:t>
        <w:br/>
        <w:t xml:space="preserve"> 1886: </w:t>
        <w:br/>
        <w:t xml:space="preserve"> 1887:</w:t>
      </w:r>
    </w:p>
    <w:p>
      <w:pPr>
        <w:pStyle w:val="Heading3"/>
      </w:pPr>
      <w:r>
        <w:t>setup_code_reference_document - lines 1888-1901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1888-1901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setup_code_reference_document(title: str, subtitle: str) -&gt; Document: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setup_document, add_paragraph, add_run, Pt, RGBColor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1888: def setup_code_reference_document(title: str, subtitle: str) -&gt; Document:</w:t>
        <w:br/>
        <w:t xml:space="preserve"> 1889:     doc = setup_document()</w:t>
        <w:br/>
        <w:t xml:space="preserve"> 1890:     title_p = doc.add_paragraph()</w:t>
        <w:br/>
        <w:t xml:space="preserve"> 1891:     title_p.alignment = WD_ALIGN_PARAGRAPH.LEFT</w:t>
        <w:br/>
        <w:t xml:space="preserve"> 1892:     run = title_p.add_run(title)</w:t>
        <w:br/>
        <w:t xml:space="preserve"> 1893:     run.bold = True</w:t>
        <w:br/>
        <w:t xml:space="preserve"> 1894:     run.font.size = Pt(22)</w:t>
        <w:br/>
        <w:t xml:space="preserve"> 1895:     run.font.color.rgb = RGBColor(11, 37, 69)</w:t>
        <w:br/>
        <w:t xml:space="preserve"> 1896:     doc.add_paragraph(subtitle)</w:t>
        <w:br/>
        <w:t xml:space="preserve"> 1897:     doc.add_paragraph(f"Generated from repository state at {REPO}.")</w:t>
        <w:br/>
        <w:t xml:space="preserve"> 1898:     doc.add_paragraph("")</w:t>
        <w:br/>
        <w:t xml:space="preserve"> 1899:     return doc</w:t>
        <w:br/>
        <w:t xml:space="preserve"> 1900: </w:t>
        <w:br/>
        <w:t xml:space="preserve"> 1901:</w:t>
      </w:r>
    </w:p>
    <w:p>
      <w:pPr>
        <w:pStyle w:val="Heading3"/>
      </w:pPr>
      <w:r>
        <w:t>compact_generated_docx - lines 1902-1922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1902-1922 (21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compact_generated_docx(doc: Document, keep_first_page_break: bool = True) -&gt; int: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list, any, qn, get, iter, getparent, remove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1902: def compact_generated_docx(doc: Document, keep_first_page_break: bool = True) -&gt; int:</w:t>
        <w:br/>
        <w:t xml:space="preserve"> 1903:     """Remove generator-inserted page breaks so pages fill naturally."""</w:t>
        <w:br/>
        <w:t xml:space="preserve"> 1904:     kept = 0</w:t>
        <w:br/>
        <w:t xml:space="preserve"> 1905:     removed = 0</w:t>
        <w:br/>
        <w:t xml:space="preserve"> 1906:     for paragraph in list(doc.paragraphs):</w:t>
        <w:br/>
        <w:t xml:space="preserve"> 1907:         has_page_break = any(</w:t>
        <w:br/>
        <w:t xml:space="preserve"> 1908:             element.tag == qn("w:br") and element.get(qn("w:type")) == "page"</w:t>
        <w:br/>
        <w:t xml:space="preserve"> 1909:             for element in paragraph._element.iter()</w:t>
        <w:br/>
        <w:t xml:space="preserve"> 1910:         )</w:t>
        <w:br/>
        <w:t xml:space="preserve"> 1911:         if not has_page_break:</w:t>
        <w:br/>
        <w:t xml:space="preserve"> 1912:             continue</w:t>
        <w:br/>
        <w:t xml:space="preserve"> 1913:         if keep_first_page_break and kept == 0:</w:t>
        <w:br/>
        <w:t xml:space="preserve"> 1914:             kept += 1</w:t>
        <w:br/>
        <w:t xml:space="preserve"> 1915:             continue</w:t>
        <w:br/>
        <w:t xml:space="preserve"> 1916:         parent = paragraph._element.getparent()</w:t>
        <w:br/>
        <w:t xml:space="preserve"> 1917:         if parent is not None:</w:t>
        <w:br/>
        <w:t xml:space="preserve"> 1918:             parent.remove(paragraph._element)</w:t>
        <w:br/>
        <w:t xml:space="preserve"> 1919:             removed += 1</w:t>
        <w:br/>
        <w:t xml:space="preserve"> 1920:     return removed</w:t>
        <w:br/>
        <w:t xml:space="preserve"> 1921: </w:t>
        <w:br/>
        <w:t xml:space="preserve"> 1922:</w:t>
      </w:r>
    </w:p>
    <w:p>
      <w:pPr>
        <w:pStyle w:val="Heading3"/>
      </w:pPr>
      <w:r>
        <w:t>write_single_code_reference_docx - lines 1923-1933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1923-1933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write_single_code_reference_docx(facts: dict, output_path: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setup_code_reference_document, add_source_fact_summary, add_source_fact_sections, compact_generated_docx, save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1923: def write_single_code_reference_docx(facts: dict, output_path: Path) -&gt; None:</w:t>
        <w:br/>
        <w:t xml:space="preserve"> 1924:     doc = setup_code_reference_document(</w:t>
        <w:br/>
        <w:t xml:space="preserve"> 1925:         f"Code Reference: {facts['repo_file']}",</w:t>
        <w:br/>
        <w:t xml:space="preserve"> 1926:         "A source-level explanation with function details, file communication, variables, endpoints, and debugging notes.",</w:t>
        <w:br/>
        <w:t xml:space="preserve"> 1927:     )</w:t>
        <w:br/>
        <w:t xml:space="preserve"> 1928:     add_source_fact_summary(doc, facts)</w:t>
        <w:br/>
        <w:t xml:space="preserve"> 1929:     add_source_fact_sections(doc, facts, include_excerpts=True)</w:t>
        <w:br/>
        <w:t xml:space="preserve"> 1930:     compact_generated_docx(doc, keep_first_page_break=False)</w:t>
        <w:br/>
        <w:t xml:space="preserve"> 1931:     doc.save(output_path)</w:t>
        <w:br/>
        <w:t xml:space="preserve"> 1932: </w:t>
        <w:br/>
        <w:t xml:space="preserve"> 1933:</w:t>
      </w:r>
    </w:p>
    <w:p>
      <w:pPr>
        <w:pStyle w:val="Heading3"/>
      </w:pPr>
      <w:r>
        <w:t>pdf_styles - lines 1934-1963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1934-1963 (30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pdf_styles():</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getSampleStyleSheet, add, ParagraphStyle, HexColor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1934: def pdf_styles():</w:t>
        <w:br/>
        <w:t xml:space="preserve"> 1935:     styles = getSampleStyleSheet()</w:t>
        <w:br/>
        <w:t xml:space="preserve"> 1936:     styles.add(ParagraphStyle(</w:t>
        <w:br/>
        <w:t xml:space="preserve"> 1937:         name="CodeTiny",</w:t>
        <w:br/>
        <w:t xml:space="preserve"> 1938:         parent=styles["Code"],</w:t>
        <w:br/>
        <w:t xml:space="preserve"> 1939:         fontName="Courier",</w:t>
        <w:br/>
        <w:t xml:space="preserve"> 1940:         fontSize=6.4,</w:t>
        <w:br/>
        <w:t xml:space="preserve"> 1941:         leading=7.6,</w:t>
        <w:br/>
        <w:t xml:space="preserve"> 1942:         backColor=colors.HexColor("#F5F8FB"),</w:t>
        <w:br/>
        <w:t xml:space="preserve"> 1943:         borderColor=colors.HexColor("#D8E6F0"),</w:t>
        <w:br/>
        <w:t xml:space="preserve"> 1944:         borderWidth=0.25,</w:t>
        <w:br/>
        <w:t xml:space="preserve"> 1945:         borderPadding=4,</w:t>
        <w:br/>
        <w:t xml:space="preserve"> 1946:         spaceAfter=7,</w:t>
        <w:br/>
        <w:t xml:space="preserve"> 1947:     ))</w:t>
        <w:br/>
        <w:t xml:space="preserve"> 1948:     styles.add(ParagraphStyle(</w:t>
        <w:br/>
        <w:t xml:space="preserve"> 1949:         name="SmallBody",</w:t>
        <w:br/>
        <w:t xml:space="preserve"> 1950:         parent=styles["BodyText"],</w:t>
        <w:br/>
        <w:t xml:space="preserve"> 1951:         fontSize=8.5,</w:t>
        <w:br/>
        <w:t xml:space="preserve"> 1952:         leading=11.0,</w:t>
        <w:br/>
        <w:t xml:space="preserve"> 1953:         spaceAfter=5,</w:t>
        <w:br/>
        <w:t xml:space="preserve"> 1954:     ))</w:t>
        <w:br/>
        <w:t xml:space="preserve"> 1955:     styles.add(ParagraphStyle(</w:t>
        <w:br/>
        <w:t xml:space="preserve"> 1956:         name="TinyTable",</w:t>
        <w:br/>
        <w:t xml:space="preserve"> 1957:         parent=styles["BodyText"],</w:t>
        <w:br/>
        <w:t xml:space="preserve"> 1958:         fontSize=7.0,</w:t>
        <w:br/>
        <w:t xml:space="preserve"> 1959:         leading=8.5,</w:t>
        <w:br/>
        <w:t xml:space="preserve"> 1960:     ))</w:t>
        <w:br/>
        <w:t xml:space="preserve"> 1961:     return styles</w:t>
        <w:br/>
        <w:t xml:space="preserve"> 1962: </w:t>
        <w:br/>
        <w:t xml:space="preserve"> 1963:</w:t>
      </w:r>
    </w:p>
    <w:p>
      <w:pPr>
        <w:pStyle w:val="Heading3"/>
      </w:pPr>
      <w:r>
        <w:t>pdf_paragraph - lines 1964-1967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1964-1967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pdf_paragraph(text: str, style) -&gt; Paragraph:</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Paragraph, escape, str,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1964: def pdf_paragraph(text: str, style) -&gt; Paragraph:</w:t>
        <w:br/>
        <w:t xml:space="preserve"> 1965:     return Paragraph(html.escape(str(text)).replace("\n", "&lt;br/&gt;"), style)</w:t>
        <w:br/>
        <w:t xml:space="preserve"> 1966: </w:t>
        <w:br/>
        <w:t xml:space="preserve"> 1967:</w:t>
      </w:r>
    </w:p>
    <w:p>
      <w:pPr>
        <w:pStyle w:val="Heading3"/>
      </w:pPr>
      <w:r>
        <w:t>pdf_code - lines 1968-1976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1968-1976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pdf_code(text: str, styles) -&gt; Preformatted: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 splitlines, replace, wrap, extend, Preformatted,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1968: def pdf_code(text: str, styles) -&gt; Preformatted:</w:t>
        <w:br/>
        <w:t xml:space="preserve"> 1969:     wrapped_lines = []</w:t>
        <w:br/>
        <w:t xml:space="preserve"> 1970:     for raw_line in (text or "").splitlines():</w:t>
        <w:br/>
        <w:t xml:space="preserve"> 1971:         expanded = raw_line.replace("\t", "    ")</w:t>
        <w:br/>
        <w:t xml:space="preserve"> 1972:         chunks = textwrap.wrap(expanded, width=112, replace_whitespace=False, drop_whitespace=False) or [""]</w:t>
        <w:br/>
        <w:t xml:space="preserve"> 1973:         wrapped_lines.extend(chunks)</w:t>
        <w:br/>
        <w:t xml:space="preserve"> 1974:     return Preformatted("\n".join(wrapped_lines), styles["CodeTiny"])</w:t>
        <w:br/>
        <w:t xml:space="preserve"> 1975: </w:t>
        <w:br/>
        <w:t xml:space="preserve"> 1976:</w:t>
      </w:r>
    </w:p>
    <w:p>
      <w:pPr>
        <w:pStyle w:val="Heading3"/>
      </w:pPr>
      <w:r>
        <w:t>pdf_table - lines 1977-1992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1977-1992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pdf_table(rows: list[tuple[str, str]], styles):</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pdf_paragraph, extend, Table, setStyle, TableStyle, HexColor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1977: def pdf_table(rows: list[tuple[str, str]], styles):</w:t>
        <w:br/>
        <w:t xml:space="preserve"> 1978:     data = [[pdf_paragraph("Item", styles["TinyTable"]), pdf_paragraph("Explanation", styles["TinyTable"])]]</w:t>
        <w:br/>
        <w:t xml:space="preserve"> 1979:     data.extend([[pdf_paragraph(label, styles["TinyTable"]), pdf_paragraph(value, styles["TinyTable"])] for label, value in rows])</w:t>
        <w:br/>
        <w:t xml:space="preserve"> 1980:     table = Table(data, colWidths=[1.45 * inch, 5.25 * inch], repeatRows=1)</w:t>
        <w:br/>
        <w:t xml:space="preserve"> 1981:     table.setStyle(TableStyle([</w:t>
        <w:br/>
        <w:t xml:space="preserve"> 1982:         ("BACKGROUND", (0, 0), (-1, 0), colors.HexColor("#E8EEF5")),</w:t>
        <w:br/>
        <w:t xml:space="preserve"> 1983:         ("GRID", (0, 0), (-1, -1), 0.25, colors.HexColor("#B7CFE0")),</w:t>
        <w:br/>
        <w:t xml:space="preserve"> 1984:         ("VALIGN", (0, 0), (-1, -1), "TOP"),</w:t>
        <w:br/>
        <w:t xml:space="preserve"> 1985:         ("LEFTPADDING", (0, 0), (-1, -1), 5),</w:t>
        <w:br/>
        <w:t xml:space="preserve"> 1986:         ("RIGHTPADDING", (0, 0), (-1, -1), 5),</w:t>
        <w:br/>
        <w:t xml:space="preserve"> 1987:         ("TOPPADDING", (0, 0), (-1, -1), 4),</w:t>
        <w:br/>
        <w:t xml:space="preserve"> 1988:         ("BOTTOMPADDING", (0, 0), (-1, -1), 4),</w:t>
        <w:br/>
        <w:t xml:space="preserve"> 1989:     ]))</w:t>
        <w:br/>
        <w:t xml:space="preserve"> 1990:     return table</w:t>
        <w:br/>
        <w:t xml:space="preserve"> 1991: </w:t>
        <w:br/>
        <w:t xml:space="preserve"> 1992:</w:t>
      </w:r>
    </w:p>
    <w:p>
      <w:pPr>
        <w:pStyle w:val="Heading3"/>
      </w:pPr>
      <w:r>
        <w:t>add_pdf_source_fact_sections - lines 1993-2031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1993-2031 (39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add_pdf_source_fact_sections(story: list, facts: dict, styles, include_excerpts: bool = True)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append, Paragraph, pdf_paragraph, pdf_table, endpoint_purpose, function_detail_rows, pdf_code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1993: def add_pdf_source_fact_sections(story: list, facts: dict, styles, include_excerpts: bool = True) -&gt; None:</w:t>
        <w:br/>
        <w:t xml:space="preserve"> 1994:     story.append(Paragraph("How this file participates in the system", styles["Heading2"]))</w:t>
        <w:br/>
        <w:t xml:space="preserve"> 1995:     story.append(pdf_paragraph("This generated section reads the actual file and points out line numbers, declarations, endpoints, events, source excerpts, and debugging cues.", styles["SmallBody"]))</w:t>
        <w:br/>
        <w:t xml:space="preserve"> 1996:     if facts["imports"]:</w:t>
        <w:br/>
        <w:t xml:space="preserve"> 1997:         story.append(Paragraph("Imports, requires, and external dependencies", styles["Heading2"]))</w:t>
        <w:br/>
        <w:t xml:space="preserve"> 1998:         story.append(pdf_table([(f"Line {item['line']}", item["statement"]) for item in facts["imports"][:60]], styles))</w:t>
        <w:br/>
        <w:t xml:space="preserve"> 1999:     if facts["routes"]:</w:t>
        <w:br/>
        <w:t xml:space="preserve"> 2000:         story.append(Paragraph("Backend routes implemented here", styles["Heading2"]))</w:t>
        <w:br/>
        <w:t xml:space="preserve"> 2001:         story.append(pdf_table([(f"{item['method']} {item['path']}", f"Line {item['line']}. {endpoint_purpose(item['path'])}") for item in facts["routes"][:80]], styles))</w:t>
        <w:br/>
        <w:t xml:space="preserve"> 2002:     if facts["endpoints"]:</w:t>
        <w:br/>
        <w:t xml:space="preserve"> 2003:         story.append(Paragraph("API endpoints mentioned or called", styles["Heading2"]))</w:t>
        <w:br/>
        <w:t xml:space="preserve"> 2004:         story.append(pdf_table([(item["endpoint"], f"Line {item['line']}. {endpoint_purpose(item['endpoint'])}") for item in facts["endpoints"][:80]], styles))</w:t>
        <w:br/>
        <w:t xml:space="preserve"> 2005:     if facts["signals"]:</w:t>
        <w:br/>
        <w:t xml:space="preserve"> 2006:         story.append(Paragraph("Important implementation signals", styles["Heading2"]))</w:t>
        <w:br/>
        <w:t xml:space="preserve"> 2007:         story.append(pdf_table([(f"{item['type']} at line {item['line']}", f"{item['meaning']} Evidence: {item['evidence']}") for item in facts["signals"][:80]], styles))</w:t>
        <w:br/>
        <w:t xml:space="preserve"> 2008:     if facts["variables"]:</w:t>
        <w:br/>
        <w:t xml:space="preserve"> 2009:         story.append(Paragraph("Important constants and variables", styles["Heading2"]))</w:t>
        <w:br/>
        <w:t xml:space="preserve"> 2010:         story.append(pdf_table([(item["name"], f"Line {item['line']}: {item['statement']}") for item in facts["variables"][:80]], styles))</w:t>
        <w:br/>
        <w:t xml:space="preserve"> 2011:     if facts["json_keys"]:</w:t>
        <w:br/>
        <w:t xml:space="preserve"> 2012:         story.append(Paragraph("JSON/YAML-style keys detected", styles["Heading2"]))</w:t>
        <w:br/>
        <w:t xml:space="preserve"> 2013:         story.append(pdf_table([(item["key"], f"Line {item['line']}: {item['statement']}") for item in facts["json_keys"][:80]], styles))</w:t>
        <w:br/>
        <w:t xml:space="preserve"> 2014:     if facts["events"]:</w:t>
        <w:br/>
        <w:t xml:space="preserve"> 2015:         story.append(Paragraph("Event handlers and user interactions", styles["Heading2"]))</w:t>
        <w:br/>
        <w:t xml:space="preserve"> 2016:         story.append(pdf_table([(f"Line {item['line']}", item["statement"]) for item in facts["events"][:80]], styles))</w:t>
        <w:br/>
        <w:t xml:space="preserve"> 2017:     if facts["selectors"]:</w:t>
        <w:br/>
        <w:t xml:space="preserve"> 2018:         story.append(Paragraph("CSS selectors and visual hooks", styles["Heading2"]))</w:t>
        <w:br/>
        <w:t xml:space="preserve"> 2019:         story.append(pdf_table([(f"Line {item['line']}", item["selector"]) for item in facts["selectors"][:120]], styles))</w:t>
        <w:br/>
        <w:t xml:space="preserve"> 2020:     if facts["functions"]:</w:t>
        <w:br/>
        <w:t xml:space="preserve"> 2021:         story.append(Paragraph("Function-by-function detail", styles["Heading2"]))</w:t>
        <w:br/>
        <w:t xml:space="preserve"> 2022:         for item in facts["functions"]:</w:t>
        <w:br/>
        <w:t xml:space="preserve"> 2023:             story.append(Paragraph(f"{item['name']} - lines {item['line']}-{item['end_line']}", styles["Heading3"]))</w:t>
        <w:br/>
        <w:t xml:space="preserve"> 2024:             story.append(pdf_table(function_detail_rows(item), styles))</w:t>
        <w:br/>
        <w:t xml:space="preserve"> 2025:             if include_excerpts:</w:t>
        <w:br/>
        <w:t xml:space="preserve"> 2026:                 story.append(pdf_paragraph("Source excerpt:", styles["SmallBody"]))</w:t>
        <w:br/>
        <w:t xml:space="preserve"> 2027:                 story.append(pdf_code(item["excerpt"], styles))</w:t>
        <w:br/>
        <w:t xml:space="preserve"> 2028:     story.append(Paragraph("Representative opening snippet", styles["Heading2"]))</w:t>
        <w:br/>
        <w:t xml:space="preserve"> 2029:     story.append(pdf_code(facts["snippet"] or "(empty file)", styles))</w:t>
        <w:br/>
        <w:t xml:space="preserve"> 2030: </w:t>
        <w:br/>
        <w:t xml:space="preserve"> 2031:</w:t>
      </w:r>
    </w:p>
    <w:p>
      <w:pPr>
        <w:pStyle w:val="Heading3"/>
      </w:pPr>
      <w:r>
        <w:t>write_single_code_reference_pdf - lines 2032-2055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2032-2055 (24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write_single_code_reference_pdf(facts: dict, output_path: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pdf_styles, Paragraph, pdf_paragraph, pdf_table, fact_relationship_summary, str, len, Spacer, add_pdf_source_fact_sections, SimpleDocTemplate, build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2032: def write_single_code_reference_pdf(facts: dict, output_path: Path) -&gt; None:</w:t>
        <w:br/>
        <w:t xml:space="preserve"> 2033:     if not REPORTLAB_AVAILABLE:</w:t>
        <w:br/>
        <w:t xml:space="preserve"> 2034:         return</w:t>
        <w:br/>
        <w:t xml:space="preserve"> 2035:     styles = pdf_styles()</w:t>
        <w:br/>
        <w:t xml:space="preserve"> 2036:     story = [</w:t>
        <w:br/>
        <w:t xml:space="preserve"> 2037:         Paragraph(f"Code Reference: {facts['repo_file']}", styles["Title"]),</w:t>
        <w:br/>
        <w:t xml:space="preserve"> 2038:         pdf_paragraph("A source-level explanation with function details, file communication, variables, endpoints, and debugging notes.", styles["SmallBody"]),</w:t>
        <w:br/>
        <w:t xml:space="preserve"> 2039:         pdf_table([</w:t>
        <w:br/>
        <w:t xml:space="preserve"> 2040:             ("File", facts["repo_file"]),</w:t>
        <w:br/>
        <w:t xml:space="preserve"> 2041:             ("Purpose", facts["description"]),</w:t>
        <w:br/>
        <w:t xml:space="preserve"> 2042:             ("Lines", f"{facts['line_count']:,}"),</w:t>
        <w:br/>
        <w:t xml:space="preserve"> 2043:             ("Size", f"{facts['size_bytes']:,} bytes"),</w:t>
        <w:br/>
        <w:t xml:space="preserve"> 2044:             ("Talks to", fact_relationship_summary(facts)),</w:t>
        <w:br/>
        <w:t xml:space="preserve"> 2045:             ("Functions", str(len(facts["functions"]))),</w:t>
        <w:br/>
        <w:t xml:space="preserve"> 2046:             ("Variables/constants", str(len(facts["variables"]))),</w:t>
        <w:br/>
        <w:t xml:space="preserve"> 2047:             ("API mentions", str(len(facts["endpoints"]))),</w:t>
        <w:br/>
        <w:t xml:space="preserve"> 2048:             ("Signals", str(len(facts["signals"]))),</w:t>
        <w:br/>
        <w:t xml:space="preserve"> 2049:         ], styles),</w:t>
        <w:br/>
        <w:t xml:space="preserve"> 2050:         Spacer(1, 0.12 * inch),</w:t>
        <w:br/>
        <w:t xml:space="preserve"> 2051:     ]</w:t>
        <w:br/>
        <w:t xml:space="preserve"> 2052:     add_pdf_source_fact_sections(story, facts, styles, include_excerpts=True)</w:t>
        <w:br/>
        <w:t xml:space="preserve"> 2053:     SimpleDocTemplate(str(output_path), pagesize=LETTER, rightMargin=0.55 * inch, leftMargin=0.55 * inch, topMargin=0.55 * inch, bottomMargin=0.55 * inch).build(story)</w:t>
        <w:br/>
        <w:t xml:space="preserve"> 2054: </w:t>
        <w:br/>
        <w:t xml:space="preserve"> 2055:</w:t>
      </w:r>
    </w:p>
    <w:p>
      <w:pPr>
        <w:pStyle w:val="Heading3"/>
      </w:pPr>
      <w:r>
        <w:t>write_master_code_reference_docx - lines 2056-2084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2056-2084 (29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write_master_code_reference_docx(code_files: list[str], facts_by_file: dict[str, dict],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setup_code_reference_document, add_diagram, add_heading, numbers, add_table, len, signal, add_page_break, add_source_fact_summary, add_source_fact_sections, compact_generated_docx, save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2056: def write_master_code_reference_docx(code_files: list[str], facts_by_file: dict[str, dict], diagrams: dict[str, Path]) -&gt; None:</w:t>
        <w:br/>
        <w:t xml:space="preserve"> 2057:     doc = setup_code_reference_document(</w:t>
        <w:br/>
        <w:t xml:space="preserve"> 2058:         "OMB Portfolio Builder Code Reference",</w:t>
        <w:br/>
        <w:t xml:space="preserve"> 2059:         "A generated Word reference that explains the important source files, all discovered functions, communication paths, variables, endpoints, installers, AI paths, and compiler paths.",</w:t>
        <w:br/>
        <w:t xml:space="preserve"> 2060:     )</w:t>
        <w:br/>
        <w:t xml:space="preserve"> 2061:     add_diagram(doc, diagrams["file-communication-map"], "Main source file communication map.")</w:t>
        <w:br/>
        <w:t xml:space="preserve"> 2062:     add_diagram(doc, diagrams["frontend-backend-cloudflare"], "Frontend, backend, Cloudflare, and AI boundary.")</w:t>
        <w:br/>
        <w:t xml:space="preserve"> 2063:     add_diagram(doc, diagrams["compile-code-flow"], "Compile Code workspace and simulator flow.")</w:t>
        <w:br/>
        <w:t xml:space="preserve"> 2064:     doc.add_heading("How to use this document", level=1)</w:t>
        <w:br/>
        <w:t xml:space="preserve"> 2065:     numbers(doc, [</w:t>
        <w:br/>
        <w:t xml:space="preserve"> 2066:         "Start with the file you want to understand.",</w:t>
        <w:br/>
        <w:t xml:space="preserve"> 2067:         "Read the summary table to understand its role.",</w:t>
        <w:br/>
        <w:t xml:space="preserve"> 2068:         "Read implementation signals to see whether the file touches Git, files, compilers, Cloudflare, authentication, DOM, storage, or network calls.",</w:t>
        <w:br/>
        <w:t xml:space="preserve"> 2069:         "Read function details to understand line ranges, side effects, calls, endpoints, and source excerpts.",</w:t>
        <w:br/>
        <w:t xml:space="preserve"> 2070:         "Use the debugging checklist to trace a behavior from click to function to file/API/output.",</w:t>
        <w:br/>
        <w:t xml:space="preserve"> 2071:     ])</w:t>
        <w:br/>
        <w:t xml:space="preserve"> 2072:     doc.add_heading("Generated file index", level=1)</w:t>
        <w:br/>
        <w:t xml:space="preserve"> 2073:     add_table(doc, [(repo_file, f"{facts_by_file[repo_file]['line_count']:,} lines, {len(facts_by_file[repo_file]['functions'])} function(s), {len(facts_by_file[repo_file]['signals'])} signal(s).") for repo_file in code_files])</w:t>
        <w:br/>
        <w:t xml:space="preserve"> 2074:     doc.add_page_break()</w:t>
        <w:br/>
        <w:t xml:space="preserve"> 2075:     for repo_file in code_files:</w:t>
        <w:br/>
        <w:t xml:space="preserve"> 2076:         facts = facts_by_file[repo_file]</w:t>
        <w:br/>
        <w:t xml:space="preserve"> 2077:         doc.add_heading(f"Source File: {repo_file}", level=1)</w:t>
        <w:br/>
        <w:t xml:space="preserve"> 2078:         add_source_fact_summary(doc, facts)</w:t>
        <w:br/>
        <w:t xml:space="preserve"> 2079:         add_source_fact_sections(doc, facts, include_excerpts=True)</w:t>
        <w:br/>
        <w:t xml:space="preserve"> 2080:         doc.add_page_break()</w:t>
        <w:br/>
        <w:t xml:space="preserve"> 2081:     compact_generated_docx(doc, keep_first_page_break=True)</w:t>
        <w:br/>
        <w:t xml:space="preserve"> 2082:     doc.save(CODE_REFERENCE_MASTER_DOCX)</w:t>
        <w:br/>
        <w:t xml:space="preserve"> 2083: </w:t>
        <w:br/>
        <w:t xml:space="preserve"> 2084:</w:t>
      </w:r>
    </w:p>
    <w:p>
      <w:pPr>
        <w:pStyle w:val="Heading3"/>
      </w:pPr>
      <w:r>
        <w:t>write_master_code_reference_pdf - lines 2085-2123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2085-2123 (39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write_master_code_reference_pdf(code_files: list[str], facts_by_file: dict[str, dict],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pdf_styles, Paragraph, pdf_paragraph, get, exists, append, PdfImage, str, pdf_table, len, signal, PageBreak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2085: def write_master_code_reference_pdf(code_files: list[str], facts_by_file: dict[str, dict], diagrams: dict[str, Path]) -&gt; None:</w:t>
        <w:br/>
        <w:t xml:space="preserve"> 2086:     if not REPORTLAB_AVAILABLE:</w:t>
        <w:br/>
        <w:t xml:space="preserve"> 2087:         return</w:t>
        <w:br/>
        <w:t xml:space="preserve"> 2088:     styles = pdf_styles()</w:t>
        <w:br/>
        <w:t xml:space="preserve"> 2089:     story = [</w:t>
        <w:br/>
        <w:t xml:space="preserve"> 2090:         Paragraph("OMB Portfolio Builder Code Reference", styles["Title"]),</w:t>
        <w:br/>
        <w:t xml:space="preserve"> 2091:         pdf_paragraph("A generated PDF reference that explains the important source files, discovered functions, communication paths, variables, endpoints, installers, AI paths, and compiler paths.", styles["SmallBody"]),</w:t>
        <w:br/>
        <w:t xml:space="preserve"> 2092:     ]</w:t>
        <w:br/>
        <w:t xml:space="preserve"> 2093:     for diagram_name, caption in [</w:t>
        <w:br/>
        <w:t xml:space="preserve"> 2094:         ("file-communication-map", "Main source file communication map."),</w:t>
        <w:br/>
        <w:t xml:space="preserve"> 2095:         ("frontend-backend-cloudflare", "Frontend, backend, Cloudflare, and AI boundary."),</w:t>
        <w:br/>
        <w:t xml:space="preserve"> 2096:         ("compile-code-flow", "Compile Code workspace and simulator flow."),</w:t>
        <w:br/>
        <w:t xml:space="preserve"> 2097:     ]:</w:t>
        <w:br/>
        <w:t xml:space="preserve"> 2098:         path = diagrams.get(diagram_name)</w:t>
        <w:br/>
        <w:t xml:space="preserve"> 2099:         if path and path.exists():</w:t>
        <w:br/>
        <w:t xml:space="preserve"> 2100:             story.append(PdfImage(str(path), width=6.6 * inch, height=3.72 * inch))</w:t>
        <w:br/>
        <w:t xml:space="preserve"> 2101:             story.append(pdf_paragraph(caption, styles["SmallBody"]))</w:t>
        <w:br/>
        <w:t xml:space="preserve"> 2102:     story.append(Paragraph("Generated file index", styles["Heading1"]))</w:t>
        <w:br/>
        <w:t xml:space="preserve"> 2103:     story.append(pdf_table([(repo_file, f"{facts_by_file[repo_file]['line_count']:,} lines, {len(facts_by_file[repo_file]['functions'])} function(s), {len(facts_by_file[repo_file]['signals'])} signal(s).") for repo_file in code_files], styles))</w:t>
        <w:br/>
        <w:t xml:space="preserve"> 2104:     story.append(PageBreak())</w:t>
        <w:br/>
        <w:t xml:space="preserve"> 2105:     for repo_file in code_files:</w:t>
        <w:br/>
        <w:t xml:space="preserve"> 2106:         facts = facts_by_file[repo_file]</w:t>
        <w:br/>
        <w:t xml:space="preserve"> 2107:         story.append(Paragraph(f"Source File: {repo_file}", styles["Heading1"]))</w:t>
        <w:br/>
        <w:t xml:space="preserve"> 2108:         story.append(pdf_table([</w:t>
        <w:br/>
        <w:t xml:space="preserve"> 2109:             ("File", facts["repo_file"]),</w:t>
        <w:br/>
        <w:t xml:space="preserve"> 2110:             ("Purpose", facts["description"]),</w:t>
        <w:br/>
        <w:t xml:space="preserve"> 2111:             ("Lines", f"{facts['line_count']:,}"),</w:t>
        <w:br/>
        <w:t xml:space="preserve"> 2112:             ("Size", f"{facts['size_bytes']:,} bytes"),</w:t>
        <w:br/>
        <w:t xml:space="preserve"> 2113:             ("Talks to", fact_relationship_summary(facts)),</w:t>
        <w:br/>
        <w:t xml:space="preserve"> 2114:             ("Functions", str(len(facts["functions"]))),</w:t>
        <w:br/>
        <w:t xml:space="preserve"> 2115:             ("Variables/constants", str(len(facts["variables"]))),</w:t>
        <w:br/>
        <w:t xml:space="preserve"> 2116:             ("API mentions", str(len(facts["endpoints"]))),</w:t>
        <w:br/>
        <w:t xml:space="preserve"> 2117:             ("Signals", str(len(facts["signals"]))),</w:t>
        <w:br/>
        <w:t xml:space="preserve"> 2118:         ], styles))</w:t>
        <w:br/>
        <w:t xml:space="preserve"> 2119:         add_pdf_source_fact_sections(story, facts, styles, include_excerpts=True)</w:t>
        <w:br/>
        <w:t xml:space="preserve"> 2120:         story.append(PageBreak())</w:t>
        <w:br/>
        <w:t xml:space="preserve"> 2121:     SimpleDocTemplate(str(CODE_REFERENCE_MASTER_PDF), pagesize=LETTER, rightMargin=0.55 * inch, leftMargin=0.55 * inch, topMargin=0.55 * inch, bottomMargin=0.55 * inch).build(story)</w:t>
        <w:br/>
        <w:t xml:space="preserve"> 2122: </w:t>
        <w:br/>
        <w:t xml:space="preserve"> 2123:</w:t>
      </w:r>
    </w:p>
    <w:p>
      <w:pPr>
        <w:pStyle w:val="Heading3"/>
      </w:pPr>
      <w:r>
        <w:t>write_single_file_reference_docx - lines 2124-2134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2124-2134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write_single_file_reference_docx(facts: dict, output_path: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setup_code_reference_document, add_file_fact_summary, add_file_fact_sections, compact_generated_docx, save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2124: def write_single_file_reference_docx(facts: dict, output_path: Path) -&gt; None:</w:t>
        <w:br/>
        <w:t xml:space="preserve"> 2125:     doc = setup_code_reference_document(</w:t>
        <w:br/>
        <w:t xml:space="preserve"> 2126:         f"Important Code Reference: {facts['repo_file']}",</w:t>
        <w:br/>
        <w:t xml:space="preserve"> 2127:         "A focused code/control-file explanation covering purpose, owner layer, APIs, variables, implementation signals, source excerpts, and debugging rules.",</w:t>
        <w:br/>
        <w:t xml:space="preserve"> 2128:     )</w:t>
        <w:br/>
        <w:t xml:space="preserve"> 2129:     add_file_fact_summary(doc, facts)</w:t>
        <w:br/>
        <w:t xml:space="preserve"> 2130:     add_file_fact_sections(doc, facts)</w:t>
        <w:br/>
        <w:t xml:space="preserve"> 2131:     compact_generated_docx(doc, keep_first_page_break=False)</w:t>
        <w:br/>
        <w:t xml:space="preserve"> 2132:     doc.save(output_path)</w:t>
        <w:br/>
        <w:t xml:space="preserve"> 2133: </w:t>
        <w:br/>
        <w:t xml:space="preserve"> 2134:</w:t>
      </w:r>
    </w:p>
    <w:p>
      <w:pPr>
        <w:pStyle w:val="Heading3"/>
      </w:pPr>
      <w:r>
        <w:t>add_pdf_file_fact_sections - lines 2135-2161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2135-2161 (27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add_pdf_file_fact_sections(story: list, facts: dict, styles)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append, Paragraph, pdf_paragraph, add_pdf_source_fact_sections, pdf_code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2135: def add_pdf_file_fact_sections(story: list, facts: dict, styles) -&gt; None:</w:t>
        <w:br/>
        <w:t xml:space="preserve"> 2136:     story.append(Paragraph("Why this file exists", styles["Heading2"]))</w:t>
        <w:br/>
        <w:t xml:space="preserve"> 2137:     for note in facts["notes"]:</w:t>
        <w:br/>
        <w:t xml:space="preserve"> 2138:         story.append(pdf_paragraph(f"- {note}", styles["SmallBody"]))</w:t>
        <w:br/>
        <w:t xml:space="preserve"> 2139:     story.append(Paragraph("How it is used", styles["Heading2"]))</w:t>
        <w:br/>
        <w:t xml:space="preserve"> 2140:     story.append(pdf_paragraph(facts["folder_role"], styles["SmallBody"]))</w:t>
        <w:br/>
        <w:t xml:space="preserve"> 2141:     if facts["source"]:</w:t>
        <w:br/>
        <w:t xml:space="preserve"> 2142:         add_pdf_source_fact_sections(story, facts["source"], styles, include_excerpts=True)</w:t>
        <w:br/>
        <w:t xml:space="preserve"> 2143:     elif facts["snippet"]:</w:t>
        <w:br/>
        <w:t xml:space="preserve"> 2144:         story.append(Paragraph("Readable content snippet", styles["Heading2"]))</w:t>
        <w:br/>
        <w:t xml:space="preserve"> 2145:         story.append(pdf_code(facts["snippet"], styles))</w:t>
        <w:br/>
        <w:t xml:space="preserve"> 2146:     elif facts["image"]:</w:t>
        <w:br/>
        <w:t xml:space="preserve"> 2147:         story.append(Paragraph("Asset handling note", styles["Heading2"]))</w:t>
        <w:br/>
        <w:t xml:space="preserve"> 2148:         story.append(pdf_paragraph("This file is documented by metadata instead of raw bytes. Binary image/icon bytes are not useful to print in a reference document.", styles["SmallBody"]))</w:t>
        <w:br/>
        <w:t xml:space="preserve"> 2149:     else:</w:t>
        <w:br/>
        <w:t xml:space="preserve"> 2150:         story.append(Paragraph("Binary or marker note", styles["Heading2"]))</w:t>
        <w:br/>
        <w:t xml:space="preserve"> 2151:         story.append(pdf_paragraph("This file is either binary, empty, or a marker/config file whose value comes from its presence and path rather than readable content.", styles["SmallBody"]))</w:t>
        <w:br/>
        <w:t xml:space="preserve"> 2152:     story.append(Paragraph("Safe change checklist", styles["Heading2"]))</w:t>
        <w:br/>
        <w:t xml:space="preserve"> 2153:     for item in [</w:t>
        <w:br/>
        <w:t xml:space="preserve"> 2154:         "Confirm which app, website, installer, workflow, or document consumes this file.",</w:t>
        <w:br/>
        <w:t xml:space="preserve"> 2155:         "Change it on a feature branch from development.",</w:t>
        <w:br/>
        <w:t xml:space="preserve"> 2156:         "Regenerate docs if the file purpose, API surface, or behavior changes.",</w:t>
        <w:br/>
        <w:t xml:space="preserve"> 2157:         "Run the smallest relevant smoke test before merging into development.",</w:t>
        <w:br/>
        <w:t xml:space="preserve"> 2158:     ]:</w:t>
        <w:br/>
        <w:t xml:space="preserve"> 2159:         story.append(pdf_paragraph(f"- {item}", styles["SmallBody"]))</w:t>
        <w:br/>
        <w:t xml:space="preserve"> 2160: </w:t>
        <w:br/>
        <w:t xml:space="preserve"> 2161:</w:t>
      </w:r>
    </w:p>
    <w:p>
      <w:pPr>
        <w:pStyle w:val="Heading3"/>
      </w:pPr>
      <w:r>
        <w:t>write_single_file_reference_pdf - lines 2162-2190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2162-2190 (29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write_single_file_reference_pdf(facts: dict, output_path: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pdf_styles, append, Paragraph, pdf_paragraph, pdf_table, Spacer, add_pdf_file_fact_sections, SimpleDocTemplate, str, build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2162: def write_single_file_reference_pdf(facts: dict, output_path: Path) -&gt; None:</w:t>
        <w:br/>
        <w:t xml:space="preserve"> 2163:     if not REPORTLAB_AVAILABLE:</w:t>
        <w:br/>
        <w:t xml:space="preserve"> 2164:         return</w:t>
        <w:br/>
        <w:t xml:space="preserve"> 2165:     styles = pdf_styles()</w:t>
        <w:br/>
        <w:t xml:space="preserve"> 2166:     rows = [</w:t>
        <w:br/>
        <w:t xml:space="preserve"> 2167:         ("File", facts["repo_file"]),</w:t>
        <w:br/>
        <w:t xml:space="preserve"> 2168:         ("Category", facts["category"]),</w:t>
        <w:br/>
        <w:t xml:space="preserve"> 2169:         ("Folder role", facts["folder_role"]),</w:t>
        <w:br/>
        <w:t xml:space="preserve"> 2170:         ("Size", f"{facts['size_bytes']:,} bytes"),</w:t>
        <w:br/>
        <w:t xml:space="preserve"> 2171:         ("Extension", facts["suffix"]),</w:t>
        <w:br/>
        <w:t xml:space="preserve"> 2172:         ("MIME type", facts["mime_type"]),</w:t>
        <w:br/>
        <w:t xml:space="preserve"> 2173:         ("Text lines", f"{facts['line_count']:,}" if facts["is_text"] else "Not a readable text file"),</w:t>
        <w:br/>
        <w:t xml:space="preserve"> 2174:     ]</w:t>
        <w:br/>
        <w:t xml:space="preserve"> 2175:     if facts["image"]:</w:t>
        <w:br/>
        <w:t xml:space="preserve"> 2176:         image = facts["image"]</w:t>
        <w:br/>
        <w:t xml:space="preserve"> 2177:         if "error" in image:</w:t>
        <w:br/>
        <w:t xml:space="preserve"> 2178:             rows.append(("Image metadata", f"Could not inspect image: {image['error']}"))</w:t>
        <w:br/>
        <w:t xml:space="preserve"> 2179:         else:</w:t>
        <w:br/>
        <w:t xml:space="preserve"> 2180:             rows.append(("Image metadata", f"{image['format']} {image['width']}x{image['height']}, mode {image['mode']}, frames {image['frames']}"))</w:t>
        <w:br/>
        <w:t xml:space="preserve"> 2181:     story = [</w:t>
        <w:br/>
        <w:t xml:space="preserve"> 2182:         Paragraph(f"Important Code Reference: {facts['repo_file']}", styles["Title"]),</w:t>
        <w:br/>
        <w:t xml:space="preserve"> 2183:         pdf_paragraph("A focused code/control-file explanation covering purpose, owner layer, APIs, variables, implementation signals, source excerpts, and debugging rules.", styles["SmallBody"]),</w:t>
        <w:br/>
        <w:t xml:space="preserve"> 2184:         pdf_table(rows, styles),</w:t>
        <w:br/>
        <w:t xml:space="preserve"> 2185:         Spacer(1, 0.12 * inch),</w:t>
        <w:br/>
        <w:t xml:space="preserve"> 2186:     ]</w:t>
        <w:br/>
        <w:t xml:space="preserve"> 2187:     add_pdf_file_fact_sections(story, facts, styles)</w:t>
        <w:br/>
        <w:t xml:space="preserve"> 2188:     SimpleDocTemplate(str(output_path), pagesize=LETTER, rightMargin=0.55 * inch, leftMargin=0.55 * inch, topMargin=0.55 * inch, bottomMargin=0.55 * inch).build(story)</w:t>
        <w:br/>
        <w:t xml:space="preserve"> 2189: </w:t>
        <w:br/>
        <w:t xml:space="preserve"> 2190:</w:t>
      </w:r>
    </w:p>
    <w:p>
      <w:pPr>
        <w:pStyle w:val="Heading3"/>
      </w:pPr>
      <w:r>
        <w:t>write_master_file_reference_docx - lines 2191-2215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2191-2215 (25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write_master_file_reference_docx(file_facts: list[dict],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setup_code_reference_document, add_diagram, Counter, add_heading, add_table, str, len, join, sorted, items, add_page_break, add_file_fact_summary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2191: def write_master_file_reference_docx(file_facts: list[dict], diagrams: dict[str, Path]) -&gt; None:</w:t>
        <w:br/>
        <w:t xml:space="preserve"> 2192:     doc = setup_code_reference_document(</w:t>
        <w:br/>
        <w:t xml:space="preserve"> 2193:         "OMB Portfolio Builder Important Code Reference",</w:t>
        <w:br/>
        <w:t xml:space="preserve"> 2194:         "A generated Word reference for the code and control files that drive the builder, website, installer, Cloudflare AI worker, workflows, parser, compile workspace, and generated documentation.",</w:t>
        <w:br/>
        <w:t xml:space="preserve"> 2195:     )</w:t>
        <w:br/>
        <w:t xml:space="preserve"> 2196:     add_diagram(doc, diagrams["file-communication-map"], "Main file communication map for the builder and public website.")</w:t>
        <w:br/>
        <w:t xml:space="preserve"> 2197:     category_counts = Counter(facts["category"] for facts in file_facts)</w:t>
        <w:br/>
        <w:t xml:space="preserve"> 2198:     doc.add_heading("Coverage summary", level=1)</w:t>
        <w:br/>
        <w:t xml:space="preserve"> 2199:     add_table(doc, [</w:t>
        <w:br/>
        <w:t xml:space="preserve"> 2200:         ("Important files documented", str(len(file_facts))),</w:t>
        <w:br/>
        <w:t xml:space="preserve"> 2201:         ("Selection rule", "Only behavior-driving code/control files are included. Favicons, binary assets, and passive marker files are intentionally skipped here."),</w:t>
        <w:br/>
        <w:t xml:space="preserve"> 2202:         ("Categories", ", ".join(f"{name}: {count}" for name, count in sorted(category_counts.items()))),</w:t>
        <w:br/>
        <w:t xml:space="preserve"> 2203:     ])</w:t>
        <w:br/>
        <w:t xml:space="preserve"> 2204:     doc.add_heading("File index", level=1)</w:t>
        <w:br/>
        <w:t xml:space="preserve"> 2205:     add_table(doc, [(facts["repo_file"], f"{facts['category']}. {facts['folder_role']}") for facts in file_facts])</w:t>
        <w:br/>
        <w:t xml:space="preserve"> 2206:     doc.add_page_break()</w:t>
        <w:br/>
        <w:t xml:space="preserve"> 2207:     for facts in file_facts:</w:t>
        <w:br/>
        <w:t xml:space="preserve"> 2208:         doc.add_heading(f"Important Code Reference: {facts['repo_file']}", level=1)</w:t>
        <w:br/>
        <w:t xml:space="preserve"> 2209:         add_file_fact_summary(doc, facts)</w:t>
        <w:br/>
        <w:t xml:space="preserve"> 2210:         add_file_fact_sections(doc, facts)</w:t>
        <w:br/>
        <w:t xml:space="preserve"> 2211:         doc.add_page_break()</w:t>
        <w:br/>
        <w:t xml:space="preserve"> 2212:     compact_generated_docx(doc, keep_first_page_break=True)</w:t>
        <w:br/>
        <w:t xml:space="preserve"> 2213:     doc.save(FILE_REFERENCE_MASTER_DOCX)</w:t>
        <w:br/>
        <w:t xml:space="preserve"> 2214: </w:t>
        <w:br/>
        <w:t xml:space="preserve"> 2215:</w:t>
      </w:r>
    </w:p>
    <w:p>
      <w:pPr>
        <w:pStyle w:val="Heading3"/>
      </w:pPr>
      <w:r>
        <w:t>write_master_file_reference_pdf - lines 2216-2256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2216-2256 (41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write_master_file_reference_pdf(file_facts: list[dict],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pdf_styles, Counter, Paragraph, pdf_paragraph, get, exists, append, PdfImage, str, pdf_table, len,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2216: def write_master_file_reference_pdf(file_facts: list[dict], diagrams: dict[str, Path]) -&gt; None:</w:t>
        <w:br/>
        <w:t xml:space="preserve"> 2217:     if not REPORTLAB_AVAILABLE:</w:t>
        <w:br/>
        <w:t xml:space="preserve"> 2218:         return</w:t>
        <w:br/>
        <w:t xml:space="preserve"> 2219:     styles = pdf_styles()</w:t>
        <w:br/>
        <w:t xml:space="preserve"> 2220:     category_counts = Counter(facts["category"] for facts in file_facts)</w:t>
        <w:br/>
        <w:t xml:space="preserve"> 2221:     story = [</w:t>
        <w:br/>
        <w:t xml:space="preserve"> 2222:         Paragraph("OMB Portfolio Builder Important Code Reference", styles["Title"]),</w:t>
        <w:br/>
        <w:t xml:space="preserve"> 2223:         pdf_paragraph("A generated PDF reference for the code and control files that drive the builder, website, installer, Cloudflare AI worker, workflows, parser, compile workspace, and generated documentation.", styles["SmallBody"]),</w:t>
        <w:br/>
        <w:t xml:space="preserve"> 2224:     ]</w:t>
        <w:br/>
        <w:t xml:space="preserve"> 2225:     file_map = diagrams.get("file-communication-map")</w:t>
        <w:br/>
        <w:t xml:space="preserve"> 2226:     if file_map and file_map.exists():</w:t>
        <w:br/>
        <w:t xml:space="preserve"> 2227:         story.append(PdfImage(str(file_map), width=6.6 * inch, height=3.72 * inch))</w:t>
        <w:br/>
        <w:t xml:space="preserve"> 2228:     story.append(Paragraph("Coverage summary", styles["Heading1"]))</w:t>
        <w:br/>
        <w:t xml:space="preserve"> 2229:     story.append(pdf_table([</w:t>
        <w:br/>
        <w:t xml:space="preserve"> 2230:         ("Important files documented", str(len(file_facts))),</w:t>
        <w:br/>
        <w:t xml:space="preserve"> 2231:         ("Selection rule", "Only behavior-driving code/control files are included. Favicons, binary assets, and passive marker files are intentionally skipped here."),</w:t>
        <w:br/>
        <w:t xml:space="preserve"> 2232:         ("Categories", ", ".join(f"{name}: {count}" for name, count in sorted(category_counts.items()))),</w:t>
        <w:br/>
        <w:t xml:space="preserve"> 2233:     ], styles))</w:t>
        <w:br/>
        <w:t xml:space="preserve"> 2234:     story.append(Paragraph("File index", styles["Heading1"]))</w:t>
        <w:br/>
        <w:t xml:space="preserve"> 2235:     story.append(pdf_table([(facts["repo_file"], f"{facts['category']}. {facts['folder_role']}") for facts in file_facts], styles))</w:t>
        <w:br/>
        <w:t xml:space="preserve"> 2236:     story.append(PageBreak())</w:t>
        <w:br/>
        <w:t xml:space="preserve"> 2237:     for facts in file_facts:</w:t>
        <w:br/>
        <w:t xml:space="preserve"> 2238:         story.append(Paragraph(f"Important Code Reference: {facts['repo_file']}", styles["Heading1"]))</w:t>
        <w:br/>
        <w:t xml:space="preserve"> 2239:         rows = [</w:t>
        <w:br/>
        <w:t xml:space="preserve"> 2240:             ("File", facts["repo_file"]),</w:t>
        <w:br/>
        <w:t xml:space="preserve"> 2241:             ("Category", facts["category"]),</w:t>
        <w:br/>
        <w:t xml:space="preserve"> 2242:             ("Folder role", facts["folder_role"]),</w:t>
        <w:br/>
        <w:t xml:space="preserve"> 2243:             ("Size", f"{facts['size_bytes']:,} bytes"),</w:t>
        <w:br/>
        <w:t xml:space="preserve"> 2244:             ("Extension", facts["suffix"]),</w:t>
        <w:br/>
        <w:t xml:space="preserve"> 2245:             ("MIME type", facts["mime_type"]),</w:t>
        <w:br/>
        <w:t xml:space="preserve"> 2246:             ("Text lines", f"{facts['line_count']:,}" if facts["is_text"] else "Not a readable text file"),</w:t>
        <w:br/>
        <w:t xml:space="preserve"> 2247:         ]</w:t>
        <w:br/>
        <w:t xml:space="preserve"> 2248:         if facts["image"]:</w:t>
        <w:br/>
        <w:t xml:space="preserve"> 2249:             image = facts["image"]</w:t>
        <w:br/>
        <w:t xml:space="preserve"> 2250:             rows.append(("Image metadata", f"Could not inspect image: {image['error']}" if "error" in image else f"{image['format']} {image['width']}x{image['height']}, mode {image['mode']}, frames {image['frames']}"))</w:t>
        <w:br/>
        <w:t xml:space="preserve"> 2251:         story.append(pdf_table(rows, styles))</w:t>
        <w:br/>
        <w:t xml:space="preserve"> 2252:         add_pdf_file_fact_sections(story, facts, styles)</w:t>
        <w:br/>
        <w:t xml:space="preserve"> 2253:         story.append(PageBreak())</w:t>
        <w:br/>
        <w:t xml:space="preserve"> 2254:     SimpleDocTemplate(str(FILE_REFERENCE_MASTER_PDF), pagesize=LETTER, rightMargin=0.55 * inch, leftMargin=0.55 * inch, topMargin=0.55 * inch, bottomMargin=0.55 * inch).build(story)</w:t>
        <w:br/>
        <w:t xml:space="preserve"> 2255: </w:t>
        <w:br/>
        <w:t xml:space="preserve"> 2256:</w:t>
      </w:r>
    </w:p>
    <w:p>
      <w:pPr>
        <w:pStyle w:val="Heading3"/>
      </w:pPr>
      <w:r>
        <w:t>write_file_reference_docs - lines 2257-2279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2257-2279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write_file_reference_docs(files: list[str], diagrams: dict[str, Path]) -&gt; list[Path]:</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remove_directory, mkdir, extract_file_facts, important_code_files, code_reference_name, write_single_file_reference_docx, append, write_single_file_reference_pdf, exists, write_master_file_reference_docx, write_master_file_reference_pdf</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2257: def write_file_reference_docs(files: list[str], diagrams: dict[str, Path]) -&gt; list[Path]:</w:t>
        <w:br/>
        <w:t xml:space="preserve"> 2258:     remove_directory(FILE_REFERENCE_DOCX_DIR)</w:t>
        <w:br/>
        <w:t xml:space="preserve"> 2259:     remove_directory(FILE_REFERENCE_PDF_DIR)</w:t>
        <w:br/>
        <w:t xml:space="preserve"> 2260:     FILE_REFERENCE_DOCX_DIR.mkdir(parents=True, exist_ok=True)</w:t>
        <w:br/>
        <w:t xml:space="preserve"> 2261:     FILE_REFERENCE_PDF_DIR.mkdir(parents=True, exist_ok=True)</w:t>
        <w:br/>
        <w:t xml:space="preserve"> 2262:     file_facts = [extract_file_facts(file) for file in important_code_files(files)]</w:t>
        <w:br/>
        <w:t xml:space="preserve"> 2263:     written: list[Path] = []</w:t>
        <w:br/>
        <w:t xml:space="preserve"> 2264:     for facts in file_facts:</w:t>
        <w:br/>
        <w:t xml:space="preserve"> 2265:         docx_path = FILE_REFERENCE_DOCX_DIR / code_reference_name(facts["repo_file"], ".docx")</w:t>
        <w:br/>
        <w:t xml:space="preserve"> 2266:         write_single_file_reference_docx(facts, docx_path)</w:t>
        <w:br/>
        <w:t xml:space="preserve"> 2267:         written.append(docx_path)</w:t>
        <w:br/>
        <w:t xml:space="preserve"> 2268:         pdf_path = FILE_REFERENCE_PDF_DIR / code_reference_name(facts["repo_file"], ".pdf")</w:t>
        <w:br/>
        <w:t xml:space="preserve"> 2269:         write_single_file_reference_pdf(facts, pdf_path)</w:t>
        <w:br/>
        <w:t xml:space="preserve"> 2270:         if pdf_path.exists():</w:t>
        <w:br/>
        <w:t xml:space="preserve"> 2271:             written.append(pdf_path)</w:t>
        <w:br/>
        <w:t xml:space="preserve"> 2272:     write_master_file_reference_docx(file_facts, diagrams)</w:t>
        <w:br/>
        <w:t xml:space="preserve"> 2273:     written.append(FILE_REFERENCE_MASTER_DOCX)</w:t>
        <w:br/>
        <w:t xml:space="preserve"> 2274:     write_master_file_reference_pdf(file_facts, diagrams)</w:t>
        <w:br/>
        <w:t xml:space="preserve"> 2275:     if FILE_REFERENCE_MASTER_PDF.exists():</w:t>
        <w:br/>
        <w:t xml:space="preserve"> 2276:         written.append(FILE_REFERENCE_MASTER_PDF)</w:t>
        <w:br/>
        <w:t xml:space="preserve"> 2277:     return written</w:t>
        <w:br/>
        <w:t xml:space="preserve"> 2278: </w:t>
        <w:br/>
        <w:t xml:space="preserve"> 2279:</w:t>
      </w:r>
    </w:p>
    <w:p>
      <w:pPr>
        <w:pStyle w:val="Heading3"/>
      </w:pPr>
      <w:r>
        <w:t>write_code_reference_docs - lines 2280-2305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2280-2305 (26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write_code_reference_docs(files: list[str], diagrams: dict[str, Path]) -&gt; list[Path]:</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remove_directory, mkdir, is_text_code_file, extract_source_facts, code_reference_name, write_single_code_reference_docx, append, write_single_code_reference_pdf, exists, write_master_code_reference_docx, write_master_code_reference_pdf</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2280: def write_code_reference_docs(files: list[str], diagrams: dict[str, Path]) -&gt; list[Path]:</w:t>
        <w:br/>
        <w:t xml:space="preserve"> 2281:     remove_directory(CODE_REFERENCE_DIR)</w:t>
        <w:br/>
        <w:t xml:space="preserve"> 2282:     remove_directory(CODE_REFERENCE_DOCX_DIR)</w:t>
        <w:br/>
        <w:t xml:space="preserve"> 2283:     remove_directory(CODE_REFERENCE_PDF_DIR)</w:t>
        <w:br/>
        <w:t xml:space="preserve"> 2284:     CODE_REFERENCE_DOCX_DIR.mkdir(parents=True, exist_ok=True)</w:t>
        <w:br/>
        <w:t xml:space="preserve"> 2285:     CODE_REFERENCE_PDF_DIR.mkdir(parents=True, exist_ok=True)</w:t>
        <w:br/>
        <w:t xml:space="preserve"> 2286:     code_files = [file for file in files if is_text_code_file(file)]</w:t>
        <w:br/>
        <w:t xml:space="preserve"> 2287:     facts_by_file = {repo_file: extract_source_facts(repo_file) for repo_file in code_files}</w:t>
        <w:br/>
        <w:t xml:space="preserve"> 2288:     written: list[Path] = []</w:t>
        <w:br/>
        <w:t xml:space="preserve"> 2289:     for repo_file in code_files:</w:t>
        <w:br/>
        <w:t xml:space="preserve"> 2290:         facts = facts_by_file[repo_file]</w:t>
        <w:br/>
        <w:t xml:space="preserve"> 2291:         docx_path = CODE_REFERENCE_DOCX_DIR / code_reference_name(repo_file, ".docx")</w:t>
        <w:br/>
        <w:t xml:space="preserve"> 2292:         write_single_code_reference_docx(facts, docx_path)</w:t>
        <w:br/>
        <w:t xml:space="preserve"> 2293:         written.append(docx_path)</w:t>
        <w:br/>
        <w:t xml:space="preserve"> 2294:         pdf_path = CODE_REFERENCE_PDF_DIR / code_reference_name(repo_file, ".pdf")</w:t>
        <w:br/>
        <w:t xml:space="preserve"> 2295:         write_single_code_reference_pdf(facts, pdf_path)</w:t>
        <w:br/>
        <w:t xml:space="preserve"> 2296:         if pdf_path.exists():</w:t>
        <w:br/>
        <w:t xml:space="preserve"> 2297:             written.append(pdf_path)</w:t>
        <w:br/>
        <w:t xml:space="preserve"> 2298:     write_master_code_reference_docx(code_files, facts_by_file, diagrams)</w:t>
        <w:br/>
        <w:t xml:space="preserve"> 2299:     written.append(CODE_REFERENCE_MASTER_DOCX)</w:t>
        <w:br/>
        <w:t xml:space="preserve"> 2300:     write_master_code_reference_pdf(code_files, facts_by_file, diagrams)</w:t>
        <w:br/>
        <w:t xml:space="preserve"> 2301:     if CODE_REFERENCE_MASTER_PDF.exists():</w:t>
        <w:br/>
        <w:t xml:space="preserve"> 2302:         written.append(CODE_REFERENCE_MASTER_PDF)</w:t>
        <w:br/>
        <w:t xml:space="preserve"> 2303:     return written</w:t>
        <w:br/>
        <w:t xml:space="preserve"> 2304: </w:t>
        <w:br/>
        <w:t xml:space="preserve"> 2305:</w:t>
      </w:r>
    </w:p>
    <w:p>
      <w:pPr>
        <w:pStyle w:val="Heading3"/>
      </w:pPr>
      <w:r>
        <w:t>add_generated_code_reference - lines 2306-2355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2306-2355 (50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add_generated_code_reference(doc: Document, files: list[str],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write_code_reference_docs, add_paragraph, add_table, str, relative_to, exists, len, add_page_break, is_text_code_file, extract_source_facts, fact_relationship_summary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2306: def add_generated_code_reference(doc: Document, files: list[str], diagrams: dict[str, Path]) -&gt; None:</w:t>
        <w:br/>
        <w:t xml:space="preserve"> 2307:     doc.add_heading("Generated Word And PDF Code References", level=1)</w:t>
        <w:br/>
        <w:t xml:space="preserve"> 2308:     written = write_code_reference_docs(files, diagrams)</w:t>
        <w:br/>
        <w:t xml:space="preserve"> 2309:     doc.add_paragraph("The repository now includes generated Word and PDF code-reference documents rather than only Markdown notes. These documents are meant for source-level reading beside the actual files. They explain functions, variables, API endpoints, imports, event handlers, file relationships, security/authentication cues, compiler calls, installer behavior, and debugging paths.")</w:t>
        <w:br/>
        <w:t xml:space="preserve"> 2310:     add_table(doc, [</w:t>
        <w:br/>
        <w:t xml:space="preserve"> 2311:         ("Word folder", str(CODE_REFERENCE_DOCX_DIR.relative_to(REPO))),</w:t>
        <w:br/>
        <w:t xml:space="preserve"> 2312:         ("PDF folder", str(CODE_REFERENCE_PDF_DIR.relative_to(REPO))),</w:t>
        <w:br/>
        <w:t xml:space="preserve"> 2313:         ("Master Word reference", str(CODE_REFERENCE_MASTER_DOCX.relative_to(REPO))),</w:t>
        <w:br/>
        <w:t xml:space="preserve"> 2314:         ("Master PDF reference", str(CODE_REFERENCE_MASTER_PDF.relative_to(REPO)) if CODE_REFERENCE_MASTER_PDF.exists() else "PDF generation skipped because ReportLab is unavailable."),</w:t>
        <w:br/>
        <w:t xml:space="preserve"> 2315:         ("Artifacts generated", str(len(written))),</w:t>
        <w:br/>
        <w:t xml:space="preserve"> 2316:         ("Regeneration command", "python docs/build_complete_guide.py"),</w:t>
        <w:br/>
        <w:t xml:space="preserve"> 2317:     ])</w:t>
        <w:br/>
        <w:t xml:space="preserve"> 2318:     doc.add_page_break()</w:t>
        <w:br/>
        <w:t xml:space="preserve"> 2319: </w:t>
        <w:br/>
        <w:t xml:space="preserve"> 2320:     for repo_file in [file for file in files if is_text_code_file(file)]:</w:t>
        <w:br/>
        <w:t xml:space="preserve"> 2321:         facts = extract_source_facts(repo_file)</w:t>
        <w:br/>
        <w:t xml:space="preserve"> 2322:         doc.add_heading(f"Code Reference: {repo_file}", level=1)</w:t>
        <w:br/>
        <w:t xml:space="preserve"> 2323:         doc.add_paragraph(facts["description"])</w:t>
        <w:br/>
        <w:t xml:space="preserve"> 2324:         add_table(doc, [</w:t>
        <w:br/>
        <w:t xml:space="preserve"> 2325:             ("Lines", f"{facts['line_count']:,}"),</w:t>
        <w:br/>
        <w:t xml:space="preserve"> 2326:             ("Size", f"{facts['size_bytes']:,} bytes"),</w:t>
        <w:br/>
        <w:t xml:space="preserve"> 2327:             ("Talks to", fact_relationship_summary(facts)),</w:t>
        <w:br/>
        <w:t xml:space="preserve"> 2328:             ("Functions discovered", str(len(facts["functions"]))),</w:t>
        <w:br/>
        <w:t xml:space="preserve"> 2329:             ("Variables discovered", str(len(facts["variables"]))),</w:t>
        <w:br/>
        <w:t xml:space="preserve"> 2330:             ("API endpoints mentioned", str(len(facts["endpoints"]))),</w:t>
        <w:br/>
        <w:t xml:space="preserve"> 2331:             ("Implementation signals", str(len(facts["signals"]))),</w:t>
        <w:br/>
        <w:t xml:space="preserve"> 2332:         ])</w:t>
        <w:br/>
        <w:t xml:space="preserve"> 2333:         if facts["signals"]:</w:t>
        <w:br/>
        <w:t xml:space="preserve"> 2334:             doc.add_heading("Signals detected", level=2)</w:t>
        <w:br/>
        <w:t xml:space="preserve"> 2335:             add_table(doc, [(f"{item['type']} at line {item['line']}", f"{item['meaning']} Evidence: {item['evidence']}") for item in facts["signals"][:20]])</w:t>
        <w:br/>
        <w:t xml:space="preserve"> 2336:         if facts["endpoints"]:</w:t>
        <w:br/>
        <w:t xml:space="preserve"> 2337:             doc.add_heading("Endpoints in this file", level=2)</w:t>
        <w:br/>
        <w:t xml:space="preserve"> 2338:             add_table(doc, [(item["endpoint"], f"Line {item['line']}. {endpoint_purpose(item['endpoint'])}") for item in facts["endpoints"][:20]])</w:t>
        <w:br/>
        <w:t xml:space="preserve"> 2339:         if facts["functions"]:</w:t>
        <w:br/>
        <w:t xml:space="preserve"> 2340:             doc.add_heading("Function details", level=2)</w:t>
        <w:br/>
        <w:t xml:space="preserve"> 2341:             for item in facts["functions"][:60]:</w:t>
        <w:br/>
        <w:t xml:space="preserve"> 2342:                 doc.add_heading(f"{item['name']} (lines {item['line']}-{item['end_line']})", level=3)</w:t>
        <w:br/>
        <w:t xml:space="preserve"> 2343:                 add_table(doc, function_detail_rows(item))</w:t>
        <w:br/>
        <w:t xml:space="preserve"> 2344:                 add_code(doc, item["excerpt"])</w:t>
        <w:br/>
        <w:t xml:space="preserve"> 2345:         if facts["variables"]:</w:t>
        <w:br/>
        <w:t xml:space="preserve"> 2346:             doc.add_heading("Variables and constants", level=2)</w:t>
        <w:br/>
        <w:t xml:space="preserve"> 2347:             add_table(doc, [(item["name"], f"Line {item['line']}: {item['statement']}") for item in facts["variables"][:20]])</w:t>
        <w:br/>
        <w:t xml:space="preserve"> 2348:         if facts["imports"]:</w:t>
        <w:br/>
        <w:t xml:space="preserve"> 2349:             doc.add_heading("Imports and dependencies", level=2)</w:t>
        <w:br/>
        <w:t xml:space="preserve"> 2350:             add_table(doc, [(f"Line {item['line']}", item["statement"]) for item in facts["imports"][:20]])</w:t>
        <w:br/>
        <w:t xml:space="preserve"> 2351:         doc.add_heading("Opening snippet", level=2)</w:t>
        <w:br/>
        <w:t xml:space="preserve"> 2352:         add_code(doc, facts["snippet"] or "(empty file)")</w:t>
        <w:br/>
        <w:t xml:space="preserve"> 2353:         doc.add_page_break()</w:t>
        <w:br/>
        <w:t xml:space="preserve"> 2354: </w:t>
        <w:br/>
        <w:t xml:space="preserve"> 2355:</w:t>
      </w:r>
    </w:p>
    <w:p>
      <w:pPr>
        <w:pStyle w:val="Heading3"/>
      </w:pPr>
      <w:r>
        <w:t>add_generated_file_reference - lines 2356-2379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2356-2379 (24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add_generated_file_reference(doc: Document, files: list[str],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write_file_reference_docs, important_code_files, add_paragraph, add_table, str, relative_to, exists, len, bullets,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2356: def add_generated_file_reference(doc: Document, files: list[str], diagrams: dict[str, Path]) -&gt; None:</w:t>
        <w:br/>
        <w:t xml:space="preserve"> 2357:     doc.add_heading("Generated Word And PDF Important Code References", level=1)</w:t>
        <w:br/>
        <w:t xml:space="preserve"> 2358:     written = write_file_reference_docs(files, diagrams)</w:t>
        <w:br/>
        <w:t xml:space="preserve"> 2359:     selected_files = important_code_files(files)</w:t>
        <w:br/>
        <w:t xml:space="preserve"> 2360:     doc.add_paragraph("The repository now includes generated file-specific Word and PDF documents for the important code and control files that explain how the system actually works. This focused set avoids passive binary assets and marker files so the documentation stays useful for learning the builder internals.")</w:t>
        <w:br/>
        <w:t xml:space="preserve"> 2361:     add_table(doc, [</w:t>
        <w:br/>
        <w:t xml:space="preserve"> 2362:         ("Word folder", str(FILE_REFERENCE_DOCX_DIR.relative_to(REPO))),</w:t>
        <w:br/>
        <w:t xml:space="preserve"> 2363:         ("PDF folder", str(FILE_REFERENCE_PDF_DIR.relative_to(REPO))),</w:t>
        <w:br/>
        <w:t xml:space="preserve"> 2364:         ("Master Word reference", str(FILE_REFERENCE_MASTER_DOCX.relative_to(REPO))),</w:t>
        <w:br/>
        <w:t xml:space="preserve"> 2365:         ("Master PDF reference", str(FILE_REFERENCE_MASTER_PDF.relative_to(REPO)) if FILE_REFERENCE_MASTER_PDF.exists() else "PDF generation skipped because ReportLab is unavailable."),</w:t>
        <w:br/>
        <w:t xml:space="preserve"> 2366:         ("Important files documented", str(len(selected_files))),</w:t>
        <w:br/>
        <w:t xml:space="preserve"> 2367:         ("Artifacts generated", str(len(written))),</w:t>
        <w:br/>
        <w:t xml:space="preserve"> 2368:         ("Skipped here", "Favicons, app icons, binary assets, passive marker files, and generated reference documents."),</w:t>
        <w:br/>
        <w:t xml:space="preserve"> 2369:         ("Regeneration command", "python docs/build_complete_guide.py"),</w:t>
        <w:br/>
        <w:t xml:space="preserve"> 2370:     ])</w:t>
        <w:br/>
        <w:t xml:space="preserve"> 2371:     doc.add_heading("What this adds beyond the code reference", level=2)</w:t>
        <w:br/>
        <w:t xml:space="preserve"> 2372:     bullets(doc, [</w:t>
        <w:br/>
        <w:t xml:space="preserve"> 2373:         "The selected files are the places a developer actually starts when debugging app behavior.",</w:t>
        <w:br/>
        <w:t xml:space="preserve"> 2374:         "Each selected file gets source excerpts, implementation signals, API/DOM/storage clues, and safe-change notes.",</w:t>
        <w:br/>
        <w:t xml:space="preserve"> 2375:         "The master reference acts like a guided map of the app internals rather than a dump of every asset.",</w:t>
        <w:br/>
        <w:t xml:space="preserve"> 2376:     ])</w:t>
        <w:br/>
        <w:t xml:space="preserve"> 2377:     doc.add_page_break()</w:t>
        <w:br/>
        <w:t xml:space="preserve"> 2378: </w:t>
        <w:br/>
        <w:t xml:space="preserve"> 2379:</w:t>
      </w:r>
    </w:p>
    <w:p>
      <w:pPr>
        <w:pStyle w:val="Heading3"/>
      </w:pPr>
      <w:r>
        <w:t>add_complete_function_inventory - lines 2380-2405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2380-2405 (26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add_complete_function_inventory(doc: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extract_functions, add_heading, add_paragraph, add_table, str, len, add_page_break, setdefault, append, items, range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2380: def add_complete_function_inventory(doc: Document) -&gt; None:</w:t>
        <w:br/>
        <w:t xml:space="preserve"> 2381:     rows = extract_functions()</w:t>
        <w:br/>
        <w:t xml:space="preserve"> 2382:     doc.add_heading("Generated Function Inventory", level=1)</w:t>
        <w:br/>
        <w:t xml:space="preserve"> 2383:     doc.add_paragraph("This section is generated from the real source files. It does not replace reading the code, but it gives you a map of where functions live and what their names suggest they own.")</w:t>
        <w:br/>
        <w:t xml:space="preserve"> 2384:     add_table(doc, [</w:t>
        <w:br/>
        <w:t xml:space="preserve"> 2385:         ("Files scanned", "main.cjs, server.mjs, template-preview.js, script.js"),</w:t>
        <w:br/>
        <w:t xml:space="preserve"> 2386:         ("Functions found", str(len(rows))),</w:t>
        <w:br/>
        <w:t xml:space="preserve"> 2387:         ("How descriptions are made", "Descriptions are heuristic based on file name and function naming patterns. For exact behavior, inspect the source around the listed line."),</w:t>
        <w:br/>
        <w:t xml:space="preserve"> 2388:     ])</w:t>
        <w:br/>
        <w:t xml:space="preserve"> 2389:     doc.add_page_break()</w:t>
        <w:br/>
        <w:t xml:space="preserve"> 2390: </w:t>
        <w:br/>
        <w:t xml:space="preserve"> 2391:     by_file: dict[str, list[tuple[str, int, str, str]]] = {}</w:t>
        <w:br/>
        <w:t xml:space="preserve"> 2392:     for row in rows:</w:t>
        <w:br/>
        <w:t xml:space="preserve"> 2393:         by_file.setdefault(row[0], []).append(row)</w:t>
        <w:br/>
        <w:t xml:space="preserve"> 2394:     for file_name, file_rows in by_file.items():</w:t>
        <w:br/>
        <w:t xml:space="preserve"> 2395:         doc.add_heading(f"Function Inventory: {file_name}", level=1)</w:t>
        <w:br/>
        <w:t xml:space="preserve"> 2396:         doc.add_paragraph(f"{file_name} contains {len(file_rows)} named functions discovered by the guide generator.")</w:t>
        <w:br/>
        <w:t xml:space="preserve"> 2397:         chunk_size = 45</w:t>
        <w:br/>
        <w:t xml:space="preserve"> 2398:         for index in range(0, len(file_rows), chunk_size):</w:t>
        <w:br/>
        <w:t xml:space="preserve"> 2399:             chunk = file_rows[index:index + chunk_size]</w:t>
        <w:br/>
        <w:t xml:space="preserve"> 2400:             add_table(doc, [(f"{name} (line {line_no})", purpose) for _, line_no, name, purpose in chunk])</w:t>
        <w:br/>
        <w:t xml:space="preserve"> 2401:             if index + chunk_size &lt; len(file_rows):</w:t>
        <w:br/>
        <w:t xml:space="preserve"> 2402:                 doc.add_paragraph("Continued on the next table.")</w:t>
        <w:br/>
        <w:t xml:space="preserve"> 2403:         doc.add_page_break()</w:t>
        <w:br/>
        <w:t xml:space="preserve"> 2404: </w:t>
        <w:br/>
        <w:t xml:space="preserve"> 2405:</w:t>
      </w:r>
    </w:p>
    <w:p>
      <w:pPr>
        <w:pStyle w:val="Heading3"/>
      </w:pPr>
      <w:r>
        <w:t>add_deep_detail_topics - lines 2406-2419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2406-2419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add_deep_detail_topics(doc: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bullets,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2406: def add_deep_detail_topics(doc: Document) -&gt; None:</w:t>
        <w:br/>
        <w:t xml:space="preserve"> 2407:     for title, body in DEEP_DETAIL_TOPICS:</w:t>
        <w:br/>
        <w:t xml:space="preserve"> 2408:         doc.add_heading(f"Deep Detail: {title}", level=1)</w:t>
        <w:br/>
        <w:t xml:space="preserve"> 2409:         doc.add_paragraph(body)</w:t>
        <w:br/>
        <w:t xml:space="preserve"> 2410:         doc.add_heading("How to use this detail", level=2)</w:t>
        <w:br/>
        <w:t xml:space="preserve"> 2411:         bullets(doc, [</w:t>
        <w:br/>
        <w:t xml:space="preserve"> 2412:             "Start with the user-visible behavior.",</w:t>
        <w:br/>
        <w:t xml:space="preserve"> 2413:             "Find the file that owns that behavior.",</w:t>
        <w:br/>
        <w:t xml:space="preserve"> 2414:             "Trace the data handoff to the next file, endpoint, cache, or generated artifact.",</w:t>
        <w:br/>
        <w:t xml:space="preserve"> 2415:             "Change the smallest responsible piece and test the flow end to end.",</w:t>
        <w:br/>
        <w:t xml:space="preserve"> 2416:         ])</w:t>
        <w:br/>
        <w:t xml:space="preserve"> 2417:         doc.add_page_break()</w:t>
        <w:br/>
        <w:t xml:space="preserve"> 2418: </w:t>
        <w:br/>
        <w:t xml:space="preserve"> 2419:</w:t>
      </w:r>
    </w:p>
    <w:p>
      <w:pPr>
        <w:pStyle w:val="Heading3"/>
      </w:pPr>
      <w:r>
        <w:t>add_programming_syntax - lines 2420-2429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2420-2429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add_programming_syntax(doc: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add_code, add_paragraph,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2420: def add_programming_syntax(doc: Document) -&gt; None:</w:t>
        <w:br/>
        <w:t xml:space="preserve"> 2421:     for title, snippet, explanation in PROGRAMMING_SYNTAX_LESSONS:</w:t>
        <w:br/>
        <w:t xml:space="preserve"> 2422:         doc.add_heading(f"Programming Syntax: {title}", level=1)</w:t>
        <w:br/>
        <w:t xml:space="preserve"> 2423:         add_code(doc, snippet)</w:t>
        <w:br/>
        <w:t xml:space="preserve"> 2424:         doc.add_paragraph(explanation)</w:t>
        <w:br/>
        <w:t xml:space="preserve"> 2425:         doc.add_heading("How this appears in the project", level=2)</w:t>
        <w:br/>
        <w:t xml:space="preserve"> 2426:         doc.add_paragraph("You will see this pattern in main.cjs, server.mjs, template-preview.js, script.js, Cloudflare Worker code, HTML files, CSS files, JSON catalogs, and GitHub workflow YAML.")</w:t>
        <w:br/>
        <w:t xml:space="preserve"> 2427:         doc.add_page_break()</w:t>
        <w:br/>
        <w:t xml:space="preserve"> 2428: </w:t>
        <w:br/>
        <w:t xml:space="preserve"> 2429:</w:t>
      </w:r>
    </w:p>
    <w:p>
      <w:pPr>
        <w:pStyle w:val="Heading3"/>
      </w:pPr>
      <w:r>
        <w:t>add_shell_syntax - lines 2430-2439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2430-2439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add_shell_syntax(doc: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add_code, add_paragraph,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2430: def add_shell_syntax(doc: Document) -&gt; None:</w:t>
        <w:br/>
        <w:t xml:space="preserve"> 2431:     for title, snippet, explanation in SHELL_SYNTAX_LESSONS:</w:t>
        <w:br/>
        <w:t xml:space="preserve"> 2432:         doc.add_heading(f"Shell Or Script Syntax: {title}", level=1)</w:t>
        <w:br/>
        <w:t xml:space="preserve"> 2433:         add_code(doc, snippet)</w:t>
        <w:br/>
        <w:t xml:space="preserve"> 2434:         doc.add_paragraph(explanation)</w:t>
        <w:br/>
        <w:t xml:space="preserve"> 2435:         doc.add_heading("Why this matters", level=2)</w:t>
        <w:br/>
        <w:t xml:space="preserve"> 2436:         doc.add_paragraph("Shell scripts glue tools together. They are not the app UI, but they install tools, build releases, deploy workers, scan directories, and enforce rules.")</w:t>
        <w:br/>
        <w:t xml:space="preserve"> 2437:         doc.add_page_break()</w:t>
        <w:br/>
        <w:t xml:space="preserve"> 2438: </w:t>
        <w:br/>
        <w:t xml:space="preserve"> 2439:</w:t>
      </w:r>
    </w:p>
    <w:p>
      <w:pPr>
        <w:pStyle w:val="Heading3"/>
      </w:pPr>
      <w:r>
        <w:t>add_caching_methods - lines 2440-2464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2440-2464 (25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add_caching_methods(doc: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2440: def add_caching_methods(doc: Document, diagrams: dict[str, Path]) -&gt; None:</w:t>
        <w:br/>
        <w:t xml:space="preserve"> 2441:     doc.add_heading("Caching Methods Used In The Builder And Website", level=1)</w:t>
        <w:br/>
        <w:t xml:space="preserve"> 2442:     add_diagram(doc, diagrams["compile-code-flow"], "Compile artifact caching happens inside the Compile Code workspace.")</w:t>
        <w:br/>
        <w:t xml:space="preserve"> 2443:     doc.add_paragraph("Caching means remembering a result so the app does not repeat slow or annoying work. This project uses several different caches, each with a different safety boundary.")</w:t>
        <w:br/>
        <w:t xml:space="preserve"> 2444:     add_table(doc, [(name, f"{where} Purpose: {purpose}") for name, where, purpose in CACHING_METHODS])</w:t>
        <w:br/>
        <w:t xml:space="preserve"> 2445:     doc.add_heading("Important safety rule", level=2)</w:t>
        <w:br/>
        <w:t xml:space="preserve"> 2446:     doc.add_paragraph("A cache must be scoped. Publishing authorization is scoped to the same repository, branch, user/machine scope, and expiration time. Compiler caches are scoped to source code, language, compiler path, runtime path, and file name. UI caches like update snooze are local convenience data and do not grant publishing access.")</w:t>
        <w:br/>
        <w:t xml:space="preserve"> 2447:     doc.add_page_break()</w:t>
        <w:br/>
        <w:t xml:space="preserve"> 2448:     for name, where, purpose in CACHING_METHODS:</w:t>
        <w:br/>
        <w:t xml:space="preserve"> 2449:         doc.add_heading(f"Cache Detail: {name}", level=1)</w:t>
        <w:br/>
        <w:t xml:space="preserve"> 2450:         if "Compiler" in name or "Compile" in name or "Terminal" in name or "source" in name:</w:t>
        <w:br/>
        <w:t xml:space="preserve"> 2451:             add_diagram(doc, diagrams["compile-code-flow"], f"Context diagram for {name}.")</w:t>
        <w:br/>
        <w:t xml:space="preserve"> 2452:         elif "Publishing" in name or "Extended trust" in name:</w:t>
        <w:br/>
        <w:t xml:space="preserve"> 2453:             add_diagram(doc, diagrams["release-pipeline"], f"Publishing authorization cache supports this release/publish workflow.")</w:t>
        <w:br/>
        <w:t xml:space="preserve"> 2454:         elif "HTTP" in name:</w:t>
        <w:br/>
        <w:t xml:space="preserve"> 2455:             add_diagram(doc, diagrams["frontend-backend-cloudflare"], f"HTTP no-store protects request freshness across frontend/backend paths.")</w:t>
        <w:br/>
        <w:t xml:space="preserve"> 2456:         add_table(doc, [</w:t>
        <w:br/>
        <w:t xml:space="preserve"> 2457:             ("Where implemented", where),</w:t>
        <w:br/>
        <w:t xml:space="preserve"> 2458:             ("Why it exists", purpose),</w:t>
        <w:br/>
        <w:t xml:space="preserve"> 2459:             ("What can go stale", "Cached data can become outdated when files, tools, versions, repositories, or user choices change."),</w:t>
        <w:br/>
        <w:t xml:space="preserve"> 2460:             ("How to refresh", "Use the explicit refresh/rebuild/authenticate action for that feature, clear the relevant local data, or restart the builder when appropriate."),</w:t>
        <w:br/>
        <w:t xml:space="preserve"> 2461:         ])</w:t>
        <w:br/>
        <w:t xml:space="preserve"> 2462:         doc.add_page_break()</w:t>
        <w:br/>
        <w:t xml:space="preserve"> 2463: </w:t>
        <w:br/>
        <w:t xml:space="preserve"> 2464:</w:t>
      </w:r>
    </w:p>
    <w:p>
      <w:pPr>
        <w:pStyle w:val="Heading3"/>
      </w:pPr>
      <w:r>
        <w:t>add_installer_details - lines 2465-2500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2465-2500 (36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add_installer_details(doc: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add_table, numbers,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2465: def add_installer_details(doc: Document, diagrams: dict[str, Path]) -&gt; None:</w:t>
        <w:br/>
        <w:t xml:space="preserve"> 2466:     doc.add_heading("How The Installer Works", level=1)</w:t>
        <w:br/>
        <w:t xml:space="preserve"> 2467:     add_diagram(doc, diagrams["release-pipeline"], "Installer and update behavior sits at the end of the release pipeline.")</w:t>
        <w:br/>
        <w:t xml:space="preserve"> 2468:     doc.add_paragraph("The installer is produced by electron-builder and customized by NSIS script code in build/installer.nsh. electron-builder gathers app files and creates the installer shell. NSIS controls Windows setup pages, duplicate install checks, shortcut behavior, Git installation checks, update behavior, and uninstall pages.")</w:t>
        <w:br/>
        <w:t xml:space="preserve"> 2469:     add_table(doc, [</w:t>
        <w:br/>
        <w:t xml:space="preserve"> 2470:         ("electron-builder", "Reads package.json build settings and packages the Electron app."),</w:t>
        <w:br/>
        <w:t xml:space="preserve"> 2471:         ("NSIS", "Runs installer wizard logic and custom script functions."),</w:t>
        <w:br/>
        <w:t xml:space="preserve"> 2472:         ("installer.nsh", "Adds OMB-specific setup pages, duplicate detection, update handling, shortcuts, and Git checks."),</w:t>
        <w:br/>
        <w:t xml:space="preserve"> 2473:         ("AppData install", "Default per-user install location avoids Program Files admin prompts."),</w:t>
        <w:br/>
        <w:t xml:space="preserve"> 2474:         ("Update install", "Existing installation is updated in place instead of creating a duplicate copy."),</w:t>
        <w:br/>
        <w:t xml:space="preserve"> 2475:     ])</w:t>
        <w:br/>
        <w:t xml:space="preserve"> 2476:     doc.add_heading("Installer flow", level=2)</w:t>
        <w:br/>
        <w:t xml:space="preserve"> 2477:     numbers(doc, [</w:t>
        <w:br/>
        <w:t xml:space="preserve"> 2478:         "customInit runs first.",</w:t>
        <w:br/>
        <w:t xml:space="preserve"> 2479:         "The installer checks for an existing registered install.",</w:t>
        <w:br/>
        <w:t xml:space="preserve"> 2480:         "If a current or newer install exists, setup stops.",</w:t>
        <w:br/>
        <w:t xml:space="preserve"> 2481:         "If an older install exists, setup treats the run as an update and uses the existing location.",</w:t>
        <w:br/>
        <w:t xml:space="preserve"> 2482:         "If no install exists, setup scans for duplicate builder copies.",</w:t>
        <w:br/>
        <w:t xml:space="preserve"> 2483:         "The custom tools page asks about desktop shortcut and publishing tools.",</w:t>
        <w:br/>
        <w:t xml:space="preserve"> 2484:         "Files are installed into the chosen per-user location.",</w:t>
        <w:br/>
        <w:t xml:space="preserve"> 2485:         "customInstall creates/removes shortcuts and optionally installs Git for Windows.",</w:t>
        <w:br/>
        <w:t xml:space="preserve"> 2486:         "The uninstaller has its own page explaining what will and will not be removed.",</w:t>
        <w:br/>
        <w:t xml:space="preserve"> 2487:     ])</w:t>
        <w:br/>
        <w:t xml:space="preserve"> 2488:     doc.add_page_break()</w:t>
        <w:br/>
        <w:t xml:space="preserve"> 2489:     for name, description in INSTALLER_FUNCTIONS:</w:t>
        <w:br/>
        <w:t xml:space="preserve"> 2490:         doc.add_heading(f"Installer Function: {name}", level=1)</w:t>
        <w:br/>
        <w:t xml:space="preserve"> 2491:         doc.add_paragraph(description)</w:t>
        <w:br/>
        <w:t xml:space="preserve"> 2492:         add_table(doc, [</w:t>
        <w:br/>
        <w:t xml:space="preserve"> 2493:             ("File", "build/installer.nsh"),</w:t>
        <w:br/>
        <w:t xml:space="preserve"> 2494:             ("Syntax family", "NSIS installer scripting"),</w:t>
        <w:br/>
        <w:t xml:space="preserve"> 2495:             ("Function job", description),</w:t>
        <w:br/>
        <w:t xml:space="preserve"> 2496:             ("Beginner note", "Installer functions run during setup/uninstall, not while the normal builder UI is being used."),</w:t>
        <w:br/>
        <w:t xml:space="preserve"> 2497:         ])</w:t>
        <w:br/>
        <w:t xml:space="preserve"> 2498:         doc.add_page_break()</w:t>
        <w:br/>
        <w:t xml:space="preserve"> 2499: </w:t>
        <w:br/>
        <w:t xml:space="preserve"> 2500:</w:t>
      </w:r>
    </w:p>
    <w:p>
      <w:pPr>
        <w:pStyle w:val="Heading3"/>
      </w:pPr>
      <w:r>
        <w:t>add_function_maps - lines 2501-2528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2501-2528 (28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add_function_maps(doc: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2501: def add_function_maps(doc: Document, diagrams: dict[str, Path]) -&gt; None:</w:t>
        <w:br/>
        <w:t xml:space="preserve"> 2502:     for file_name, group_purpose, functions in FUNCTION_GROUPS:</w:t>
        <w:br/>
        <w:t xml:space="preserve"> 2503:         doc.add_heading(f"Function Map: {file_name}", level=1)</w:t>
        <w:br/>
        <w:t xml:space="preserve"> 2504:         if file_name == "main.cjs":</w:t>
        <w:br/>
        <w:t xml:space="preserve"> 2505:             add_diagram(doc, diagrams["electron-runtime"], "Electron startup functions sit inside this runtime flow.")</w:t>
        <w:br/>
        <w:t xml:space="preserve"> 2506:         elif file_name == "server.mjs":</w:t>
        <w:br/>
        <w:t xml:space="preserve"> 2507:             add_diagram(doc, diagrams["frontend-backend-cloudflare"], "server.mjs is the local backend layer in this map.")</w:t>
        <w:br/>
        <w:t xml:space="preserve"> 2508:         elif file_name == "template-preview.js":</w:t>
        <w:br/>
        <w:t xml:space="preserve"> 2509:             add_diagram(doc, diagrams["builder-to-site-files"], "template-preview.js is the builder frontend that sends edits toward parser output.")</w:t>
        <w:br/>
        <w:t xml:space="preserve"> 2510:         elif file_name == "script.js":</w:t>
        <w:br/>
        <w:t xml:space="preserve"> 2511:             add_diagram(doc, diagrams["cloudflare-ai-flow"], "script.js owns the public website behavior, including the AI chat request path.")</w:t>
        <w:br/>
        <w:t xml:space="preserve"> 2512:         doc.add_paragraph(group_purpose)</w:t>
        <w:br/>
        <w:t xml:space="preserve"> 2513:         add_table(doc, [(name, description) for name, description in functions])</w:t>
        <w:br/>
        <w:t xml:space="preserve"> 2514:         doc.add_heading("How to use this map", level=2)</w:t>
        <w:br/>
        <w:t xml:space="preserve"> 2515:         doc.add_paragraph("When debugging, find the user action first, then find the function group that owns it. For example, a compile terminal issue starts in template-preview.js, then calls server.mjs, then returns output back to template-preview.js.")</w:t>
        <w:br/>
        <w:t xml:space="preserve"> 2516:         doc.add_page_break()</w:t>
        <w:br/>
        <w:t xml:space="preserve"> 2517:         for name, description in functions:</w:t>
        <w:br/>
        <w:t xml:space="preserve"> 2518:             doc.add_heading(f"Function Detail: {file_name} -&gt; {name}", level=1)</w:t>
        <w:br/>
        <w:t xml:space="preserve"> 2519:             doc.add_paragraph(description)</w:t>
        <w:br/>
        <w:t xml:space="preserve"> 2520:             add_table(doc, [</w:t>
        <w:br/>
        <w:t xml:space="preserve"> 2521:                 ("File", file_name),</w:t>
        <w:br/>
        <w:t xml:space="preserve"> 2522:                 ("Function", name),</w:t>
        <w:br/>
        <w:t xml:space="preserve"> 2523:                 ("Responsibility", description),</w:t>
        <w:br/>
        <w:t xml:space="preserve"> 2524:                 ("Debug question", "What input does this function receive, what output or state change does it produce, and what function calls it next?"),</w:t>
        <w:br/>
        <w:t xml:space="preserve"> 2525:             ])</w:t>
        <w:br/>
        <w:t xml:space="preserve"> 2526:             doc.add_page_break()</w:t>
        <w:br/>
        <w:t xml:space="preserve"> 2527: </w:t>
        <w:br/>
        <w:t xml:space="preserve"> 2528:</w:t>
      </w:r>
    </w:p>
    <w:p>
      <w:pPr>
        <w:pStyle w:val="Heading3"/>
      </w:pPr>
      <w:r>
        <w:t>add_architecture - lines 2529-2548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2529-2548 (20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add_architecture(doc: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get, add_diagram, add_code, bullets,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2529: def add_architecture(doc: Document, diagrams: dict[str, Path]) -&gt; None:</w:t>
        <w:br/>
        <w:t xml:space="preserve"> 2530:     for title, body, diagram in ARCHITECTURE_PAGES:</w:t>
        <w:br/>
        <w:t xml:space="preserve"> 2531:         doc.add_heading(title, level=1)</w:t>
        <w:br/>
        <w:t xml:space="preserve"> 2532:         doc.add_paragraph(body)</w:t>
        <w:br/>
        <w:t xml:space="preserve"> 2533:         diagram_name = ARCHITECTURE_DIAGRAM_BY_TITLE.get(title)</w:t>
        <w:br/>
        <w:t xml:space="preserve"> 2534:         if diagram_name:</w:t>
        <w:br/>
        <w:t xml:space="preserve"> 2535:             add_diagram(doc, diagrams[diagram_name], f"Generated block diagram: {title}.")</w:t>
        <w:br/>
        <w:t xml:space="preserve"> 2536:         doc.add_heading("Text version of the block diagram", level=2)</w:t>
        <w:br/>
        <w:t xml:space="preserve"> 2537:         add_code(doc, diagram)</w:t>
        <w:br/>
        <w:t xml:space="preserve"> 2538:         doc.add_heading("Beginner explanation", level=2)</w:t>
        <w:br/>
        <w:t xml:space="preserve"> 2539:         doc.add_paragraph("Read each arrow as 'this thing talks to the next thing.' The important rule is that editing happens locally in the builder, while viewing happens publicly on the website after generated static files are published.")</w:t>
        <w:br/>
        <w:t xml:space="preserve"> 2540:         doc.add_heading("What can break", level=2)</w:t>
        <w:br/>
        <w:t xml:space="preserve"> 2541:         bullets(doc, [</w:t>
        <w:br/>
        <w:t xml:space="preserve"> 2542:             "If local builder state is not saved, the parser may not see the latest edits.",</w:t>
        <w:br/>
        <w:t xml:space="preserve"> 2543:             "If Git authentication or branch state is wrong, Apply to site cannot safely push.",</w:t>
        <w:br/>
        <w:t xml:space="preserve"> 2544:             "If public hosting cache is stale, a phone may show an older copy until refresh or cache expiry.",</w:t>
        <w:br/>
        <w:t xml:space="preserve"> 2545:         ])</w:t>
        <w:br/>
        <w:t xml:space="preserve"> 2546:         doc.add_page_break()</w:t>
        <w:br/>
        <w:t xml:space="preserve"> 2547: </w:t>
        <w:br/>
        <w:t xml:space="preserve"> 2548:</w:t>
      </w:r>
    </w:p>
    <w:p>
      <w:pPr>
        <w:pStyle w:val="Heading3"/>
      </w:pPr>
      <w:r>
        <w:t>add_file_communication - lines 2549-2571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2549-2571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add_file_communication(doc: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add_table, bullets,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2549: def add_file_communication(doc: Document, diagrams: dict[str, Path]) -&gt; None:</w:t>
        <w:br/>
        <w:t xml:space="preserve"> 2550:     doc.add_heading("How The Important Files Communicate", level=1)</w:t>
        <w:br/>
        <w:t xml:space="preserve"> 2551:     add_diagram(doc, diagrams["file-communication-map"], "Generated map of the main builder files and public website files.")</w:t>
        <w:br/>
        <w:t xml:space="preserve"> 2552:     doc.add_paragraph("This is the file-level mental model. The desktop app starts in main.cjs, the backend lives in server.mjs, the builder screen is template-preview.html with template-preview.css and template-preview.js, and the public website is index.html with styles.css, script.js, projects.json, and assets.")</w:t>
        <w:br/>
        <w:t xml:space="preserve"> 2553:     add_table(doc, [</w:t>
        <w:br/>
        <w:t xml:space="preserve"> 2554:         ("main.cjs -&gt; server.mjs", "Electron starts the backend so the builder UI can call local APIs."),</w:t>
        <w:br/>
        <w:t xml:space="preserve"> 2555:         ("main.cjs -&gt; template-preview.html", "Electron opens the builder window and loads the builder HTML file."),</w:t>
        <w:br/>
        <w:t xml:space="preserve"> 2556:         ("template-preview.html -&gt; template-preview.js", "The builder HTML loads the JavaScript that handles editing, saving, previewing, compile code, and publishing UI."),</w:t>
        <w:br/>
        <w:t xml:space="preserve"> 2557:         ("template-preview.js -&gt; server.mjs", "The builder uses fetch requests to ask the backend to save files, parse projects, run Git, run compilers, or publish."),</w:t>
        <w:br/>
        <w:t xml:space="preserve"> 2558:         ("server.mjs -&gt; projects.json", "The parser writes public project data used by the website."),</w:t>
        <w:br/>
        <w:t xml:space="preserve"> 2559:         ("index.html -&gt; script.js/styles.css", "The public page loads its behavior and visual design."),</w:t>
        <w:br/>
        <w:t xml:space="preserve"> 2560:         ("script.js -&gt; projects.json", "The public website reads the generated catalog to render project windows."),</w:t>
        <w:br/>
        <w:t xml:space="preserve"> 2561:     ])</w:t>
        <w:br/>
        <w:t xml:space="preserve"> 2562:     doc.add_heading("Why this communication shape is useful", level=2)</w:t>
        <w:br/>
        <w:t xml:space="preserve"> 2563:     bullets(doc, [</w:t>
        <w:br/>
        <w:t xml:space="preserve"> 2564:         "The public website can stay static and fast.",</w:t>
        <w:br/>
        <w:t xml:space="preserve"> 2565:         "The builder can safely use local-only features without exposing them online.",</w:t>
        <w:br/>
        <w:t xml:space="preserve"> 2566:         "The parser creates a clean boundary between editable state and visitor-facing output.",</w:t>
        <w:br/>
        <w:t xml:space="preserve"> 2567:         "The same project data can be previewed locally before it is published.",</w:t>
        <w:br/>
        <w:t xml:space="preserve"> 2568:     ])</w:t>
        <w:br/>
        <w:t xml:space="preserve"> 2569:     doc.add_page_break()</w:t>
        <w:br/>
        <w:t xml:space="preserve"> 2570: </w:t>
        <w:br/>
        <w:t xml:space="preserve"> 2571:</w:t>
      </w:r>
    </w:p>
    <w:p>
      <w:pPr>
        <w:pStyle w:val="Heading3"/>
      </w:pPr>
      <w:r>
        <w:t>add_tool_build_map - lines 2572-2581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2572-2581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add_tool_build_map(doc: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2572: def add_tool_build_map(doc: Document, diagrams: dict[str, Path]) -&gt; None:</w:t>
        <w:br/>
        <w:t xml:space="preserve"> 2573:     doc.add_heading("What Tool Builds What", level=1)</w:t>
        <w:br/>
        <w:t xml:space="preserve"> 2574:     add_diagram(doc, diagrams["tool-build-map"], "Generated map showing which tool owns each part of the build and release process.")</w:t>
        <w:br/>
        <w:t xml:space="preserve"> 2575:     doc.add_paragraph("A common source of confusion is thinking one tool builds everything. In this project, each tool has a narrow job. pnpm installs dependencies, Electron runs the app, electron-builder packages the app, NSIS makes the installer, Git moves files, GitHub Actions automates release builds, Wrangler deploys Cloudflare Worker code, and compilers run project source code.")</w:t>
        <w:br/>
        <w:t xml:space="preserve"> 2576:     add_table(doc, [(tool, f"{builds} Used for: {where}") for tool, builds, where in TOOL_BUILD_ROWS])</w:t>
        <w:br/>
        <w:t xml:space="preserve"> 2577:     doc.add_heading("Beginner shortcut", level=2)</w:t>
        <w:br/>
        <w:t xml:space="preserve"> 2578:     doc.add_paragraph("When something fails, ask which tool owns that step. Installer failure points toward NSIS or electron-builder. AI backend failure points toward Cloudflare Worker or Wrangler. Website publish failure points toward Git, GitHub, branch state, or authentication.")</w:t>
        <w:br/>
        <w:t xml:space="preserve"> 2579:     doc.add_page_break()</w:t>
        <w:br/>
        <w:t xml:space="preserve"> 2580: </w:t>
        <w:br/>
        <w:t xml:space="preserve"> 2581:</w:t>
      </w:r>
    </w:p>
    <w:p>
      <w:pPr>
        <w:pStyle w:val="Heading3"/>
      </w:pPr>
      <w:r>
        <w:t>add_software_decisions - lines 2582-2600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2582-2600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add_software_decisions(doc: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add_table, bullets,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2582: def add_software_decisions(doc: Document) -&gt; None:</w:t>
        <w:br/>
        <w:t xml:space="preserve"> 2583:     for title, body in SOFTWARE_DECISIONS:</w:t>
        <w:br/>
        <w:t xml:space="preserve"> 2584:         doc.add_heading(f"Software Engineering Decision: {title}", level=1)</w:t>
        <w:br/>
        <w:t xml:space="preserve"> 2585:         doc.add_paragraph(body)</w:t>
        <w:br/>
        <w:t xml:space="preserve"> 2586:         add_table(doc, [</w:t>
        <w:br/>
        <w:t xml:space="preserve"> 2587:             ("Decision", title),</w:t>
        <w:br/>
        <w:t xml:space="preserve"> 2588:             ("Reason", body),</w:t>
        <w:br/>
        <w:t xml:space="preserve"> 2589:             ("What it protects", "Predictable publishing, safer public/private separation, easier updates, clearer debugging, or better user experience."),</w:t>
        <w:br/>
        <w:t xml:space="preserve"> 2590:             ("Tradeoff", "The design may add more files or moving parts, but each moving part has a defined job."),</w:t>
        <w:br/>
        <w:t xml:space="preserve"> 2591:         ])</w:t>
        <w:br/>
        <w:t xml:space="preserve"> 2592:         doc.add_heading("How to evaluate this later", level=2)</w:t>
        <w:br/>
        <w:t xml:space="preserve"> 2593:         bullets(doc, [</w:t>
        <w:br/>
        <w:t xml:space="preserve"> 2594:             "If the feature becomes hard to maintain, check whether responsibilities are mixed across too many files.",</w:t>
        <w:br/>
        <w:t xml:space="preserve"> 2595:             "If users are confused, improve the builder UI or guide rather than exposing implementation details.",</w:t>
        <w:br/>
        <w:t xml:space="preserve"> 2596:             "If publishing becomes risky, tighten the parser and authentication boundary first.",</w:t>
        <w:br/>
        <w:t xml:space="preserve"> 2597:         ])</w:t>
        <w:br/>
        <w:t xml:space="preserve"> 2598:         doc.add_page_break()</w:t>
        <w:br/>
        <w:t xml:space="preserve"> 2599: </w:t>
        <w:br/>
        <w:t xml:space="preserve"> 2600:</w:t>
      </w:r>
    </w:p>
    <w:p>
      <w:pPr>
        <w:pStyle w:val="Heading3"/>
      </w:pPr>
      <w:r>
        <w:t>add_system_layers - lines 2601-2616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2601-2616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add_system_layers(doc: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add_page_break, add_table, add_code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2601: def add_system_layers(doc: Document, diagrams: dict[str, Path]) -&gt; None:</w:t>
        <w:br/>
        <w:t xml:space="preserve"> 2602:     doc.add_heading("AI, Frontend, Backend, Cloudflare, And Secrets", level=1)</w:t>
        <w:br/>
        <w:t xml:space="preserve"> 2603:     add_diagram(doc, diagrams["frontend-backend-cloudflare"], "Generated map of the frontend, backend, Cloudflare Worker, AI provider, and secret boundary.")</w:t>
        <w:br/>
        <w:t xml:space="preserve"> 2604:     doc.add_paragraph("This section separates the major layers so you know where to look when something breaks. The frontend draws and captures input. The backend performs protected work. Cloudflare hosts the public AI endpoint. Secrets stay server-side.")</w:t>
        <w:br/>
        <w:t xml:space="preserve"> 2605:     doc.add_page_break()</w:t>
        <w:br/>
        <w:t xml:space="preserve"> 2606:     for title, body, rows, snippet in SYSTEM_LAYER_SECTIONS:</w:t>
        <w:br/>
        <w:t xml:space="preserve"> 2607:         doc.add_heading(title, level=1)</w:t>
        <w:br/>
        <w:t xml:space="preserve"> 2608:         doc.add_paragraph(body)</w:t>
        <w:br/>
        <w:t xml:space="preserve"> 2609:         add_table(doc, rows)</w:t>
        <w:br/>
        <w:t xml:space="preserve"> 2610:         doc.add_heading("Representative code or command", level=2)</w:t>
        <w:br/>
        <w:t xml:space="preserve"> 2611:         add_code(doc, snippet)</w:t>
        <w:br/>
        <w:t xml:space="preserve"> 2612:         doc.add_heading("Debug question", level=2)</w:t>
        <w:br/>
        <w:t xml:space="preserve"> 2613:         doc.add_paragraph("Ask which layer owns the problem: did the UI send the request, did the backend receive it, did the service have the needed secret or tool, and did the response come back in the format the UI expects?")</w:t>
        <w:br/>
        <w:t xml:space="preserve"> 2614:         doc.add_page_break()</w:t>
        <w:br/>
        <w:t xml:space="preserve"> 2615: </w:t>
        <w:br/>
        <w:t xml:space="preserve"> 2616:</w:t>
      </w:r>
    </w:p>
    <w:p>
      <w:pPr>
        <w:pStyle w:val="Heading3"/>
      </w:pPr>
      <w:r>
        <w:t>add_workflows - lines 2617-2650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2617-2650 (34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add_workflows(doc: Document, files: list[str],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numbers, add_paragraph, add_page_break, startswith, read_text, get, add_code, join, splitlines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2617: def add_workflows(doc: Document, files: list[str], diagrams: dict[str, Path]) -&gt; None:</w:t>
        <w:br/>
        <w:t xml:space="preserve"> 2618:     workflows = [</w:t>
        <w:br/>
        <w:t xml:space="preserve"> 2619:         ("Content Creation Workflow", ["Open the builder.", "Edit profile, front-page text, portfolio areas, or projects.", "Save project or Save all sections.", "Open preview and inspect the exact public layout.", "Save draft.", "Apply to site after the target is authenticated."]),</w:t>
        <w:br/>
        <w:t xml:space="preserve"> 2620:         ("Project Creation Workflow", ["Click Add project.", "Choose category.", "Choose appearance.", "Enter title.", "Edit overview and sections.", "Add files, images, links, code blocks, and compile-code evidence.", "Save project so the parser can build the project preview."]),</w:t>
        <w:br/>
        <w:t xml:space="preserve"> 2621:         ("Publishing Workflow", ["Enter repository target.", "Authenticate GitHub write access.", "Load from target if the target already has content.", "Save draft.", "Apply to site.", "Git commits and pushes generated files.", "GitHub Pages or Cloudflare serves the updated website."]),</w:t>
        <w:br/>
        <w:t xml:space="preserve"> 2622:         ("Update Workflow", ["The installed app checks GitHub Releases.", "If a newer version exists, the app shows an update dialog.", "The updater downloads the installer.", "The app closes itself.", "The installer updates the existing AppData install.", "The app relaunches after the installer finishes."]),</w:t>
        <w:br/>
        <w:t xml:space="preserve"> 2623:         ("Compile Code Workflow", ["Create or import a source file.", "Pick the language.", "For Verilog/SystemVerilog, mark design files as Design and create or import a Testbench file.", "Keep $dumpfile and $dumpvars in the HDL testbench so the signal scope can draw waveforms.", "Save source.", "Run beautifier if desired.", "Compile or run.", "Read terminal output, messages log, and HDL scope when available.", "Append the source code to a project section when ready."]),</w:t>
        <w:br/>
        <w:t xml:space="preserve"> 2624:     ]</w:t>
        <w:br/>
        <w:t xml:space="preserve"> 2625:     for title, steps in workflows:</w:t>
        <w:br/>
        <w:t xml:space="preserve"> 2626:         doc.add_heading(title, level=1)</w:t>
        <w:br/>
        <w:t xml:space="preserve"> 2627:         if title in {"Content Creation Workflow", "Project Creation Workflow", "Publishing Workflow"}:</w:t>
        <w:br/>
        <w:t xml:space="preserve"> 2628:             add_diagram(doc, diagrams["builder-to-site-files"], f"Generated flow diagram supporting {title}.")</w:t>
        <w:br/>
        <w:t xml:space="preserve"> 2629:         if title == "Update Workflow":</w:t>
        <w:br/>
        <w:t xml:space="preserve"> 2630:             add_diagram(doc, diagrams["release-pipeline"], "Generated release/update pipeline diagram.")</w:t>
        <w:br/>
        <w:t xml:space="preserve"> 2631:         if title == "Compile Code Workflow":</w:t>
        <w:br/>
        <w:t xml:space="preserve"> 2632:             add_diagram(doc, diagrams["compile-code-flow"], "Generated Compile Code workflow diagram.")</w:t>
        <w:br/>
        <w:t xml:space="preserve"> 2633:         numbers(doc, steps)</w:t>
        <w:br/>
        <w:t xml:space="preserve"> 2634:         doc.add_heading("Plain-English mental model", level=2)</w:t>
        <w:br/>
        <w:t xml:space="preserve"> 2635:         doc.add_paragraph("A workflow is just a repeatable recipe. The builder turns complicated actions into visible buttons so you do not need to remember shell commands every time.")</w:t>
        <w:br/>
        <w:t xml:space="preserve"> 2636:         doc.add_page_break()</w:t>
        <w:br/>
        <w:t xml:space="preserve"> 2637: </w:t>
        <w:br/>
        <w:t xml:space="preserve"> 2638:     for workflow in [f for f in files if f.startswith(".github/workflows/")]:</w:t>
        <w:br/>
        <w:t xml:space="preserve"> 2639:         text = (REPO / workflow).read_text(encoding="utf-8", errors="replace")</w:t>
        <w:br/>
        <w:t xml:space="preserve"> 2640:         doc.add_heading(f"GitHub Workflow File: {workflow}", level=1)</w:t>
        <w:br/>
        <w:t xml:space="preserve"> 2641:         doc.add_paragraph(FILE_DESCRIPTIONS.get(workflow, "GitHub Actions workflow file."))</w:t>
        <w:br/>
        <w:t xml:space="preserve"> 2642:         doc.add_heading("What a GitHub workflow is", level=2)</w:t>
        <w:br/>
        <w:t xml:space="preserve"> 2643:         doc.add_paragraph("A workflow is an automated script GitHub runs in the cloud. Instead of you manually building installers or enforcing branch rules, GitHub reads this YAML file and executes each job on a temporary machine.")</w:t>
        <w:br/>
        <w:t xml:space="preserve"> 2644:         doc.add_heading("Important YAML excerpt", level=2)</w:t>
        <w:br/>
        <w:t xml:space="preserve"> 2645:         add_code(doc, "\n".join(text.splitlines()[:80]))</w:t>
        <w:br/>
        <w:t xml:space="preserve"> 2646:         doc.add_heading("Tradeoff", level=2)</w:t>
        <w:br/>
        <w:t xml:space="preserve"> 2647:         doc.add_paragraph("Automated workflows reduce mistakes, but a bad workflow can block good merges. That is why the main branch gate should be strict but understandable.")</w:t>
        <w:br/>
        <w:t xml:space="preserve"> 2648:         doc.add_page_break()</w:t>
        <w:br/>
        <w:t xml:space="preserve"> 2649: </w:t>
        <w:br/>
        <w:t xml:space="preserve"> 2650:</w:t>
      </w:r>
    </w:p>
    <w:p>
      <w:pPr>
        <w:pStyle w:val="Heading3"/>
      </w:pPr>
      <w:r>
        <w:t>file_type - lines 2651-2658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2651-2658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file_type(path: Path, repo_path: str)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endswith, lower, lstrip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2651: def file_type(path: Path, repo_path: str) -&gt; str:</w:t>
        <w:br/>
        <w:t xml:space="preserve"> 2652:     if repo_path.endswith(".gitkeep"):</w:t>
        <w:br/>
        <w:t xml:space="preserve"> 2653:         return "folder marker"</w:t>
        <w:br/>
        <w:t xml:space="preserve"> 2654:     if path.suffix:</w:t>
        <w:br/>
        <w:t xml:space="preserve"> 2655:         return path.suffix.lower().lstrip(".")</w:t>
        <w:br/>
        <w:t xml:space="preserve"> 2656:     return "no extension"</w:t>
        <w:br/>
        <w:t xml:space="preserve"> 2657: </w:t>
        <w:br/>
        <w:t xml:space="preserve"> 2658:</w:t>
      </w:r>
    </w:p>
    <w:p>
      <w:pPr>
        <w:pStyle w:val="Heading3"/>
      </w:pPr>
      <w:r>
        <w:t>add_files - lines 2659-2688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2659-2688 (30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add_files(doc: Document, files: list[str])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get, add_table, file_type, stat, exists, is_file, lower, read_text, splitlines, add_code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2659: def add_files(doc: Document, files: list[str]) -&gt; None:</w:t>
        <w:br/>
        <w:t xml:space="preserve"> 2660:     text_exts = {".js", ".mjs", ".cjs", ".html", ".css", ".json", ".md", ".txt", ".yml", ".yaml", ".toml", ".nsh", ""}</w:t>
        <w:br/>
        <w:t xml:space="preserve"> 2661:     for repo_file in files:</w:t>
        <w:br/>
        <w:t xml:space="preserve"> 2662:         path = REPO / repo_file</w:t>
        <w:br/>
        <w:t xml:space="preserve"> 2663:         doc.add_heading(f"File Explained: {repo_file}", level=1)</w:t>
        <w:br/>
        <w:t xml:space="preserve"> 2664:         doc.add_paragraph(FILE_DESCRIPTIONS.get(repo_file, "Tracked repository file used by the builder or public website."))</w:t>
        <w:br/>
        <w:t xml:space="preserve"> 2665:         add_table(doc, [</w:t>
        <w:br/>
        <w:t xml:space="preserve"> 2666:             ("Type", file_type(path, repo_file)),</w:t>
        <w:br/>
        <w:t xml:space="preserve"> 2667:             ("Size", f"{path.stat().st_size:,} bytes" if path.exists() else "missing locally"),</w:t>
        <w:br/>
        <w:t xml:space="preserve"> 2668:             ("Used by", "Builder app, public site, installer, Cloudflare, or GitHub workflow depending on the path."),</w:t>
        <w:br/>
        <w:t xml:space="preserve"> 2669:             ("Beginner idea", "A repository is a folder Git tracks. This file is one object Git can version, review, and publish."),</w:t>
        <w:br/>
        <w:t xml:space="preserve"> 2670:         ])</w:t>
        <w:br/>
        <w:t xml:space="preserve"> 2671:         if path.exists() and path.is_file() and path.suffix.lower() in text_exts:</w:t>
        <w:br/>
        <w:t xml:space="preserve"> 2672:             lines = path.read_text(encoding="utf-8", errors="replace").splitlines()</w:t>
        <w:br/>
        <w:t xml:space="preserve"> 2673:             doc.add_heading("Representative snippet", level=2)</w:t>
        <w:br/>
        <w:t xml:space="preserve"> 2674:             add_code(doc, "\n".join(lines[:24]) if lines else "(empty file)")</w:t>
        <w:br/>
        <w:t xml:space="preserve"> 2675:             if len(lines) &gt; 24:</w:t>
        <w:br/>
        <w:t xml:space="preserve"> 2676:                 doc.add_paragraph(f"Only the first 24 lines are shown here. The full file has {len(lines):,} lines and should be opened in the repository when editing.")</w:t>
        <w:br/>
        <w:t xml:space="preserve"> 2677:         else:</w:t>
        <w:br/>
        <w:t xml:space="preserve"> 2678:             doc.add_heading("Binary or asset note", level=2)</w:t>
        <w:br/>
        <w:t xml:space="preserve"> 2679:             doc.add_paragraph("This is treated as an asset. The guide explains its purpose, but the raw binary content is not printed because raw image/icon bytes would not be useful to read in Word.")</w:t>
        <w:br/>
        <w:t xml:space="preserve"> 2680:         doc.add_heading("Safe editing rule", level=2)</w:t>
        <w:br/>
        <w:t xml:space="preserve"> 2681:         bullets(doc, [</w:t>
        <w:br/>
        <w:t xml:space="preserve"> 2682:             "Make changes on a feature branch from development.",</w:t>
        <w:br/>
        <w:t xml:space="preserve"> 2683:             "Preview or test the behavior before merging.",</w:t>
        <w:br/>
        <w:t xml:space="preserve"> 2684:             "Do not edit generated/public files by hand if the builder parser is supposed to generate them.",</w:t>
        <w:br/>
        <w:t xml:space="preserve"> 2685:         ])</w:t>
        <w:br/>
        <w:t xml:space="preserve"> 2686:         doc.add_page_break()</w:t>
        <w:br/>
        <w:t xml:space="preserve"> 2687: </w:t>
        <w:br/>
        <w:t xml:space="preserve"> 2688:</w:t>
      </w:r>
    </w:p>
    <w:p>
      <w:pPr>
        <w:pStyle w:val="Heading3"/>
      </w:pPr>
      <w:r>
        <w:t>add_commands - lines 2689-2703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2689-2703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add_commands(doc: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add_code, add_table, add_paragraph,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2689: def add_commands(doc: Document) -&gt; None:</w:t>
        <w:br/>
        <w:t xml:space="preserve"> 2690:     for command, explanation, why in COMMAND_LESSONS:</w:t>
        <w:br/>
        <w:t xml:space="preserve"> 2691:         doc.add_heading(f"Command Explained: {command}", level=1)</w:t>
        <w:br/>
        <w:t xml:space="preserve"> 2692:         add_code(doc, command)</w:t>
        <w:br/>
        <w:t xml:space="preserve"> 2693:         add_table(doc, [</w:t>
        <w:br/>
        <w:t xml:space="preserve"> 2694:             ("What it does", explanation),</w:t>
        <w:br/>
        <w:t xml:space="preserve"> 2695:             ("Why it matters", why),</w:t>
        <w:br/>
        <w:t xml:space="preserve"> 2696:             ("Where used", "Local development, GitHub Actions, builder publishing, installer testing, or compiler execution."),</w:t>
        <w:br/>
        <w:t xml:space="preserve"> 2697:             ("Beginner warning", "Run commands from the correct folder. In this project, most development commands belong in the builder repository root."),</w:t>
        <w:br/>
        <w:t xml:space="preserve"> 2698:         ])</w:t>
        <w:br/>
        <w:t xml:space="preserve"> 2699:         doc.add_heading("How to read command output", level=2)</w:t>
        <w:br/>
        <w:t xml:space="preserve"> 2700:         doc.add_paragraph("Command output is the program talking back to you. Success output usually names what happened. Error output usually names a missing file, missing tool, denied permission, wrong branch, or failed compile step.")</w:t>
        <w:br/>
        <w:t xml:space="preserve"> 2701:         doc.add_page_break()</w:t>
        <w:br/>
        <w:t xml:space="preserve"> 2702: </w:t>
        <w:br/>
        <w:t xml:space="preserve"> 2703:</w:t>
      </w:r>
    </w:p>
    <w:p>
      <w:pPr>
        <w:pStyle w:val="Heading3"/>
      </w:pPr>
      <w:r>
        <w:t>add_features - lines 2704-2726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2704-2726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add_features(doc: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lower,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2704: def add_features(doc: Document, diagrams: dict[str, Path]) -&gt; None:</w:t>
        <w:br/>
        <w:t xml:space="preserve"> 2705:     for topic in FEATURE_TOPICS:</w:t>
        <w:br/>
        <w:t xml:space="preserve"> 2706:         doc.add_heading(f"Builder Feature: {topic}", level=1)</w:t>
        <w:br/>
        <w:t xml:space="preserve"> 2707:         if topic in {"Compile Code workspace", "HDL testbench requirement", "HDL signal scope", "Terminal output", "Messages log", "Append code to project"}:</w:t>
        <w:br/>
        <w:t xml:space="preserve"> 2708:             add_diagram(doc, diagrams["compile-code-flow"], f"Context diagram for {topic}.")</w:t>
        <w:br/>
        <w:t xml:space="preserve"> 2709:         elif topic in {"AI chat", "Cloudflare AI worker"}:</w:t>
        <w:br/>
        <w:t xml:space="preserve"> 2710:             add_diagram(doc, diagrams["cloudflare-ai-flow"], f"Context diagram for {topic}.")</w:t>
        <w:br/>
        <w:t xml:space="preserve"> 2711:         elif topic in {"Installer workflow", "Updater workflow", "Release tags", "Branch protection"}:</w:t>
        <w:br/>
        <w:t xml:space="preserve"> 2712:             add_diagram(doc, diagrams["release-pipeline"], f"Context diagram for {topic}.")</w:t>
        <w:br/>
        <w:t xml:space="preserve"> 2713:         elif topic in {"Project preview", "Full portfolio preview", "Project parser", "Asset synchronization"}:</w:t>
        <w:br/>
        <w:t xml:space="preserve"> 2714:             add_diagram(doc, diagrams["builder-to-site-files"], f"Context diagram for {topic}.")</w:t>
        <w:br/>
        <w:t xml:space="preserve"> 2715:         doc.add_paragraph(f"This page explains the {topic.lower()} area of the OMB builder and website system.")</w:t>
        <w:br/>
        <w:t xml:space="preserve"> 2716:         add_table(doc, [</w:t>
        <w:br/>
        <w:t xml:space="preserve"> 2717:             ("Owner view", "The builder exposes controls for creating, editing, saving, previewing, or publishing this area."),</w:t>
        <w:br/>
        <w:t xml:space="preserve"> 2718:             ("Visitor view", "The public website shows only parsed, approved output. Editing controls stay private."),</w:t>
        <w:br/>
        <w:t xml:space="preserve"> 2719:             ("Parser role", "The parser converts local builder state into website-safe data and markup."),</w:t>
        <w:br/>
        <w:t xml:space="preserve"> 2720:             ("Risk", "If this area is not saved before preview or publishing, the public site may show an older version."),</w:t>
        <w:br/>
        <w:t xml:space="preserve"> 2721:         ])</w:t>
        <w:br/>
        <w:t xml:space="preserve"> 2722:         doc.add_heading("Plain-English example", level=2)</w:t>
        <w:br/>
        <w:t xml:space="preserve"> 2723:         doc.add_paragraph("Think of the builder as the kitchen and the public website as the plate served to visitors. The parser is the person plating the content neatly. Visitors should never see the prep controls.")</w:t>
        <w:br/>
        <w:t xml:space="preserve"> 2724:         doc.add_page_break()</w:t>
        <w:br/>
        <w:t xml:space="preserve"> 2725: </w:t>
        <w:br/>
        <w:t xml:space="preserve"> 2726:</w:t>
      </w:r>
    </w:p>
    <w:p>
      <w:pPr>
        <w:pStyle w:val="Heading3"/>
      </w:pPr>
      <w:r>
        <w:t>add_tradeoffs - lines 2727-2738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2727-2738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add_tradeoffs(doc: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2727: def add_tradeoffs(doc: Document) -&gt; None:</w:t>
        <w:br/>
        <w:t xml:space="preserve"> 2728:     for title, body in TRADEOFFS:</w:t>
        <w:br/>
        <w:t xml:space="preserve"> 2729:         doc.add_heading(f"Tradeoff: {title}", level=1)</w:t>
        <w:br/>
        <w:t xml:space="preserve"> 2730:         doc.add_paragraph(body)</w:t>
        <w:br/>
        <w:t xml:space="preserve"> 2731:         add_table(doc, [</w:t>
        <w:br/>
        <w:t xml:space="preserve"> 2732:             ("Benefit", "The chosen direction fits the current builder goal: owner-controlled, local-first, preview-before-publish portfolio creation."),</w:t>
        <w:br/>
        <w:t xml:space="preserve"> 2733:             ("Cost", "Every architecture choice gives up something. Usually the cost is complexity, setup work, or less flexibility in another direction."),</w:t>
        <w:br/>
        <w:t xml:space="preserve"> 2734:             ("Decision rule", "Prefer the option that keeps publishing safe, previews accurate, and editing understandable."),</w:t>
        <w:br/>
        <w:t xml:space="preserve"> 2735:         ])</w:t>
        <w:br/>
        <w:t xml:space="preserve"> 2736:         doc.add_page_break()</w:t>
        <w:br/>
        <w:t xml:space="preserve"> 2737: </w:t>
        <w:br/>
        <w:t xml:space="preserve"> 2738:</w:t>
      </w:r>
    </w:p>
    <w:p>
      <w:pPr>
        <w:pStyle w:val="Heading3"/>
      </w:pPr>
      <w:r>
        <w:t>add_troubleshooting - lines 2739-2751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2739-2751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add_troubleshooting(doc: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numbers,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2739: def add_troubleshooting(doc: Document) -&gt; None:</w:t>
        <w:br/>
        <w:t xml:space="preserve"> 2740:     for title, body in TROUBLESHOOTING_TOPICS:</w:t>
        <w:br/>
        <w:t xml:space="preserve"> 2741:         doc.add_heading(f"Troubleshooting: {title}", level=1)</w:t>
        <w:br/>
        <w:t xml:space="preserve"> 2742:         doc.add_paragraph(body)</w:t>
        <w:br/>
        <w:t xml:space="preserve"> 2743:         numbers(doc, [</w:t>
        <w:br/>
        <w:t xml:space="preserve"> 2744:             "Read the exact error message before changing anything.",</w:t>
        <w:br/>
        <w:t xml:space="preserve"> 2745:             "Confirm whether the issue is local builder state, Git state, installer state, public website cache, or backend service availability.",</w:t>
        <w:br/>
        <w:t xml:space="preserve"> 2746:             "Fix the smallest proven cause first.",</w:t>
        <w:br/>
        <w:t xml:space="preserve"> 2747:             "Save a clean checkpoint after the fix works.",</w:t>
        <w:br/>
        <w:t xml:space="preserve"> 2748:         ])</w:t>
        <w:br/>
        <w:t xml:space="preserve"> 2749:         doc.add_page_break()</w:t>
        <w:br/>
        <w:t xml:space="preserve"> 2750: </w:t>
        <w:br/>
        <w:t xml:space="preserve"> 2751:</w:t>
      </w:r>
    </w:p>
    <w:p>
      <w:pPr>
        <w:pStyle w:val="Heading3"/>
      </w:pPr>
      <w:r>
        <w:t>add_concepts - lines 2752-2765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2752-2765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add_concepts(doc: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2752: def add_concepts(doc: Document) -&gt; None:</w:t>
        <w:br/>
        <w:t xml:space="preserve"> 2753:     for concept in CONCEPTS:</w:t>
        <w:br/>
        <w:t xml:space="preserve"> 2754:         doc.add_heading(f"Beginner Concept: {concept}", level=1)</w:t>
        <w:br/>
        <w:t xml:space="preserve"> 2755:         doc.add_paragraph(f"{concept} is one of the building blocks behind the OMB builder and portfolio website. You do not need to memorize every term at once. Learn the role it plays, then come back when you see it in an error message or file name.")</w:t>
        <w:br/>
        <w:t xml:space="preserve"> 2756:         add_table(doc, [</w:t>
        <w:br/>
        <w:t xml:space="preserve"> 2757:             ("Simple meaning", "This concept helps explain how the app, website, GitHub workflow, installer, or backend behaves."),</w:t>
        <w:br/>
        <w:t xml:space="preserve"> 2758:             ("Where it appears", "Look for it in README instructions, source files, GitHub Actions logs, installer behavior, browser behavior, or terminal output."),</w:t>
        <w:br/>
        <w:t xml:space="preserve"> 2759:             ("How to debug it", "Ask: what is supposed to happen, what actually happened, what file or service owns that behavior, and what changed most recently?"),</w:t>
        <w:br/>
        <w:t xml:space="preserve"> 2760:         ])</w:t>
        <w:br/>
        <w:t xml:space="preserve"> 2761:         doc.add_heading("Tiny mental model", level=2)</w:t>
        <w:br/>
        <w:t xml:space="preserve"> 2762:         doc.add_paragraph("When confused, draw boxes. Put the user on the left, the thing they click in the middle, and the file or service that responds on the right. Most software problems become easier once the boxes are visible.")</w:t>
        <w:br/>
        <w:t xml:space="preserve"> 2763:         doc.add_page_break()</w:t>
        <w:br/>
        <w:t xml:space="preserve"> 2764: </w:t>
        <w:br/>
        <w:t xml:space="preserve"> 2765:</w:t>
      </w:r>
    </w:p>
    <w:p>
      <w:pPr>
        <w:pStyle w:val="Heading3"/>
      </w:pPr>
      <w:r>
        <w:t>add_closing - lines 2766-2780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2766-2780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add_closing(doc: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numbers, add_note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2766: def add_closing(doc: Document) -&gt; None:</w:t>
        <w:br/>
        <w:t xml:space="preserve"> 2767:     doc.add_heading("Final Operating Checklist", level=1)</w:t>
        <w:br/>
        <w:t xml:space="preserve"> 2768:     numbers(doc, [</w:t>
        <w:br/>
        <w:t xml:space="preserve"> 2769:         "Make feature changes on a feature or codex branch from development.",</w:t>
        <w:br/>
        <w:t xml:space="preserve"> 2770:         "Update README and the in-app guide when behavior changes.",</w:t>
        <w:br/>
        <w:t xml:space="preserve"> 2771:         "Run local syntax checks and useful smoke tests.",</w:t>
        <w:br/>
        <w:t xml:space="preserve"> 2772:         "Merge feature work into development.",</w:t>
        <w:br/>
        <w:t xml:space="preserve"> 2773:         "Only merge development into main for release-ready builds.",</w:t>
        <w:br/>
        <w:t xml:space="preserve"> 2774:         "Bump package.json before a new main release.",</w:t>
        <w:br/>
        <w:t xml:space="preserve"> 2775:         "Confirm GitHub Actions publish a fresh installer and stable latest asset.",</w:t>
        <w:br/>
        <w:t xml:space="preserve"> 2776:         "Open the builder, check update behavior, and verify the public website link downloads the latest installer.",</w:t>
        <w:br/>
        <w:t xml:space="preserve"> 2777:     ])</w:t>
        <w:br/>
        <w:t xml:space="preserve"> 2778:     add_note(doc, "The core rule", "The builder is the source of truth for creating content. The preview is the truth test before publishing. GitHub is the delivery path. The public website is the final read-only result.")</w:t>
        <w:br/>
        <w:t xml:space="preserve"> 2779: </w:t>
        <w:br/>
        <w:t xml:space="preserve"> 2780:</w:t>
      </w:r>
    </w:p>
    <w:p>
      <w:pPr>
        <w:pStyle w:val="Heading3"/>
      </w:pPr>
      <w:r>
        <w:t>main - lines 2781-2819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2781-2819 (39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main()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tracked_files, load_package, make_diagrams, setup_document, add_cover, add_reading_map, add_entry_points, add_architecture, add_flow_walkthroughs, add_file_communication, add_tool_build_map, add_software_decisions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2781: def main() -&gt; None:</w:t>
        <w:br/>
        <w:t xml:space="preserve"> 2782:     files = tracked_files()</w:t>
        <w:br/>
        <w:t xml:space="preserve"> 2783:     package = load_package()</w:t>
        <w:br/>
        <w:t xml:space="preserve"> 2784:     diagrams = make_diagrams()</w:t>
        <w:br/>
        <w:t xml:space="preserve"> 2785:     doc = setup_document()</w:t>
        <w:br/>
        <w:t xml:space="preserve"> 2786:     add_cover(doc, package)</w:t>
        <w:br/>
        <w:t xml:space="preserve"> 2787:     add_reading_map(doc)</w:t>
        <w:br/>
        <w:t xml:space="preserve"> 2788:     add_entry_points(doc)</w:t>
        <w:br/>
        <w:t xml:space="preserve"> 2789:     add_architecture(doc, diagrams)</w:t>
        <w:br/>
        <w:t xml:space="preserve"> 2790:     add_flow_walkthroughs(doc, diagrams)</w:t>
        <w:br/>
        <w:t xml:space="preserve"> 2791:     add_file_communication(doc, diagrams)</w:t>
        <w:br/>
        <w:t xml:space="preserve"> 2792:     add_tool_build_map(doc, diagrams)</w:t>
        <w:br/>
        <w:t xml:space="preserve"> 2793:     add_software_decisions(doc)</w:t>
        <w:br/>
        <w:t xml:space="preserve"> 2794:     add_system_layers(doc, diagrams)</w:t>
        <w:br/>
        <w:t xml:space="preserve"> 2795:     add_data_contracts(doc)</w:t>
        <w:br/>
        <w:t xml:space="preserve"> 2796:     add_api_endpoint_catalog(doc)</w:t>
        <w:br/>
        <w:t xml:space="preserve"> 2797:     add_programming_syntax(doc)</w:t>
        <w:br/>
        <w:t xml:space="preserve"> 2798:     add_shell_syntax(doc)</w:t>
        <w:br/>
        <w:t xml:space="preserve"> 2799:     add_caching_methods(doc, diagrams)</w:t>
        <w:br/>
        <w:t xml:space="preserve"> 2800:     add_installer_details(doc, diagrams)</w:t>
        <w:br/>
        <w:t xml:space="preserve"> 2801:     add_function_maps(doc, diagrams)</w:t>
        <w:br/>
        <w:t xml:space="preserve"> 2802:     add_complete_function_inventory(doc)</w:t>
        <w:br/>
        <w:t xml:space="preserve"> 2803:     add_generated_code_reference(doc, files, diagrams)</w:t>
        <w:br/>
        <w:t xml:space="preserve"> 2804:     add_generated_file_reference(doc, files, diagrams)</w:t>
        <w:br/>
        <w:t xml:space="preserve"> 2805:     add_deep_detail_topics(doc)</w:t>
        <w:br/>
        <w:t xml:space="preserve"> 2806:     add_workflows(doc, files, diagrams)</w:t>
        <w:br/>
        <w:t xml:space="preserve"> 2807:     add_files(doc, files)</w:t>
        <w:br/>
        <w:t xml:space="preserve"> 2808:     add_commands(doc)</w:t>
        <w:br/>
        <w:t xml:space="preserve"> 2809:     add_features(doc, diagrams)</w:t>
        <w:br/>
        <w:t xml:space="preserve"> 2810:     add_tradeoffs(doc)</w:t>
        <w:br/>
        <w:t xml:space="preserve"> 2811:     add_troubleshooting(doc)</w:t>
        <w:br/>
        <w:t xml:space="preserve"> 2812:     add_concepts(doc)</w:t>
        <w:br/>
        <w:t xml:space="preserve"> 2813:     add_closing(doc)</w:t>
        <w:br/>
        <w:t xml:space="preserve"> 2814:     removed_breaks = compact_generated_docx(doc, keep_first_page_break=True)</w:t>
        <w:br/>
        <w:t xml:space="preserve"> 2815:     print(f"Compacted generated DOCX layout by removing {removed_breaks} page breaks.")</w:t>
        <w:br/>
        <w:t xml:space="preserve"> 2816:     doc.save(OUTPUT)</w:t>
        <w:br/>
        <w:t xml:space="preserve"> 2817:     print(OUTPUT)</w:t>
        <w:br/>
        <w:t xml:space="preserve"> 2818: </w:t>
        <w:br/>
        <w:t xml:space="preserve"> 2819:</w:t>
      </w:r>
    </w:p>
    <w:p>
      <w:pPr>
        <w:pStyle w:val="Heading2"/>
      </w:pPr>
      <w:r>
        <w:t>Representative opening snippet</w:t>
      </w:r>
    </w:p>
    <w:p>
      <w:pPr>
        <w:pStyle w:val="CodeBlock"/>
      </w:pPr>
      <w:r>
        <w:rPr>
          <w:rFonts w:ascii="Consolas" w:hAnsi="Consolas" w:eastAsia="Consolas"/>
        </w:rPr>
        <w:t xml:space="preserve">    1: from __future__ import annotations</w:t>
        <w:br/>
        <w:t xml:space="preserve">    2: </w:t>
        <w:br/>
        <w:t xml:space="preserve">    3: import html</w:t>
        <w:br/>
        <w:t xml:space="preserve">    4: import json</w:t>
        <w:br/>
        <w:t xml:space="preserve">    5: import math</w:t>
        <w:br/>
        <w:t xml:space="preserve">    6: import mimetypes</w:t>
        <w:br/>
        <w:t xml:space="preserve">    7: import re</w:t>
        <w:br/>
        <w:t xml:space="preserve">    8: import shutil</w:t>
        <w:br/>
        <w:t xml:space="preserve">    9: import subprocess</w:t>
        <w:br/>
        <w:t xml:space="preserve">   10: import textwrap</w:t>
        <w:br/>
        <w:t xml:space="preserve">   11: from collections import Counter</w:t>
        <w:br/>
        <w:t xml:space="preserve">   12: from pathlib import Path</w:t>
        <w:br/>
        <w:t xml:space="preserve">   13: </w:t>
        <w:br/>
        <w:t xml:space="preserve">   14: from PIL import Image, ImageDraw, ImageFont</w:t>
        <w:br/>
        <w:t xml:space="preserve">   15: from docx import Document</w:t>
        <w:br/>
        <w:t xml:space="preserve">   16: from docx.enum.table import WD_CELL_VERTICAL_ALIGNMENT, WD_TABLE_ALIGNMENT</w:t>
        <w:br/>
        <w:t xml:space="preserve">   17: from docx.enum.text import WD_ALIGN_PARAGRAPH</w:t>
        <w:br/>
        <w:t xml:space="preserve">   18: from docx.oxml import OxmlElement</w:t>
        <w:br/>
        <w:t xml:space="preserve">   19: from docx.oxml.ns import qn</w:t>
        <w:br/>
        <w:t xml:space="preserve">   20: from docx.shared import Inches, Pt, RGBColor</w:t>
        <w:br/>
        <w:t xml:space="preserve">   21: </w:t>
        <w:br/>
        <w:t xml:space="preserve">   22: try:</w:t>
        <w:br/>
        <w:t xml:space="preserve">   23:     from reportlab.lib import colors</w:t>
        <w:br/>
        <w:t xml:space="preserve">   24:     from reportlab.lib.pagesizes import LETTER</w:t>
        <w:br/>
        <w:t xml:space="preserve">   25:     from reportlab.lib.styles import ParagraphStyle, getSampleStyleSheet</w:t>
        <w:br/>
        <w:t xml:space="preserve">   26:     from reportlab.lib.units import inch</w:t>
        <w:br/>
        <w:t xml:space="preserve">   27:     from reportlab.platypus import Image as PdfImage</w:t>
        <w:br/>
        <w:t xml:space="preserve">   28:     from reportlab.platypus import PageBreak, Paragraph, Preformatted, SimpleDocTemplate, Spacer, Table, TableStyle</w:t>
        <w:br/>
        <w:t xml:space="preserve">   29: </w:t>
        <w:br/>
        <w:t xml:space="preserve">   30:     REPORTLAB_AVAILABLE = True</w:t>
        <w:br/>
        <w:t xml:space="preserve">   31: except ImportError:</w:t>
        <w:br/>
        <w:t xml:space="preserve">   32:     REPORTLAB_AVAILABLE = False</w:t>
        <w:br/>
        <w:t xml:space="preserve">   33: </w:t>
        <w:br/>
        <w:t xml:space="preserve">   34: </w:t>
        <w:br/>
        <w:t xml:space="preserve">   35: REPO = Path(__file__).resolve().parents[1]</w:t>
        <w:br/>
        <w:t xml:space="preserve">   36: OUTPUT = REPO / "docs" / "OMB_Portfolio_Builder_Complete_Guide.docx"</w:t>
        <w:br/>
        <w:t xml:space="preserve">   37: DIAGRAM_DIR = REPO / "docs" / "guide-diagrams"</w:t>
        <w:br/>
        <w:t xml:space="preserve">   38: CODE_REFERENCE_DIR = REPO / "docs" / "code-reference"</w:t>
        <w:br/>
        <w:t xml:space="preserve">   39: CODE_REFERENCE_DOCX_DIR = REPO / "docs" / "code-reference-docx"</w:t>
        <w:br/>
        <w:t xml:space="preserve">   40: CODE_REFERENCE_PDF_DIR = REPO / "docs" / "code-reference-pdf"</w:t>
        <w:br/>
        <w:t xml:space="preserve">   41: CODE_REFERENCE_MASTER_DOCX = REPO / "docs" / "OMB_Portfolio_Builder_Code_Reference.docx"</w:t>
        <w:br/>
        <w:t xml:space="preserve">   42: CODE_REFERENCE_MASTER_PDF = REPO / "docs" / "OMB_Portfolio_Builder_Code_Reference.pdf"</w:t>
        <w:br/>
        <w:t xml:space="preserve">   43: FILE_REFERENCE_DOCX_DIR = REPO / "docs" / "important-code-reference-docx"</w:t>
        <w:br/>
        <w:t xml:space="preserve">   44: FILE_REFERENCE_PDF_DIR = REPO / "docs" / "important-code-reference-pdf"</w:t>
        <w:br/>
        <w:t xml:space="preserve">   45: FILE_REFERENCE_MASTER_DOCX = REPO / "docs" / "OMB_Portfolio_Builder_Important_Code_Reference.docx"</w:t>
        <w:br/>
        <w:t xml:space="preserve">   46: FILE_REFERENCE_MASTER_PDF = REPO / "docs" / "OMB_Portfolio_Builder_Important_Code_Reference.pdf"</w:t>
        <w:br/>
        <w:t xml:space="preserve">   47: </w:t>
        <w:br/>
        <w:t xml:space="preserve">   48: </w:t>
        <w:br/>
        <w:t xml:space="preserve">   49: FILE_DESCRIPTIONS = {</w:t>
        <w:br/>
        <w:t xml:space="preserve">   50:     ".github/workflows/build-windows-builder.yml": "GitHub Actions workflow that builds the Windows installer and portable application, checks the stable download link, enforces release version bumps, uploads artifacts, and publishes GitHub Releases.",</w:t>
        <w:br/>
        <w:t xml:space="preserve">   51:     ".github/workflows/main-branch-gate.yml": "GitHub Actions guard that rejects direct pushes to main and rejects pull requests into main unless the source branch is development.",</w:t>
        <w:br/>
        <w:t xml:space="preserve">   52:     ".gitignore": "Git ignore rules for build outputs, temporary files, and local-only data that should not be committed.",</w:t>
        <w:br/>
        <w:t xml:space="preserve">   53:     ".nojekyll": "Tells GitHub Pages not to process the site with Jekyll, so folders and static files publish exactly as generated.",</w:t>
        <w:br/>
        <w:t xml:space="preserve">   54:     ".well-known/security.txt": "Public security contact file used by browsers, researchers, and scanners to find responsible disclosure information.",</w:t>
        <w:br/>
        <w:t xml:space="preserve">   55:     "BRANCHING.md": "Human-readable branch model explaining development, main, feature branches, and release flow.",</w:t>
        <w:br/>
        <w:t xml:space="preserve">   56:     "Backgrounds/.gitkeep": "Keeps the Backgrounds folder in Git even when no background image files are present.",</w:t>
        <w:br/>
        <w:t xml:space="preserve">   57:     "README.md": "Main README for the standalone builder application: install, updates, workspaces, text editing, publishing, build commands, branch model, and uninstall.",</w:t>
        <w:br/>
        <w:t xml:space="preserve">   58:     "_headers": "Cloudflare Pages style HTTP headers for security and caching behavior on the public website.",</w:t>
        <w:br/>
        <w:t xml:space="preserve">   59:     "assets/apple-touch-icon.png": "Apple touch icon shown when the public site is saved on iOS or compatible launch surfaces.",</w:t>
        <w:br/>
        <w:t xml:space="preserve">   60:     "assets/favicon-16.png": "Small browser favicon used by tabs and browser UI.",</w:t>
        <w:br/>
        <w:t xml:space="preserve">   61:     "assets/favicon-192.png": "Large web app icon for Android and installable browser surfaces.",</w:t>
        <w:br/>
        <w:t xml:space="preserve">   62:     "assets/favicon-32.png": "Standard browser favicon size.",</w:t>
        <w:br/>
        <w:t xml:space="preserve">   63:     "assets/favicon-48.png": "Windows/browser icon size used by some desktop surfaces.",</w:t>
        <w:br/>
        <w:t xml:space="preserve">   64:     "assets/favicon.ico": "ICO favicon bundle used by browsers that request favicon.ico.",</w:t>
        <w:br/>
        <w:t xml:space="preserve">   65:     "assets/omb-app-icon-256.png": "Builder application icon source at 256 pixels.",</w:t>
        <w:br/>
        <w:t xml:space="preserve">   66:     "assets/omb-app-icon-512.png": "Builder application icon source at 512 pixels.",</w:t>
        <w:br/>
        <w:t xml:space="preserve">   67:     "assets/omb-app-icon.ico": "Windows ICO application icon used by Electron Builder and shortcuts.",</w:t>
        <w:br/>
        <w:t xml:space="preserve">   68:     "assets/omb-mark.png": "OMB snake/mark image used for branding in the site and builder.",</w:t>
        <w:br/>
        <w:t xml:space="preserve">   69:     "build/installer.nsh": "NSIS installer customization script for update behavior, shortcut placement, old install detection, and setup details.",</w:t>
        <w:br/>
        <w:t xml:space="preserve">   70:     "builder-rich-future-sections.js": "Builder-side helper code for richer future portfolio sections and section defaults.",</w:t>
        <w:br/>
        <w:t xml:space="preserve">   71:     "cloudflare/README.md": "Cloudflare setup notes for deploying the AI Worker endpoint and wiring the public site to the backend.",</w:t>
        <w:br/>
        <w:t xml:space="preserve">   72:     "cloudflare/portfolio-ai-worker.js": "Cloudflare Worker backend for the public portfolio AI assistant and fallback intelligence path.",</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