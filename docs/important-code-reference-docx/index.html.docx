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index.html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index.html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Website/builder UI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10,799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268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Public website HTML shell that recruiters and visitors load in the browser.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&lt;meta name="author" content="Portfolio Owner"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&lt;meta name="portfolio-ai-endpoint" content="https://omb-portfolio-ai.maurice-baraza-otieno.workers.dev/api/portfolio-ai"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&lt;link rel="shortcut icon" href="assets/favicon.ico"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"@context": "https://schema.org",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"Python",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126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href="https://github.com/otienomaurice/omb-portfolio-builder/releases/latest/download/OMB-Portfolio-Builder-Setup-latest-x64.exe"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&lt;input id="project-search" type="search" placeholder="LTspice, PCB, frequency response, Verilog..."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&lt;div class="ai-assistant-log" id="ai-assistant-log" aria-live="polite" aria-label="AI chat messages"&gt;&lt;/div&gt;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&lt;button class="ai-clear-chat" id="ai-clear-chat" type="button"&gt;Clear chat&lt;/button&gt;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@context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38: "@context": "https://schema.org",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@type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39: "@type": "ProfilePage",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dateModified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"dateModified": "2026-06-04",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mainEntity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41: "mainEntity":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@type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42: "@type": "Person",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43: "name": "Portfolio Owner",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"url":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45: "image":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jobTitle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46: "jobTitle":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47: "description": "Portfolio owner profile.",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sameAs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48: "sameAs": [],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knowsAbout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49: "knowsAbout": [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&lt;!DOCTYPE html&gt;</w:t>
        <w:br/>
        <w:t xml:space="preserve">    2: &lt;html lang="en"&gt;</w:t>
        <w:br/>
        <w:t xml:space="preserve">    3:   &lt;head&gt;</w:t>
        <w:br/>
        <w:t xml:space="preserve">    4:     &lt;meta charset="UTF-8" /&gt;</w:t>
        <w:br/>
        <w:t xml:space="preserve">    5:     &lt;meta name="viewport" content="width=device-width, initial-scale=1.0" /&gt;</w:t>
        <w:br/>
        <w:t xml:space="preserve">    6:     &lt;meta</w:t>
        <w:br/>
        <w:t xml:space="preserve">    7:       name="description"</w:t>
        <w:br/>
        <w:t xml:space="preserve">    8:       content="A portfolio website built with OMB Portfolio Builder for projects, documents, diagrams, source code, tests, links, and profile information."</w:t>
        <w:br/>
        <w:t xml:space="preserve">    9:     /&gt;</w:t>
        <w:br/>
        <w:t xml:space="preserve">   10:     &lt;meta name="robots" content="index, follow" /&gt;</w:t>
        <w:br/>
        <w:t xml:space="preserve">   11:     &lt;meta name="author" content="Portfolio Owner" /&gt;</w:t>
        <w:br/>
        <w:t xml:space="preserve">   12:     &lt;meta name="portfolio-ai-endpoint" content="https://omb-portfolio-ai.maurice-baraza-otieno.workers.dev/api/portfolio-ai" /&gt;</w:t>
        <w:br/>
        <w:t xml:space="preserve">   13:     &lt;link rel="canonical" href="" /&gt;</w:t>
        <w:br/>
        <w:t xml:space="preserve">   14:     &lt;link rel="icon" type="image/png" sizes="16x16" href="assets/favicon-16.png" /&gt;</w:t>
        <w:br/>
        <w:t xml:space="preserve">   15:     &lt;link rel="icon" type="image/png" sizes="32x32" href="assets/favicon-32.png" /&gt;</w:t>
        <w:br/>
        <w:t xml:space="preserve">   16:     &lt;link rel="icon" type="image/png" sizes="192x192" href="assets/favicon-192.png" /&gt;</w:t>
        <w:br/>
        <w:t xml:space="preserve">   17:     &lt;link rel="shortcut icon" href="assets/favicon.ico" /&gt;</w:t>
        <w:br/>
        <w:t xml:space="preserve">   18:     &lt;link rel="apple-touch-icon" sizes="180x180" href="assets/apple-touch-icon.png" /&gt;</w:t>
        <w:br/>
        <w:t xml:space="preserve">   19:     &lt;meta property="og:type" content="profile" /&gt;</w:t>
        <w:br/>
        <w:t xml:space="preserve">   20:     &lt;meta property="og:title" content="Portfolio" /&gt;</w:t>
        <w:br/>
        <w:t xml:space="preserve">   21:     &lt;meta</w:t>
        <w:br/>
        <w:t xml:space="preserve">   22:       property="og:description"</w:t>
        <w:br/>
        <w:t xml:space="preserve">   23:       content="Explore projects, documents, tests, PCBs, tools, links, and source code."</w:t>
        <w:br/>
        <w:t xml:space="preserve">   24:     /&gt;</w:t>
        <w:br/>
        <w:t xml:space="preserve">   25:     &lt;meta property="og:url" content="" /&gt;</w:t>
        <w:br/>
        <w:t xml:space="preserve">   26:     &lt;meta property="og:image" content="" /&gt;</w:t>
        <w:br/>
        <w:t xml:space="preserve">   27:     &lt;meta name="twitter:card" content="summary_large_image" /&gt;</w:t>
        <w:br/>
        <w:t xml:space="preserve">   28:     &lt;meta name="twitter:title" content="Portfolio" /&gt;</w:t>
        <w:br/>
        <w:t xml:space="preserve">   29:     &lt;meta</w:t>
        <w:br/>
        <w:t xml:space="preserve">   30:       name="twitter:description"</w:t>
        <w:br/>
        <w:t xml:space="preserve">   31:       content="A project portfolio built with OMB Portfolio Builder."</w:t>
        <w:br/>
        <w:t xml:space="preserve">   32:     /&gt;</w:t>
        <w:br/>
        <w:t xml:space="preserve">   33:     &lt;meta name="twitter:image" content="" /&gt;</w:t>
        <w:br/>
        <w:t xml:space="preserve">   34:     &lt;title&gt;Portfolio&lt;/title&gt;</w:t>
        <w:br/>
        <w:t xml:space="preserve">   35:     &lt;link rel="stylesheet" href="styles.css?v=2026062203" /&gt;</w:t>
        <w:br/>
        <w:t xml:space="preserve">   36:     &lt;script type="application/ld+json"&gt;</w:t>
        <w:br/>
        <w:t xml:space="preserve">   37:       {</w:t>
        <w:br/>
        <w:t xml:space="preserve">   38:         "@context": "https://schema.org",</w:t>
        <w:br/>
        <w:t xml:space="preserve">   39:         "@type": "ProfilePage",</w:t>
        <w:br/>
        <w:t xml:space="preserve">   40:         "dateModified": "2026-06-04",</w:t>
        <w:br/>
        <w:t xml:space="preserve">   41:         "mainEntity": {</w:t>
        <w:br/>
        <w:t xml:space="preserve">   42:           "@type": "Person",</w:t>
        <w:br/>
        <w:t xml:space="preserve">   43:           "name": "Portfolio Owner",</w:t>
        <w:br/>
        <w:t xml:space="preserve">   44:           "url": "",</w:t>
        <w:br/>
        <w:t xml:space="preserve">   45:           "image": "",</w:t>
        <w:br/>
        <w:t xml:space="preserve">   46:           "jobTitle": "",</w:t>
        <w:br/>
        <w:t xml:space="preserve">   47:           "description": "Portfolio owner profile.",</w:t>
        <w:br/>
        <w:t xml:space="preserve">   48:           "sameAs": [],</w:t>
        <w:br/>
        <w:t xml:space="preserve">   49:           "knowsAbout": [</w:t>
        <w:br/>
        <w:t xml:space="preserve">   50:             "Embedded systems",</w:t>
        <w:br/>
        <w:t xml:space="preserve">   51:             "ASIC design",</w:t>
        <w:br/>
        <w:t xml:space="preserve">   52:             "Digital hardware",</w:t>
        <w:br/>
        <w:t xml:space="preserve">   53:             "Software engineering",</w:t>
        <w:br/>
        <w:t xml:space="preserve">   54:             "Microcontrollers",</w:t>
        <w:br/>
        <w:t xml:space="preserve">   55:             "Python",</w:t>
        <w:br/>
        <w:t xml:space="preserve">   56:             "C++"</w:t>
        <w:br/>
        <w:t xml:space="preserve">   57:           ]</w:t>
        <w:br/>
        <w:t xml:space="preserve">   58:         }</w:t>
        <w:br/>
        <w:t xml:space="preserve">   59:       }</w:t>
        <w:br/>
        <w:t xml:space="preserve">   60:     &lt;/script&gt;</w:t>
        <w:br/>
        <w:t xml:space="preserve">   61:   &lt;/head&gt;</w:t>
        <w:br/>
        <w:t xml:space="preserve">   62:   &lt;body&gt;</w:t>
        <w:br/>
        <w:t xml:space="preserve">   63:     &lt;header class="site-header" id="top"&gt;</w:t>
        <w:br/>
        <w:t xml:space="preserve">   64:       &lt;a class="brand" href="#top" aria-label="Go to top"&gt;</w:t>
        <w:br/>
        <w:t xml:space="preserve">   65:         &lt;span class="brand-lockup" aria-hidden="true"&gt;</w:t>
        <w:br/>
        <w:t xml:space="preserve">   66:           &lt;img class="brand-icon" src="assets/omb-mark.png" alt="" hidden /&gt;</w:t>
        <w:br/>
        <w:t xml:space="preserve">   67:           &lt;span class="omb-engraving"&gt;OMB&lt;/span&gt;</w:t>
        <w:br/>
        <w:t xml:space="preserve">   68:         &lt;/span&gt;</w:t>
        <w:br/>
        <w:t xml:space="preserve">   69:         &lt;span&gt;</w:t>
        <w:br/>
        <w:t xml:space="preserve">   70:           &lt;strong&gt;Portfolio&lt;/strong&gt;</w:t>
        <w:br/>
        <w:t xml:space="preserve">   71:           &lt;small&gt;Portfolio&lt;/small&gt;</w:t>
        <w:br/>
        <w:t xml:space="preserve">   72:         &lt;/span&gt;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