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Important Code Reference: script.js</w:t>
      </w:r>
    </w:p>
    <w:p>
      <w:r>
        <w:t>A focused code/control-file explanation covering purpose, owner layer, APIs, variables, implementation signals, source excerpts, and debugging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3,710</w:t>
            </w:r>
          </w:p>
        </w:tc>
      </w:tr>
    </w:tbl>
    <w:p>
      <w:pPr>
        <w:pStyle w:val="Heading2"/>
      </w:pPr>
      <w:r>
        <w:t>Why this file exists</w:t>
      </w:r>
    </w:p>
    <w:p>
      <w:pPr>
        <w:pStyle w:val="ListBullet"/>
      </w:pPr>
      <w:r>
        <w:t>Public website JavaScript for navigation, portfolio rendering, search, AI UI, and interactive project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 lines 132-134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132-134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 lines 136-142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136-142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normalizeFunFacts(value)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split, map, replace, trim, filter,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 lines 144-159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144-159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renderFunFacts()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normalizeFunFacts, renderRichContent, slice, join, map,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 lines 161-170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161-170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clampSectionDialogPosition(left, top, 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 lines 172-181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172-181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getBoundingClientRect, clampSectionDialogPosition,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 lines 183-192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183-192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ensureSectionResizeHandles(dialog)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forEach, createElement, setAttribute,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 lines 194-201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194-201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anchorSectionDialogForResize(dialog)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getBoundingClientRect,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 lines 203-230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203-230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sectionDialogResizeBounds(state, 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min, max,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 lines 232-239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232-239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sectionDialogFromDragEvent(event)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 lines 241-257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241-257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sectionDialogFromDragEvent, anchorSectionDialog,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 lines 259-268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259-268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moveSectionDialogDrag(event)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 lines 270-275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270-275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 lines 277-295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277-295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beginSectionDialogResize(event)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closest, contains, anchorSectionDialogForResize, getBoundingClientRect, add, preventDefault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 lines 297-304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297-304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moveSectionDialogResize(event)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sectionDialogResizeBounds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 lines 306-311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306-311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endSectionDialogResize()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 lines 313-320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313-320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updateSectionDialogMinimize(dialog)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contains, querySelector, setAttribute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 lines 322-326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322-326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toggleSectionDialogMinimized(dialog)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anchorSectionDialog, toggle, updateSectionDialogMinimize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 lines 328-347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328-347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enableSectionDialogDrag()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addEventListener, querySelectorAll, forEach, getBoundingClientRect, clampSectionDialogPosition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 lines 349-356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349-356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escapeHtml(value)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replaceAll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 lines 358-364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358-364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replace, find,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 lines 366-368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366-368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codeLanguageLabel(value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normalizeCodeLanguage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 lines 370-372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370-372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normalizeCodePasteMode(value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 lines 374-383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374-383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normalizeCodeText(value = "", pasteMode = "source")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normalizeCodePasteMode, split, map, trimEnd, join,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 lines 385-389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385-389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sourceLooksCpp(source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 lines 391-395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391-395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sourceLooksC(source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 lines 397-410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397-410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detectCodeLanguage(value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b, sourceLooksCpp, sourceLooksC</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 lines 412-454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412-454 (43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tokenizedCodeHtml(code = "", language = "javascript")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push, protect, includes, normalizeCodeLanguage, b, CODE_TOKEN_</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 lines 415-421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415-421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protect = (pattern, className)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 lines 456-465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456-465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renderRichCodeBlock(block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normalizeCodeLanguage, detectCodeLanguage, normalizeCodeText, escapeHtml, codeLanguageLabel, tokenizedCodeHtml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 lines 467-469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467-469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renderPlainMultiline(value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 lines 471-477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471-477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normalizeSiteContent(content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 lines 479-495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479-495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normalizeProfile(profileValue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 lines 497-500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497-500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mailComposeLink(email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 lines 502-505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502-505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phoneLink(phone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 lines 507-515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507-515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normalizeSiteContent, renderRichFieldContent, applyPlainFieldStyle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 lines 517-627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517-627 (111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mailComposeLink, phoneLink, normalizeLinkTarget, filter, renderRichFieldContent, applyPlainFieldStyle, slice, toUpperCase, setAttribute, querySelectorAll,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 lines 629-637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629-637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textBlocksFromPlainText(text)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 lines 639-652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639-652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unwrapFormula(value)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match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 lines 654-663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654-663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renderInlineMath(text)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replace, b, match, slice, 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 lines 665-667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665-667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renderMultilineInlineText(text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 lines 669-676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669-676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looksLikeBareWebAddress(value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 lines 678-686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678-686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looksLikeWebOrContactText(value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b, looksLikeBareWebAddress, split, some,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 lines 688-695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688-695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normalizeLinkTarget(target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looksLikeBareWebAddress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 lines 697-705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697-705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isWebsiteLinkItem(item = {}, 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filter, join,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 lines 707-742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707-742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linkifyRichTextNodes(root)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createTreeWalker, acceptNode, closest, nextNode, push, forEach, createDocumentFragment, replace, b, append, createTextNode,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 lines 744-787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744-787 (44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sanitizeRichInlineHtml(value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Set, querySelectorAll, forEach, has, replaceWith, getAttribute, trim, normalizeLinkTarget, cleanFontFamily, normalizeFontPx, normalizeTextColor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 lines 789-798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789-798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displayTitle(value, fallback = "Untitled 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 lines 800-807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800-807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cleanFontFamily(value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replace,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 lines 809-812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809-812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normalizeFontPx(value)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 lines 813-820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813-820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 lines 822-830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822-830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rgbColorToHex(value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toLowerCase, match, map, max, min, toString, padStart,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 lines 832-844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832-844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normalizePlainFieldStyle(style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rgbColorToHex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 lines 846-852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846-852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normalizeFieldStyles(styles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fromEntries, entries, map, normalizePlainFieldStyle, filter, keys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 lines 854-864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854-864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plainFieldStyleToCss(style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 lines 866-875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866-875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applyPlainFieldStyle(element, 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normalizePlainFieldStyle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 lines 877-880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877-880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plainFieldStyleAttribute(fieldId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plainFieldStyleToCss,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 lines 882-896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882-896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cleanFontFamily, normalizeFontPx, normalizeTextColor,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 lines 898-900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898-900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normalizeCropAspect(value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 lines 902-905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902-905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normalizeCropZoom(value = 1)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 lines 907-910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907-910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normalizeCropPosition(value = 50)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isFinite,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 lines 912-921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912-921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richImageCropStyle(block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normalizeCropAspect, normalizeCropZoom, normalizeCropPosition, push, escapeHtml,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 lines 923-940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923-940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richImageDownloadLink(block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cleanRichImageTitle, normalizeLinkTarget, isWebsiteLinkItem,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 lines 942-945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942-945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cleanRichImageTitle(block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 lines 947-982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947-982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richImageDownloadLink, cleanRichImageTitle, normalizeLinkTarget, normalizeCropAspect, richImageCropStyle, escapeHtml, unwrapFormula, looksLikeWebOrContactText, renderInlineMath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 lines 984-994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984-994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renderRichFieldContent(rich, fallbackText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textBlocksFromPlainText, map, includes, sanitizeRichInlineHtml, renderInlineMath, richTextStyle,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 lines 996-999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996-999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slugLabel(value)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 lines 1001-1003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1001-1003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canonicalTemplateId(id)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 lines 1005-1007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1005-1007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projectTemplateId(project)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canonicalTemplateId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 lines 1009-1012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1009-1012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 lines 1014-1019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1014-1019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responsiveClassName(value, fallback)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 lines 1021-1024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1021-1024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projectResponsiveClass(project)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 responsiveClassName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 lines 1026-1034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1026-1034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responsiveStyleValues(project)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 lines 1036-1038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1036-1038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hasPublicTemplate(project)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projectTemplateId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 lines 1040-1042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1040-1042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projectTemplateVisual(project)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 lines 1044-1062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1044-1062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projectTemplateStyle(project,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projectTemplateVisual, responsiveStyleValues, entries, filter,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 lines 1064-1098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1064-1098 (35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applyProjectTemplateToElement(element, project, accent)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startsWith, forEach, remove, projectTemplateClass, split, add, projectResponsiveClass, projectTemplateVisual, responsiveStyleValues, entries,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 lines 1100-1110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1100-1110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parsedItemTerms(item)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 lines 1112-1165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1112-1165 (54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flattenProject(project)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electronicsSearchKeywords, flatMap, map,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 lines 1117-1126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1117-1126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richSummaryTerms = (project.summaryRich?.blocks || []).flatMap((block)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 lines 1123-1126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1123-1126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parsedChildTerms = (project.portfolioView?.sections || []).flatMap((section) =&gt;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 lines 1167-1169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1167-1169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projectMatches(project,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flattenProject,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 lines 1171-1174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1171-1174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projectVisible(project,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projectMatches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 lines 1176-1184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1176-1184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normalizeCategory(category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normalizeTextColor, toLowerCase,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 lines 1186-1201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1186-1201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hydrateProjectCategories(rawCategories = [], rawProjects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Set, forEach, trim, has, split, filter, charAt, toUpperCase, slice, join,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 lines 1203-1209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1203-1209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setActiveFilter(filter = "all")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 forEach, toggle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 lines 1211-1220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1211-1220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bindFilterButtons()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querySelectorAll, forEach, addEventListener, setActiveFilter, renderProjects,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 lines 1222-1241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1222-1241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renderCategoryFilters()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 escapeHtml, bindFilterButtons, setActiveFilter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 lines 1243-1251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1243-1251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flattenSearchText(values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 filter, map, stringify, join, replace,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 lines 1253-1264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1253-1264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richTextTerms(rich)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 lines 1266-1276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1266-1276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addSearchEntry(entries, entry)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flattenSearchText, normalize,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 lines 1278-1286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1278-1286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searchSnippet(text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trim, normalize, indexOf, slice, max,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 lines 1288-1314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1288-1314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entryScore(entry,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split, filter, startsWith, includes, forEach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 lines 1316-1318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1316-1318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entryMatches(entry, 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entryScore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 lines 1320-1323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1320-1323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fileIsBrowserSearchable(url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toLowerCase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 lines 1325-1338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1325-1338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indexSearchableFileText(entry)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fileIsBrowserSearchable, startsWith, fetch, text, flattenSearchText, slice, normalize,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 lines 1340-1414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1340-1414 (75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addProjectSearchEntries(entries, 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richTextTerms, electronicsSearchKeywords, addSearchEntry, filter, sectionHasRenderableContent, forEach, displayTitle, parsedItemTerms, fileNameFromUrl, itemUrl,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 lines 1364-1399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1364-1399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sections = (project.portfolioView?.sections || []).filter((section) =&gt; section.id !== "brief" &amp;&amp; 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forEach, addSearchEntry, displayTitle, richTextTerms, parsedItemTerms, fileNameFromUrl, itemUrl, join, pathToString, indexSearchableFileText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 lines 1416-1463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1416-1463 (48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addSiteSectionSearchEntries(entries)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normalizeProfile, splice, forEach, addSearchEntry, indexSearchableFileText, filter, richTextTerms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 lines 1465-1470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1465-1470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rebuildSearchIndex()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addSiteSectionSearchEntries, forEach, addProjectSearchEntries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 lines 1472-1486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1472-1486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searchResultsFor(query)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Set, map, entryScore, filter, sort, localeCompare, join, has,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 lines 1488-1494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1488-1494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assistantEndpoint()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querySelector,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/api/portfolio-ai</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 lines 1496-1505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1496-1505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assistantSourceLabel(result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trim, filter, slice,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 lines 1507-1522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1507-1522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assistantProjectSummary(project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slugLabel, filter, sectionHasRenderableContent, map,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 lines 1524-1535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1524-1535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assistantProjectTitleAcronyms(title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split, filter, Set, min, add, slice,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 lines 1537-1553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1537-1553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assistantProjectIsNamedInQuestion(question = "", 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Set, includes, split, assistantProjectTitleAcronyms, some, has, filter, min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6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 lines 1555-1559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1555-1559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assistantNamedProjectIds(question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assistantProjectIsNamedInQuestion,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 lines 1561-1563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1561-1563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assistantProjectTitleMatches(question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assistantNamedProjectIds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 lines 1565-1577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1565-1577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assistantUrlKind(url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toLowerCase, fileIsBrowserSearchable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 lines 1579-1658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1579-1658 (80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assistantAbsoluteUrl(url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looksLikeBareWebAddress, URL, assistantLinkRecordsFromValue, uniqueDownloads, collectDownloadsFromValue, forEach, push, assistantUrlKind, fileNameFromUrl, assistantUrlsFromTextValue, flattenSearchText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 lines 1589-1604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1589-1604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assistantLinkRecordsFromValue(value, context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forEach, push, assistantUrlKind, fileNameFromUrl, assistantAbsoluteUrl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 lines 1606-1619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1606-1619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assistantUrlsFromTextValue(value, context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flattenSearchText, match, b, Set, map, replace, slice, assistantUrlKind, fileNameFromUrl, assistantAbsoluteUrl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 lines 1621-1649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1621-1649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assistantPublicProfileLinks()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fileNameFromUrl, push, assistantUrlKind, assistantAbsoluteUrl, normalizeProfile, add, forEach, filter, findIndex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 lines 1651-1667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1651-1667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assistantProjectEvidence(project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slice, map, assistantUrlKind, fileNameFromUrl, assistantAbsoluteUrl, assistantUrlsFromTextValue, filter, findIndex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 lines 1669-1675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1669-1675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assistantQuestionIsCasual(question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 lines 1677-1682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1677-1682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assistantQuestionHasPortfolioIntent(question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assistantProjectTitleMatches,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 lines 1684-1688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1684-1688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assistantConversationSuggestsPortfolioContext(history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some, b, normalize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 lines 1690-1695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1690-1695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assistantQuestionAllowsPublicLookup(question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 lines 1697-1702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1697-1702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assistantQuestionLooksConceptual(question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assistantQuestionIsEngineeringRelated,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 lines 1704-1717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1704-1717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assistantQuestionIntent(question = "", history = assistantChatHistory)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assistantQuestionIsCasual, normalize, assistantQuestionHasPortfolioIntent, assistantConversationSuggestsPortfolioContext, b, assistantQuestionIsEngineeringRelated, assistantQuestionLooksConceptual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 lines 1719-1730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1719-1730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normalize, split, map, trim,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 lines 1732-1739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1732-1739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assistantSpecificSourceTokens(question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assistantQuestionTokens,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 lines 1741-1746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1741-1746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assistantPromptTargetsProjectLanding(question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 lines 1748-1762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1748-1762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assistantEntryRelationScore(result = {}, 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assistantSpecificSourceTokens, normalize, filter, join, includes,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 lines 1764-1776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1764-1776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assistantNamedProjectTopicTokens(question = "", namedIds = assistantNamedProjectIds(question))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assistantNamedProjectIds, Set, map, find, filter, forEach, normalize, split, add, assistantProjectTitleAcronyms, assistantSpecificSourceTokens,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 lines 1778-1813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1778-1813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assistantSourcesForDisplay(question = "", results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assistantSpecificSourceTokens, assistantNamedProjectIds, Set, assistantNamedProjectTopicTokens, b, normalize, assistantPromptTargetsProjectLanding, map, assistantEntryRelationScore, filter, has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 lines 1815-1890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1815-1890 (76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assistantContextForQuestion(question = "", intent = assistantQuestionIntent(question), knownResults = null)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includes, searchResultsFor, slice, Set, map, filter, assistantNamedProjectIds, find, b, normalize, assistantPublicProfileLinks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 lines 1892-1901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1892-1901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assistantRemember(role, 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push,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 lines 1903-1912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1903-1912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assistantConversationForRequest(currentQuestion = "", priorConversation = assistantChatHistory)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map,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 lines 1914-1972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1914-1972 (59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assistantFallbackResults(question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 trim, assistantNamedProjectIds, searchResultsFor, filter, includes, slice, map, find, slugLabel, flattenSearchText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 lines 1974-1977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1974-1977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assistantQuestionIsEngineeringRelated(question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 lines 1979-2091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1979-2091 (113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assistantGeneralEngineeringAnswer(question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assistantQuestionIsEngineeringRelated, join,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9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 lines 2093-2188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2093-2188 (96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assistantLocalAnswer(question = "", results = [], intent = assistantQuestionIntent(question))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assistantQuestionIntent, normalizeProfile, normalize, b, join, assistantGeneralEngineeringAnswer, replace, Set, map, filter, find, slice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 lines 2190-2208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2190-2208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assistantSourcesMarkup(results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slice, map, set, escapeHtml, assistantSourceLabel,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 lines 2210-2214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2210-2214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setAssistantStatus(message, state = "ready")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 lines 2216-2221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2216-2221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assistantDesktopDockedHeight()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getComputedStyle, getPropertyValue, trim, endsWith, min, 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 lines 2223-2246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2223-2246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updateAssistantPanelGrowth()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matchMedia, removeProperty, remove, assistantDesktopDockedHeight, getBoundingClientRect, querySelector, querySelectorAll, reduce, min, round, max, setProperty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 lines 2248-2250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2248-2250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renderAssistantInline(value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renderInlineMath,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 lines 2252-2304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2252-2304 (53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renderAssistantAnswerContent(content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 split, push, map, renderAssistantInline, join, escapeHtml, forEach, trim, match, flushCode, flushBullets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7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 lines 2257-2261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2257-2261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flushBullets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push, map, renderAssistantInline,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 lines 2262-2267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2262-2267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flushCode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push,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 lines 2306-2317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2306-2317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appendAssistantMessage(role, content, sources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renderAssistantAnswerContent, assistantSourcesMarkup, renderMultilineInlineText, append, updateAssistantPanelGrowth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 lines 2319-2329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2319-2329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scrollAssistantAnswerToStart(article)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requestAnimationFrame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 lines 2321-2323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2321-2323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scrollToAnswer = () =&gt;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 lines 2331-2335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2331-2335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appendAssistantPendingMessage()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appendAssistantMessage,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 lines 2337-2346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2337-2346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replaceAssistantMessage(article, content, sources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appendAssistantMessage, renderAssistantAnswerContent, assistantSourcesMarkup, updateAssistantPanelGrowth, scrollAssistantAnswerToStart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 lines 2348-2352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2348-2352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setAssistantBusy(isBusy)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 lines 2354-2363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2354-2363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clearAssistantChat()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setAssistantStatus, updateAssistantPanelGrowth, focus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 lines 2365-2374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2365-2374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assistantRemoteTimeoutMs(question = "", context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isArray, some, toLowerCase, b</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 lines 2376-2411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2376-2411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publishing, Git, target repository, or authorization behavior.</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askRemoteAssistant(question, context,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assistantEndpoint, AbortController, abort, assistantRemoteTimeoutMs, fetch, stringify, Error, json, 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2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 lines 2413-2458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2413-2458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async function answerAssistantQuestion(question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slice, appendAssistantMessage, assistantRemember, appendAssistantPendingMessage, setAssistantBusy, setAssistantStatus, assistantEndpoint, assistantQuestionIntent, assistantFallbackResults, assistantSourcesForDisplay, assistantContextForQuestion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 lines 2459-2462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2459-2462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linkAttributes(url,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 lines 2464-2467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2464-2467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isLocalDownloadTarget(target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 lines 2469-2472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2469-2472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downloadAttribute(target = "", 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normalizeLinkTarget, isWebsiteLinkItem, isLocalDownloadTarget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 lines 2474-2481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2474-2481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fileNameFromUrl(url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pop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 lines 2483-2501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2483-2501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resourceLink(item = {}, label = item.label || item.title || item.name || fileNameFromUrl(item.url || item.artifact))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fileNameFromUrl, normalizeLinkTarget, isWebsiteLinkItem, escapeHtml, linkAttributes, downloadAttribute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 lines 2503-2510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2503-2510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pillList(items, className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 lines 2512-2518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2512-2518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evidenceList(items, renderItem, emptyMessage)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 lines 2520-2527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2520-2527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detailBlock(title, className, content)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 lines 2529-2549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2529-2549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mediaGrid(items)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escapeHtml, normalizeLinkTarget, isWebsiteLinkItem, linkAttributes,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 lines 2551-2560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2551-2560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siteSectionHasContent(section)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 lines 2562-2564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2562-2564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siteSectionRenderable(section)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siteSectionHasContent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 lines 2566-2570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2566-2570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renderDynamicLinks(items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map,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 lines 2572-2609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2572-2609 (38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renderSiteSections()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filter, map, url, escapeHtml, renderRichContent, renderDynamicLinks,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 lines 2579-2581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2579-2581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subsections = (section.subsections || []).filter((item) =&gt; item.title || item.description || item.richDescription?.blocks?.length || (item.links || []).length);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 lines 2611-2622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2611-2622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customSectionBlocks(project)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map, detailBlock, evidenceList, resourceLink,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 lines 2623-2625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2623-2625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itemUrl(item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 lines 2627-2630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2627-2630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itemLabel(item = {}, fallback = "Download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itemUrl, fileNameFromUrl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 lines 2632-2643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2632-2643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normalizeDownloadAsset(item = {}, fallbackType = "File")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itemUrl, itemLabel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 lines 2645-2659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2645-2659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collectRichDownloads(rich, fallbackType = "File", output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forEach, push, cleanRichImageTitle, fileNameFromUrl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 lines 2661-2689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2661-2689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collectDownloadsFromValue(value, fallbackType = "File", output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isArray, forEach, normalizeDownloadAsset, push, collectRichDownloads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 lines 2691-2700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2691-2700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uniqueDownloads(items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 filter, has, add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 lines 2702-2717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2702-2717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renderDownloadBlock(title, 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detailBlock, escapeHtml, map, resourceLink, renderMultilineInlineText,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 lines 2719-2760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2719-2760 (42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renderCollectedDownloadSections(project)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collectDownloadsFromValue, push, renderDownloadBlock, addBlock, forEach, displayTitle, filter,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 lines 2761-2771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2761-2771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renderParsedBriefBlock(section, fallbackSummary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 lines 2773-2775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2773-2775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pathToString(path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 lines 2777-2780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2777-2780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pathFromString(value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split, map, filter, isInteger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 lines 2782-2789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2782-2789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sectionRouteState(projectId, sectionIndex, resourcePath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 lines 2791-2793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2791-2793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canUseSectionHistory()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 lines 2795-2799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2795-2799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sectionBaseUrl()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 values, forEach, delete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 lines 2801-2809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2801-2809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sectionRouteUrl(projectId, sectionIndex, resourcePath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sectionBaseUrl, set, delete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 lines 2811-2819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2811-2819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sectionRouteFromState(state)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 lines 2821-2831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2821-2831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sectionRouteFromLocation()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URLSearchParams, get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 lines 2833-2838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2833-2838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sameSectionRoute(left, right)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 lines 2840-2851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2840-2851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Keeps two places aligned, such as local data and target files.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syncSectionRouteToHistory(projectId, sectionIndex, resourcePath = "", mode = "push")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sectionRouteState, sectionRouteUrl, sectionRouteFromState, sectionRouteFromLocation, sameSectionRoute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 lines 2853-2860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2853-2860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clearSectionRouteInHistory()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replaceState, sectionBaseUrl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 lines 2862-2871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2862-2871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initializeSectionHistoryState()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canUseSectionHistory, sectionRouteFromLocation, sectionRouteFromState, replaceState, sectionRouteState, sectionRouteUrl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 lines 2873-2882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2873-2882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nodeAtPath(section,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 lines 2884-2886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2884-2886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 lines 2888-2897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2888-2897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richHasRenderableContent(rich)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 lines 2899-2910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2899-2910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nodeHasRenderableContent(node)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richHasRenderableContent, nodeChildren, some, includes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 lines 2912-2914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2912-2914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sectionHasRenderableContent(section)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richHasRenderableContent,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 lines 2916-2918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2916-2918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responsiveChildren(node)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 lines 2920-2922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2920-2922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richContainsMedia(rich)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 lines 2924-2930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2924-2930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responsiveNodeHasMedia(node)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richContainsMedia, responsiveChildren, some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 lines 2932-2935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2932-2935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responsiveNodeCount(node)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nodeHasRenderableContent, responsiveChildren, reduce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 lines 2937-2942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2937-2942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responsiveNodeDepth(node)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nodeHasRenderableContent, responsiveChildren, filter, max, map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 lines 2944-2976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2944-2976 (33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inferResponsiveProfile(project)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reduce, responsiveNodeCount, max, map, some, responsiveNodeHasMedia, hasPublicTemplate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 lines 2978-2982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2978-2982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projectResponsiveProfile(project)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inferResponsiveProfile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 lines 2984-2992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2984-2992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nodeSummary(title, rich, text, emptyMessage = "No summary has been added yet.")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renderRichContent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 lines 2994-2997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2994-2997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nodeIsOverview(item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displayTitle, endsWith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 lines 2999-3017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2999-3017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nodeOverviewDetails(node, children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push, renderRichContent, forEach, renderInlineSectionFiles, nodeChildren,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 lines 3019-3032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3019-3032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parsedNodeCard(node, projectId, sectionIndex, 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displayTitle, pathToString, escapeHtml</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 lines 3034-3042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3034-3042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parsedChildCards(children, projectId, sectionIndex, basePath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nodeHasRenderableContent, nodeIsOverview, map, parsedNodeCard,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 lines 3044-3058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3044-3058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parsedNodeContent(node, projectId, sectionIndex,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renderInlineSectionFiles, nodeChildren, filter, nodeIsOverview, nodeOverviewDetails, parsedChildCards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 lines 3060-3064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3060-3064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parsedSectionContent(section, projectId, sectionIndex, path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nodeAtPath, parsedNodeContent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 lines 3066-3080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3066-3080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parsedSection(section, index, 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some, escapeHtml,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 lines 3082-3164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3082-3164 (83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projectCard(project)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sectionHasRenderableContent, projectTemplateClass, projectResponsiveClass, projectTemplateStyle, renderParsedBriefBlock, map, parsedSection, join, renderMultilineInlineText, detailBlock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 lines 3166-3181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3166-3181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categorySection(category, visibleProjects)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map,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 lines 3183-3185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3183-3185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escapeRegExp(value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 lines 3187-3193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3187-3193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highlightQueryHtml(value = "", query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escapeHtml, trim, escapeRegExp,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 lines 3195-3197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3195-3197 (3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clearSearchHighlights()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 lines 3199-3204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3199-3204 (6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textNodeSearchTargets()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 lines 3206-3238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3206-3238 (33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applySearchHighlights(query)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clearSearchHighlights, trim, normalize, textNodeSearchTargets, forEach, createTreeWalker, acceptNode, includes, closest, nextNode, indexOf, createRange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 lines 3240-3243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3240-3243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queueSearchHighlights()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applySearchHighlights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 lines 3245-3283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3245-3283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ensureSearchPanel()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createElement, replaceWith, append, querySelector, addEventListener, updateSearchDropdown, preventDefault, closest, goToSearchResult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 lines 3285-3289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3285-3289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setSearchMessage(message, state = "neutral")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 lines 3291-3327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3291-3327 (37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renderSearchResults(query, visibleCount)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ensureSearchPanel, querySelector, trim, searchResultsFor, slice, setAttribute, setSearchMessage, removeAttribute, map, highlightQueryHtml, escapeHtml, filter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 lines 3329-3333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3329-3333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updateSearchDropdown()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applySearchHighlights, renderSearchResults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 lines 3335-3338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3335-3338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showSearchPanelIfNeeded()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 lines 3340-3352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3340-3352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scrollToDomTarget(id)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getElementById, closeSectionDialogForRoute, scrollIntoView, replaceState, queueSearchHighlights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 lines 3354-3377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3354-3377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goToSearchResult(result)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scrollToDomTarget, openParsedSection, queueSearchHighlights, getElementById, setActiveFilter, renderProjects, scrollIntoView, open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 lines 3379-3382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3379-3382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Handles an event, request, command, or user action.</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handleSearchInput()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renderProjects, updateSearchDropdown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 lines 3384-3409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3384-3409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renderProjects()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normalize, trim, filter, projectVisible, queueSearchHighlights, map, categorySection,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 lines 3411-3470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3411-3470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ensureSectionDialog()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createElement, append, addEventListener, closeSectionDialog, clearSectionRouteInHistory, remove, updateSectionDialogMinimize, focus, pathFromString, sectionForwardStack, push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5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 lines 3472-3478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3472-3478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sectionForwardStack(dialog)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 lines 3480-3486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3480-3486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Updates UI, state, cache, or stored data.</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updateSectionNavigation(dialog, path)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setAttribute, sectionForwardStack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 lines 3488-3491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3488-3491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 clearSectionRouteInHistory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 lines 3493-3504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3493-3504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closeOrStepBackSectionDialog(dialog)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pathFromString, sectionForwardStack, push, pathToString, stringify, pop, openParsedSection, closeSectionDialog</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 lines 3506-3532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3506-3532 (27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openParsedSection(projectId, sectionIndex, resourcePath = "", options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find, filter, sectionHasRenderableContent, pathFromString, nodeAtPath, nodeHasRenderableContent, ensureSectionDialog, applyProjectTemplateToElement, pathToString, syncSectionRouteToHistory, querySelector, displayTitle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 lines 3508-3514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3508-3514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const sections = (project?.portfolioView?.sections || []).filter((section) =&gt; section.id !== "brief" &amp;&amp; sectionHasRenderableContent(section));</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filter, sectionHasRenderableContent, pathFromString, nodeAtPath, nodeHasRenderableContent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 lines 3534-3537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3534-3537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Controls a window, dialog, panel, menu, or visible state.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closeSectionDialogForRoute()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querySelector, close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 lines 3539-3555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3539-3555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applySectionRoute(route)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closeSectionDialogForRoute, openParsedSection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 lines 3557-3560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3557-3560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Part of the public website runtime.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restoreSectionRouteAfterCatalogLoad()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initializeSectionHistoryState, applySectionRoute, sectionRouteFromLocation, sectionRouteFromState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 lines 3621-3639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3621-3639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Renders UI, markup, or display output.</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renderInlineSectionFiles(items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uniqueDownloads, map, normalizeDownloadAsset, filter, escapeHtml, normalizeLinkTarget, isWebsiteLinkItem, linkAttributes, downloadAttribute, fileNameFromUrl,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 lines 3640-3647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3640-3647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Validates or normalizes input so later code receives safe predictable values.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normalizeTextColor(value = "")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trim</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 lines 3648-3708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3648-3708 (61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function loadProjectCatalog() {</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hydrateProjectCategories, normalizeFieldStyles, normalizeSiteContent, normalizeProfile, normalizeFunFacts, renderProfile, renderSiteContent, renderFunFacts, renderSiteSections, renderCategoryFilters, renderProjects, rebuildSearchIndex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