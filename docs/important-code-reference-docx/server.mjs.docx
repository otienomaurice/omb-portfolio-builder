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Important Code Reference: server.mjs</w:t>
      </w:r>
    </w:p>
    <w:p>
      <w:r>
        <w:t>A focused code/control-file explanation covering purpose, owner layer, APIs, variables, implementation signals, source excerpts, and debugging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server.mjs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JavaScript source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root. Usually an entry file, app config, public website file, package manifest, or top-level documentation.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147,116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.mjs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text/plain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3,632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Local backend server used by the builder for drafts, parsing, publishing, compiler execution, authentication checks, and file operations.</w:t>
      </w:r>
    </w:p>
    <w:p>
      <w:pPr>
        <w:pStyle w:val="Heading2"/>
      </w:pPr>
      <w:r>
        <w:t>How it is used</w:t>
      </w:r>
    </w:p>
    <w:p>
      <w:r>
        <w:t>Repository root. Usually an entry file, app config, public website file, package manifest, or top-level documentation.</w:t>
      </w:r>
    </w:p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Imports, requires, and external dependencies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import { createServer } from "node:http";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import { execFile, spawn } from "node:child_process";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import { createHash } from "node:crypto";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import { access as fsAccess, chmod, cp, mkdir, mkdtemp, readFile, readdir, rm, writeFile } from "node:fs/promises";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import os from "node:os";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import path from "node:path";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import { promisify } from "node:util";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import { fileURLToPath } from "node:url";</w:t>
            </w:r>
          </w:p>
        </w:tc>
      </w:tr>
    </w:tbl>
    <w:p>
      <w:pPr>
        <w:pStyle w:val="Heading2"/>
      </w:pPr>
      <w:r>
        <w:t>API endpoints mentioned or called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/api/catalog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3343. Loads project/catalog data for the builder.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/api/templates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3353. Loads appearance template definitions.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/api/publish-target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3358. Reads or writes the Git publishing target and authorization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/api/system-check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3367. Checks local tool/system readiness.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/api/app-update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3372. Checks or starts builder app update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/api/security-report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3377. Returns security/download/auth reporting for the builder.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/api/code/tools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3386. Checks compiler/runtime availability.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/api/portfolio-ai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3402. Handles AI assistant questions.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/api/code/beautify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3407. Formats source code for cleaner display and editing.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/api/code/save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3422. Saves source code into the local compile workspace.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/api/code/compile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3433. Compiles or runs a source file and returns terminal output.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/api/code/install-tools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3444. Attempts to install missing compiler tools.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/api/publish-target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3455. Reads or writes the Git publishing target and authorization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/api/install-git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3465. Project-specific local API endpoint. Inspect server.mjs and the fetch caller for exact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/api/app-update/install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3479. Checks or starts builder app update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/api/github-authenticate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3493. Project-specific local API endpoint. Inspect server.mjs and the fetch caller for exact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/api/sync-from-publish-target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3510. Reads or writes the Git publishing target and authorization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/api/save-draft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3525. Project-specific local API endpoint. Inspect server.mjs and the fetch caller for exact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/api/apply-catalog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3525. Loads project/catalog data for the builder.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/api/apply-catalog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3534. Loads project/catalog data for the builder.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/api/upload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3577. Project-specific local API endpoint. Inspect server.mjs and the fetch caller for exact behavior.</w:t>
            </w:r>
          </w:p>
        </w:tc>
      </w:tr>
    </w:tbl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import { createServer } from "node:http";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Process execution at line 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Runs Git, compilers, installers, or helper tools outside the JavaScript runtime. Evidence: import { execFile, spawn } from "node:child_process";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import { createHash } from "node:crypto";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 read at line 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Reads local builder state, project files, website assets, or configuration. Evidence: import { access as fsAccess, chmod, cp, mkdir, mkdtemp, readFile, readdir, rm, writeFile } from "node:fs/promises";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import os from "node:os";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import path from "node:path";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import { promisify } from "node:util";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import { fileURLToPath } from "node:url";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Process execution at line 15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Runs Git, compilers, installers, or helper tools outside the JavaScript runtime. Evidence: const execFileAsync = promisify(execFile);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 read at line 16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Reads local builder state, project files, website assets, or configuration. Evidence: const packageJson = JSON.parse(await readFile(path.join(root, "package.json"), "utf8").catch(() =&gt; "{}"));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Browser DOM at line 34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 or website interface behavior in the browser/Electron renderer. Evidence: ".xlsx": "application/vnd.openxmlformats-officedocument.spreadsheetml.sheet",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40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const publishAuthCachePath = path.join(root, ".omb-publish-session.json");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51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"_headers",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57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const publishAuthCacheTtlMs = 24 * 60 * 60 * 1000;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58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const publishAuthExtendedTtlMs = 30 * 24 * 60 * 60 * 1000;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59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const publishAuthHistoryWindowMs = 7 * 24 * 60 * 60 * 1000;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60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const publishAuthExtendedThreshold = 3;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63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const publishAuthorizationHelp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65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"Open Publishing target, enter the repository URL, then click Authenticate target.",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66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"A GitHub/Git Credential Manager browser sign-in may open. Sign in with an account that has write access to the selected Pages repository.",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67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"Authenticate target only verifies write access and remembers it for the matching repository and branch.",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68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"Load from target only imports compatible website files from the authenticated repository into the local builder workspace.",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72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process.env.GIT_EXE,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73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"git",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74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"C:\\Program Files\\Git\\cmd\\git.exe",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75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"C:\\Program Files\\Git\\bin\\git.exe",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76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"C:\\Program Files (x86)\\Git\\cmd\\git.exe",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77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"C:\\Program Files (x86)\\Git\\bin\\git.exe",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78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process.env.LOCALAPPDATA ? path.join(process.env.LOCALAPPDATA, "Programs", "Git", "cmd", "git.exe") : "",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79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process.env.LOCALAPPDATA ? path.join(process.env.LOCALAPPDATA, "Programs", "Git", "bin", "git.exe") : ""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87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primaryTools: ["gcc"],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97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verilog: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100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label: "Verilog",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101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primaryTools: ["iverilog", "vvp"],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102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winget: ["Icarus.Verilog"]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104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systemverilog: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107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label: "SystemVerilog",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108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primaryTools: ["iverilog", "vvp"],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109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winget: ["Icarus.Verilog"]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118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java: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119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defaultFile: "Main.java",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120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extensions: [".java"],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121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label: "Java",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122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primaryTools: ["javac", "java"],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129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primaryTools: ["node"],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132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python: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135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label: "Python",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136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primaryTools: ["python"],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149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gcc: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150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"gcc",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151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process.env.LOCALAPPDATA ? path.join(process.env.LOCALAPPDATA, "Microsoft", "WinGet", "Packages", "BrechtSanders.WinLibs.POSIX.UCRT_Microsoft.Winget.Source_8wekyb3d8bbwe", "mingw64", "bin", "gcc.exe") : ""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156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process.env.LOCALAPPDATA ? path.join(process.env.LOCALAPPDATA, "Microsoft", "WinGet", "Packages", "BrechtSanders.WinLibs.POSIX.UCRT_Microsoft.Winget.Source_8wekyb3d8bbwe", "mingw64", "bin", "g++.exe") : ""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161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javac: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162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"javac",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163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"C:\\Program Files\\Eclipse Adoptium\\jdk-21.0.11.10-hotspot\\bin\\javac.exe"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165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java: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166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"java",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167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"C:\\Program Files\\Eclipse Adoptium\\jdk-21.0.11.10-hotspot\\bin\\java.exe"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169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node: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170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/(?:^|[\\/])node(?:\.exe)?$/i.test(process.execPath || "") ? process.execPath : "",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171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"node",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172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"C:\\Program Files\\nodejs\\node.exe",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173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process.env.LOCALAPPDATA ? path.join(process.env.LOCALAPPDATA, "Programs", "nodejs", "node.exe") : ""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175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python: [process.env.PYTHON, "python", "py"],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176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iverilog: ["iverilog", "C:\\iverilog\\bin\\iverilog.exe"],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177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vvp: ["vvp", "C:\\iverilog\\bin\\vvp.exe"],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180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"C:\\Program Files\\ADI\\LTspice\\LTspice.exe",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181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"C:\\Program Files\\LTC\\LTspiceXVII\\XVIIx64.exe",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182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"C:\\Program Files\\Analog Devices\\LTspice\\LTspice.exe",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183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process.env.LOCALAPPDATA ? path.join(process.env.LOCALAPPDATA, "Programs", "ADI", "LTspice", "LTspice.exe") : ""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Local storage at line 186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Local persistence, draft state, auth cache, update snooze, or browser-side caching. Evidence: const compileToolCache = new Map();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Local storage at line 187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Local persistence, draft state, auth cache, update snooze, or browser-side caching. Evidence: const compileToolVersionCache = new Map();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192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"Answer the visitor's question first in a concise ChatGPT-like format, then add portfolio links or context only when they help.",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210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"Do not invent portfolio projects, credentials, employers, files, or test results that are not in the context.",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218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function securityHeaders(extra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222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"Permissions-Policy": "camera=(), microphone=(), geolocation=(), payment=(), usb=()",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230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...securityHeaders(),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Local storage at line 232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Local persistence, draft state, auth cache, update snooze, or browser-side caching. Evidence: "Cache-Control": "no-store, no-cache, must-revalidate"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263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systemverilog: "systemverilog",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264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sv: "systemverilog",</w:t>
            </w:r>
          </w:p>
        </w:tc>
      </w:tr>
    </w:tbl>
    <w:p>
      <w:pPr>
        <w:pStyle w:val="Heading2"/>
      </w:pPr>
      <w:r>
        <w:t>Important constants and variables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root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10: const root = path.dirname(fileURLToPath(import.meta.url));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portfolioRoot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11: const portfolioRoot = path.resolve(process.env.OMB_PORTFOLIO_WORKSPACE || root);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compileRoot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12: const compileRoot = path.resolve(process.env.OMB_CODE_WORKSPACE || path.join(path.dirname(root), "compile-code"));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port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13: const port = Number(process.env.PORT || 8080);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host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14: const host = process.env.HOST || "0.0.0.0";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execFileAsync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15: const execFileAsync = promisify(execFile);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packageJson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16: const packageJson = JSON.parse(await readFile(path.join(root, "package.json"), "utf8").catch(() =&gt; "{}"));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types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18: const types =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draftPath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38: const draftPath = path.join(root, "projects.local.json");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catalogPath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39: const catalogPath = path.join(root, "projects.json");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publishAuthCachePath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40: const publishAuthCachePath = path.join(root, ".omb-publish-session.json");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publishPaths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41: const publishPaths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publishAuthCacheTtlMs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57: const publishAuthCacheTtlMs = 24 * 60 * 60 * 1000;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publishAuthExtendedTtlMs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58: const publishAuthExtendedTtlMs = 30 * 24 * 60 * 60 * 1000;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publishAuthHistoryWindowMs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59: const publishAuthHistoryWindowMs = 7 * 24 * 60 * 60 * 1000;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publishAuthExtendedThreshold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60: const publishAuthExtendedThreshold = 3;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defaultSiteRepository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61: const defaultSiteRepository = process.env.OMB_BUILDER_REPOSITORY || "";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blockedAppUpdateVersions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62: const blockedAppUpdateVersions = new Set(["0.2.16"]);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publishAuthorizationHelp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63: const publishAuthorizationHelp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gitCandidates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71: const gitCandidates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compileLanguageProfiles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82: const compileLanguageProfiles =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compileToolCandidates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148: const compileToolCandidates =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compileToolCache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186: const compileToolCache = new Map();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compileToolVersionCache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187: const compileToolVersionCache = new Map();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portfolioAiInstructions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189: const portfolioAiInstructions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clean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257: const clean = String(value || "").trim().toLowerCase().replace(/[_\s-]+/g, "");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aliases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258: const aliases =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283: const text = String(source || "");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289: const text = String(source || "");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295: const ext = path.extname(String(fileName || "").toLowerCase());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byName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305: const byName = languageFromFileName(fileName, code);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307: const source = String(code || "");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profile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322: const profile = compileLanguageProfiles[normalizeCodeLanguage(language)] || compileLanguageProfiles.javascript;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fallback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323: const fallback = profile.defaultFile;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parsed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324: const parsed = path.parse(String(value || fallback));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safeName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325: const safeName = safeSegment(parsed.name, path.parse(fallback).name);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326: let ext = String(parsed.ext || path.extname(fallback)).toLowerCase();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depth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332: let depth = 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337: const line = rawLine.trim();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formatted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340: const formatted = `${"  ".repeat(depth)}${line}`;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opens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341: const opens = (line.match(/[{\[(]/g) || []).length;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closes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342: const closes = (line.match(/[}\])]/g) || []).length;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normalized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351: const normalized = String(code || "").replace(/\r\n?/g, "\n").replace(/\t/g, "  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lang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352: const lang = normalizeCodeLanguage(language);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entries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376: let entries = [];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fullPath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383: const fullPath = path.join(folder, entry.name);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found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388: const found = await findExecutableUnder(path.join(folder, entry.name), names, maxDepth - 1);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candidates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396: const candidates = (compileToolCandidates[toolName] || [toolName]).filter(Boolean);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command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406: const command = process.platform === "win32" ? "where" : "command";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args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407: const args = process.platform === "win32" ? [candidate] : ["-v", candidate];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result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408: const result = await execFileAsync(command, args, { timeout: 5000, windowsHide: true });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found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409: const found = String(result.stdout || "").split(/\r?\n/).map((line) =&gt; line.trim()).find(Boolean);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found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420: const found = await findExecutableUnder(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found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430: const found = await findExecutableUnder("C:\\Program Files\\Eclipse Adoptium", [`${toolName}.exe`], 5);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elapsedSeconds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444: const elapsedSeconds = Number.isFinite(result.elapsedMs) ? (result.elapsedMs / 1000).toFixed(2) : "";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elapsed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445: const elapsed = elapsedSeconds ? ` in ${elapsedSeconds}s` : "";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446: const status = result.timedOut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output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449: const output = [result.stdout, result.stderr].map((part) =&gt; String(part || "").trimEnd()).filter(Boolean).join("\n");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clean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454: const clean = String(value || "");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output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464: let output = String(text || "");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from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466: const from = replacement?.from || "";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467: const to = replacement?.to || "";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isCpp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481: const isCpp = language === "cpp";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482: const ext = path.extname(String(fileName || "").toLowerCase());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header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483: const header = [".h", ".hpp", ".hh", ".hxx"].includes(ext);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parsed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504: const parsed = path.parse(String(fileName || "program"));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result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511: const result = await runProcess(toolPath, ["--version"], { timeoutMs: 7000 });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version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512: const version = [result.stdout, result.stderr]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elapsedSeconds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524: const elapsedSeconds = Number.isFinite(result.elapsedMs) ? (result.elapsedMs / 1000).toFixed(2) : "";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525: const status = result.timedOut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output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528: const output = [result.stdout, result.stderr].map((part) =&gt; String(part || "").trimEnd()).filter(Boolean).join("\n");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raw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533: const raw = [result.stdout, result.stderr].map((part) =&gt; String(part || "").trimEnd()).filter(Boolean).join("\n");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534: const lines = raw.split(/\r?\n/).map((line) =&gt; line.trimEnd()).filter(Boolean);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finishLines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535: const finishLines = [];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signalLines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536: const signalLines = [];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elapsedSeconds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544: const elapsedSeconds = Number.isFinite(result.elapsedMs) ? (result.elapsedMs / 1000).toFixed(2) : "";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545: const status = result.timedOut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body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548: const body = signalLines.length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suffix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555: const suffix = signalLines.length &amp;&amp; finishLines.length ? `\n${finishLines.join("\n")}` : "";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timeoutMs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560: const timeoutMs = options.timeoutMs || 20000;</w:t>
            </w:r>
          </w:p>
        </w:tc>
      </w:tr>
    </w:tbl>
    <w:p>
      <w:pPr>
        <w:pStyle w:val="Heading2"/>
      </w:pPr>
      <w:r>
        <w:t>JSON/YAML-style keys detected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.css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19: ".css": "text/css",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.csv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20: ".csv": "text/csv",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.html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21: ".html": "text/html",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.ico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22: ".ico": "image/x-icon",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.js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23: ".js": "application/javascript",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.json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24: ".json": "application/json",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.md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25: ".md": "text/markdown",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.pdf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26: ".pdf": "application/pdf",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.png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27: ".png": "image/png",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.jpg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28: ".jpg": "image/jpeg",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.jpeg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29: ".jpeg": "image/jpeg",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.svg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30: ".svg": "image/svg+xml",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.txt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31: ".txt": "text/plain",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.webp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32: ".webp": "image/webp",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.xml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33: ".xml": "application/xml",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.xlsx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34: ".xlsx": "application/vnd.openxmlformats-officedocument.spreadsheetml.sheet",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.zip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35: ".zip": "application/zip"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g++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153: "g++":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clang++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159: "clang++": ["clang++"],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X-Content-Type-Options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220: "X-Content-Type-Options": "nosniff",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Referrer-Policy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221: "Referrer-Policy": "strict-origin-when-cross-origin",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Permissions-Policy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222: "Permissions-Policy": "camera=(), microphone=(), geolocation=(), payment=(), usb=()",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Cross-Origin-Opener-Policy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223: "Cross-Origin-Opener-Policy": "same-origin",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Content-Type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231: "Content-Type": "application/json",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Cache-Control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232: "Cache-Control": "no-store, no-cache, must-revalidate"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c++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262: "c++": "cpp",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Accept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1386: "Accept": accept,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User-Agent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1387: "User-Agent": "OMB-Portfolio-Builder-AI"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Authorization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3314: "Authorization": `Bearer ${apiKey}`,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Content-Type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3315: "Content-Type": "application/json"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Content-Type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3621: "Content-Type": types[path.extname(filePath)] || "application/octet-stream",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Cache-Control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3622: "Cache-Control": "no-store, no-cache, must-revalidate"</w:t>
            </w:r>
          </w:p>
        </w:tc>
      </w:tr>
    </w:tbl>
    <w:p>
      <w:pPr>
        <w:pStyle w:val="Heading2"/>
      </w:pPr>
      <w:r>
        <w:t>Function-by-function detail</w:t>
      </w:r>
    </w:p>
    <w:p>
      <w:pPr>
        <w:pStyle w:val="Heading3"/>
      </w:pPr>
      <w:r>
        <w:t>securityHeaders - lines 218-226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218-226 (9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securityHeaders(extra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filesystem, 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obvious named calls detected by the generator.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218: function securityHeaders(extra = {}) {</w:t>
        <w:br/>
        <w:t xml:space="preserve">  219:   return {</w:t>
        <w:br/>
        <w:t xml:space="preserve">  220:     "X-Content-Type-Options": "nosniff",</w:t>
        <w:br/>
        <w:t xml:space="preserve">  221:     "Referrer-Policy": "strict-origin-when-cross-origin",</w:t>
        <w:br/>
        <w:t xml:space="preserve">  222:     "Permissions-Policy": "camera=(), microphone=(), geolocation=(), payment=(), usb=()",</w:t>
        <w:br/>
        <w:t xml:space="preserve">  223:     "Cross-Origin-Opener-Policy": "same-origin",</w:t>
        <w:br/>
        <w:t xml:space="preserve">  224:     ...extra</w:t>
        <w:br/>
        <w:t xml:space="preserve">  225:   };</w:t>
        <w:br/>
        <w:t xml:space="preserve">  226: }</w:t>
      </w:r>
    </w:p>
    <w:p>
      <w:pPr>
        <w:pStyle w:val="Heading3"/>
      </w:pPr>
      <w:r>
        <w:t>sendJson - lines 228-235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228-235 (8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sendJson(response, status, data)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writeHead, securityHeaders, end, stringify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0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228: function sendJson(response, status, data) {</w:t>
        <w:br/>
        <w:t xml:space="preserve">  229:   response.writeHead(status, {</w:t>
        <w:br/>
        <w:t xml:space="preserve">  230:     ...securityHeaders(),</w:t>
        <w:br/>
        <w:t xml:space="preserve">  231:     "Content-Type": "application/json",</w:t>
        <w:br/>
        <w:t xml:space="preserve">  232:     "Cache-Control": "no-store, no-cache, must-revalidate"</w:t>
        <w:br/>
        <w:t xml:space="preserve">  233:   });</w:t>
        <w:br/>
        <w:t xml:space="preserve">  234:   response.end(JSON.stringify(data, null, 2));</w:t>
        <w:br/>
        <w:t xml:space="preserve">  235: }</w:t>
      </w:r>
    </w:p>
    <w:p>
      <w:pPr>
        <w:pStyle w:val="Heading3"/>
      </w:pPr>
      <w:r>
        <w:t>clampText - lines 237-239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237-239 (3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clampText(value, maxLength = 12000)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slice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237: function clampText(value, maxLength = 12000) {</w:t>
        <w:br/>
        <w:t xml:space="preserve">  238:   return String(value || "").slice(0, maxLength);</w:t>
        <w:br/>
        <w:t xml:space="preserve">  239: }</w:t>
      </w:r>
    </w:p>
    <w:p>
      <w:pPr>
        <w:pStyle w:val="Heading3"/>
      </w:pPr>
      <w:r>
        <w:t>stripHtmlToText - lines 241-254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241-254 (14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stripHtmlToText(value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replace, trim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241: function stripHtmlToText(value = "") {</w:t>
        <w:br/>
        <w:t xml:space="preserve">  242:   return String(value || "")</w:t>
        <w:br/>
        <w:t xml:space="preserve">  243:     .replace(/&lt;script[\s\S]*?&lt;\/script&gt;/gi, " ")</w:t>
        <w:br/>
        <w:t xml:space="preserve">  244:     .replace(/&lt;style[\s\S]*?&lt;\/style&gt;/gi, " ")</w:t>
        <w:br/>
        <w:t xml:space="preserve">  245:     .replace(/&lt;[^&gt;]+&gt;/g, " ")</w:t>
        <w:br/>
        <w:t xml:space="preserve">  246:     .replace(/&amp;nbsp;/gi, " ")</w:t>
        <w:br/>
        <w:t xml:space="preserve">  247:     .replace(/&amp;amp;/gi, "&amp;")</w:t>
        <w:br/>
        <w:t xml:space="preserve">  248:     .replace(/&amp;lt;/gi, "&lt;")</w:t>
        <w:br/>
        <w:t xml:space="preserve">  249:     .replace(/&amp;gt;/gi, "&gt;")</w:t>
        <w:br/>
        <w:t xml:space="preserve">  250:     .replace(/&amp;quot;/gi, '"')</w:t>
        <w:br/>
        <w:t xml:space="preserve">  251:     .replace(/&amp;#39;/g, "'")</w:t>
        <w:br/>
        <w:t xml:space="preserve">  252:     .replace(/\s+/g, " ")</w:t>
        <w:br/>
        <w:t xml:space="preserve">  253:     .trim();</w:t>
        <w:br/>
        <w:t xml:space="preserve">  254: }</w:t>
      </w:r>
    </w:p>
    <w:p>
      <w:pPr>
        <w:pStyle w:val="Heading3"/>
      </w:pPr>
      <w:r>
        <w:t>normalizeCodeLanguage - lines 256-280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256-280 (25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Validates or normalizes input so later code receives safe predictable values.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normalizeCodeLanguage(value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trim, toLowerCase, replace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256: function normalizeCodeLanguage(value = "") {</w:t>
        <w:br/>
        <w:t xml:space="preserve">  257:   const clean = String(value || "").trim().toLowerCase().replace(/[_\s-]+/g, "");</w:t>
        <w:br/>
        <w:t xml:space="preserve">  258:   const aliases = {</w:t>
        <w:br/>
        <w:t xml:space="preserve">  259:     c: "c",</w:t>
        <w:br/>
        <w:t xml:space="preserve">  260:     cpp: "cpp",</w:t>
        <w:br/>
        <w:t xml:space="preserve">  261:     cplusplus: "cpp",</w:t>
        <w:br/>
        <w:t xml:space="preserve">  262:     "c++": "cpp",</w:t>
        <w:br/>
        <w:t xml:space="preserve">  263:     systemverilog: "systemverilog",</w:t>
        <w:br/>
        <w:t xml:space="preserve">  264:     sv: "systemverilog",</w:t>
        <w:br/>
        <w:t xml:space="preserve">  265:     verilog: "verilog",</w:t>
        <w:br/>
        <w:t xml:space="preserve">  266:     v: "verilog",</w:t>
        <w:br/>
        <w:t xml:space="preserve">  267:     ltspice: "ltspice",</w:t>
        <w:br/>
        <w:t xml:space="preserve">  268:     spice: "ltspice",</w:t>
        <w:br/>
        <w:t xml:space="preserve">  269:     cir: "ltspice",</w:t>
        <w:br/>
        <w:t xml:space="preserve">  270:     java: "java",</w:t>
        <w:br/>
        <w:t xml:space="preserve">  271:     javascript: "javascript",</w:t>
        <w:br/>
        <w:t xml:space="preserve">  272:     js: "javascript",</w:t>
        <w:br/>
        <w:t xml:space="preserve">  273:     node: "javascript",</w:t>
        <w:br/>
        <w:t xml:space="preserve">  274:     python: "python",</w:t>
        <w:br/>
        <w:t xml:space="preserve">  275:     py: "python",</w:t>
        <w:br/>
        <w:t xml:space="preserve">  276:     html: "html",</w:t>
        <w:br/>
        <w:t xml:space="preserve">  277:     htm: "html"</w:t>
        <w:br/>
        <w:t xml:space="preserve">  278:   };</w:t>
        <w:br/>
        <w:t xml:space="preserve">  279:   return aliases[clean] || (compileLanguageProfiles[clean] ? clean : "javascript");</w:t>
        <w:br/>
        <w:t xml:space="preserve">  280: }</w:t>
      </w:r>
    </w:p>
    <w:p>
      <w:pPr>
        <w:pStyle w:val="Heading3"/>
      </w:pPr>
      <w:r>
        <w:t>sourceLooksCpp - lines 282-286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282-286 (5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sourceLooksCpp(source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282: function sourceLooksCpp(source = "") {</w:t>
        <w:br/>
        <w:t xml:space="preserve">  283:   const text = String(source || "");</w:t>
        <w:br/>
        <w:t xml:space="preserve">  284:   return /#include\s*&lt;(?:iostream|string|vector|array|map|unordered_map|memory|algorithm|optional|variant)&gt;/.test(text) ||</w:t>
        <w:br/>
        <w:t xml:space="preserve">  285:     /\b(std::|cout|cin|cerr|namespace|template\s*&lt;|class\s+\w+|new\s+\w|delete\s+|constexpr|nullptr|using\s+namespace)\b/.test(text);</w:t>
        <w:br/>
        <w:t xml:space="preserve">  286: }</w:t>
      </w:r>
    </w:p>
    <w:p>
      <w:pPr>
        <w:pStyle w:val="Heading3"/>
      </w:pPr>
      <w:r>
        <w:t>sourceLooksC - lines 288-292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288-292 (5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sourceLooksC(source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288: function sourceLooksC(source = "") {</w:t>
        <w:br/>
        <w:t xml:space="preserve">  289:   const text = String(source || "");</w:t>
        <w:br/>
        <w:t xml:space="preserve">  290:   return /#include\s*&lt;(?:stdio|stdlib|string|stdint|stdbool|math)\.h&gt;/.test(text) ||</w:t>
        <w:br/>
        <w:t xml:space="preserve">  291:     /\b(printf|scanf|malloc|calloc|realloc|free|struct\s+\w+|typedef\s+struct)\b/.test(text);</w:t>
        <w:br/>
        <w:t xml:space="preserve">  292: }</w:t>
      </w:r>
    </w:p>
    <w:p>
      <w:pPr>
        <w:pStyle w:val="Heading3"/>
      </w:pPr>
      <w:r>
        <w:t>languageFromFileName - lines 294-302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294-302 (9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languageFromFileName(fileName = "", code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extname, toLowerCase, sourceLooksCpp, sourceLooksC, entries, find, includes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4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294: function languageFromFileName(fileName = "", code = "") {</w:t>
        <w:br/>
        <w:t xml:space="preserve">  295:   const ext = path.extname(String(fileName || "").toLowerCase());</w:t>
        <w:br/>
        <w:t xml:space="preserve">  296:   if (ext === ".h") {</w:t>
        <w:br/>
        <w:t xml:space="preserve">  297:     if (sourceLooksCpp(code)) return "cpp";</w:t>
        <w:br/>
        <w:t xml:space="preserve">  298:     if (sourceLooksC(code)) return "c";</w:t>
        <w:br/>
        <w:t xml:space="preserve">  299:     return "c";</w:t>
        <w:br/>
        <w:t xml:space="preserve">  300:   }</w:t>
        <w:br/>
        <w:t xml:space="preserve">  301:   return Object.entries(compileLanguageProfiles).find(([, profile]) =&gt; profile.extensions.includes(ext))?.[0] || "";</w:t>
        <w:br/>
        <w:t xml:space="preserve">  302: }</w:t>
      </w:r>
    </w:p>
    <w:p>
      <w:pPr>
        <w:pStyle w:val="Heading3"/>
      </w:pPr>
      <w:r>
        <w:t>detectCodeLanguageFromSource - lines 304-319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304-319 (16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detectCodeLanguageFromSource(code = "", fileName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languageFromFileName, b, sourceLooksCpp, sourceLooksC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10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304: function detectCodeLanguageFromSource(code = "", fileName = "") {</w:t>
        <w:br/>
        <w:t xml:space="preserve">  305:   const byName = languageFromFileName(fileName, code);</w:t>
        <w:br/>
        <w:t xml:space="preserve">  306:   if (byName) return byName;</w:t>
        <w:br/>
        <w:t xml:space="preserve">  307:   const source = String(code || "");</w:t>
        <w:br/>
        <w:t xml:space="preserve">  308:   if (/&lt;\/?[a-z][\s\S]*?&gt;/i.test(source) || /&lt;!doctype\s+html/i.test(source)) return "html";</w:t>
        <w:br/>
        <w:t xml:space="preserve">  309:   if (/\b(always_ff|always_comb|always_latch|logic|interface|covergroup|assert\s+property|typedef\s+enum|class\s+\w+)\b/.test(source)) return "systemverilog";</w:t>
        <w:br/>
        <w:t xml:space="preserve">  310:   if (/\b(module|endmodule|always|assign|reg|wire|initial|posedge|negedge)\b/.test(source)) return "verilog";</w:t>
        <w:br/>
        <w:t xml:space="preserve">  311:   if (/^\s*\.?(tran|ac|dc|op|model|subckt|ends|param)\b/im.test(source) || /\bV\w+\s+\w+\s+\w+\s+(?:DC|SIN|PULSE)?/i.test(source)) return "ltspice";</w:t>
        <w:br/>
        <w:t xml:space="preserve">  312:   if (/\b(def|elif|from\s+\w+\s+import|self|None|True|False)\b/.test(source)) return "python";</w:t>
        <w:br/>
        <w:t xml:space="preserve">  313:   if (/\b(public\s+class|static\s+void\s+main|System\.out)\b/.test(source)) return "java";</w:t>
        <w:br/>
        <w:t xml:space="preserve">  314:   if (sourceLooksCpp(source) || sourceLooksC(source) || /\b(#include|main\s*\(|puts\s*\(|fprintf|sizeof\s*\()\b/.test(source)) {</w:t>
        <w:br/>
        <w:t xml:space="preserve">  315:     return sourceLooksCpp(source) ? "cpp" : "c";</w:t>
        <w:br/>
        <w:t xml:space="preserve">  316:   }</w:t>
        <w:br/>
        <w:t xml:space="preserve">  317:   if (/\b(const|let|var|function|=&gt;|console\.log|document\.|window\.)\b/.test(source)) return "javascript";</w:t>
        <w:br/>
        <w:t xml:space="preserve">  318:   return "javascript";</w:t>
        <w:br/>
        <w:t xml:space="preserve">  319: }</w:t>
      </w:r>
    </w:p>
    <w:p>
      <w:pPr>
        <w:pStyle w:val="Heading3"/>
      </w:pPr>
      <w:r>
        <w:t>safeCodeFileName - lines 321-329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321-329 (9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Validates or normalizes input so later code receives safe predictable values.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safeCodeFileName(value = "", language = "javascript")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normalizeCodeLanguage, parse, safeSegment, extname, toLowerCase, includes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321: function safeCodeFileName(value = "", language = "javascript") {</w:t>
        <w:br/>
        <w:t xml:space="preserve">  322:   const profile = compileLanguageProfiles[normalizeCodeLanguage(language)] || compileLanguageProfiles.javascript;</w:t>
        <w:br/>
        <w:t xml:space="preserve">  323:   const fallback = profile.defaultFile;</w:t>
        <w:br/>
        <w:t xml:space="preserve">  324:   const parsed = path.parse(String(value || fallback));</w:t>
        <w:br/>
        <w:t xml:space="preserve">  325:   const safeName = safeSegment(parsed.name, path.parse(fallback).name);</w:t>
        <w:br/>
        <w:t xml:space="preserve">  326:   let ext = String(parsed.ext || path.extname(fallback)).toLowerCase();</w:t>
        <w:br/>
        <w:t xml:space="preserve">  327:   if (!profile.extensions.includes(ext)) ext = path.extname(fallback);</w:t>
        <w:br/>
        <w:t xml:space="preserve">  328:   return `${safeName}${ext}`;</w:t>
        <w:br/>
        <w:t xml:space="preserve">  329: }</w:t>
      </w:r>
    </w:p>
    <w:p>
      <w:pPr>
        <w:pStyle w:val="Heading3"/>
      </w:pPr>
      <w:r>
        <w:t>indentBraceCode - lines 331-345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331-345 (15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indentBraceCode(code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replace, split, map, trim, max, repeat, match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3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331: function indentBraceCode(code = "") {</w:t>
        <w:br/>
        <w:t xml:space="preserve">  332:   let depth = 0;</w:t>
        <w:br/>
        <w:t xml:space="preserve">  333:   return String(code || "")</w:t>
        <w:br/>
        <w:t xml:space="preserve">  334:     .replace(/\r\n?/g, "\n")</w:t>
        <w:br/>
        <w:t xml:space="preserve">  335:     .split("\n")</w:t>
        <w:br/>
        <w:t xml:space="preserve">  336:     .map((rawLine) =&gt; {</w:t>
        <w:br/>
        <w:t xml:space="preserve">  337:       const line = rawLine.trim();</w:t>
        <w:br/>
        <w:t xml:space="preserve">  338:       if (!line) return "";</w:t>
        <w:br/>
        <w:t xml:space="preserve">  339:       if (/^[}\])]/.test(line)) depth = Math.max(0, depth - 1);</w:t>
        <w:br/>
        <w:t xml:space="preserve">  340:       const formatted = `${"  ".repeat(depth)}${line}`;</w:t>
        <w:br/>
        <w:t xml:space="preserve">  341:       const opens = (line.match(/[{\[(]/g) || []).length;</w:t>
        <w:br/>
        <w:t xml:space="preserve">  342:       const closes = (line.match(/[}\])]/g) || []).length;</w:t>
        <w:br/>
        <w:t xml:space="preserve">  343:       depth = Math.max(0, depth + opens - closes);</w:t>
        <w:br/>
        <w:t xml:space="preserve">  344:       return formatted;</w:t>
        <w:br/>
        <w:t xml:space="preserve">  345:     })</w:t>
      </w:r>
    </w:p>
    <w:p>
      <w:pPr>
        <w:pStyle w:val="Heading3"/>
      </w:pPr>
      <w:r>
        <w:t>beautifyCode - lines 350-372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350-372 (23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beautifyCode(code = "", language = "javascript")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replace, normalizeCodeLanguage, includes, indentBraceCode, split, map, trim, join, trimEnd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3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350: function beautifyCode(code = "", language = "javascript") {</w:t>
        <w:br/>
        <w:t xml:space="preserve">  351:   const normalized = String(code || "").replace(/\r\n?/g, "\n").replace(/\t/g, "  ");</w:t>
        <w:br/>
        <w:t xml:space="preserve">  352:   const lang = normalizeCodeLanguage(language);</w:t>
        <w:br/>
        <w:t xml:space="preserve">  353:   if (["c", "cpp", "java", "javascript", "verilog", "systemverilog"].includes(lang)) {</w:t>
        <w:br/>
        <w:t xml:space="preserve">  354:     return indentBraceCode(normalized)</w:t>
        <w:br/>
        <w:t xml:space="preserve">  355:       .replace(/[ \t]+$/gm, "")</w:t>
        <w:br/>
        <w:t xml:space="preserve">  356:       .replace(/\n{4,}/g, "\n\n\n");</w:t>
        <w:br/>
        <w:t xml:space="preserve">  357:   }</w:t>
        <w:br/>
        <w:t xml:space="preserve">  358:   if (lang === "html") {</w:t>
        <w:br/>
        <w:t xml:space="preserve">  359:     return normalized</w:t>
        <w:br/>
        <w:t xml:space="preserve">  360:       .replace(/&gt;\s+&lt;/g, "&gt;\n&lt;")</w:t>
        <w:br/>
        <w:t xml:space="preserve">  361:       .split("\n")</w:t>
        <w:br/>
        <w:t xml:space="preserve">  362:       .map((line) =&gt; line.trim())</w:t>
        <w:br/>
        <w:t xml:space="preserve">  363:       .join("\n")</w:t>
        <w:br/>
        <w:t xml:space="preserve">  364:       .trim();</w:t>
        <w:br/>
        <w:t xml:space="preserve">  365:   }</w:t>
        <w:br/>
        <w:t xml:space="preserve">  366:   return normalized</w:t>
        <w:br/>
        <w:t xml:space="preserve">  367:     .split("\n")</w:t>
        <w:br/>
        <w:t xml:space="preserve">  368:     .map((line) =&gt; line.trimEnd())</w:t>
        <w:br/>
        <w:t xml:space="preserve">  369:     .join("\n")</w:t>
        <w:br/>
        <w:t xml:space="preserve">  370:     .replace(/\n{4,}/g, "\n\n\n")</w:t>
        <w:br/>
        <w:t xml:space="preserve">  371:     .trimEnd();</w:t>
        <w:br/>
        <w:t xml:space="preserve">  372: }</w:t>
      </w:r>
    </w:p>
    <w:p>
      <w:pPr>
        <w:pStyle w:val="Heading3"/>
      </w:pPr>
      <w:r>
        <w:t>findExecutableUnder - lines 374-392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374-392 (19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findExecutableUnder(folder, names = [], maxDepth = 5)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pathExists, readdir, join, isFile, some, toLowerCase, isDirectory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 await expression(s), 5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374: async function findExecutableUnder(folder, names = [], maxDepth = 5) {</w:t>
        <w:br/>
        <w:t xml:space="preserve">  375:   if (!folder || maxDepth &lt; 0 || !(await pathExists(folder))) return "";</w:t>
        <w:br/>
        <w:t xml:space="preserve">  376:   let entries = [];</w:t>
        <w:br/>
        <w:t xml:space="preserve">  377:   try {</w:t>
        <w:br/>
        <w:t xml:space="preserve">  378:     entries = await readdir(folder, { withFileTypes: true });</w:t>
        <w:br/>
        <w:t xml:space="preserve">  379:   } catch {</w:t>
        <w:br/>
        <w:t xml:space="preserve">  380:     return "";</w:t>
        <w:br/>
        <w:t xml:space="preserve">  381:   }</w:t>
        <w:br/>
        <w:t xml:space="preserve">  382:   for (const entry of entries) {</w:t>
        <w:br/>
        <w:t xml:space="preserve">  383:     const fullPath = path.join(folder, entry.name);</w:t>
        <w:br/>
        <w:t xml:space="preserve">  384:     if (entry.isFile() &amp;&amp; names.some((name) =&gt; entry.name.toLowerCase() === name.toLowerCase())) return fullPath;</w:t>
        <w:br/>
        <w:t xml:space="preserve">  385:   }</w:t>
        <w:br/>
        <w:t xml:space="preserve">  386:   for (const entry of entries) {</w:t>
        <w:br/>
        <w:t xml:space="preserve">  387:     if (!entry.isDirectory()) continue;</w:t>
        <w:br/>
        <w:t xml:space="preserve">  388:     const found = await findExecutableUnder(path.join(folder, entry.name), names, maxDepth - 1);</w:t>
        <w:br/>
        <w:t xml:space="preserve">  389:     if (found) return found;</w:t>
        <w:br/>
        <w:t xml:space="preserve">  390:   }</w:t>
        <w:br/>
        <w:t xml:space="preserve">  391:   return "";</w:t>
        <w:br/>
        <w:t xml:space="preserve">  392: }</w:t>
      </w:r>
    </w:p>
    <w:p>
      <w:pPr>
        <w:pStyle w:val="Heading3"/>
      </w:pPr>
      <w:r>
        <w:t>findTool - lines 394-437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394-437 (44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findTool(toolName)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has, get, filter, isAbsolute, pathExists, set, execFileAsync, split, map, trim, find, includes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 await expression(s), 6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394: async function findTool(toolName) {</w:t>
        <w:br/>
        <w:t xml:space="preserve">  395:   if (compileToolCache.has(toolName)) return compileToolCache.get(toolName);</w:t>
        <w:br/>
        <w:t xml:space="preserve">  396:   const candidates = (compileToolCandidates[toolName] || [toolName]).filter(Boolean);</w:t>
        <w:br/>
        <w:t xml:space="preserve">  397:   for (const candidate of candidates) {</w:t>
        <w:br/>
        <w:t xml:space="preserve">  398:     if (path.isAbsolute(candidate)) {</w:t>
        <w:br/>
        <w:t xml:space="preserve">  399:       if (await pathExists(candidate)) {</w:t>
        <w:br/>
        <w:t xml:space="preserve">  400:         compileToolCache.set(toolName, candidate);</w:t>
        <w:br/>
        <w:t xml:space="preserve">  401:         return candidate;</w:t>
        <w:br/>
        <w:t xml:space="preserve">  402:       }</w:t>
        <w:br/>
        <w:t xml:space="preserve">  403:       continue;</w:t>
        <w:br/>
        <w:t xml:space="preserve">  404:     }</w:t>
        <w:br/>
        <w:t xml:space="preserve">  405:     try {</w:t>
        <w:br/>
        <w:t xml:space="preserve">  406:       const command = process.platform === "win32" ? "where" : "command";</w:t>
        <w:br/>
        <w:t xml:space="preserve">  407:       const args = process.platform === "win32" ? [candidate] : ["-v", candidate];</w:t>
        <w:br/>
        <w:t xml:space="preserve">  408:       const result = await execFileAsync(command, args, { timeout: 5000, windowsHide: true });</w:t>
        <w:br/>
        <w:t xml:space="preserve">  409:       const found = String(result.stdout || "").split(/\r?\n/).map((line) =&gt; line.trim()).find(Boolean);</w:t>
        <w:br/>
        <w:t xml:space="preserve">  410:       if (found) {</w:t>
        <w:br/>
        <w:t xml:space="preserve">  411:         compileToolCache.set(toolName, found);</w:t>
        <w:br/>
        <w:t xml:space="preserve">  412:         return found;</w:t>
        <w:br/>
        <w:t xml:space="preserve">  413:       }</w:t>
        <w:br/>
        <w:t xml:space="preserve">  414:     } catch {</w:t>
        <w:br/>
        <w:t xml:space="preserve">  415:       // Try the next candidate.</w:t>
        <w:br/>
        <w:t xml:space="preserve">  416:     }</w:t>
        <w:br/>
        <w:t xml:space="preserve">  417:   }</w:t>
        <w:br/>
        <w:t xml:space="preserve">  418: </w:t>
        <w:br/>
        <w:t xml:space="preserve">  419:   if (["gcc", "g++"].includes(toolName) &amp;&amp; process.env.LOCALAPPDATA) {</w:t>
        <w:br/>
        <w:t xml:space="preserve">  420:     const found = await findExecutableUnder(</w:t>
        <w:br/>
        <w:t xml:space="preserve">  421:       path.join(process.env.LOCALAPPDATA, "Microsoft", "WinGet", "Packages"),</w:t>
        <w:br/>
        <w:t xml:space="preserve">  422:       [toolName === "gcc" ? "gcc.exe" : "g++.exe"],</w:t>
        <w:br/>
        <w:t xml:space="preserve">  423:       7</w:t>
        <w:br/>
        <w:t xml:space="preserve">  424:     );</w:t>
        <w:br/>
        <w:t xml:space="preserve">  425:     compileToolCache.set(toolName, found || "");</w:t>
        <w:br/>
        <w:t xml:space="preserve">  426:     return found || "";</w:t>
        <w:br/>
        <w:t xml:space="preserve">  427:   }</w:t>
        <w:br/>
        <w:t xml:space="preserve">  428: </w:t>
        <w:br/>
        <w:t xml:space="preserve">  429:   if (["javac", "java"].includes(toolName)) {</w:t>
        <w:br/>
        <w:t xml:space="preserve">  430:     const found = await findExecutableUnder("C:\\Program Files\\Eclipse Adoptium", [`${toolName}.exe`], 5);</w:t>
        <w:br/>
        <w:t xml:space="preserve">  431:     compileToolCache.set(toolName, found || "");</w:t>
        <w:br/>
        <w:t xml:space="preserve">  432:     return found || "";</w:t>
        <w:br/>
        <w:t xml:space="preserve">  433:   }</w:t>
        <w:br/>
        <w:t xml:space="preserve">  434: </w:t>
        <w:br/>
        <w:t xml:space="preserve">  435:   compileToolCache.set(toolName, "");</w:t>
        <w:br/>
        <w:t xml:space="preserve">  436:   return "";</w:t>
        <w:br/>
        <w:t xml:space="preserve">  437: }</w:t>
      </w:r>
    </w:p>
    <w:p>
      <w:pPr>
        <w:pStyle w:val="Heading3"/>
      </w:pPr>
      <w:r>
        <w:t>terminalLine - lines 439-441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439-441 (3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terminalLine(label, text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trim, filter, join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439: function terminalLine(label, text = "") {</w:t>
        <w:br/>
        <w:t xml:space="preserve">  440:   return [`$ ${label}`, String(text || "").trim()].filter(Boolean).join("\n");</w:t>
        <w:br/>
        <w:t xml:space="preserve">  441: }</w:t>
      </w:r>
    </w:p>
    <w:p>
      <w:pPr>
        <w:pStyle w:val="Heading3"/>
      </w:pPr>
      <w:r>
        <w:t>processTerminalText - lines 443-451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443-451 (9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processTerminalText(result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isFinite, toFixed, map, trimEnd, filter, join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443: function processTerminalText(result = {}) {</w:t>
        <w:br/>
        <w:t xml:space="preserve">  444:   const elapsedSeconds = Number.isFinite(result.elapsedMs) ? (result.elapsedMs / 1000).toFixed(2) : "";</w:t>
        <w:br/>
        <w:t xml:space="preserve">  445:   const elapsed = elapsedSeconds ? ` in ${elapsedSeconds}s` : "";</w:t>
        <w:br/>
        <w:t xml:space="preserve">  446:   const status = result.timedOut</w:t>
        <w:br/>
        <w:t xml:space="preserve">  447:     ? `Timed out after ${elapsedSeconds ? `${elapsedSeconds}s` : "the configured timeout"}`</w:t>
        <w:br/>
        <w:t xml:space="preserve">  448:     : `Exit code ${result.code ?? "unknown"}${elapsed}`;</w:t>
        <w:br/>
        <w:t xml:space="preserve">  449:   const output = [result.stdout, result.stderr].map((part) =&gt; String(part || "").trimEnd()).filter(Boolean).join("\n");</w:t>
        <w:br/>
        <w:t xml:space="preserve">  450:   return [status, output || (result.ok ? "Completed without diagnostic output." : "No compiler output was returned.")].join("\n");</w:t>
        <w:br/>
        <w:t xml:space="preserve">  451: }</w:t>
      </w:r>
    </w:p>
    <w:p>
      <w:pPr>
        <w:pStyle w:val="Heading3"/>
      </w:pPr>
      <w:r>
        <w:t>pathVariantsForReplacement - lines 453-461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453-461 (9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pathVariantsForReplacement(value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from, Set, normalize, replace, filter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453: function pathVariantsForReplacement(value = "") {</w:t>
        <w:br/>
        <w:t xml:space="preserve">  454:   const clean = String(value || "");</w:t>
        <w:br/>
        <w:t xml:space="preserve">  455:   return Array.from(new Set([</w:t>
        <w:br/>
        <w:t xml:space="preserve">  456:     clean,</w:t>
        <w:br/>
        <w:t xml:space="preserve">  457:     path.normalize(clean),</w:t>
        <w:br/>
        <w:t xml:space="preserve">  458:     clean.replace(/\\/g, "/"),</w:t>
        <w:br/>
        <w:t xml:space="preserve">  459:     path.normalize(clean).replace(/\\/g, "/")</w:t>
        <w:br/>
        <w:t xml:space="preserve">  460:   ].filter(Boolean)));</w:t>
        <w:br/>
        <w:t xml:space="preserve">  461: }</w:t>
      </w:r>
    </w:p>
    <w:p>
      <w:pPr>
        <w:pStyle w:val="Heading3"/>
      </w:pPr>
      <w:r>
        <w:t>replacePathReferences - lines 463-474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463-474 (12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replacePathReferences(text = "", replacements = [])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pathVariantsForReplacement, split, join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463: function replacePathReferences(text = "", replacements = []) {</w:t>
        <w:br/>
        <w:t xml:space="preserve">  464:   let output = String(text || "");</w:t>
        <w:br/>
        <w:t xml:space="preserve">  465:   for (const replacement of replacements) {</w:t>
        <w:br/>
        <w:t xml:space="preserve">  466:     const from = replacement?.from || "";</w:t>
        <w:br/>
        <w:t xml:space="preserve">  467:     const to = replacement?.to || "";</w:t>
        <w:br/>
        <w:t xml:space="preserve">  468:     if (!from || !to) continue;</w:t>
        <w:br/>
        <w:t xml:space="preserve">  469:     for (const variant of pathVariantsForReplacement(from)) {</w:t>
        <w:br/>
        <w:t xml:space="preserve">  470:       output = output.split(variant).join(to);</w:t>
        <w:br/>
        <w:t xml:space="preserve">  471:     }</w:t>
        <w:br/>
        <w:t xml:space="preserve">  472:   }</w:t>
        <w:br/>
        <w:t xml:space="preserve">  473:   return output;</w:t>
        <w:br/>
        <w:t xml:space="preserve">  474: }</w:t>
      </w:r>
    </w:p>
    <w:p>
      <w:pPr>
        <w:pStyle w:val="Heading3"/>
      </w:pPr>
      <w:r>
        <w:t>processTerminalTextWithPaths - lines 476-478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476-478 (3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processTerminalTextWithPaths(result = {}, replacements = [])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replacePathReferences, processTerminalText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476: function processTerminalTextWithPaths(result = {}, replacements = []) {</w:t>
        <w:br/>
        <w:t xml:space="preserve">  477:   return replacePathReferences(processTerminalText(result), replacements);</w:t>
        <w:br/>
        <w:t xml:space="preserve">  478: }</w:t>
      </w:r>
    </w:p>
    <w:p>
      <w:pPr>
        <w:pStyle w:val="Heading3"/>
      </w:pPr>
      <w:r>
        <w:t>cFamilyCompileProfile - lines 480-501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480-501 (22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language/tool/build/run 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cFamilyCompileProfile(language = "c", fileName = "main.c")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extname, toLowerCase, includes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480: function cFamilyCompileProfile(language = "c", fileName = "main.c") {</w:t>
        <w:br/>
        <w:t xml:space="preserve">  481:   const isCpp = language === "cpp";</w:t>
        <w:br/>
        <w:t xml:space="preserve">  482:   const ext = path.extname(String(fileName || "").toLowerCase());</w:t>
        <w:br/>
        <w:t xml:space="preserve">  483:   const header = [".h", ".hpp", ".hh", ".hxx"].includes(ext);</w:t>
        <w:br/>
        <w:t xml:space="preserve">  484:   return {</w:t>
        <w:br/>
        <w:t xml:space="preserve">  485:     compiler: isCpp ? "g++" : "gcc",</w:t>
        <w:br/>
        <w:t xml:space="preserve">  486:     standard: isCpp ? "-std=c++20" : "-std=c17",</w:t>
        <w:br/>
        <w:t xml:space="preserve">  487:     languageFlag: isCpp ? "c++" : "c",</w:t>
        <w:br/>
        <w:t xml:space="preserve">  488:     label: isCpp ? "C++" : "C",</w:t>
        <w:br/>
        <w:t xml:space="preserve">  489:     header,</w:t>
        <w:br/>
        <w:t xml:space="preserve">  490:     flags: [</w:t>
        <w:br/>
        <w:t xml:space="preserve">  491:       isCpp ? "-std=c++20" : "-std=c17",</w:t>
        <w:br/>
        <w:t xml:space="preserve">  492:       "-Wall",</w:t>
        <w:br/>
        <w:t xml:space="preserve">  493:       "-Wextra",</w:t>
        <w:br/>
        <w:t xml:space="preserve">  494:       "-Wpedantic",</w:t>
        <w:br/>
        <w:t xml:space="preserve">  495:       "-Wshadow",</w:t>
        <w:br/>
        <w:t xml:space="preserve">  496:       "-O0",</w:t>
        <w:br/>
        <w:t xml:space="preserve">  497:       "-g3",</w:t>
        <w:br/>
        <w:t xml:space="preserve">  498:       "-fdiagnostics-color=never"</w:t>
        <w:br/>
        <w:t xml:space="preserve">  499:     ]</w:t>
        <w:br/>
        <w:t xml:space="preserve">  500:   };</w:t>
        <w:br/>
        <w:t xml:space="preserve">  501: }</w:t>
      </w:r>
    </w:p>
    <w:p>
      <w:pPr>
        <w:pStyle w:val="Heading3"/>
      </w:pPr>
      <w:r>
        <w:t>cFamilyBinaryName - lines 503-506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503-506 (4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cFamilyBinaryName(fileName = "program")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parse, safeSegment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503: function cFamilyBinaryName(fileName = "program") {</w:t>
        <w:br/>
        <w:t xml:space="preserve">  504:   const parsed = path.parse(String(fileName || "program"));</w:t>
        <w:br/>
        <w:t xml:space="preserve">  505:   return `${safeSegment(parsed.name, "program")}.exe`;</w:t>
        <w:br/>
        <w:t xml:space="preserve">  506: }</w:t>
      </w:r>
    </w:p>
    <w:p>
      <w:pPr>
        <w:pStyle w:val="Heading3"/>
      </w:pPr>
      <w:r>
        <w:t>toolVersionLine - lines 508-521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508-521 (14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toolVersionLine(toolPath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has, get, runProcess, map, trim, filter, join, split, find, basename, set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3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508: async function toolVersionLine(toolPath = "") {</w:t>
        <w:br/>
        <w:t xml:space="preserve">  509:   if (!toolPath) return "";</w:t>
        <w:br/>
        <w:t xml:space="preserve">  510:   if (compileToolVersionCache.has(toolPath)) return compileToolVersionCache.get(toolPath);</w:t>
        <w:br/>
        <w:t xml:space="preserve">  511:   const result = await runProcess(toolPath, ["--version"], { timeoutMs: 7000 });</w:t>
        <w:br/>
        <w:t xml:space="preserve">  512:   const version = [result.stdout, result.stderr]</w:t>
        <w:br/>
        <w:t xml:space="preserve">  513:     .map((part) =&gt; String(part || "").trim())</w:t>
        <w:br/>
        <w:t xml:space="preserve">  514:     .filter(Boolean)</w:t>
        <w:br/>
        <w:t xml:space="preserve">  515:     .join("\n")</w:t>
        <w:br/>
        <w:t xml:space="preserve">  516:     .split(/\r?\n/)</w:t>
        <w:br/>
        <w:t xml:space="preserve">  517:     .map((line) =&gt; line.trim())</w:t>
        <w:br/>
        <w:t xml:space="preserve">  518:     .find(Boolean) || path.basename(toolPath);</w:t>
        <w:br/>
        <w:t xml:space="preserve">  519:   compileToolVersionCache.set(toolPath, version);</w:t>
        <w:br/>
        <w:t xml:space="preserve">  520:   return version;</w:t>
        <w:br/>
        <w:t xml:space="preserve">  521: }</w:t>
      </w:r>
    </w:p>
    <w:p>
      <w:pPr>
        <w:pStyle w:val="Heading3"/>
      </w:pPr>
      <w:r>
        <w:t>cFamilyRunOutput - lines 523-530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523-530 (8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cFamilyRunOutput(result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isFinite, toFixed, map, trimEnd, filter, join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523: function cFamilyRunOutput(result = {}) {</w:t>
        <w:br/>
        <w:t xml:space="preserve">  524:   const elapsedSeconds = Number.isFinite(result.elapsedMs) ? (result.elapsedMs / 1000).toFixed(2) : "";</w:t>
        <w:br/>
        <w:t xml:space="preserve">  525:   const status = result.timedOut</w:t>
        <w:br/>
        <w:t xml:space="preserve">  526:     ? `Program timed out after ${elapsedSeconds ? `${elapsedSeconds}s` : "the configured timeout"}`</w:t>
        <w:br/>
        <w:t xml:space="preserve">  527:     : `Program exit code ${result.code ?? "unknown"}${elapsedSeconds ? ` in ${elapsedSeconds}s` : ""}`;</w:t>
        <w:br/>
        <w:t xml:space="preserve">  528:   const output = [result.stdout, result.stderr].map((part) =&gt; String(part || "").trimEnd()).filter(Boolean).join("\n");</w:t>
        <w:br/>
        <w:t xml:space="preserve">  529:   return [status, output || (result.ok ? "Program completed without output." : "No program output was returned.")].join("\n");</w:t>
        <w:br/>
        <w:t xml:space="preserve">  530: }</w:t>
      </w:r>
    </w:p>
    <w:p>
      <w:pPr>
        <w:pStyle w:val="Heading3"/>
      </w:pPr>
      <w:r>
        <w:t>cleanHdlSimulationOutput - lines 532-557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532-557 (26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cleanHdlSimulationOutput(result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map, trimEnd, filter, join, split, push, replace, isFinite, toFixed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532: function cleanHdlSimulationOutput(result = {}) {</w:t>
        <w:br/>
        <w:t xml:space="preserve">  533:   const raw = [result.stdout, result.stderr].map((part) =&gt; String(part || "").trimEnd()).filter(Boolean).join("\n");</w:t>
        <w:br/>
        <w:t xml:space="preserve">  534:   const lines = raw.split(/\r?\n/).map((line) =&gt; line.trimEnd()).filter(Boolean);</w:t>
        <w:br/>
        <w:t xml:space="preserve">  535:   const finishLines = [];</w:t>
        <w:br/>
        <w:t xml:space="preserve">  536:   const signalLines = [];</w:t>
        <w:br/>
        <w:t xml:space="preserve">  537:   for (const line of lines) {</w:t>
        <w:br/>
        <w:t xml:space="preserve">  538:     if (/\$finish called at/i.test(line)) {</w:t>
        <w:br/>
        <w:t xml:space="preserve">  539:       finishLines.push(line.replace(/^.*?:\d+:\s*/, ""));</w:t>
        <w:br/>
        <w:t xml:space="preserve">  540:     } else {</w:t>
        <w:br/>
        <w:t xml:space="preserve">  541:       signalLines.push(line);</w:t>
        <w:br/>
        <w:t xml:space="preserve">  542:     }</w:t>
        <w:br/>
        <w:t xml:space="preserve">  543:   }</w:t>
        <w:br/>
        <w:t xml:space="preserve">  544:   const elapsedSeconds = Number.isFinite(result.elapsedMs) ? (result.elapsedMs / 1000).toFixed(2) : "";</w:t>
        <w:br/>
        <w:t xml:space="preserve">  545:   const status = result.timedOut</w:t>
        <w:br/>
        <w:t xml:space="preserve">  546:     ? `Simulation timed out after ${elapsedSeconds ? `${elapsedSeconds}s` : "the configured timeout"}`</w:t>
        <w:br/>
        <w:t xml:space="preserve">  547:     : `Simulation exit code ${result.code ?? "unknown"}${elapsedSeconds ? ` in ${elapsedSeconds}s` : ""}`;</w:t>
        <w:br/>
        <w:t xml:space="preserve">  548:   const body = signalLines.length</w:t>
        <w:br/>
        <w:t xml:space="preserve">  549:     ? signalLines.join("\n")</w:t>
        <w:br/>
        <w:t xml:space="preserve">  550:     : finishLines.length</w:t>
        <w:br/>
        <w:t xml:space="preserve">  551:       ? finishLines.join("\n")</w:t>
        <w:br/>
        <w:t xml:space="preserve">  552:       : result.ok</w:t>
        <w:br/>
        <w:t xml:space="preserve">  553:         ? "Simulation completed without printed output."</w:t>
        <w:br/>
        <w:t xml:space="preserve">  554:         : "No simulator output was returned.";</w:t>
        <w:br/>
        <w:t xml:space="preserve">  555:   const suffix = signalLines.length &amp;&amp; finishLines.length ? `\n${finishLines.join("\n")}` : "";</w:t>
        <w:br/>
        <w:t xml:space="preserve">  556:   return `${status}\n${body}${suffix}`;</w:t>
        <w:br/>
        <w:t xml:space="preserve">  557: }</w:t>
      </w:r>
    </w:p>
    <w:p>
      <w:pPr>
        <w:pStyle w:val="Heading3"/>
      </w:pPr>
      <w:r>
        <w:t>runProcess - lines 559-599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559-599 (41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runProcess(command, args = [], options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filesystem, external processes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now, spawn, execFile, kill, on, toString, call, write, end, resolve, trim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559: async function runProcess(command, args = [], options = {}) {</w:t>
        <w:br/>
        <w:t xml:space="preserve">  560:   const timeoutMs = options.timeoutMs || 20000;</w:t>
        <w:br/>
        <w:t xml:space="preserve">  561:   const cwd = options.cwd || compileRoot;</w:t>
        <w:br/>
        <w:t xml:space="preserve">  562:   return new Promise((resolve) =&gt; {</w:t>
        <w:br/>
        <w:t xml:space="preserve">  563:     const startedAt = Date.now();</w:t>
        <w:br/>
        <w:t xml:space="preserve">  564:     const child = spawn(command, args, {</w:t>
        <w:br/>
        <w:t xml:space="preserve">  565:       cwd,</w:t>
        <w:br/>
        <w:t xml:space="preserve">  566:       env: { ...process.env, ...(options.env || {}) },</w:t>
        <w:br/>
        <w:t xml:space="preserve">  567:       shell: false,</w:t>
        <w:br/>
        <w:t xml:space="preserve">  568:       windowsHide: true</w:t>
        <w:br/>
        <w:t xml:space="preserve">  569:     });</w:t>
        <w:br/>
        <w:t xml:space="preserve">  570:     let stdout = "";</w:t>
        <w:br/>
        <w:t xml:space="preserve">  571:     let stderr = "";</w:t>
        <w:br/>
        <w:t xml:space="preserve">  572:     let timedOut = false;</w:t>
        <w:br/>
        <w:t xml:space="preserve">  573:     const timer = setTimeout(() =&gt; {</w:t>
        <w:br/>
        <w:t xml:space="preserve">  574:       timedOut = true;</w:t>
        <w:br/>
        <w:t xml:space="preserve">  575:       if (process.platform === "win32" &amp;&amp; child.pid) {</w:t>
        <w:br/>
        <w:t xml:space="preserve">  576:         execFile("taskkill", ["/pid", String(child.pid), "/T", "/F"], { windowsHide: true }, () =&gt; {});</w:t>
        <w:br/>
        <w:t xml:space="preserve">  577:       }</w:t>
        <w:br/>
        <w:t xml:space="preserve">  578:       child.kill("SIGKILL");</w:t>
        <w:br/>
        <w:t xml:space="preserve">  579:     }, timeoutMs);</w:t>
        <w:br/>
        <w:t xml:space="preserve">  580:     child.stdout?.on("data", (chunk) =&gt; {</w:t>
        <w:br/>
        <w:t xml:space="preserve">  581:       stdout += chunk.toString();</w:t>
        <w:br/>
        <w:t xml:space="preserve">  582:     });</w:t>
        <w:br/>
        <w:t xml:space="preserve">  583:     child.stderr?.on("data", (chunk) =&gt; {</w:t>
        <w:br/>
        <w:t xml:space="preserve">  584:       stderr += chunk.toString();</w:t>
        <w:br/>
        <w:t xml:space="preserve">  585:     });</w:t>
        <w:br/>
        <w:t xml:space="preserve">  586:     if (Object.prototype.hasOwnProperty.call(options, "input")) {</w:t>
        <w:br/>
        <w:t xml:space="preserve">  587:       child.stdin?.write(String(options.input || ""));</w:t>
        <w:br/>
        <w:t xml:space="preserve">  588:     }</w:t>
        <w:br/>
        <w:t xml:space="preserve">  589:     child.stdin?.end();</w:t>
        <w:br/>
        <w:t xml:space="preserve">  590:     child.on("error", (error) =&gt; {</w:t>
        <w:br/>
        <w:t xml:space="preserve">  591:       clearTimeout(timer);</w:t>
        <w:br/>
        <w:t xml:space="preserve">  592:       resolve({ ok: false, code: -1, stdout, stderr: `${stderr}\n${error.message}`.trim(), timedOut, elapsedMs: Date.now() - startedAt });</w:t>
        <w:br/>
        <w:t xml:space="preserve">  593:     });</w:t>
        <w:br/>
        <w:t xml:space="preserve">  594:     child.on("close", (code) =&gt; {</w:t>
        <w:br/>
        <w:t xml:space="preserve">  595:       clearTimeout(timer);</w:t>
        <w:br/>
        <w:t xml:space="preserve">  596:       resolve({ ok: !timedOut &amp;&amp; code === 0, code, stdout, stderr, timedOut, elapsedMs: Date.now() - startedAt });</w:t>
        <w:br/>
        <w:t xml:space="preserve">  597:     });</w:t>
        <w:br/>
        <w:t xml:space="preserve">  598:   });</w:t>
        <w:br/>
        <w:t xml:space="preserve">  599: }</w:t>
      </w:r>
    </w:p>
    <w:p>
      <w:pPr>
        <w:pStyle w:val="Heading3"/>
      </w:pPr>
      <w:r>
        <w:t>compileToolStatus - lines 601-620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601-620 (20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language/tool/build/run 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compileToolStatus()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Set, values, flatMap, findTool, entries, every, fromEntries, map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601: async function compileToolStatus() {</w:t>
        <w:br/>
        <w:t xml:space="preserve">  602:   const tools = {};</w:t>
        <w:br/>
        <w:t xml:space="preserve">  603:   const uniqueTools = [...new Set(Object.values(compileLanguageProfiles).flatMap((profile) =&gt; profile.primaryTools))];</w:t>
        <w:br/>
        <w:t xml:space="preserve">  604:   for (const tool of uniqueTools) {</w:t>
        <w:br/>
        <w:t xml:space="preserve">  605:     tools[tool] = await findTool(tool);</w:t>
        <w:br/>
        <w:t xml:space="preserve">  606:   }</w:t>
        <w:br/>
        <w:t xml:space="preserve">  607:   const languages = {};</w:t>
        <w:br/>
        <w:t xml:space="preserve">  608:   for (const [id, profile] of Object.entries(compileLanguageProfiles)) {</w:t>
        <w:br/>
        <w:t xml:space="preserve">  609:     const required = profile.primaryTools;</w:t>
        <w:br/>
        <w:t xml:space="preserve">  610:     languages[id] = {</w:t>
        <w:br/>
        <w:t xml:space="preserve">  611:       label: profile.label,</w:t>
        <w:br/>
        <w:t xml:space="preserve">  612:       defaultFile: profile.defaultFile,</w:t>
        <w:br/>
        <w:t xml:space="preserve">  613:       extensions: profile.extensions,</w:t>
        <w:br/>
        <w:t xml:space="preserve">  614:       ready: required.every((tool) =&gt; tools[tool]),</w:t>
        <w:br/>
        <w:t xml:space="preserve">  615:       tools: Object.fromEntries(required.map((tool) =&gt; [tool, tools[tool] || "missing"])),</w:t>
        <w:br/>
        <w:t xml:space="preserve">  616:       installHints: profile.winget || []</w:t>
        <w:br/>
        <w:t xml:space="preserve">  617:     };</w:t>
        <w:br/>
        <w:t xml:space="preserve">  618:   }</w:t>
        <w:br/>
        <w:t xml:space="preserve">  619:   return { compileRoot, languages, tools };</w:t>
        <w:br/>
        <w:t xml:space="preserve">  620: }</w:t>
      </w:r>
    </w:p>
    <w:p>
      <w:pPr>
        <w:pStyle w:val="Heading3"/>
      </w:pPr>
      <w:r>
        <w:t>isHdlLanguage - lines 622-624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622-624 (3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isHdlLanguage(language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includes, normalizeCodeLanguage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622: function isHdlLanguage(language = "") {</w:t>
        <w:br/>
        <w:t xml:space="preserve">  623:   return ["verilog", "systemverilog"].includes(normalizeCodeLanguage(language));</w:t>
        <w:br/>
        <w:t xml:space="preserve">  624: }</w:t>
      </w:r>
    </w:p>
    <w:p>
      <w:pPr>
        <w:pStyle w:val="Heading3"/>
      </w:pPr>
      <w:r>
        <w:t>inferCompileFileRole - lines 626-633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626-633 (8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language/tool/build/run 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inferCompileFileRole(fileName = "", code = "", language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isHdlLanguage, toLowerCase, b, tb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3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626: function inferCompileFileRole(fileName = "", code = "", language = "") {</w:t>
        <w:br/>
        <w:t xml:space="preserve">  627:   if (!isHdlLanguage(language)) return "source";</w:t>
        <w:br/>
        <w:t xml:space="preserve">  628:   const haystack = `${fileName}\n${code}`.toLowerCase();</w:t>
        <w:br/>
        <w:t xml:space="preserve">  629:   if (/\b(tb|testbench)\b|(^|[_-])tb([_-]|\.)|test[_-]?bench|\$dumpfile|\$dumpvars|module\s+tb[_a-z0-9]*/i.test(haystack)) {</w:t>
        <w:br/>
        <w:t xml:space="preserve">  630:     return "testbench";</w:t>
        <w:br/>
        <w:t xml:space="preserve">  631:   }</w:t>
        <w:br/>
        <w:t xml:space="preserve">  632:   return "design";</w:t>
        <w:br/>
        <w:t xml:space="preserve">  633: }</w:t>
      </w:r>
    </w:p>
    <w:p>
      <w:pPr>
        <w:pStyle w:val="Heading3"/>
      </w:pPr>
      <w:r>
        <w:t>normalizeCompileFileRole - lines 635-639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635-639 (5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language/tool/build/run 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normalizeCompileFileRole(value = "", language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isHdlLanguage, trim, toLowerCase, replace, includes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635: function normalizeCompileFileRole(value = "", language = "") {</w:t>
        <w:br/>
        <w:t xml:space="preserve">  636:   if (!isHdlLanguage(language)) return "source";</w:t>
        <w:br/>
        <w:t xml:space="preserve">  637:   const clean = String(value || "").trim().toLowerCase().replace(/[_\s-]+/g, "");</w:t>
        <w:br/>
        <w:t xml:space="preserve">  638:   return ["tb", "testbench", "bench"].includes(clean) ? "testbench" : "design";</w:t>
        <w:br/>
        <w:t xml:space="preserve">  639: }</w:t>
      </w:r>
    </w:p>
    <w:p>
      <w:pPr>
        <w:pStyle w:val="Heading3"/>
      </w:pPr>
      <w:r>
        <w:t>saveCompileSource - lines 641-662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641-662 (22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Persists data to local state, disk, credentials, or browser storage.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saveCompileSource({ projectId, fileId, title, fileName, language, role = "", code, stdin = "" 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normalizeCodeLanguage, detectCodeLanguageFromSource, safeSegment, safeCodeFileName, parse, resolveInsideCompileRoot, mkdir, writeFile, clampText, normalizeCompileFileRole, inferCompileFileRole, toISOString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641: async function saveCompileSource({ projectId, fileId, title, fileName, language, role = "", code, stdin = "" }) {</w:t>
        <w:br/>
        <w:t xml:space="preserve">  642:   const lang = normalizeCodeLanguage(language || detectCodeLanguageFromSource(code, fileName));</w:t>
        <w:br/>
        <w:t xml:space="preserve">  643:   const projectFolder = safeSegment(projectId, "project");</w:t>
        <w:br/>
        <w:t xml:space="preserve">  644:   const codeFileName = safeCodeFileName(fileName, lang);</w:t>
        <w:br/>
        <w:t xml:space="preserve">  645:   const fileFolder = safeSegment(fileId || path.parse(codeFileName).name, path.parse(codeFileName).name);</w:t>
        <w:br/>
        <w:t xml:space="preserve">  646:   const folder = resolveInsideCompileRoot(projectFolder, fileFolder);</w:t>
        <w:br/>
        <w:t xml:space="preserve">  647:   const sourcePath = resolveInsideCompileRoot(projectFolder, fileFolder, codeFileName);</w:t>
        <w:br/>
        <w:t xml:space="preserve">  648:   await mkdir(folder, { recursive: true });</w:t>
        <w:br/>
        <w:t xml:space="preserve">  649:   await writeFile(sourcePath, String(code || ""), "utf8");</w:t>
        <w:br/>
        <w:t xml:space="preserve">  650:   if (stdin) await writeFile(resolveInsideCompileRoot(projectFolder, fileFolder, "stdin.txt"), String(stdin), "utf8");</w:t>
        <w:br/>
        <w:t xml:space="preserve">  651:   const metadata = {</w:t>
        <w:br/>
        <w:t xml:space="preserve">  652:     id: fileFolder,</w:t>
        <w:br/>
        <w:t xml:space="preserve">  653:     title: clampText(title || codeFileName, 180),</w:t>
        <w:br/>
        <w:t xml:space="preserve">  654:     fileName: codeFileName,</w:t>
        <w:br/>
        <w:t xml:space="preserve">  655:     language: lang,</w:t>
        <w:br/>
        <w:t xml:space="preserve">  656:     role: normalizeCompileFileRole(role || inferCompileFileRole(codeFileName, code, lang), lang),</w:t>
        <w:br/>
        <w:t xml:space="preserve">  657:     sourcePath,</w:t>
        <w:br/>
        <w:t xml:space="preserve">  658:     savedAt: new Date().toISOString()</w:t>
        <w:br/>
        <w:t xml:space="preserve">  659:   };</w:t>
        <w:br/>
        <w:t xml:space="preserve">  660:   await writeFile(resolveInsideCompileRoot(projectFolder, fileFolder, "compile-meta.json"), `${JSON.stringify(metadata, null, 2)}\n`, "utf8");</w:t>
        <w:br/>
        <w:t xml:space="preserve">  661:   return metadata;</w:t>
        <w:br/>
        <w:t xml:space="preserve">  662: }</w:t>
      </w:r>
    </w:p>
    <w:p>
      <w:pPr>
        <w:pStyle w:val="Heading3"/>
      </w:pPr>
      <w:r>
        <w:t>javaMainClassName - lines 664-670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664-670 (7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javaMainClassName(code = "", fileName = "Main.java")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match, parse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664: function javaMainClassName(code = "", fileName = "Main.java") {</w:t>
        <w:br/>
        <w:t xml:space="preserve">  665:   const source = String(code || "");</w:t>
        <w:br/>
        <w:t xml:space="preserve">  666:   const publicMatch = source.match(/\bpublic\s+class\s+([A-Za-z_$][\w$]*)/);</w:t>
        <w:br/>
        <w:t xml:space="preserve">  667:   if (publicMatch) return publicMatch[1];</w:t>
        <w:br/>
        <w:t xml:space="preserve">  668:   const classMatch = source.match(/\bclass\s+([A-Za-z_$][\w$]*)/);</w:t>
        <w:br/>
        <w:t xml:space="preserve">  669:   return classMatch?.[1] || path.parse(fileName).name || "Main";</w:t>
        <w:br/>
        <w:t xml:space="preserve">  670: }</w:t>
      </w:r>
    </w:p>
    <w:p>
      <w:pPr>
        <w:pStyle w:val="Heading3"/>
      </w:pPr>
      <w:r>
        <w:t>compileCacheKey - lines 672-677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672-677 (6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language/tool/build/run 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compileCacheKey(parts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createHash, update, stringify, digest, slice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672: function compileCacheKey(parts = {}) {</w:t>
        <w:br/>
        <w:t xml:space="preserve">  673:   return createHash("sha256")</w:t>
        <w:br/>
        <w:t xml:space="preserve">  674:     .update(JSON.stringify(parts))</w:t>
        <w:br/>
        <w:t xml:space="preserve">  675:     .digest("hex")</w:t>
        <w:br/>
        <w:t xml:space="preserve">  676:     .slice(0, 24);</w:t>
        <w:br/>
        <w:t xml:space="preserve">  677: }</w:t>
      </w:r>
    </w:p>
    <w:p>
      <w:pPr>
        <w:pStyle w:val="Heading3"/>
      </w:pPr>
      <w:r>
        <w:t>compileCacheDirectory - lines 679-681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679-681 (3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language/tool/build/run 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compileCacheDirectory(projectId, language, key)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resolveInsideCompileRoot, safeSegment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679: function compileCacheDirectory(projectId, language, key) {</w:t>
        <w:br/>
        <w:t xml:space="preserve">  680:   return resolveInsideCompileRoot(safeSegment(projectId, "project"), ".build-cache", safeSegment(language, "language"), key);</w:t>
        <w:br/>
        <w:t xml:space="preserve">  681: }</w:t>
      </w:r>
    </w:p>
    <w:p>
      <w:pPr>
        <w:pStyle w:val="Heading3"/>
      </w:pPr>
      <w:r>
        <w:t>cachedBuildLine - lines 683-685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683-685 (3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Reads, writes, or validates cached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cachedBuildLine(type, outputPath)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obvious named calls detected by the generator.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683: function cachedBuildLine(type, outputPath) {</w:t>
        <w:br/>
        <w:t xml:space="preserve">  684:   return `${type} cache hit: using existing artifact\n${outputPath}`;</w:t>
        <w:br/>
        <w:t xml:space="preserve">  685: }</w:t>
      </w:r>
    </w:p>
    <w:p>
      <w:pPr>
        <w:pStyle w:val="Heading3"/>
      </w:pPr>
      <w:r>
        <w:t>hdlModuleNames - lines 687-689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687-689 (3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hdlModuleNames(code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matchAll, map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687: function hdlModuleNames(code = "") {</w:t>
        <w:br/>
        <w:t xml:space="preserve">  688:   return [...String(code || "").matchAll(/\bmodule\s+([A-Za-z_$][\w$]*)/g)].map((match) =&gt; match[1]);</w:t>
        <w:br/>
        <w:t xml:space="preserve">  689: }</w:t>
      </w:r>
    </w:p>
    <w:p>
      <w:pPr>
        <w:pStyle w:val="Heading3"/>
      </w:pPr>
      <w:r>
        <w:t>hdlHasWaveDump - lines 691-694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691-694 (4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hdlHasWaveDump(code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obvious named calls detected by the generator.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691: function hdlHasWaveDump(code = "") {</w:t>
        <w:br/>
        <w:t xml:space="preserve">  692:   const source = String(code || "");</w:t>
        <w:br/>
        <w:t xml:space="preserve">  693:   return /\$dumpfile\s*\(/.test(source) &amp;&amp; /\$dumpvars\s*\(/.test(source);</w:t>
        <w:br/>
        <w:t xml:space="preserve">  694: }</w:t>
      </w:r>
    </w:p>
    <w:p>
      <w:pPr>
        <w:pStyle w:val="Heading3"/>
      </w:pPr>
      <w:r>
        <w:t>hdlFilesFromPayload - lines 696-727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696-727 (32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hdlFilesFromPayload(payload = {}, activeFileName = "", activeLanguage = "verilog")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isArray, Map, normalizeCodeLanguage, detectCodeLanguageFromSource, isHdlLanguage, trim, safeCodeFileName, safeSegment, parse, set, clampText, normalizeCompileFileRole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4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696: function hdlFilesFromPayload(payload = {}, activeFileName = "", activeLanguage = "verilog") {</w:t>
        <w:br/>
        <w:t xml:space="preserve">  697:   const incoming = Array.isArray(payload.workspaceFiles) ? payload.workspaceFiles : [];</w:t>
        <w:br/>
        <w:t xml:space="preserve">  698:   const byId = new Map();</w:t>
        <w:br/>
        <w:t xml:space="preserve">  699:   const addFile = (item = {}, fallbackId = "") =&gt; {</w:t>
        <w:br/>
        <w:t xml:space="preserve">  700:     const code = String(item.code || "");</w:t>
        <w:br/>
        <w:t xml:space="preserve">  701:     const language = normalizeCodeLanguage(item.language || detectCodeLanguageFromSource(code, item.fileName));</w:t>
        <w:br/>
        <w:t xml:space="preserve">  702:     if (!isHdlLanguage(language) || !code.trim()) return;</w:t>
        <w:br/>
        <w:t xml:space="preserve">  703:     const fileName = safeCodeFileName(item.fileName || activeFileName || compileLanguageProfiles[language].defaultFile, language);</w:t>
        <w:br/>
        <w:t xml:space="preserve">  704:     const id = safeSegment(item.id || fallbackId || fileName, path.parse(fileName).name);</w:t>
        <w:br/>
        <w:t xml:space="preserve">  705:     byId.set(id, {</w:t>
        <w:br/>
        <w:t xml:space="preserve">  706:       id,</w:t>
        <w:br/>
        <w:t xml:space="preserve">  707:       title: clampText(item.title || fileName, 180),</w:t>
        <w:br/>
        <w:t xml:space="preserve">  708:       fileName,</w:t>
        <w:br/>
        <w:t xml:space="preserve">  709:       language,</w:t>
        <w:br/>
        <w:t xml:space="preserve">  710:       role: normalizeCompileFileRole(item.role || inferCompileFileRole(fileName, code, language), language),</w:t>
        <w:br/>
        <w:t xml:space="preserve">  711:       code</w:t>
        <w:br/>
        <w:t xml:space="preserve">  712:     });</w:t>
        <w:br/>
        <w:t xml:space="preserve">  713:   };</w:t>
        <w:br/>
        <w:t xml:space="preserve">  714:   incoming.forEach((item, index) =&gt; addFile(item, `hdl-${index + 1}`));</w:t>
        <w:br/>
        <w:t xml:space="preserve">  715:   addFile({</w:t>
        <w:br/>
        <w:t xml:space="preserve">  716:     id: payload.fileId,</w:t>
        <w:br/>
        <w:t xml:space="preserve">  717:     title: payload.title,</w:t>
        <w:br/>
        <w:t xml:space="preserve">  718:     fileName: activeFileName,</w:t>
        <w:br/>
        <w:t xml:space="preserve">  719:     language: activeLanguage,</w:t>
        <w:br/>
        <w:t xml:space="preserve">  720:     role: payload.role,</w:t>
        <w:br/>
        <w:t xml:space="preserve">  721:     code: payload.code</w:t>
        <w:br/>
        <w:t xml:space="preserve">  722:   }, "active");</w:t>
        <w:br/>
        <w:t xml:space="preserve">  723:   return [...byId.values()].sort((a, b) =&gt; {</w:t>
        <w:br/>
        <w:t xml:space="preserve">  724:     if (a.role === b.role) return a.fileName.localeCompare(b.fileName);</w:t>
        <w:br/>
        <w:t xml:space="preserve">  725:     return a.role === "testbench" ? 1 : -1;</w:t>
        <w:br/>
        <w:t xml:space="preserve">  726:   });</w:t>
        <w:br/>
        <w:t xml:space="preserve">  727: }</w:t>
      </w:r>
    </w:p>
    <w:p>
      <w:pPr>
        <w:pStyle w:val="Heading3"/>
      </w:pPr>
      <w:r>
        <w:t>compileActionFromPayload - lines 729-733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729-733 (5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language/tool/build/run 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compileActionFromPayload(value = "", language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trim, toLowerCase, replace, includes, isHdlLanguage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729: function compileActionFromPayload(value = "", language = "") {</w:t>
        <w:br/>
        <w:t xml:space="preserve">  730:   const clean = String(value || "").trim().toLowerCase().replace(/[_\s-]+/g, "-");</w:t>
        <w:br/>
        <w:t xml:space="preserve">  731:   if (["compile", "build", "run", "simulate"].includes(clean)) return clean;</w:t>
        <w:br/>
        <w:t xml:space="preserve">  732:   return isHdlLanguage(language) ? "simulate" : "run";</w:t>
        <w:br/>
        <w:t xml:space="preserve">  733: }</w:t>
      </w:r>
    </w:p>
    <w:p>
      <w:pPr>
        <w:pStyle w:val="Heading3"/>
      </w:pPr>
      <w:r>
        <w:t>compileActionLabel - lines 735-740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735-740 (6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language/tool/build/run 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compileActionLabel(action = "run", language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isHdlLanguage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4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735: function compileActionLabel(action = "run", language = "") {</w:t>
        <w:br/>
        <w:t xml:space="preserve">  736:   if (action === "compile") return "Compile";</w:t>
        <w:br/>
        <w:t xml:space="preserve">  737:   if (action === "build") return "Build project";</w:t>
        <w:br/>
        <w:t xml:space="preserve">  738:   if (action === "simulate") return "Simulate";</w:t>
        <w:br/>
        <w:t xml:space="preserve">  739:   return isHdlLanguage(language) ? "Simulate" : "Run";</w:t>
        <w:br/>
        <w:t xml:space="preserve">  740: }</w:t>
      </w:r>
    </w:p>
    <w:p>
      <w:pPr>
        <w:pStyle w:val="Heading3"/>
      </w:pPr>
      <w:r>
        <w:t>compileWorkspaceFilesFromPayload - lines 742-770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742-770 (29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language/tool/build/run 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compileWorkspaceFilesFromPayload(payload = {}, activeFileName = "", activeLanguage = "javascript")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isArray, Map, trim, normalizeCodeLanguage, detectCodeLanguageFromSource, safeCodeFileName, safeSegment, parse, set, clampText, normalizeCompileFileRole, inferCompileFileRole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742: function compileWorkspaceFilesFromPayload(payload = {}, activeFileName = "", activeLanguage = "javascript") {</w:t>
        <w:br/>
        <w:t xml:space="preserve">  743:   const incoming = Array.isArray(payload.workspaceFiles) ? payload.workspaceFiles : [];</w:t>
        <w:br/>
        <w:t xml:space="preserve">  744:   const byId = new Map();</w:t>
        <w:br/>
        <w:t xml:space="preserve">  745:   const addFile = (item = {}, fallbackId = "") =&gt; {</w:t>
        <w:br/>
        <w:t xml:space="preserve">  746:     const code = String(item.code || "");</w:t>
        <w:br/>
        <w:t xml:space="preserve">  747:     if (!code.trim()) return;</w:t>
        <w:br/>
        <w:t xml:space="preserve">  748:     const language = normalizeCodeLanguage(item.language || detectCodeLanguageFromSource(code, item.fileName));</w:t>
        <w:br/>
        <w:t xml:space="preserve">  749:     const fileName = safeCodeFileName(item.fileName || activeFileName || compileLanguageProfiles[language]?.defaultFile || "source.txt", language);</w:t>
        <w:br/>
        <w:t xml:space="preserve">  750:     const id = safeSegment(item.id || fallbackId || fileName, path.parse(fileName).name);</w:t>
        <w:br/>
        <w:t xml:space="preserve">  751:     byId.set(id, {</w:t>
        <w:br/>
        <w:t xml:space="preserve">  752:       id,</w:t>
        <w:br/>
        <w:t xml:space="preserve">  753:       title: clampText(item.title || fileName, 180),</w:t>
        <w:br/>
        <w:t xml:space="preserve">  754:       fileName,</w:t>
        <w:br/>
        <w:t xml:space="preserve">  755:       language,</w:t>
        <w:br/>
        <w:t xml:space="preserve">  756:       role: normalizeCompileFileRole(item.role || inferCompileFileRole(fileName, code, language), language),</w:t>
        <w:br/>
        <w:t xml:space="preserve">  757:       code</w:t>
        <w:br/>
        <w:t xml:space="preserve">  758:     });</w:t>
        <w:br/>
        <w:t xml:space="preserve">  759:   };</w:t>
        <w:br/>
        <w:t xml:space="preserve">  760:   incoming.forEach((item, index) =&gt; addFile(item, `workspace-${index + 1}`));</w:t>
        <w:br/>
        <w:t xml:space="preserve">  761:   addFile({</w:t>
        <w:br/>
        <w:t xml:space="preserve">  762:     id: payload.fileId,</w:t>
        <w:br/>
        <w:t xml:space="preserve">  763:     title: payload.title,</w:t>
        <w:br/>
        <w:t xml:space="preserve">  764:     fileName: activeFileName,</w:t>
        <w:br/>
        <w:t xml:space="preserve">  765:     language: activeLanguage,</w:t>
        <w:br/>
        <w:t xml:space="preserve">  766:     role: payload.role,</w:t>
        <w:br/>
        <w:t xml:space="preserve">  767:     code: payload.code</w:t>
        <w:br/>
        <w:t xml:space="preserve">  768:   }, "active");</w:t>
        <w:br/>
        <w:t xml:space="preserve">  769:   return [...byId.values()].sort((a, b) =&gt; a.fileName.localeCompare(b.fileName));</w:t>
        <w:br/>
        <w:t xml:space="preserve">  770: }</w:t>
      </w:r>
    </w:p>
    <w:p>
      <w:pPr>
        <w:pStyle w:val="Heading3"/>
      </w:pPr>
      <w:r>
        <w:t>writeCompileWorkspaceSources - lines 772-788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772-788 (17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Persists data to local state, disk, credentials, or browser storage.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writeCompileWorkspaceSources(files = [], targetDir = "", options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mkdir, Map, includes, normalizeCodeLanguage, extname, toLowerCase, parse, get, set, join, writeFile, push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772: async function writeCompileWorkspaceSources(files = [], targetDir = "", options = {}) {</w:t>
        <w:br/>
        <w:t xml:space="preserve">  773:   await mkdir(targetDir, { recursive: true });</w:t>
        <w:br/>
        <w:t xml:space="preserve">  774:   const seen = new Map();</w:t>
        <w:br/>
        <w:t xml:space="preserve">  775:   const written = [];</w:t>
        <w:br/>
        <w:t xml:space="preserve">  776:   for (const file of files) {</w:t>
        <w:br/>
        <w:t xml:space="preserve">  777:     if (options.languages?.length &amp;&amp; !options.languages.includes(normalizeCodeLanguage(file.language))) continue;</w:t>
        <w:br/>
        <w:t xml:space="preserve">  778:     if (options.extensions?.length &amp;&amp; !options.extensions.includes(path.extname(file.fileName).toLowerCase())) continue;</w:t>
        <w:br/>
        <w:t xml:space="preserve">  779:     const parsed = path.parse(file.fileName);</w:t>
        <w:br/>
        <w:t xml:space="preserve">  780:     const count = seen.get(file.fileName) || 0;</w:t>
        <w:br/>
        <w:t xml:space="preserve">  781:     seen.set(file.fileName, count + 1);</w:t>
        <w:br/>
        <w:t xml:space="preserve">  782:     const uniqueName = count ? `${parsed.name}_${count}${parsed.ext}` : file.fileName;</w:t>
        <w:br/>
        <w:t xml:space="preserve">  783:     const sourcePath = path.join(targetDir, uniqueName);</w:t>
        <w:br/>
        <w:t xml:space="preserve">  784:     await writeFile(sourcePath, file.code, "utf8");</w:t>
        <w:br/>
        <w:t xml:space="preserve">  785:     written.push({ ...file, uniqueName, sourcePath });</w:t>
        <w:br/>
        <w:t xml:space="preserve">  786:   }</w:t>
        <w:br/>
        <w:t xml:space="preserve">  787:   return written;</w:t>
        <w:br/>
        <w:t xml:space="preserve">  788: }</w:t>
      </w:r>
    </w:p>
    <w:p>
      <w:pPr>
        <w:pStyle w:val="Heading3"/>
      </w:pPr>
      <w:r>
        <w:t>sourceDisplayName - lines 790-792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790-792 (3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sourceDisplayName(file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basename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790: function sourceDisplayName(file = {}) {</w:t>
        <w:br/>
        <w:t xml:space="preserve">  791:   return file.uniqueName || file.fileName || path.basename(file.sourcePath || "source");</w:t>
        <w:br/>
        <w:t xml:space="preserve">  792: }</w:t>
      </w:r>
    </w:p>
    <w:p>
      <w:pPr>
        <w:pStyle w:val="Heading3"/>
      </w:pPr>
      <w:r>
        <w:t>cFamilyWorkspaceSources - lines 794-803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794-803 (10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cFamilyWorkspaceSources(files = [], language = "c", activeFileName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Set, filter, has, extname, toLowerCase, some, push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794: function cFamilyWorkspaceSources(files = [], language = "c", activeFileName = "") {</w:t>
        <w:br/>
        <w:t xml:space="preserve">  795:   const exts = language === "cpp"</w:t>
        <w:br/>
        <w:t xml:space="preserve">  796:     ? new Set([".cpp", ".cc", ".cxx", ".c++", ".hpp", ".hh", ".hxx", ".h"])</w:t>
        <w:br/>
        <w:t xml:space="preserve">  797:     : new Set([".c", ".h"]);</w:t>
        <w:br/>
        <w:t xml:space="preserve">  798:   const selected = files.filter((file) =&gt; exts.has(path.extname(file.fileName).toLowerCase()));</w:t>
        <w:br/>
        <w:t xml:space="preserve">  799:   if (!selected.some((file) =&gt; file.fileName === activeFileName)) {</w:t>
        <w:br/>
        <w:t xml:space="preserve">  800:     selected.push(...files.filter((file) =&gt; file.fileName === activeFileName));</w:t>
        <w:br/>
        <w:t xml:space="preserve">  801:   }</w:t>
        <w:br/>
        <w:t xml:space="preserve">  802:   return selected;</w:t>
        <w:br/>
        <w:t xml:space="preserve">  803: }</w:t>
      </w:r>
    </w:p>
    <w:p>
      <w:pPr>
        <w:pStyle w:val="Heading3"/>
      </w:pPr>
      <w:r>
        <w:t>writeHdlSimulationSources - lines 805-821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805-821 (17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Persists data to local state, disk, credentials, or browser storage.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writeHdlSimulationSources(files = [], cacheDir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join, rm, mkdir, Map, parse, get, set, writeFile, push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805: async function writeHdlSimulationSources(files = [], cacheDir = "") {</w:t>
        <w:br/>
        <w:t xml:space="preserve">  806:   const sourceDir = path.join(cacheDir, "sources");</w:t>
        <w:br/>
        <w:t xml:space="preserve">  807:   await rm(sourceDir, { recursive: true, force: true });</w:t>
        <w:br/>
        <w:t xml:space="preserve">  808:   await mkdir(sourceDir, { recursive: true });</w:t>
        <w:br/>
        <w:t xml:space="preserve">  809:   const seen = new Map();</w:t>
        <w:br/>
        <w:t xml:space="preserve">  810:   const written = [];</w:t>
        <w:br/>
        <w:t xml:space="preserve">  811:   for (const file of files) {</w:t>
        <w:br/>
        <w:t xml:space="preserve">  812:     const parsed = path.parse(file.fileName);</w:t>
        <w:br/>
        <w:t xml:space="preserve">  813:     const count = seen.get(file.fileName) || 0;</w:t>
        <w:br/>
        <w:t xml:space="preserve">  814:     seen.set(file.fileName, count + 1);</w:t>
        <w:br/>
        <w:t xml:space="preserve">  815:     const uniqueName = count ? `${parsed.name}_${count}${parsed.ext}` : file.fileName;</w:t>
        <w:br/>
        <w:t xml:space="preserve">  816:     const sourcePath = path.join(sourceDir, uniqueName);</w:t>
        <w:br/>
        <w:t xml:space="preserve">  817:     await writeFile(sourcePath, file.code, "utf8");</w:t>
        <w:br/>
        <w:t xml:space="preserve">  818:     written.push({ ...file, uniqueName, sourcePath });</w:t>
        <w:br/>
        <w:t xml:space="preserve">  819:   }</w:t>
        <w:br/>
        <w:t xml:space="preserve">  820:   return written;</w:t>
        <w:br/>
        <w:t xml:space="preserve">  821: }</w:t>
      </w:r>
    </w:p>
    <w:p>
      <w:pPr>
        <w:pStyle w:val="Heading3"/>
      </w:pPr>
      <w:r>
        <w:t>findFilesByExtension - lines 823-836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823-836 (14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findFilesByExtension(folder = "", extension = ".vcd", maxDepth = 3)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pathExists, readdir, join, isDirectory, push, isFile, toLowerCase, endsWith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823: async function findFilesByExtension(folder = "", extension = ".vcd", maxDepth = 3) {</w:t>
        <w:br/>
        <w:t xml:space="preserve">  824:   if (!folder || maxDepth &lt; 0 || !(await pathExists(folder))) return [];</w:t>
        <w:br/>
        <w:t xml:space="preserve">  825:   const entries = await readdir(folder, { withFileTypes: true }).catch(() =&gt; []);</w:t>
        <w:br/>
        <w:t xml:space="preserve">  826:   const matches = [];</w:t>
        <w:br/>
        <w:t xml:space="preserve">  827:   for (const entry of entries) {</w:t>
        <w:br/>
        <w:t xml:space="preserve">  828:     const fullPath = path.join(folder, entry.name);</w:t>
        <w:br/>
        <w:t xml:space="preserve">  829:     if (entry.isDirectory()) {</w:t>
        <w:br/>
        <w:t xml:space="preserve">  830:       matches.push(...await findFilesByExtension(fullPath, extension, maxDepth - 1));</w:t>
        <w:br/>
        <w:t xml:space="preserve">  831:     } else if (entry.isFile() &amp;&amp; entry.name.toLowerCase().endsWith(extension.toLowerCase())) {</w:t>
        <w:br/>
        <w:t xml:space="preserve">  832:       matches.push(fullPath);</w:t>
        <w:br/>
        <w:t xml:space="preserve">  833:     }</w:t>
        <w:br/>
        <w:t xml:space="preserve">  834:   }</w:t>
        <w:br/>
        <w:t xml:space="preserve">  835:   return matches;</w:t>
        <w:br/>
        <w:t xml:space="preserve">  836: }</w:t>
      </w:r>
    </w:p>
    <w:p>
      <w:pPr>
        <w:pStyle w:val="Heading3"/>
      </w:pPr>
      <w:r>
        <w:t>normalizeVcdValue - lines 838-844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838-844 (7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Validates or normalizes input so later code receives safe predictable values.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normalizeVcdValue(raw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trim, toLowerCase, slice, replace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4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838: function normalizeVcdValue(raw = "") {</w:t>
        <w:br/>
        <w:t xml:space="preserve">  839:   const clean = String(raw || "").trim();</w:t>
        <w:br/>
        <w:t xml:space="preserve">  840:   if (!clean) return "x";</w:t>
        <w:br/>
        <w:t xml:space="preserve">  841:   if (/^[01xz]$/i.test(clean)) return clean.toLowerCase();</w:t>
        <w:br/>
        <w:t xml:space="preserve">  842:   if (/^[br][01xz_]+$/i.test(clean)) return clean.slice(1).replace(/_/g, "").toLowerCase();</w:t>
        <w:br/>
        <w:t xml:space="preserve">  843:   return clean.toLowerCase();</w:t>
        <w:br/>
        <w:t xml:space="preserve">  844: }</w:t>
      </w:r>
    </w:p>
    <w:p>
      <w:pPr>
        <w:pStyle w:val="Heading3"/>
      </w:pPr>
      <w:r>
        <w:t>parseVcdScopeText - lines 846-933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846-933 (88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parseVcdScopeText(text = "", source = "waveform.vcd")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filesystem, 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split, Map, trim, startsWith, replace, push, includes, match, pop, has, set, filter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846: function parseVcdScopeText(text = "", source = "waveform.vcd") {</w:t>
        <w:br/>
        <w:t xml:space="preserve">  847:   const lines = String(text || "").split(/\r?\n/);</w:t>
        <w:br/>
        <w:t xml:space="preserve">  848:   const scopes = [];</w:t>
        <w:br/>
        <w:t xml:space="preserve">  849:   const signalsByCode = new Map();</w:t>
        <w:br/>
        <w:t xml:space="preserve">  850:   const timeScaleParts = [];</w:t>
        <w:br/>
        <w:t xml:space="preserve">  851:   let inTimescale = false;</w:t>
        <w:br/>
        <w:t xml:space="preserve">  852:   let time = 0;</w:t>
        <w:br/>
        <w:t xml:space="preserve">  853:   let maxTime = 0;</w:t>
        <w:br/>
        <w:t xml:space="preserve">  854:   let definitionDone = false;</w:t>
        <w:br/>
        <w:t xml:space="preserve">  855:   for (const rawLine of lines) {</w:t>
        <w:br/>
        <w:t xml:space="preserve">  856:     const line = rawLine.trim();</w:t>
        <w:br/>
        <w:t xml:space="preserve">  857:     if (!line) continue;</w:t>
        <w:br/>
        <w:t xml:space="preserve">  858:     if (line.startsWith("$timescale")) {</w:t>
        <w:br/>
        <w:t xml:space="preserve">  859:       inTimescale = true;</w:t>
        <w:br/>
        <w:t xml:space="preserve">  860:       const inline = line.replace("$timescale", "").replace("$end", "").trim();</w:t>
        <w:br/>
        <w:t xml:space="preserve">  861:       if (inline) timeScaleParts.push(inline);</w:t>
        <w:br/>
        <w:t xml:space="preserve">  862:       continue;</w:t>
        <w:br/>
        <w:t xml:space="preserve">  863:     }</w:t>
        <w:br/>
        <w:t xml:space="preserve">  864:     if (inTimescale) {</w:t>
        <w:br/>
        <w:t xml:space="preserve">  865:       if (line === "$end") {</w:t>
        <w:br/>
        <w:t xml:space="preserve">  866:         inTimescale = false;</w:t>
        <w:br/>
        <w:t xml:space="preserve">  867:       } else {</w:t>
        <w:br/>
        <w:t xml:space="preserve">  868:         timeScaleParts.push(line.replace("$end", "").trim());</w:t>
        <w:br/>
        <w:t xml:space="preserve">  869:         if (line.includes("$end")) inTimescale = false;</w:t>
        <w:br/>
        <w:t xml:space="preserve">  870:       }</w:t>
        <w:br/>
        <w:t xml:space="preserve">  871:       continue;</w:t>
        <w:br/>
        <w:t xml:space="preserve">  872:     }</w:t>
        <w:br/>
        <w:t xml:space="preserve">  873:     const scopeMatch = line.match(/^\$scope\s+\S+\s+(.+?)\s+\$end$/);</w:t>
        <w:br/>
        <w:t xml:space="preserve">  874:     if (scopeMatch) {</w:t>
        <w:br/>
        <w:t xml:space="preserve">  875:       scopes.push(scopeMatch[1]);</w:t>
        <w:br/>
        <w:t xml:space="preserve">  876:       continue;</w:t>
        <w:br/>
        <w:t xml:space="preserve">  877:     }</w:t>
        <w:br/>
        <w:t xml:space="preserve">  878:     if (/^\$upscope\b/.test(line)) {</w:t>
        <w:br/>
        <w:t xml:space="preserve">  879:       scopes.pop();</w:t>
        <w:br/>
        <w:t xml:space="preserve">  880:       continue;</w:t>
        <w:br/>
        <w:t xml:space="preserve">  881:     }</w:t>
        <w:br/>
        <w:t xml:space="preserve">  882:     const varMatch = line.match(/^\$var\s+\S+\s+(\d+)\s+(\S+)\s+(.+?)\s+\$end$/);</w:t>
        <w:br/>
        <w:t xml:space="preserve">  883:     if (varMatch) {</w:t>
        <w:br/>
        <w:t xml:space="preserve">  884:       const [, width, code, reference] = varMatch;</w:t>
        <w:br/>
        <w:t xml:space="preserve">  885:       if (!signalsByCode.has(code) &amp;&amp; signalsByCode.size &lt; 64) {</w:t>
        <w:br/>
        <w:t xml:space="preserve">  886:         const cleanReference = reference.replace(/\s+\[[^\]]+\]$/, "");</w:t>
        <w:br/>
        <w:t xml:space="preserve">  887:         signalsByCode.set(code, {</w:t>
        <w:br/>
        <w:t xml:space="preserve">  888:           code,</w:t>
        <w:br/>
        <w:t xml:space="preserve">  889:           name: [...scopes, cleanReference].filter(Boolean).join("."),</w:t>
        <w:br/>
        <w:t xml:space="preserve">  890:           reference: cleanReference,</w:t>
        <w:br/>
        <w:t xml:space="preserve">  891:           width: Number(width) || 1,</w:t>
        <w:br/>
        <w:t xml:space="preserve">  892:           changes: []</w:t>
        <w:br/>
        <w:t xml:space="preserve">  893:         });</w:t>
        <w:br/>
        <w:t xml:space="preserve">  894:       }</w:t>
        <w:br/>
        <w:t xml:space="preserve">  895:       continue;</w:t>
        <w:br/>
        <w:t xml:space="preserve">  896:     }</w:t>
        <w:br/>
        <w:t xml:space="preserve">  897:     if (line.startsWith("$enddefinitions")) {</w:t>
        <w:br/>
        <w:t xml:space="preserve">  898:       definitionDone = true;</w:t>
        <w:br/>
        <w:t xml:space="preserve">  899:       continue;</w:t>
        <w:br/>
        <w:t xml:space="preserve">  900:     }</w:t>
        <w:br/>
        <w:t xml:space="preserve">  901:     if (!definitionDone) continue;</w:t>
        <w:br/>
        <w:t xml:space="preserve">  902:     if (line.startsWith("#")) {</w:t>
        <w:br/>
        <w:t xml:space="preserve">  903:       time = Number(line.slice(1)) || 0;</w:t>
        <w:br/>
        <w:t xml:space="preserve">  904:       maxTime = Math.max(maxTime, time);</w:t>
        <w:br/>
        <w:t xml:space="preserve">  905:       continue;</w:t>
        <w:br/>
        <w:t xml:space="preserve">  906:     }</w:t>
        <w:br/>
        <w:t xml:space="preserve">  907:     let code = "";</w:t>
        <w:br/>
        <w:t xml:space="preserve">  908:     let value = "";</w:t>
        <w:br/>
        <w:t xml:space="preserve">  909:     const vectorMatch = line.match(/^([br][01xz_]+)\s+(\S+)$/i);</w:t>
        <w:br/>
        <w:t xml:space="preserve">  910:     if (vectorMatch) {</w:t>
        <w:br/>
        <w:t xml:space="preserve">  911:       value = normalizeVcdValue(vectorMatch[1]);</w:t>
        <w:br/>
        <w:t xml:space="preserve">  912:       code = vectorMatch[2];</w:t>
        <w:br/>
        <w:t xml:space="preserve">  913:     } else if (/^[01xz]/i.test(line)) {</w:t>
        <w:br/>
        <w:t xml:space="preserve">  914:       value = normalizeVcdValue(line[0]);</w:t>
        <w:br/>
        <w:t xml:space="preserve">  915:       code = line.slice(1).trim();</w:t>
        <w:br/>
        <w:t xml:space="preserve">  916:     }</w:t>
        <w:br/>
        <w:t xml:space="preserve">  917:     const signal = signalsByCode.get(code);</w:t>
        <w:br/>
        <w:t xml:space="preserve">  918:     if (!signal || !value) continue;</w:t>
        <w:br/>
        <w:t xml:space="preserve">  919:     const previous = signal.changes[signal.changes.length - 1];</w:t>
        <w:br/>
        <w:t xml:space="preserve">  920:     if (!previous || previous.value !== value || previous.time !== time) {</w:t>
        <w:br/>
        <w:t xml:space="preserve">  921:       if (signal.changes.length &lt; 600) signal.changes.push({ time, value });</w:t>
        <w:br/>
        <w:t xml:space="preserve">  922:     }</w:t>
        <w:br/>
        <w:t xml:space="preserve">  923:   }</w:t>
        <w:br/>
        <w:t xml:space="preserve">  924:   const signals = [...signalsByCode.values()]</w:t>
        <w:br/>
        <w:t xml:space="preserve">  925:     .filter((signal) =&gt; signal.changes.length)</w:t>
        <w:br/>
        <w:t xml:space="preserve">  926:     .slice(0, 32);</w:t>
        <w:br/>
        <w:t xml:space="preserve">  927:   return {</w:t>
        <w:br/>
        <w:t xml:space="preserve">  928:     source: path.basename(source),</w:t>
        <w:br/>
        <w:t xml:space="preserve">  929:     timeScale: timeScaleParts.join(" ").replace(/\s+/g, " ").trim() || "ticks",</w:t>
        <w:br/>
        <w:t xml:space="preserve">  930:     maxTime,</w:t>
        <w:br/>
        <w:t xml:space="preserve">  931:     signals</w:t>
        <w:br/>
        <w:t xml:space="preserve">  932:   };</w:t>
        <w:br/>
        <w:t xml:space="preserve">  933: }</w:t>
      </w:r>
    </w:p>
    <w:p>
      <w:pPr>
        <w:pStyle w:val="Heading3"/>
      </w:pPr>
      <w:r>
        <w:t>readHdlWaveform - lines 935-942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935-942 (8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Loads data from disk, network, browser storage, or a service.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readHdlWaveform(cacheDir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filesystem, 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findFilesByExtension, sort, readFile, slice, parseVcdScopeText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935: async function readHdlWaveform(cacheDir = "") {</w:t>
        <w:br/>
        <w:t xml:space="preserve">  936:   const vcdFiles = await findFilesByExtension(cacheDir, ".vcd", 4);</w:t>
        <w:br/>
        <w:t xml:space="preserve">  937:   if (!vcdFiles.length) return null;</w:t>
        <w:br/>
        <w:t xml:space="preserve">  938:   const selected = vcdFiles.sort((a, b) =&gt; a.length - b.length)[0];</w:t>
        <w:br/>
        <w:t xml:space="preserve">  939:   const text = await readFile(selected, "utf8");</w:t>
        <w:br/>
        <w:t xml:space="preserve">  940:   const limited = text.length &gt; 6_000_000 ? text.slice(0, 6_000_000) : text;</w:t>
        <w:br/>
        <w:t xml:space="preserve">  941:   return parseVcdScopeText(limited, selected);</w:t>
        <w:br/>
        <w:t xml:space="preserve">  942: }</w:t>
      </w:r>
    </w:p>
    <w:p>
      <w:pPr>
        <w:pStyle w:val="Heading3"/>
      </w:pPr>
      <w:r>
        <w:t>clearHdlWaveforms - lines 944-947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944-947 (4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clearHdlWaveforms(cacheDir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findFilesByExtension, all, map, rm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 await expression(s), 0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944: async function clearHdlWaveforms(cacheDir = "") {</w:t>
        <w:br/>
        <w:t xml:space="preserve">  945:   const vcdFiles = await findFilesByExtension(cacheDir, ".vcd", 4);</w:t>
        <w:br/>
        <w:t xml:space="preserve">  946:   await Promise.all(vcdFiles.map((filePath) =&gt; rm(filePath, { force: true }).catch(() =&gt; {})));</w:t>
        <w:br/>
        <w:t xml:space="preserve">  947: }</w:t>
      </w:r>
    </w:p>
    <w:p>
      <w:pPr>
        <w:pStyle w:val="Heading3"/>
      </w:pPr>
      <w:r>
        <w:t>compileAndRunCode - lines 949-1319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949-1319 (371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language/tool/build/run 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compileAndRunCode(payload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filesystem, 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trim, toLowerCase, normalizeCodeLanguage, detectCodeLanguageFromSource, safeCodeFileName, saveCompileSource, safeSegment, resolveInsideCompileRoot, compileActionFromPayload, compileWorkspaceFilesFromPayload, async, now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44 await expression(s), 15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949: async function compileAndRunCode(payload = {}) {</w:t>
        <w:br/>
        <w:t xml:space="preserve">  950:   const requestedLanguage = String(payload.language || "").trim().toLowerCase();</w:t>
        <w:br/>
        <w:t xml:space="preserve">  951:   const language = requestedLanguage &amp;&amp; requestedLanguage !== "auto"</w:t>
        <w:br/>
        <w:t xml:space="preserve">  952:     ? normalizeCodeLanguage(requestedLanguage)</w:t>
        <w:br/>
        <w:t xml:space="preserve">  953:     : detectCodeLanguageFromSource(payload.code, payload.fileName);</w:t>
        <w:br/>
        <w:t xml:space="preserve">  954:   const profile = compileLanguageProfiles[language] || compileLanguageProfiles.javascript;</w:t>
        <w:br/>
        <w:t xml:space="preserve">  955:   const fileName = safeCodeFileName(payload.fileName, language);</w:t>
        <w:br/>
        <w:t xml:space="preserve">  956:   const saved = await saveCompileSource({ ...payload, language, fileName });</w:t>
        <w:br/>
        <w:t xml:space="preserve">  957:   const projectFolder = safeSegment(payload.projectId, "project");</w:t>
        <w:br/>
        <w:t xml:space="preserve">  958:   const sourcePath = resolveInsideCompileRoot(projectFolder, safeSegment(saved.id), saved.fileName);</w:t>
        <w:br/>
        <w:t xml:space="preserve">  959:   const sourceCode = String(payload.code || "");</w:t>
        <w:br/>
        <w:t xml:space="preserve">  960:   const action = compileActionFromPayload(payload.action, language);</w:t>
        <w:br/>
        <w:t xml:space="preserve">  961:   const allWorkspaceFiles = compileWorkspaceFilesFromPayload(payload, saved.fileName, language);</w:t>
        <w:br/>
        <w:t xml:space="preserve">  962:   let runDir = "";</w:t>
        <w:br/>
        <w:t xml:space="preserve">  963:   let runSourcePath = "";</w:t>
        <w:br/>
        <w:t xml:space="preserve">  964:   let runWorkspaceSources = [];</w:t>
        <w:br/>
        <w:t xml:space="preserve">  965:   const ensureRunSource = async (options = {}) =&gt; {</w:t>
        <w:br/>
        <w:t xml:space="preserve">  966:     if (runDir &amp;&amp; runSourcePath) return { runDir, runSourcePath, writtenSources: runWorkspaceSources };</w:t>
        <w:br/>
        <w:t xml:space="preserve">  967:     const runId = `${Date.now()}-${Math.random().toString(16).slice(2)}`;</w:t>
        <w:br/>
        <w:t xml:space="preserve">  968:     runDir = resolveInsideCompileRoot(projectFolder, ".runs", runId);</w:t>
        <w:br/>
        <w:t xml:space="preserve">  969:     await mkdir(runDir, { recursive: true });</w:t>
        <w:br/>
        <w:t xml:space="preserve">  970:     const filesToWrite = Array.isArray(options.files) &amp;&amp; options.files.length ? options.files : allWorkspaceFiles;</w:t>
        <w:br/>
        <w:t xml:space="preserve">  971:     runWorkspaceSources = await writeCompileWorkspaceSources(filesToWrite, runDir, {</w:t>
        <w:br/>
        <w:t xml:space="preserve">  972:       languages: options.languages,</w:t>
        <w:br/>
        <w:t xml:space="preserve">  973:       extensions: options.extensions</w:t>
        <w:br/>
        <w:t xml:space="preserve">  974:     });</w:t>
        <w:br/>
        <w:t xml:space="preserve">  975:     const active = runWorkspaceSources.find((file) =&gt; file.id === saved.id || file.fileName === saved.fileName);</w:t>
        <w:br/>
        <w:t xml:space="preserve">  976:     runSourcePath = active?.sourcePath || path.join(runDir, saved.fileName);</w:t>
        <w:br/>
        <w:t xml:space="preserve">  977:     if (!active) {</w:t>
        <w:br/>
        <w:t xml:space="preserve">  978:       await cp(sourcePath, runSourcePath, { force: true });</w:t>
        <w:br/>
        <w:t xml:space="preserve">  979:       runWorkspaceSources.push({</w:t>
        <w:br/>
        <w:t xml:space="preserve">  980:         id: saved.id,</w:t>
        <w:br/>
        <w:t xml:space="preserve">  981:         title: saved.title,</w:t>
        <w:br/>
        <w:t xml:space="preserve">  982:         fileName: saved.fileName,</w:t>
        <w:br/>
        <w:t xml:space="preserve">  983:         language,</w:t>
        <w:br/>
        <w:t xml:space="preserve">  984:         role: saved.role,</w:t>
        <w:br/>
        <w:t xml:space="preserve">  985:         code: sourceCode,</w:t>
        <w:br/>
        <w:t xml:space="preserve">  986:         uniqueName: saved.fileName,</w:t>
        <w:br/>
        <w:t xml:space="preserve">  987:         sourcePath: runSourcePath</w:t>
        <w:br/>
        <w:t xml:space="preserve">  988:       });</w:t>
        <w:br/>
        <w:t xml:space="preserve">  989:     }</w:t>
        <w:br/>
        <w:t xml:space="preserve">  990:     return { runDir, runSourcePath, writtenSources: runWorkspaceSources };</w:t>
        <w:br/>
        <w:t xml:space="preserve">  991:   };</w:t>
        <w:br/>
        <w:t xml:space="preserve">  992:   const stdin = String(payload.stdin || "");</w:t>
        <w:br/>
        <w:t xml:space="preserve">  993:   const forceRebuild = payload.forceRebuild === true;</w:t>
        <w:br/>
        <w:t xml:space="preserve">  994:   const terminal = [];</w:t>
        <w:br/>
        <w:t xml:space="preserve">  995:   terminal.push(`${compileActionLabel(action, language)} request for ${saved.fileName}`);</w:t>
        <w:br/>
        <w:t xml:space="preserve">  996:   const append = (label, result) =&gt; {</w:t>
        <w:br/>
        <w:t xml:space="preserve">  997:     terminal.push(terminalLine(label, processTerminalText(result)));</w:t>
        <w:br/>
        <w:t xml:space="preserve">  998:   };</w:t>
        <w:br/>
        <w:t xml:space="preserve">  999:   const missing = async (tools) =&gt; {</w:t>
        <w:br/>
        <w:t xml:space="preserve"> 1000:     const found = {};</w:t>
        <w:br/>
        <w:t xml:space="preserve"> 1001:     for (const tool of tools) found[tool] = await findTool(tool);</w:t>
        <w:br/>
        <w:t xml:space="preserve"> 1002:     const missingTools = tools.filter((tool) =&gt; !found[tool]);</w:t>
        <w:br/>
        <w:t xml:space="preserve"> 1003:     return { found, missingTools };</w:t>
        <w:br/>
        <w:t xml:space="preserve"> 1004:   };</w:t>
        <w:br/>
        <w:t xml:space="preserve"> 1005: </w:t>
        <w:br/>
        <w:t xml:space="preserve"> 1006:   if (language === "html") {</w:t>
        <w:br/>
        <w:t xml:space="preserve"> 1007:     const openTags = (String(payload.code || "").match(/&lt;([a-z][\w:-]*)\b[^&gt;]*&gt;/gi) || []).length;</w:t>
        <w:br/>
        <w:t xml:space="preserve"> 1008:     const closeTags = (String(payload.code || "").match(/&lt;\/([a-z][\w:-]*)&gt;/gi) || []).length;</w:t>
        <w:br/>
        <w:t xml:space="preserve"> 1009:     const ok = openTags &gt;= closeTags;</w:t>
        <w:br/>
        <w:t xml:space="preserve"> 1010:     return {</w:t>
        <w:br/>
        <w:t xml:space="preserve"> 1011:       ok,</w:t>
        <w:br/>
        <w:t xml:space="preserve"> 1012:       language,</w:t>
        <w:br/>
        <w:t xml:space="preserve"> 1013:       saved,</w:t>
        <w:br/>
        <w:t xml:space="preserve"> 1014:       terminal: [</w:t>
        <w:br/>
        <w:t xml:space="preserve"> 1015:         "HTML validation pass",</w:t>
        <w:br/>
        <w:t xml:space="preserve"> 1016:         ok ? "No obvious tag-balance issue was detected." : "The file may have more closing tags than opening tags.",</w:t>
        <w:br/>
        <w:t xml:space="preserve"> 1017:         `Saved source: ${saved.sourcePath}`</w:t>
        <w:br/>
        <w:t xml:space="preserve"> 1018:       ].join("\n")</w:t>
        <w:br/>
        <w:t xml:space="preserve"> 1019:     };</w:t>
        <w:br/>
        <w:t xml:space="preserve"> 1020:   }</w:t>
        <w:br/>
        <w:t xml:space="preserve"> 1021: </w:t>
        <w:br/>
        <w:t xml:space="preserve"> 1022:   const stdinOptions = stdin ? { input: stdin } : {};</w:t>
        <w:br/>
        <w:t xml:space="preserve"> 1023:   let ok = false;</w:t>
        <w:br/>
        <w:t xml:space="preserve"> 1024: </w:t>
        <w:br/>
        <w:t xml:space="preserve"> 1025:   if (language === "javascript") {</w:t>
        <w:br/>
        <w:t xml:space="preserve"> 1026:     const node = await findTool("node");</w:t>
        <w:br/>
        <w:t xml:space="preserve"> 1027:     if (!node) return { ok: false, language, saved, terminal: "Node.js was not found. Install Node.js to run JavaScript." };</w:t>
        <w:br/>
        <w:t xml:space="preserve"> 1028:     const jsFiles = allWorkspaceFiles.filter((file) =&gt; normalizeCodeLanguage(file.language) === "javascript");</w:t>
        <w:br/>
        <w:t xml:space="preserve"> 1029:     const runSource = await ensureRunSource({ files: jsFiles.length ? jsFiles : allWorkspaceFiles, languages: ["javascript"] });</w:t>
        <w:br/>
        <w:t xml:space="preserve"> 1030:     const targets = action === "build"</w:t>
        <w:br/>
        <w:t xml:space="preserve"> 1031:       ? runSource.writtenSources.filter((file) =&gt; normalizeCodeLanguage(file.language) === "javascript")</w:t>
        <w:br/>
        <w:t xml:space="preserve"> 1032:       : runSource.writtenSources.filter((file) =&gt; file.sourcePath === runSource.runSourcePath);</w:t>
        <w:br/>
        <w:t xml:space="preserve"> 1033:     ok = true;</w:t>
        <w:br/>
        <w:t xml:space="preserve"> 1034:     for (const target of targets.length ? targets : [{ sourcePath: runSource.runSourcePath, uniqueName: saved.fileName }]) {</w:t>
        <w:br/>
        <w:t xml:space="preserve"> 1035:       const check = await runProcess(node, ["--check", target.sourcePath], { cwd: runSource.runDir, timeoutMs: 15000 });</w:t>
        <w:br/>
        <w:t xml:space="preserve"> 1036:       terminal.push(terminalLine(`${path.basename(node)} --check ${sourceDisplayName(target)}`, processTerminalText(check)));</w:t>
        <w:br/>
        <w:t xml:space="preserve"> 1037:       ok = ok &amp;&amp; check.ok;</w:t>
        <w:br/>
        <w:t xml:space="preserve"> 1038:     }</w:t>
        <w:br/>
        <w:t xml:space="preserve"> 1039:     if (action === "compile" || action === "build") {</w:t>
        <w:br/>
        <w:t xml:space="preserve"> 1040:       terminal.push(ok ? "JavaScript syntax check completed." : "JavaScript syntax check found errors.");</w:t>
        <w:br/>
        <w:t xml:space="preserve"> 1041:     } else if (ok) {</w:t>
        <w:br/>
        <w:t xml:space="preserve"> 1042:       const run = await runProcess(node, [runSource.runSourcePath], { cwd: runSource.runDir, timeoutMs: 20000, ...stdinOptions });</w:t>
        <w:br/>
        <w:t xml:space="preserve"> 1043:       append(`${path.basename(node)} ${saved.fileName}`, run);</w:t>
        <w:br/>
        <w:t xml:space="preserve"> 1044:       ok = run.ok;</w:t>
        <w:br/>
        <w:t xml:space="preserve"> 1045:     }</w:t>
        <w:br/>
        <w:t xml:space="preserve"> 1046:   } else if (language === "python") {</w:t>
        <w:br/>
        <w:t xml:space="preserve"> 1047:     const python = await findTool("python");</w:t>
        <w:br/>
        <w:t xml:space="preserve"> 1048:     if (!python) return { ok: false, language, saved, terminal: "Python was not found. Install Python to run Python code." };</w:t>
        <w:br/>
        <w:t xml:space="preserve"> 1049:     const pyFiles = allWorkspaceFiles.filter((file) =&gt; normalizeCodeLanguage(file.language) === "python");</w:t>
        <w:br/>
        <w:t xml:space="preserve"> 1050:     const runSource = await ensureRunSource({ files: pyFiles.length ? pyFiles : allWorkspaceFiles, languages: ["python"] });</w:t>
        <w:br/>
        <w:t xml:space="preserve"> 1051:     const targets = action === "build"</w:t>
        <w:br/>
        <w:t xml:space="preserve"> 1052:       ? runSource.writtenSources.filter((file) =&gt; normalizeCodeLanguage(file.language) === "python")</w:t>
        <w:br/>
        <w:t xml:space="preserve"> 1053:       : runSource.writtenSources.filter((file) =&gt; file.sourcePath === runSource.runSourcePath);</w:t>
        <w:br/>
        <w:t xml:space="preserve"> 1054:     ok = true;</w:t>
        <w:br/>
        <w:t xml:space="preserve"> 1055:     for (const target of targets.length ? targets : [{ sourcePath: runSource.runSourcePath, uniqueName: saved.fileName }]) {</w:t>
        <w:br/>
        <w:t xml:space="preserve"> 1056:       const check = await runProcess(python, ["-m", "py_compile", target.sourcePath], { cwd: runSource.runDir, timeoutMs: 15000 });</w:t>
        <w:br/>
        <w:t xml:space="preserve"> 1057:       terminal.push(terminalLine(`${path.basename(python)} -m py_compile ${sourceDisplayName(target)}`, processTerminalText(check)));</w:t>
        <w:br/>
        <w:t xml:space="preserve"> 1058:       ok = ok &amp;&amp; check.ok;</w:t>
        <w:br/>
        <w:t xml:space="preserve"> 1059:     }</w:t>
        <w:br/>
        <w:t xml:space="preserve"> 1060:     if (action === "compile" || action === "build") {</w:t>
        <w:br/>
        <w:t xml:space="preserve"> 1061:       terminal.push(ok ? "Python bytecode compile check completed." : "Python compile check found errors.");</w:t>
        <w:br/>
        <w:t xml:space="preserve"> 1062:     } else if (ok) {</w:t>
        <w:br/>
        <w:t xml:space="preserve"> 1063:       const run = await runProcess(python, [runSource.runSourcePath], { cwd: runSource.runDir, timeoutMs: 20000, ...stdinOptions });</w:t>
        <w:br/>
        <w:t xml:space="preserve"> 1064:       append(`${path.basename(python)} ${saved.fileName}`, run);</w:t>
        <w:br/>
        <w:t xml:space="preserve"> 1065:       ok = run.ok;</w:t>
        <w:br/>
        <w:t xml:space="preserve"> 1066:     }</w:t>
        <w:br/>
        <w:t xml:space="preserve"> 1067:   } else if (language === "c" || language === "cpp") {</w:t>
        <w:br/>
        <w:t xml:space="preserve"> 1068:     const cProfile = cFamilyCompileProfile(language, saved.fileName);</w:t>
        <w:br/>
        <w:t xml:space="preserve">      ... excerpt truncated after 120 lines. Open the source file for the rest of this function.</w:t>
      </w:r>
    </w:p>
    <w:p>
      <w:pPr>
        <w:pStyle w:val="Heading3"/>
      </w:pPr>
      <w:r>
        <w:t>append - lines 996-998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996-998 (3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const append = (label, result) =&gt;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push, terminalLine, processTerminalText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0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996:   const append = (label, result) =&gt; {</w:t>
        <w:br/>
        <w:t xml:space="preserve">  997:     terminal.push(terminalLine(label, processTerminalText(result)));</w:t>
        <w:br/>
        <w:t xml:space="preserve">  998:   };</w:t>
      </w:r>
    </w:p>
    <w:p>
      <w:pPr>
        <w:pStyle w:val="Heading3"/>
      </w:pPr>
      <w:r>
        <w:t>missing - lines 999-1004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999-1004 (6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const missing = async (tools) =&gt;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async, findTool, filter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999:   const missing = async (tools) =&gt; {</w:t>
        <w:br/>
        <w:t xml:space="preserve"> 1000:     const found = {};</w:t>
        <w:br/>
        <w:t xml:space="preserve"> 1001:     for (const tool of tools) found[tool] = await findTool(tool);</w:t>
        <w:br/>
        <w:t xml:space="preserve"> 1002:     const missingTools = tools.filter((tool) =&gt; !found[tool]);</w:t>
        <w:br/>
        <w:t xml:space="preserve"> 1003:     return { found, missingTools };</w:t>
        <w:br/>
        <w:t xml:space="preserve"> 1004:   };</w:t>
      </w:r>
    </w:p>
    <w:p>
      <w:pPr>
        <w:pStyle w:val="Heading3"/>
      </w:pPr>
      <w:r>
        <w:t>installCompilerTools - lines 1321-1352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1321-1352 (32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language/tool/build/run 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installCompilerTools(language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normalizeCodeLanguage, findTool, runProcess, push, terminalLine, join, processTerminalText, clear, compileToolStatus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1321: async function installCompilerTools(language = "") {</w:t>
        <w:br/>
        <w:t xml:space="preserve"> 1322:   const lang = normalizeCodeLanguage(language);</w:t>
        <w:br/>
        <w:t xml:space="preserve"> 1323:   const profile = compileLanguageProfiles[lang] || compileLanguageProfiles.javascript;</w:t>
        <w:br/>
        <w:t xml:space="preserve"> 1324:   if (!profile.winget?.length) {</w:t>
        <w:br/>
        <w:t xml:space="preserve"> 1325:     return {</w:t>
        <w:br/>
        <w:t xml:space="preserve"> 1326:       ok: false,</w:t>
        <w:br/>
        <w:t xml:space="preserve"> 1327:       language: lang,</w:t>
        <w:br/>
        <w:t xml:space="preserve"> 1328:       terminal: `${profile.label} does not have an automatic Winget compiler install configured. Install the required tools manually, then restart the builder.`</w:t>
        <w:br/>
        <w:t xml:space="preserve"> 1329:     };</w:t>
        <w:br/>
        <w:t xml:space="preserve"> 1330:   }</w:t>
        <w:br/>
        <w:t xml:space="preserve"> 1331:   const winget = await findTool("winget") || "winget";</w:t>
        <w:br/>
        <w:t xml:space="preserve"> 1332:   const terminal = [];</w:t>
        <w:br/>
        <w:t xml:space="preserve"> 1333:   let ok = true;</w:t>
        <w:br/>
        <w:t xml:space="preserve"> 1334:   for (const packageId of profile.winget) {</w:t>
        <w:br/>
        <w:t xml:space="preserve"> 1335:     const args = [</w:t>
        <w:br/>
        <w:t xml:space="preserve"> 1336:       "install",</w:t>
        <w:br/>
        <w:t xml:space="preserve"> 1337:       "--source",</w:t>
        <w:br/>
        <w:t xml:space="preserve"> 1338:       "winget",</w:t>
        <w:br/>
        <w:t xml:space="preserve"> 1339:       "--accept-source-agreements",</w:t>
        <w:br/>
        <w:t xml:space="preserve"> 1340:       "--accept-package-agreements",</w:t>
        <w:br/>
        <w:t xml:space="preserve"> 1341:       "--silent",</w:t>
        <w:br/>
        <w:t xml:space="preserve"> 1342:       "--id",</w:t>
        <w:br/>
        <w:t xml:space="preserve"> 1343:       packageId,</w:t>
        <w:br/>
        <w:t xml:space="preserve"> 1344:       "--exact"</w:t>
        <w:br/>
        <w:t xml:space="preserve"> 1345:     ];</w:t>
        <w:br/>
        <w:t xml:space="preserve"> 1346:     const result = await runProcess(winget, args, { cwd: root, timeoutMs: 600000 });</w:t>
        <w:br/>
        <w:t xml:space="preserve"> 1347:     terminal.push(terminalLine(`winget ${args.join(" ")}`, processTerminalText(result)));</w:t>
        <w:br/>
        <w:t xml:space="preserve"> 1348:     ok = ok &amp;&amp; result.ok;</w:t>
        <w:br/>
        <w:t xml:space="preserve"> 1349:   }</w:t>
        <w:br/>
        <w:t xml:space="preserve"> 1350:   compileToolCache.clear();</w:t>
        <w:br/>
        <w:t xml:space="preserve"> 1351:   return { ok, language: lang, terminal: terminal.join("\n\n"), tools: await compileToolStatus() };</w:t>
        <w:br/>
        <w:t xml:space="preserve"> 1352: }</w:t>
      </w:r>
    </w:p>
    <w:p>
      <w:pPr>
        <w:pStyle w:val="Heading3"/>
      </w:pPr>
      <w:r>
        <w:t>sourceLooksTextual - lines 1354-1360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1354-1360 (7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sourceLooksTextual(source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toLowerCase, includes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1354: function sourceLooksTextual(source = {}) {</w:t>
        <w:br/>
        <w:t xml:space="preserve"> 1355:   const url = String(source.url || "");</w:t>
        <w:br/>
        <w:t xml:space="preserve"> 1356:   const kind = String(source.kind || "").toLowerCase();</w:t>
        <w:br/>
        <w:t xml:space="preserve"> 1357:   if (["text", "webpage", "github", "linkedin", "public_profile", "resume_text", "code"].includes(kind)) return true;</w:t>
        <w:br/>
        <w:t xml:space="preserve"> 1358:   return /\.(txt|md|markdown|csv|json|xml|log|c|h|cpp|hpp|py|js|mjs|ts|tsx|v|sv|vhdl?|spice|cir|net|asc|sch|kicad_sch|kicad_pcb|ino|xdc|sdc|tcl)$/i.test(url)</w:t>
        <w:br/>
        <w:t xml:space="preserve"> 1359:     || /github\.com|raw\.githubusercontent\.com/i.test(url);</w:t>
        <w:br/>
        <w:t xml:space="preserve"> 1360: }</w:t>
      </w:r>
    </w:p>
    <w:p>
      <w:pPr>
        <w:pStyle w:val="Heading3"/>
      </w:pPr>
      <w:r>
        <w:t>sourceUrlAllowed - lines 1362-1379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1362-1379 (18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sourceUrlAllowed(url)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URL, toLowerCase, includes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1362: function sourceUrlAllowed(url) {</w:t>
        <w:br/>
        <w:t xml:space="preserve"> 1363:   try {</w:t>
        <w:br/>
        <w:t xml:space="preserve"> 1364:     const parsed = new URL(url);</w:t>
        <w:br/>
        <w:t xml:space="preserve"> 1365:     const hostName = parsed.hostname.toLowerCase();</w:t>
        <w:br/>
        <w:t xml:space="preserve"> 1366:     return [</w:t>
        <w:br/>
        <w:t xml:space="preserve"> 1367:       "localhost",</w:t>
        <w:br/>
        <w:t xml:space="preserve"> 1368:       "127.0.0.1",</w:t>
        <w:br/>
        <w:t xml:space="preserve"> 1369:       "github.com",</w:t>
        <w:br/>
        <w:t xml:space="preserve"> 1370:       "api.github.com",</w:t>
        <w:br/>
        <w:t xml:space="preserve"> 1371:       "raw.githubusercontent.com",</w:t>
        <w:br/>
        <w:t xml:space="preserve"> 1372:       "gist.githubusercontent.com",</w:t>
        <w:br/>
        <w:t xml:space="preserve"> 1373:       "linkedin.com",</w:t>
        <w:br/>
        <w:t xml:space="preserve"> 1374:       "www.linkedin.com"</w:t>
        <w:br/>
        <w:t xml:space="preserve"> 1375:     ].includes(hostName);</w:t>
        <w:br/>
        <w:t xml:space="preserve"> 1376:   } catch {</w:t>
        <w:br/>
        <w:t xml:space="preserve"> 1377:     return false;</w:t>
        <w:br/>
        <w:t xml:space="preserve"> 1378:   }</w:t>
        <w:br/>
        <w:t xml:space="preserve"> 1379: }</w:t>
      </w:r>
    </w:p>
    <w:p>
      <w:pPr>
        <w:pStyle w:val="Heading3"/>
      </w:pPr>
      <w:r>
        <w:t>gitHubHeaders - lines 1384-1389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1384-1389 (6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gitHubHeaders(accept = "application/vnd.github+json")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obvious named calls detected by the generator.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1384: function gitHubHeaders(accept = "application/vnd.github+json") {</w:t>
        <w:br/>
        <w:t xml:space="preserve"> 1385:   return {</w:t>
        <w:br/>
        <w:t xml:space="preserve"> 1386:     "Accept": accept,</w:t>
        <w:br/>
        <w:t xml:space="preserve"> 1387:     "User-Agent": "OMB-Portfolio-Builder-AI"</w:t>
        <w:br/>
        <w:t xml:space="preserve"> 1388:   };</w:t>
        <w:br/>
        <w:t xml:space="preserve"> 1389: }</w:t>
      </w:r>
    </w:p>
    <w:p>
      <w:pPr>
        <w:pStyle w:val="Heading3"/>
      </w:pPr>
      <w:r>
        <w:t>parseGitHubSourceUrl - lines 1391-1418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1391-1418 (28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parseGitHubSourceUrl(url)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URL, toLowerCase, split, filter, slice, join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7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1391: function parseGitHubSourceUrl(url) {</w:t>
        <w:br/>
        <w:t xml:space="preserve"> 1392:   try {</w:t>
        <w:br/>
        <w:t xml:space="preserve"> 1393:     const parsed = new URL(url);</w:t>
        <w:br/>
        <w:t xml:space="preserve"> 1394:     const host = parsed.hostname.toLowerCase();</w:t>
        <w:br/>
        <w:t xml:space="preserve"> 1395:     const parts = parsed.pathname.split("/").filter(Boolean);</w:t>
        <w:br/>
        <w:t xml:space="preserve"> 1396:     if (host === "raw.githubusercontent.com" &amp;&amp; parts.length &gt;= 4) {</w:t>
        <w:br/>
        <w:t xml:space="preserve"> 1397:       return {</w:t>
        <w:br/>
        <w:t xml:space="preserve"> 1398:         type: "file",</w:t>
        <w:br/>
        <w:t xml:space="preserve"> 1399:         owner: parts[0],</w:t>
        <w:br/>
        <w:t xml:space="preserve"> 1400:         repo: parts[1],</w:t>
        <w:br/>
        <w:t xml:space="preserve"> 1401:         branch: parts[2],</w:t>
        <w:br/>
        <w:t xml:space="preserve"> 1402:         filePath: parts.slice(3).join("/")</w:t>
        <w:br/>
        <w:t xml:space="preserve"> 1403:       };</w:t>
        <w:br/>
        <w:t xml:space="preserve"> 1404:     }</w:t>
        <w:br/>
        <w:t xml:space="preserve"> 1405:     if (host !== "github.com" || !parts.length) return null;</w:t>
        <w:br/>
        <w:t xml:space="preserve"> 1406:     if (parts.length === 1) return { type: "profile", owner: parts[0] };</w:t>
        <w:br/>
        <w:t xml:space="preserve"> 1407:     const base = { owner: parts[0], repo: parts[1] };</w:t>
        <w:br/>
        <w:t xml:space="preserve"> 1408:     if (parts[2] === "blob" &amp;&amp; parts.length &gt;= 5) {</w:t>
        <w:br/>
        <w:t xml:space="preserve"> 1409:       return { ...base, type: "file", branch: parts[3], filePath: parts.slice(4).join("/") };</w:t>
        <w:br/>
        <w:t xml:space="preserve"> 1410:     }</w:t>
        <w:br/>
        <w:t xml:space="preserve"> 1411:     if (parts[2] === "tree" &amp;&amp; parts.length &gt;= 4) {</w:t>
        <w:br/>
        <w:t xml:space="preserve"> 1412:       return { ...base, type: "repo", branch: parts[3] };</w:t>
        <w:br/>
        <w:t xml:space="preserve"> 1413:     }</w:t>
        <w:br/>
        <w:t xml:space="preserve"> 1414:     return { ...base, type: "repo" };</w:t>
        <w:br/>
        <w:t xml:space="preserve"> 1415:   } catch {</w:t>
        <w:br/>
        <w:t xml:space="preserve"> 1416:     return null;</w:t>
        <w:br/>
        <w:t xml:space="preserve"> 1417:   }</w:t>
        <w:br/>
        <w:t xml:space="preserve"> 1418: }</w:t>
      </w:r>
    </w:p>
    <w:p>
      <w:pPr>
        <w:pStyle w:val="Heading3"/>
      </w:pPr>
      <w:r>
        <w:t>fetchGitHubJson - lines 1420-1424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1420-1424 (5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Loads data from disk, network, browser storage, or a service.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fetchGitHubJson(url)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network/API requests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fetch, gitHubHeaders, json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1420: async function fetchGitHubJson(url) {</w:t>
        <w:br/>
        <w:t xml:space="preserve"> 1421:   const response = await fetch(url, { headers: gitHubHeaders() });</w:t>
        <w:br/>
        <w:t xml:space="preserve"> 1422:   if (!response.ok) return null;</w:t>
        <w:br/>
        <w:t xml:space="preserve"> 1423:   return response.json().catch(() =&gt; null);</w:t>
        <w:br/>
        <w:t xml:space="preserve"> 1424: }</w:t>
      </w:r>
    </w:p>
    <w:p>
      <w:pPr>
        <w:pStyle w:val="Heading3"/>
      </w:pPr>
      <w:r>
        <w:t>fetchLimitedText - lines 1426-1434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1426-1434 (9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Loads data from disk, network, browser storage, or a service.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fetchLimitedText(url, maxLength = 12000)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network/API requests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fetch, gitHubHeaders, clampText, text, get, stripHtmlToText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1426: async function fetchLimitedText(url, maxLength = 12000) {</w:t>
        <w:br/>
        <w:t xml:space="preserve"> 1427:   const response = await fetch(url, {</w:t>
        <w:br/>
        <w:t xml:space="preserve"> 1428:     headers: gitHubHeaders("text/plain,text/markdown,text/html,application/json;q=0.8,*/*;q=0.1")</w:t>
        <w:br/>
        <w:t xml:space="preserve"> 1429:   });</w:t>
        <w:br/>
        <w:t xml:space="preserve"> 1430:   if (!response.ok) return "";</w:t>
        <w:br/>
        <w:t xml:space="preserve"> 1431:   const rawText = clampText(await response.text(), maxLength);</w:t>
        <w:br/>
        <w:t xml:space="preserve"> 1432:   const contentType = response.headers.get("Content-Type") || "";</w:t>
        <w:br/>
        <w:t xml:space="preserve"> 1433:   return /html/i.test(contentType) ? stripHtmlToText(rawText) : rawText;</w:t>
        <w:br/>
        <w:t xml:space="preserve"> 1434: }</w:t>
      </w:r>
    </w:p>
    <w:p>
      <w:pPr>
        <w:pStyle w:val="Heading3"/>
      </w:pPr>
      <w:r>
        <w:t>githubQuestionTokens - lines 1436-1442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1436-1442 (7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githubQuestionTokens(question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Set, toLowerCase, replace, split, filter, includes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1436: function githubQuestionTokens(question = "") {</w:t>
        <w:br/>
        <w:t xml:space="preserve"> 1437:   return [...new Set(String(question || "")</w:t>
        <w:br/>
        <w:t xml:space="preserve"> 1438:     .toLowerCase()</w:t>
        <w:br/>
        <w:t xml:space="preserve"> 1439:     .replace(/[^a-z0-9_#+.\s-]+/g, " ")</w:t>
        <w:br/>
        <w:t xml:space="preserve"> 1440:     .split(/\s+/)</w:t>
        <w:br/>
        <w:t xml:space="preserve"> 1441:     .filter((token) =&gt; token.length &gt;= 3 &amp;&amp; !["the", "and", "with", "from", "show", "code", "file", "github"].includes(token)))];</w:t>
        <w:br/>
        <w:t xml:space="preserve"> 1442: }</w:t>
      </w:r>
    </w:p>
    <w:p>
      <w:pPr>
        <w:pStyle w:val="Heading3"/>
      </w:pPr>
      <w:r>
        <w:t>scoreGitHubFile - lines 1444-1455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1444-1455 (12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scoreGitHubFile(filePath = "", question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filesystem, 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toLowerCase, githubQuestionTokens, b, forEach, includes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1444: function scoreGitHubFile(filePath = "", question = "") {</w:t>
        <w:br/>
        <w:t xml:space="preserve"> 1445:   const cleanPath = filePath.toLowerCase();</w:t>
        <w:br/>
        <w:t xml:space="preserve"> 1446:   const tokens = githubQuestionTokens(question);</w:t>
        <w:br/>
        <w:t xml:space="preserve"> 1447:   let score = githubTextFilePattern.test(cleanPath) ? 10 : 0;</w:t>
        <w:br/>
        <w:t xml:space="preserve"> 1448:   if (/readme\.md$/.test(cleanPath)) score += 55;</w:t>
        <w:br/>
        <w:t xml:space="preserve"> 1449:   if (/\.(c|h|cpp|hpp|py|js|mjs|ts|v|sv|vhdl?|ino|tcl|xdc|sdc)$/i.test(cleanPath)) score += 28;</w:t>
        <w:br/>
        <w:t xml:space="preserve"> 1450:   if (/\b(test|tb|bench|sim|simulation|src|firmware|hardware|rtl|driver|main)\b/i.test(cleanPath)) score += 12;</w:t>
        <w:br/>
        <w:t xml:space="preserve"> 1451:   tokens.forEach((token) =&gt; {</w:t>
        <w:br/>
        <w:t xml:space="preserve"> 1452:     if (cleanPath.includes(token)) score += 18;</w:t>
        <w:br/>
        <w:t xml:space="preserve"> 1453:   });</w:t>
        <w:br/>
        <w:t xml:space="preserve"> 1454:   return score;</w:t>
        <w:br/>
        <w:t xml:space="preserve"> 1455: }</w:t>
      </w:r>
    </w:p>
    <w:p>
      <w:pPr>
        <w:pStyle w:val="Heading3"/>
      </w:pPr>
      <w:r>
        <w:t>wantsGitHubCode - lines 1457-1459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1457-1459 (3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wantsGitHubCode(question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1457: function wantsGitHubCode(question = "") {</w:t>
        <w:br/>
        <w:t xml:space="preserve"> 1458:   return /\b(code|source|snippet|implementation|firmware|driver|module|verilog|vhdl|python|javascript|typescript|c\+\+|cpp|c\s+code|pull|show|display)\b/i.test(question);</w:t>
        <w:br/>
        <w:t xml:space="preserve"> 1459: }</w:t>
      </w:r>
    </w:p>
    <w:p>
      <w:pPr>
        <w:pStyle w:val="Heading3"/>
      </w:pPr>
      <w:r>
        <w:t>scoreGitHubRepo - lines 1461-1481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1461-1481 (21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scoreGitHubRepo(repo = {}, question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filesystem, 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githubQuestionTokens, isArray, join, toLowerCase, forEach, includes, b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1461: function scoreGitHubRepo(repo = {}, question = "") {</w:t>
        <w:br/>
        <w:t xml:space="preserve"> 1462:   const tokens = githubQuestionTokens(question);</w:t>
        <w:br/>
        <w:t xml:space="preserve"> 1463:   const haystack = [</w:t>
        <w:br/>
        <w:t xml:space="preserve"> 1464:     repo.full_name,</w:t>
        <w:br/>
        <w:t xml:space="preserve"> 1465:     repo.name,</w:t>
        <w:br/>
        <w:t xml:space="preserve"> 1466:     repo.description,</w:t>
        <w:br/>
        <w:t xml:space="preserve"> 1467:     repo.language,</w:t>
        <w:br/>
        <w:t xml:space="preserve"> 1468:     ...(Array.isArray(repo.topics) ? repo.topics : [])</w:t>
        <w:br/>
        <w:t xml:space="preserve"> 1469:   ].join(" ").toLowerCase();</w:t>
        <w:br/>
        <w:t xml:space="preserve"> 1470:   let score = repo.fork ? -10 : 12;</w:t>
        <w:br/>
        <w:t xml:space="preserve"> 1471:   if (!repo.archived) score += 6;</w:t>
        <w:br/>
        <w:t xml:space="preserve"> 1472:   if (repo.language) score += 4;</w:t>
        <w:br/>
        <w:t xml:space="preserve"> 1473:   if (repo.name &amp;&amp; !/\.github\.io$/i.test(repo.name)) score += 3;</w:t>
        <w:br/>
        <w:t xml:space="preserve"> 1474:   tokens.forEach((token) =&gt; {</w:t>
        <w:br/>
        <w:t xml:space="preserve"> 1475:     if (haystack.includes(token)) score += 22;</w:t>
        <w:br/>
        <w:t xml:space="preserve"> 1476:   });</w:t>
        <w:br/>
        <w:t xml:space="preserve"> 1477:   if (/\b(vco|oscillator|pwm|analog|mixed|pcb|firmware|stm32|fpga|asic|verilog|embedded|signal|design)\b/i.test(haystack)) {</w:t>
        <w:br/>
        <w:t xml:space="preserve"> 1478:     score += 12;</w:t>
        <w:br/>
        <w:t xml:space="preserve"> 1479:   }</w:t>
        <w:br/>
        <w:t xml:space="preserve"> 1480:   return score;</w:t>
        <w:br/>
        <w:t xml:space="preserve"> 1481: }</w:t>
      </w:r>
    </w:p>
    <w:p>
      <w:pPr>
        <w:pStyle w:val="Heading3"/>
      </w:pPr>
      <w:r>
        <w:t>fetchGitHubProfileSource - lines 1483-1543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1483-1543 (61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Loads data from disk, network, browser storage, or a service.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fetchGitHubProfileSource(source = {}, parsed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network/API requests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all, fetchGitHubJson, isArray, wantsGitHubCode, sort, scoreGitHubRepo, slice, fetchGitHubRepositorySource, trim, push, map, join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1483: async function fetchGitHubProfileSource(source = {}, parsed = {}) {</w:t>
        <w:br/>
        <w:t xml:space="preserve"> 1484:   const owner = parsed.owner;</w:t>
        <w:br/>
        <w:t xml:space="preserve"> 1485:   const [profile, repos] = await Promise.all([</w:t>
        <w:br/>
        <w:t xml:space="preserve"> 1486:     fetchGitHubJson(`https://api.github.com/users/${encodeURIComponent(owner)}`),</w:t>
        <w:br/>
        <w:t xml:space="preserve"> 1487:     fetchGitHubJson(`https://api.github.com/users/${encodeURIComponent(owner)}/repos?per_page=30&amp;sort=updated`)</w:t>
        <w:br/>
        <w:t xml:space="preserve"> 1488:   ]);</w:t>
        <w:br/>
        <w:t xml:space="preserve"> 1489:   const repoList = Array.isArray(repos) ? repos : [];</w:t>
        <w:br/>
        <w:t xml:space="preserve"> 1490:   const includeCode = wantsGitHubCode(source.question || "");</w:t>
        <w:br/>
        <w:t xml:space="preserve"> 1491:   const selectedRepos = includeCode</w:t>
        <w:br/>
        <w:t xml:space="preserve"> 1492:     ? [...repoList]</w:t>
        <w:br/>
        <w:t xml:space="preserve"> 1493:       .sort((a, b) =&gt; scoreGitHubRepo(b, source.question || "") - scoreGitHubRepo(a, source.question || ""))</w:t>
        <w:br/>
        <w:t xml:space="preserve"> 1494:       .slice(0, 3)</w:t>
        <w:br/>
        <w:t xml:space="preserve"> 1495:     : [];</w:t>
        <w:br/>
        <w:t xml:space="preserve"> 1496:   const repoBlocks = [];</w:t>
        <w:br/>
        <w:t xml:space="preserve"> 1497: </w:t>
        <w:br/>
        <w:t xml:space="preserve"> 1498:   for (const repo of selectedRepos) {</w:t>
        <w:br/>
        <w:t xml:space="preserve"> 1499:     if (!repo?.name || !repo?.html_url) continue;</w:t>
        <w:br/>
        <w:t xml:space="preserve"> 1500:     const repoSource = await fetchGitHubRepositorySource({</w:t>
        <w:br/>
        <w:t xml:space="preserve"> 1501:       ...source,</w:t>
        <w:br/>
        <w:t xml:space="preserve"> 1502:       context: `Public GitHub repository selected from ${owner}'s profile`,</w:t>
        <w:br/>
        <w:t xml:space="preserve"> 1503:       label: repo.full_name,</w:t>
        <w:br/>
        <w:t xml:space="preserve"> 1504:       maxCodeFiles: 3,</w:t>
        <w:br/>
        <w:t xml:space="preserve"> 1505:       maxFileTextLength: 3600,</w:t>
        <w:br/>
        <w:t xml:space="preserve"> 1506:       maxRepositoryTextLength: 9000,</w:t>
        <w:br/>
        <w:t xml:space="preserve"> 1507:       url: repo.html_url</w:t>
        <w:br/>
        <w:t xml:space="preserve"> 1508:     }, {</w:t>
        <w:br/>
        <w:t xml:space="preserve"> 1509:       owner,</w:t>
        <w:br/>
        <w:t xml:space="preserve"> 1510:       repo: repo.name,</w:t>
        <w:br/>
        <w:t xml:space="preserve"> 1511:       type: "repo",</w:t>
        <w:br/>
        <w:t xml:space="preserve"> 1512:       branch: repo.default_branch</w:t>
        <w:br/>
        <w:t xml:space="preserve"> 1513:     });</w:t>
        <w:br/>
        <w:t xml:space="preserve"> 1514:     if (repoSource?.text?.trim()) repoBlocks.push(repoSource.text.trim());</w:t>
        <w:br/>
        <w:t xml:space="preserve"> 1515:   }</w:t>
        <w:br/>
        <w:t xml:space="preserve"> 1516: </w:t>
        <w:br/>
        <w:t xml:space="preserve"> 1517:   const lines = [</w:t>
        <w:br/>
        <w:t xml:space="preserve"> 1518:     `GitHub public profile: ${owner}`,</w:t>
        <w:br/>
        <w:t xml:space="preserve"> 1519:     profile?.name ? `Name: ${profile.name}` : "",</w:t>
        <w:br/>
        <w:t xml:space="preserve"> 1520:     profile?.bio ? `Bio: ${profile.bio}` : "",</w:t>
        <w:br/>
        <w:t xml:space="preserve"> 1521:     profile?.html_url ? `Profile URL: ${profile.html_url}` : source.url,</w:t>
        <w:br/>
        <w:t xml:space="preserve"> 1522:     "",</w:t>
        <w:br/>
        <w:t xml:space="preserve"> 1523:     "Public repositories visible from the profile:",</w:t>
        <w:br/>
        <w:t xml:space="preserve"> 1524:     ...repoList.slice(0, 20).map((repo) =&gt; [</w:t>
        <w:br/>
        <w:t xml:space="preserve"> 1525:       `- ${repo.full_name}`,</w:t>
        <w:br/>
        <w:t xml:space="preserve"> 1526:       repo.description ? `: ${repo.description}` : "",</w:t>
        <w:br/>
        <w:t xml:space="preserve"> 1527:       repo.language ? ` | Language: ${repo.language}` : "",</w:t>
        <w:br/>
        <w:t xml:space="preserve"> 1528:       repo.html_url ? ` | URL: ${repo.html_url}` : "",</w:t>
        <w:br/>
        <w:t xml:space="preserve"> 1529:       repo.updated_at ? ` | Updated: ${repo.updated_at}` : ""</w:t>
        <w:br/>
        <w:t xml:space="preserve"> 1530:     ].join("")),</w:t>
        <w:br/>
        <w:t xml:space="preserve"> 1531:     includeCode &amp;&amp; selectedRepos.length ? "" : "",</w:t>
        <w:br/>
        <w:t xml:space="preserve"> 1532:     includeCode &amp;&amp; selectedRepos.length ? "Selected public repositories inspected for source code:" : "",</w:t>
        <w:br/>
        <w:t xml:space="preserve"> 1533:     ...selectedRepos.map((repo) =&gt; `- ${repo.full_name}${repo.language ? ` | Language: ${repo.language}` : ""}${repo.description ? ` | ${repo.description}` : ""}`),</w:t>
        <w:br/>
        <w:t xml:space="preserve"> 1534:     ...repoBlocks.flatMap((block) =&gt; ["", "---", block])</w:t>
        <w:br/>
        <w:t xml:space="preserve"> 1535:   ].filter(Boolean);</w:t>
        <w:br/>
        <w:t xml:space="preserve"> 1536:   return {</w:t>
        <w:br/>
        <w:t xml:space="preserve"> 1537:     context: source.context || "Public GitHub profile",</w:t>
        <w:br/>
        <w:t xml:space="preserve"> 1538:     title: source.title || source.label || `GitHub profile: ${owner}`,</w:t>
        <w:br/>
        <w:t xml:space="preserve"> 1539:     type: includeCode ? "public GitHub profile and selected repository code" : "public GitHub profile",</w:t>
        <w:br/>
        <w:t xml:space="preserve"> 1540:     url: source.url,</w:t>
        <w:br/>
        <w:t xml:space="preserve"> 1541:     text: clampText(lines.join("\n"), includeCode ? 30000 : 9000)</w:t>
        <w:br/>
        <w:t xml:space="preserve"> 1542:   };</w:t>
        <w:br/>
        <w:t xml:space="preserve"> 1543: }</w:t>
      </w:r>
    </w:p>
    <w:p>
      <w:pPr>
        <w:pStyle w:val="Heading3"/>
      </w:pPr>
      <w:r>
        <w:t>fetchGitHubRepositorySource - lines 1545-1612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1545-1612 (68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Loads data from disk, network, browser storage, or a service.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fetchGitHubRepositorySource(source = {}, parsed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network/API requests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fetchGitHubJson, wantsGitHubCode, max, min, isFinite, filter, fetchLimitedText, trim, push, clampText, join, isArray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1545: async function fetchGitHubRepositorySource(source = {}, parsed = {}) {</w:t>
        <w:br/>
        <w:t xml:space="preserve"> 1546:   const { owner, repo } = parsed;</w:t>
        <w:br/>
        <w:t xml:space="preserve"> 1547:   const metadata = await fetchGitHubJson(`https://api.github.com/repos/${encodeURIComponent(owner)}/${encodeURIComponent(repo)}`);</w:t>
        <w:br/>
        <w:t xml:space="preserve"> 1548:   const branch = parsed.branch || metadata?.default_branch || "main";</w:t>
        <w:br/>
        <w:t xml:space="preserve"> 1549:   const question = source.question || "";</w:t>
        <w:br/>
        <w:t xml:space="preserve"> 1550:   const requestedMaxCodeFiles = Number(source.maxCodeFiles || (wantsGitHubCode(question) ? 6 : 3));</w:t>
        <w:br/>
        <w:t xml:space="preserve"> 1551:   const maxCodeFiles = Math.max(1, Math.min(8, Number.isFinite(requestedMaxCodeFiles) ? requestedMaxCodeFiles : 3));</w:t>
        <w:br/>
        <w:t xml:space="preserve"> 1552:   const requestedFileTextLength = Number(source.maxFileTextLength || (wantsGitHubCode(question) ? 7000 : 3000));</w:t>
        <w:br/>
        <w:t xml:space="preserve"> 1553:   const maxFileTextLength = Math.max(1000, Math.min(10000, Number.isFinite(requestedFileTextLength) ? requestedFileTextLength : 3000));</w:t>
        <w:br/>
        <w:t xml:space="preserve"> 1554:   const requestedRepoTextLength = Number(source.maxRepositoryTextLength || (wantsGitHubCode(question) ? 22000 : 14000));</w:t>
        <w:br/>
        <w:t xml:space="preserve"> 1555:   const maxRepositoryTextLength = Math.max(5000, Math.min(26000, Number.isFinite(requestedRepoTextLength) ? requestedRepoTextLength : 14000));</w:t>
        <w:br/>
        <w:t xml:space="preserve"> 1556:   const lines = [</w:t>
        <w:br/>
        <w:t xml:space="preserve"> 1557:     `GitHub repository: ${owner}/${repo}`,</w:t>
        <w:br/>
        <w:t xml:space="preserve"> 1558:     metadata?.description ? `Description: ${metadata.description}` : "",</w:t>
        <w:br/>
        <w:t xml:space="preserve"> 1559:     metadata?.language ? `Primary language: ${metadata.language}` : "",</w:t>
        <w:br/>
        <w:t xml:space="preserve"> 1560:     metadata?.html_url ? `Repository URL: ${metadata.html_url}` : source.url,</w:t>
        <w:br/>
        <w:t xml:space="preserve"> 1561:     metadata?.default_branch ? `Default branch: ${metadata.default_branch}` : "",</w:t>
        <w:br/>
        <w:t xml:space="preserve"> 1562:     ""</w:t>
        <w:br/>
        <w:t xml:space="preserve"> 1563:   ].filter(Boolean);</w:t>
        <w:br/>
        <w:t xml:space="preserve"> 1564: </w:t>
        <w:br/>
        <w:t xml:space="preserve"> 1565:   if (parsed.type === "file" &amp;&amp; parsed.filePath) {</w:t>
        <w:br/>
        <w:t xml:space="preserve"> 1566:     const rawUrl = `https://raw.githubusercontent.com/${owner}/${repo}/${branch}/${parsed.filePath}`;</w:t>
        <w:br/>
        <w:t xml:space="preserve"> 1567:     const text = await fetchLimitedText(rawUrl, 14000);</w:t>
        <w:br/>
        <w:t xml:space="preserve"> 1568:     if (text.trim()) lines.push(`Source file: ${parsed.filePath}`, text.trim());</w:t>
        <w:br/>
        <w:t xml:space="preserve"> 1569:     return {</w:t>
        <w:br/>
        <w:t xml:space="preserve"> 1570:       context: source.context || "Public GitHub source file",</w:t>
        <w:br/>
        <w:t xml:space="preserve"> 1571:       title: source.title || source.label || `${owner}/${repo}/${parsed.filePath}`,</w:t>
        <w:br/>
        <w:t xml:space="preserve"> 1572:       type: "public GitHub source file",</w:t>
        <w:br/>
        <w:t xml:space="preserve"> 1573:       url: source.url,</w:t>
        <w:br/>
        <w:t xml:space="preserve"> 1574:       text: clampText(lines.join("\n"), 14000)</w:t>
        <w:br/>
        <w:t xml:space="preserve"> 1575:     };</w:t>
        <w:br/>
        <w:t xml:space="preserve"> 1576:   }</w:t>
        <w:br/>
        <w:t xml:space="preserve"> 1577: </w:t>
        <w:br/>
        <w:t xml:space="preserve"> 1578:   const tree = await fetchGitHubJson(`https://api.github.com/repos/${encodeURIComponent(owner)}/${encodeURIComponent(repo)}/git/trees/${encodeURIComponent(branch)}?recursive=1`);</w:t>
        <w:br/>
        <w:t xml:space="preserve"> 1579:   const files = Array.isArray(tree?.tree)</w:t>
        <w:br/>
        <w:t xml:space="preserve"> 1580:     ? tree.tree</w:t>
        <w:br/>
        <w:t xml:space="preserve"> 1581:       .filter((item) =&gt; item.type === "blob" &amp;&amp; item.path &amp;&amp; githubTextFilePattern.test(item.path) &amp;&amp; !githubSkipFilePattern.test(item.path))</w:t>
        <w:br/>
        <w:t xml:space="preserve"> 1582:       .sort((a, b) =&gt; scoreGitHubFile(b.path, question) - scoreGitHubFile(a.path, question))</w:t>
        <w:br/>
        <w:t xml:space="preserve"> 1583:     : [];</w:t>
        <w:br/>
        <w:t xml:space="preserve"> 1584: </w:t>
        <w:br/>
        <w:t xml:space="preserve"> 1585:   const readmePath = files.find((file) =&gt; /(^|\/)readme\.md$/i.test(file.path))?.path || "README.md";</w:t>
        <w:br/>
        <w:t xml:space="preserve"> 1586:   const readmeText = await fetchLimitedText(`https://raw.githubusercontent.com/${owner}/${repo}/${branch}/${readmePath}`, 9000).catch(() =&gt; "");</w:t>
        <w:br/>
        <w:t xml:space="preserve"> 1587:   if (readmeText.trim()) lines.push(`README excerpt from ${readmePath}:`, readmeText.trim(), "");</w:t>
        <w:br/>
        <w:t xml:space="preserve"> 1588: </w:t>
        <w:br/>
        <w:t xml:space="preserve"> 1589:   if (files.length) {</w:t>
        <w:br/>
        <w:t xml:space="preserve"> 1590:     lines.push("Repository text/code file list:", ...files.slice(0, 30).map((file) =&gt; `- ${file.path}`), "");</w:t>
        <w:br/>
        <w:t xml:space="preserve"> 1591:   }</w:t>
        <w:br/>
        <w:t xml:space="preserve"> 1592: </w:t>
        <w:br/>
        <w:t xml:space="preserve"> 1593:   const includeCode = wantsGitHubCode(question);</w:t>
        <w:br/>
        <w:t xml:space="preserve"> 1594:   const selectedFiles = files</w:t>
        <w:br/>
        <w:t xml:space="preserve"> 1595:     .filter((file) =&gt; !/readme\.md$/i.test(file.path))</w:t>
        <w:br/>
        <w:t xml:space="preserve"> 1596:     .slice(0, maxCodeFiles);</w:t>
        <w:br/>
        <w:t xml:space="preserve"> 1597: </w:t>
        <w:br/>
        <w:t xml:space="preserve"> 1598:   for (const file of selectedFiles) {</w:t>
        <w:br/>
        <w:t xml:space="preserve"> 1599:     const rawUrl = `https://raw.githubusercontent.com/${owner}/${repo}/${branch}/${file.path}`;</w:t>
        <w:br/>
        <w:t xml:space="preserve"> 1600:     const fileText = await fetchLimitedText(rawUrl, maxFileTextLength).catch(() =&gt; "");</w:t>
        <w:br/>
        <w:t xml:space="preserve"> 1601:     if (!fileText.trim()) continue;</w:t>
        <w:br/>
        <w:t xml:space="preserve"> 1602:     lines.push(`Source file: ${file.path}`, fileText.trim(), "");</w:t>
        <w:br/>
        <w:t xml:space="preserve"> 1603:   }</w:t>
        <w:br/>
        <w:t xml:space="preserve"> 1604: </w:t>
        <w:br/>
        <w:t xml:space="preserve"> 1605:   return {</w:t>
        <w:br/>
        <w:t xml:space="preserve"> 1606:     context: source.context || "Public GitHub repository",</w:t>
        <w:br/>
        <w:t xml:space="preserve"> 1607:     title: source.title || source.label || `${owner}/${repo}`,</w:t>
        <w:br/>
        <w:t xml:space="preserve"> 1608:     type: includeCode ? "public GitHub repository and code" : "public GitHub repository",</w:t>
        <w:br/>
        <w:t xml:space="preserve"> 1609:     url: source.url,</w:t>
        <w:br/>
        <w:t xml:space="preserve"> 1610:     text: clampText(lines.join("\n"), maxRepositoryTextLength)</w:t>
        <w:br/>
        <w:t xml:space="preserve"> 1611:   };</w:t>
        <w:br/>
        <w:t xml:space="preserve"> 1612: }</w:t>
      </w:r>
    </w:p>
    <w:p>
      <w:pPr>
        <w:pStyle w:val="Heading3"/>
      </w:pPr>
      <w:r>
        <w:t>fetchGitHubSourceText - lines 1614-1619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1614-1619 (6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Loads data from disk, network, browser storage, or a service.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fetchGitHubSourceText(source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parseGitHubSourceUrl, fetchGitHubProfileSource, fetchGitHubRepositorySource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3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1614: async function fetchGitHubSourceText(source = {}) {</w:t>
        <w:br/>
        <w:t xml:space="preserve"> 1615:   const parsed = parseGitHubSourceUrl(source.url || "");</w:t>
        <w:br/>
        <w:t xml:space="preserve"> 1616:   if (!parsed) return null;</w:t>
        <w:br/>
        <w:t xml:space="preserve"> 1617:   if (parsed.type === "profile") return fetchGitHubProfileSource(source, parsed);</w:t>
        <w:br/>
        <w:t xml:space="preserve"> 1618:   return fetchGitHubRepositorySource(source, parsed);</w:t>
        <w:br/>
        <w:t xml:space="preserve"> 1619: }</w:t>
      </w:r>
    </w:p>
    <w:p>
      <w:pPr>
        <w:pStyle w:val="Heading3"/>
      </w:pPr>
      <w:r>
        <w:t>readLocalSourceText - lines 1621-1639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1621-1639 (19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Loads data from disk, network, browser storage, or a service.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readLocalSourceText(url)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URL, Set, has, toLowerCase, replace, includes, extname, readFile, resolveInsideRoot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6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1621: async function readLocalSourceText(url) {</w:t>
        <w:br/>
        <w:t xml:space="preserve"> 1622:   let parsed;</w:t>
        <w:br/>
        <w:t xml:space="preserve"> 1623:   try {</w:t>
        <w:br/>
        <w:t xml:space="preserve"> 1624:     parsed = new URL(url);</w:t>
        <w:br/>
        <w:t xml:space="preserve"> 1625:   } catch {</w:t>
        <w:br/>
        <w:t xml:space="preserve"> 1626:     return "";</w:t>
        <w:br/>
        <w:t xml:space="preserve"> 1627:   }</w:t>
        <w:br/>
        <w:t xml:space="preserve"> 1628:   const localHosts = new Set(["localhost", "127.0.0.1"]);</w:t>
        <w:br/>
        <w:t xml:space="preserve"> 1629:   if (!localHosts.has(parsed.hostname.toLowerCase())) return "";</w:t>
        <w:br/>
        <w:t xml:space="preserve"> 1630:   const pathname = decodeURIComponent(parsed.pathname.replace(/^\/+/, ""));</w:t>
        <w:br/>
        <w:t xml:space="preserve"> 1631:   if (!pathname || pathname.includes("..")) return "";</w:t>
        <w:br/>
        <w:t xml:space="preserve"> 1632:   const ext = path.extname(pathname).toLowerCase();</w:t>
        <w:br/>
        <w:t xml:space="preserve"> 1633:   if (![".txt", ".md", ".json", ".csv", ".log", ".xml", ".js", ".mjs", ".css", ".c", ".h", ".cpp", ".hpp", ".py", ".v", ".sv", ".spice", ".cir", ".net", ".asc", ".sch", ".kicad_sch", ".kicad_pcb"].includes(ext)) return "";</w:t>
        <w:br/>
        <w:t xml:space="preserve"> 1634:   try {</w:t>
        <w:br/>
        <w:t xml:space="preserve"> 1635:     return await readFile(resolveInsideRoot(pathname), "utf8");</w:t>
        <w:br/>
        <w:t xml:space="preserve"> 1636:   } catch {</w:t>
        <w:br/>
        <w:t xml:space="preserve"> 1637:     return "";</w:t>
        <w:br/>
        <w:t xml:space="preserve"> 1638:   }</w:t>
        <w:br/>
        <w:t xml:space="preserve"> 1639: }</w:t>
      </w:r>
    </w:p>
    <w:p>
      <w:pPr>
        <w:pStyle w:val="Heading3"/>
      </w:pPr>
      <w:r>
        <w:t>fetchSourceText - lines 1641-1679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1641-1679 (39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Loads data from disk, network, browser storage, or a service.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fetchSourceText(source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network/API requests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sourceLooksTextual, sourceUrlAllowed, fetchGitHubSourceText, trim, readLocalSourceText, clampText, replace, fetch, get, text, stripHtmlToText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 await expression(s), 8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1641: async function fetchSourceText(source = {}) {</w:t>
        <w:br/>
        <w:t xml:space="preserve"> 1642:   const url = String(source.url || "");</w:t>
        <w:br/>
        <w:t xml:space="preserve"> 1643:   if (!url || !sourceLooksTextual(source) || !sourceUrlAllowed(url)) return null;</w:t>
        <w:br/>
        <w:t xml:space="preserve"> 1644:   if (/github\.com|raw\.githubusercontent\.com/i.test(url)) {</w:t>
        <w:br/>
        <w:t xml:space="preserve"> 1645:     const githubText = await fetchGitHubSourceText(source);</w:t>
        <w:br/>
        <w:t xml:space="preserve"> 1646:     if (githubText?.text?.trim()) return githubText;</w:t>
        <w:br/>
        <w:t xml:space="preserve"> 1647:   }</w:t>
        <w:br/>
        <w:t xml:space="preserve"> 1648:   const localText = await readLocalSourceText(url);</w:t>
        <w:br/>
        <w:t xml:space="preserve"> 1649:   if (localText.trim()) {</w:t>
        <w:br/>
        <w:t xml:space="preserve"> 1650:     return {</w:t>
        <w:br/>
        <w:t xml:space="preserve"> 1651:       context: source.context || "",</w:t>
        <w:br/>
        <w:t xml:space="preserve"> 1652:       title: source.title || source.label || url,</w:t>
        <w:br/>
        <w:t xml:space="preserve"> 1653:       type: source.type || source.kind || "text source",</w:t>
        <w:br/>
        <w:t xml:space="preserve"> 1654:       url,</w:t>
        <w:br/>
        <w:t xml:space="preserve"> 1655:       text: clampText(localText.replace(/\s+\n/g, "\n").trim(), 9000)</w:t>
        <w:br/>
        <w:t xml:space="preserve"> 1656:     };</w:t>
        <w:br/>
        <w:t xml:space="preserve"> 1657:   }</w:t>
        <w:br/>
        <w:t xml:space="preserve"> 1658: </w:t>
        <w:br/>
        <w:t xml:space="preserve"> 1659:   try {</w:t>
        <w:br/>
        <w:t xml:space="preserve"> 1660:     const response = await fetch(url, {</w:t>
        <w:br/>
        <w:t xml:space="preserve"> 1661:       headers: { "Accept": "text/plain,text/markdown,text/html,application/json;q=0.8,*/*;q=0.1" }</w:t>
        <w:br/>
        <w:t xml:space="preserve"> 1662:     });</w:t>
        <w:br/>
        <w:t xml:space="preserve"> 1663:     if (!response.ok) return null;</w:t>
        <w:br/>
        <w:t xml:space="preserve"> 1664:     const contentType = response.headers.get("Content-Type") || "";</w:t>
        <w:br/>
        <w:t xml:space="preserve"> 1665:     if (!/text|json|xml|html|markdown/i.test(contentType)) return null;</w:t>
        <w:br/>
        <w:t xml:space="preserve"> 1666:     const rawText = clampText(await response.text(), 12000);</w:t>
        <w:br/>
        <w:t xml:space="preserve"> 1667:     const text = /html/i.test(contentType) ? stripHtmlToText(rawText) : rawText;</w:t>
        <w:br/>
        <w:t xml:space="preserve"> 1668:     if (!text.trim()) return null;</w:t>
        <w:br/>
        <w:t xml:space="preserve"> 1669:     return {</w:t>
        <w:br/>
        <w:t xml:space="preserve"> 1670:       context: source.context || "",</w:t>
        <w:br/>
        <w:t xml:space="preserve"> 1671:       title: source.title || source.label || url,</w:t>
        <w:br/>
        <w:t xml:space="preserve"> 1672:       type: source.type || source.kind || "public source",</w:t>
        <w:br/>
        <w:t xml:space="preserve"> 1673:       url,</w:t>
        <w:br/>
        <w:t xml:space="preserve"> 1674:       text: clampText(text.trim(), 9000)</w:t>
        <w:br/>
        <w:t xml:space="preserve"> 1675:     };</w:t>
        <w:br/>
        <w:t xml:space="preserve"> 1676:   } catch {</w:t>
        <w:br/>
        <w:t xml:space="preserve"> 1677:     return null;</w:t>
        <w:br/>
        <w:t xml:space="preserve"> 1678:   }</w:t>
        <w:br/>
        <w:t xml:space="preserve"> 1679: }</w:t>
      </w:r>
    </w:p>
    <w:p>
      <w:pPr>
        <w:pStyle w:val="Heading3"/>
      </w:pPr>
      <w:r>
        <w:t>enrichPortfolioContext - lines 1681-1692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1681-1692 (12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enrichPortfolioContext(context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isArray, slice, map, all, filter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1681: async function enrichPortfolioContext(context = {}) {</w:t>
        <w:br/>
        <w:t xml:space="preserve"> 1682:   const question = String(context.question || "");</w:t>
        <w:br/>
        <w:t xml:space="preserve"> 1683:   const sources = Array.isArray(context.sourceFetches)</w:t>
        <w:br/>
        <w:t xml:space="preserve"> 1684:     ? context.sourceFetches.slice(0, 10).map((source) =&gt; ({ ...source, question: source.question || question }))</w:t>
        <w:br/>
        <w:t xml:space="preserve"> 1685:     : [];</w:t>
        <w:br/>
        <w:t xml:space="preserve"> 1686:   const sourceExcerpts = (await Promise.all(sources.map(fetchSourceText))).filter(Boolean);</w:t>
        <w:br/>
        <w:t xml:space="preserve"> 1687:   return {</w:t>
        <w:br/>
        <w:t xml:space="preserve"> 1688:     ...context,</w:t>
        <w:br/>
        <w:t xml:space="preserve"> 1689:     sourceExcerpts,</w:t>
        <w:br/>
        <w:t xml:space="preserve"> 1690:     sourceFetchPolicy: "Fetched excerpts are limited to safe text-like same-site, GitHub/raw GitHub, LinkedIn, and public portfolio URLs. GitHub repository links can be expanded into repository metadata, README text, and selected public source files when a question asks for code. PDFs/images are represented by captions, metadata, filenames, and companion text files when available."</w:t>
        <w:br/>
        <w:t xml:space="preserve"> 1691:   };</w:t>
        <w:br/>
        <w:t xml:space="preserve"> 1692: }</w:t>
      </w:r>
    </w:p>
    <w:p>
      <w:pPr>
        <w:pStyle w:val="Heading3"/>
      </w:pPr>
      <w:r>
        <w:t>cleanConversationHistory - lines 1694-1703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1694-1703 (10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cleanConversationHistory(value)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isArray, slice, map, clampText, trim, filter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1694: function cleanConversationHistory(value) {</w:t>
        <w:br/>
        <w:t xml:space="preserve"> 1695:   if (!Array.isArray(value)) return [];</w:t>
        <w:br/>
        <w:t xml:space="preserve"> 1696:   return value</w:t>
        <w:br/>
        <w:t xml:space="preserve"> 1697:     .slice(-8)</w:t>
        <w:br/>
        <w:t xml:space="preserve"> 1698:     .map((item) =&gt; ({</w:t>
        <w:br/>
        <w:t xml:space="preserve"> 1699:       role: item?.role === "assistant" ? "assistant" : "user",</w:t>
        <w:br/>
        <w:t xml:space="preserve"> 1700:       content: clampText(item?.content, 1400).trim()</w:t>
        <w:br/>
        <w:t xml:space="preserve"> 1701:     }))</w:t>
        <w:br/>
        <w:t xml:space="preserve"> 1702:     .filter((item) =&gt; item.content);</w:t>
        <w:br/>
        <w:t xml:space="preserve"> 1703: }</w:t>
      </w:r>
    </w:p>
    <w:p>
      <w:pPr>
        <w:pStyle w:val="Heading3"/>
      </w:pPr>
      <w:r>
        <w:t>extractOpenAiText - lines 1705-1717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1705-1717 (13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extractOpenAiText(data)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trim, isArray, forEach, push, join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1705: function extractOpenAiText(data) {</w:t>
        <w:br/>
        <w:t xml:space="preserve"> 1706:   if (typeof data?.output_text === "string" &amp;&amp; data.output_text.trim()) return data.output_text.trim();</w:t>
        <w:br/>
        <w:t xml:space="preserve"> 1707:   const output = Array.isArray(data?.output) ? data.output : [];</w:t>
        <w:br/>
        <w:t xml:space="preserve"> 1708:   const chunks = [];</w:t>
        <w:br/>
        <w:t xml:space="preserve"> 1709: </w:t>
        <w:br/>
        <w:t xml:space="preserve"> 1710:   output.forEach((item) =&gt; {</w:t>
        <w:br/>
        <w:t xml:space="preserve"> 1711:     (item.content || []).forEach((content) =&gt; {</w:t>
        <w:br/>
        <w:t xml:space="preserve"> 1712:       if (typeof content.text === "string" &amp;&amp; content.text.trim()) chunks.push(content.text.trim());</w:t>
        <w:br/>
        <w:t xml:space="preserve"> 1713:     });</w:t>
        <w:br/>
        <w:t xml:space="preserve"> 1714:   });</w:t>
        <w:br/>
        <w:t xml:space="preserve"> 1715: </w:t>
        <w:br/>
        <w:t xml:space="preserve"> 1716:   return chunks.join("\n\n").trim();</w:t>
        <w:br/>
        <w:t xml:space="preserve"> 1717: }</w:t>
      </w:r>
    </w:p>
    <w:p>
      <w:pPr>
        <w:pStyle w:val="Heading3"/>
      </w:pPr>
      <w:r>
        <w:t>extractOllamaText - lines 1719-1723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1719-1723 (5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extractOllamaText(data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3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1719: function extractOllamaText(data = {}) {</w:t>
        <w:br/>
        <w:t xml:space="preserve"> 1720:   if (typeof data.message?.content === "string") return data.message.content.trim();</w:t>
        <w:br/>
        <w:t xml:space="preserve"> 1721:   if (typeof data.response === "string") return data.response.trim();</w:t>
        <w:br/>
        <w:t xml:space="preserve"> 1722:   return "";</w:t>
        <w:br/>
        <w:t xml:space="preserve"> 1723: }</w:t>
      </w:r>
    </w:p>
    <w:p>
      <w:pPr>
        <w:pStyle w:val="Heading3"/>
      </w:pPr>
      <w:r>
        <w:t>callOllamaPortfolioAi - lines 1725-1773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1725-1773 (49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callOllamaPortfolioAi({ question, intent, conversation, context, allowWebSearch 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network/API requests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AbortController, abort, fetch, replace, stringify, clampText, join, json, extractOllamaText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 await expression(s), 4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1725: async function callOllamaPortfolioAi({ question, intent, conversation, context, allowWebSearch }) {</w:t>
        <w:br/>
        <w:t xml:space="preserve"> 1726:   const host = process.env.OLLAMA_HOST || "http://127.0.0.1:11434";</w:t>
        <w:br/>
        <w:t xml:space="preserve"> 1727:   const model = process.env.OLLAMA_MODEL || "llama3.2";</w:t>
        <w:br/>
        <w:t xml:space="preserve"> 1728:   const controller = new AbortController();</w:t>
        <w:br/>
        <w:t xml:space="preserve"> 1729:   const timeout = setTimeout(() =&gt; controller.abort(), Number(process.env.OLLAMA_TIMEOUT_MS || 45000));</w:t>
        <w:br/>
        <w:t xml:space="preserve"> 1730:   try {</w:t>
        <w:br/>
        <w:t xml:space="preserve"> 1731:     const response = await fetch(`${host.replace(/\/+$/, "")}/api/chat`, {</w:t>
        <w:br/>
        <w:t xml:space="preserve"> 1732:       method: "POST",</w:t>
        <w:br/>
        <w:t xml:space="preserve"> 1733:       headers: { "Content-Type": "application/json" },</w:t>
        <w:br/>
        <w:t xml:space="preserve"> 1734:       signal: controller.signal,</w:t>
        <w:br/>
        <w:t xml:space="preserve"> 1735:       body: JSON.stringify({</w:t>
        <w:br/>
        <w:t xml:space="preserve"> 1736:         model,</w:t>
        <w:br/>
        <w:t xml:space="preserve"> 1737:         stream: false,</w:t>
        <w:br/>
        <w:t xml:space="preserve"> 1738:         messages: [</w:t>
        <w:br/>
        <w:t xml:space="preserve"> 1739:           { role: "system", content: portfolioAiInstructions },</w:t>
        <w:br/>
        <w:t xml:space="preserve"> 1740:           {</w:t>
        <w:br/>
        <w:t xml:space="preserve"> 1741:             role: "user",</w:t>
        <w:br/>
        <w:t xml:space="preserve"> 1742:             content: [</w:t>
        <w:br/>
        <w:t xml:space="preserve"> 1743:               `Visitor question: ${question}`,</w:t>
        <w:br/>
        <w:t xml:space="preserve"> 1744:               `Question intent: ${intent}`,</w:t>
        <w:br/>
        <w:t xml:space="preserve"> 1745:               `Web/public lookup requested by browser: ${allowWebSearch ? "yes" : "no"}`,</w:t>
        <w:br/>
        <w:t xml:space="preserve"> 1746:               "",</w:t>
        <w:br/>
        <w:t xml:space="preserve"> 1747:               "Recent conversation JSON:",</w:t>
        <w:br/>
        <w:t xml:space="preserve"> 1748:               clampText(JSON.stringify(conversation, null, 2), 8000),</w:t>
        <w:br/>
        <w:t xml:space="preserve"> 1749:               "",</w:t>
        <w:br/>
        <w:t xml:space="preserve"> 1750:               "Portfolio context JSON:",</w:t>
        <w:br/>
        <w:t xml:space="preserve"> 1751:               clampText(JSON.stringify(context, null, 2), 18000)</w:t>
        <w:br/>
        <w:t xml:space="preserve"> 1752:             ].join("\n")</w:t>
        <w:br/>
        <w:t xml:space="preserve"> 1753:           }</w:t>
        <w:br/>
        <w:t xml:space="preserve"> 1754:         ],</w:t>
        <w:br/>
        <w:t xml:space="preserve"> 1755:         options: {</w:t>
        <w:br/>
        <w:t xml:space="preserve"> 1756:           temperature: Number(process.env.OLLAMA_TEMPERATURE || 0.35)</w:t>
        <w:br/>
        <w:t xml:space="preserve"> 1757:         }</w:t>
        <w:br/>
        <w:t xml:space="preserve"> 1758:       })</w:t>
        <w:br/>
        <w:t xml:space="preserve"> 1759:     });</w:t>
        <w:br/>
        <w:t xml:space="preserve"> 1760:     const data = await response.json().catch(() =&gt; ({}));</w:t>
        <w:br/>
        <w:t xml:space="preserve"> 1761:     if (!response.ok) {</w:t>
        <w:br/>
        <w:t xml:space="preserve"> 1762:       return { ok: false, error: data?.error || `Ollama returned HTTP ${response.status}.` };</w:t>
        <w:br/>
        <w:t xml:space="preserve"> 1763:     }</w:t>
        <w:br/>
        <w:t xml:space="preserve"> 1764:     const answer = extractOllamaText(data);</w:t>
        <w:br/>
        <w:t xml:space="preserve"> 1765:     return answer</w:t>
        <w:br/>
        <w:t xml:space="preserve"> 1766:       ? { ok: true, answer, model }</w:t>
        <w:br/>
        <w:t xml:space="preserve"> 1767:       : { ok: false, error: "Ollama did not return an answer." };</w:t>
        <w:br/>
        <w:t xml:space="preserve"> 1768:   } catch (error) {</w:t>
        <w:br/>
        <w:t xml:space="preserve"> 1769:     return { ok: false, error: error?.name === "AbortError" ? "Ollama timed out." : "Ollama is not reachable on this machine." };</w:t>
        <w:br/>
        <w:t xml:space="preserve"> 1770:   } finally {</w:t>
        <w:br/>
        <w:t xml:space="preserve"> 1771:     clearTimeout(timeout);</w:t>
        <w:br/>
        <w:t xml:space="preserve"> 1772:   }</w:t>
        <w:br/>
        <w:t xml:space="preserve"> 1773: }</w:t>
      </w:r>
    </w:p>
    <w:p>
      <w:pPr>
        <w:pStyle w:val="Heading3"/>
      </w:pPr>
      <w:r>
        <w:t>ruleBasedConversationAnswer - lines 1775-1786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1775-1786 (12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ruleBasedConversationAnswer(question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toLowerCase, b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3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1775: function ruleBasedConversationAnswer(question = "") {</w:t>
        <w:br/>
        <w:t xml:space="preserve"> 1776:   const clean = String(question || "").toLowerCase();</w:t>
        <w:br/>
        <w:t xml:space="preserve"> 1777:   if (/\b(thanks|thank you|appreciate it)\b/.test(clean)) {</w:t>
        <w:br/>
        <w:t xml:space="preserve"> 1778:     return "You're welcome. I can keep helping with this portfolio, project evidence, resume links, or related electronics and embedded-systems questions.";</w:t>
        <w:br/>
        <w:t xml:space="preserve"> 1779:   }</w:t>
        <w:br/>
        <w:t xml:space="preserve"> 1780: </w:t>
        <w:br/>
        <w:t xml:space="preserve"> 1781:   if (/\b(who are you|what are you)\b/.test(clean)) {</w:t>
        <w:br/>
        <w:t xml:space="preserve"> 1782:     return "I am this portfolio's assistant. I can help visitors explore the saved engineering work, explain project details, summarize portfolio evidence, and answer related electronics, embedded, analog, digital, FPGA, ASIC, PCB, and firmware questions.";</w:t>
        <w:br/>
        <w:t xml:space="preserve"> 1783:   }</w:t>
        <w:br/>
        <w:t xml:space="preserve"> 1784: </w:t>
        <w:br/>
        <w:t xml:space="preserve"> 1785:   return "Hi. I can help you explore this portfolio, explain projects, summarize project evidence, open relevant sections, or answer related electronics and embedded-systems questions. You can ask about a specific project, a tool like KiCad or STM32CubeIDE, or a general topic such as embedded systems, op amps, FPGA design, ASICs, or PCB testing.";</w:t>
        <w:br/>
        <w:t xml:space="preserve"> 1786: }</w:t>
      </w:r>
    </w:p>
    <w:p>
      <w:pPr>
        <w:pStyle w:val="Heading3"/>
      </w:pPr>
      <w:r>
        <w:t>isLocalRequest - lines 1788-1791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1788-1791 (4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isLocalRequest(request)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obvious named calls detected by the generator.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1788: function isLocalRequest(request) {</w:t>
        <w:br/>
        <w:t xml:space="preserve"> 1789:   const address = request.socket.remoteAddress || "";</w:t>
        <w:br/>
        <w:t xml:space="preserve"> 1790:   return address === "127.0.0.1" || address === "::1" || address === "::ffff:127.0.0.1";</w:t>
        <w:br/>
        <w:t xml:space="preserve"> 1791: }</w:t>
      </w:r>
    </w:p>
    <w:p>
      <w:pPr>
        <w:pStyle w:val="Heading3"/>
      </w:pPr>
      <w:r>
        <w:t>readJsonFile - lines 1793-1795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1793-1795 (3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Loads data from disk, network, browser storage, or a service.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readJsonFile(filePath)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parse, readFile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1793: async function readJsonFile(filePath) {</w:t>
        <w:br/>
        <w:t xml:space="preserve"> 1794:   return JSON.parse(await readFile(filePath, "utf8"));</w:t>
        <w:br/>
        <w:t xml:space="preserve"> 1795: }</w:t>
      </w:r>
    </w:p>
    <w:p>
      <w:pPr>
        <w:pStyle w:val="Heading3"/>
      </w:pPr>
      <w:r>
        <w:t>readRequestJson - lines 1797-1810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1797-1810 (14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Loads data from disk, network, browser storage, or a service.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readRequestJson(request)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Error, push, parse, concat, toString, replace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1797: async function readRequestJson(request) {</w:t>
        <w:br/>
        <w:t xml:space="preserve"> 1798:   const chunks = [];</w:t>
        <w:br/>
        <w:t xml:space="preserve"> 1799:   let size = 0;</w:t>
        <w:br/>
        <w:t xml:space="preserve"> 1800: </w:t>
        <w:br/>
        <w:t xml:space="preserve"> 1801:   for await (const chunk of request) {</w:t>
        <w:br/>
        <w:t xml:space="preserve"> 1802:     size += chunk.length;</w:t>
        <w:br/>
        <w:t xml:space="preserve"> 1803:     if (size &gt; 60 * 1024 * 1024) {</w:t>
        <w:br/>
        <w:t xml:space="preserve"> 1804:       throw new Error("Request body is too large.");</w:t>
        <w:br/>
        <w:t xml:space="preserve"> 1805:     }</w:t>
        <w:br/>
        <w:t xml:space="preserve"> 1806:     chunks.push(chunk);</w:t>
        <w:br/>
        <w:t xml:space="preserve"> 1807:   }</w:t>
        <w:br/>
        <w:t xml:space="preserve"> 1808: </w:t>
        <w:br/>
        <w:t xml:space="preserve"> 1809:   return JSON.parse((Buffer.concat(chunks).toString("utf8") || "{}").replace(/^\uFEFF/, ""));</w:t>
        <w:br/>
        <w:t xml:space="preserve"> 1810: }</w:t>
      </w:r>
    </w:p>
    <w:p>
      <w:pPr>
        <w:pStyle w:val="Heading3"/>
      </w:pPr>
      <w:r>
        <w:t>safeSegment - lines 1812-1819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1812-1819 (8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Validates or normalizes input so later code receives safe predictable values.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safeSegment(value, fallback = "item")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toLowerCase, trim, replace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1812: function safeSegment(value, fallback = "item") {</w:t>
        <w:br/>
        <w:t xml:space="preserve"> 1813:   const segment = String(value || fallback)</w:t>
        <w:br/>
        <w:t xml:space="preserve"> 1814:     .toLowerCase()</w:t>
        <w:br/>
        <w:t xml:space="preserve"> 1815:     .trim()</w:t>
        <w:br/>
        <w:t xml:space="preserve"> 1816:     .replace(/[^a-z0-9._-]+/g, "-")</w:t>
        <w:br/>
        <w:t xml:space="preserve"> 1817:     .replace(/^-+|-+$/g, "");</w:t>
        <w:br/>
        <w:t xml:space="preserve"> 1818:   return segment || fallback;</w:t>
        <w:br/>
        <w:t xml:space="preserve"> 1819: }</w:t>
      </w:r>
    </w:p>
    <w:p>
      <w:pPr>
        <w:pStyle w:val="Heading3"/>
      </w:pPr>
      <w:r>
        <w:t>safeFileName - lines 1821-1826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1821-1826 (6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Validates or normalizes input so later code receives safe predictable values.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safeFileName(value)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parse, safeSegment, replace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1821: function safeFileName(value) {</w:t>
        <w:br/>
        <w:t xml:space="preserve"> 1822:   const parsed = path.parse(String(value || "file"));</w:t>
        <w:br/>
        <w:t xml:space="preserve"> 1823:   const name = safeSegment(parsed.name, "file");</w:t>
        <w:br/>
        <w:t xml:space="preserve"> 1824:   const ext = safeSegment(parsed.ext.replace(".", ""), "");</w:t>
        <w:br/>
        <w:t xml:space="preserve"> 1825:   return ext ? `${name}.${ext}` : name;</w:t>
        <w:br/>
        <w:t xml:space="preserve"> 1826: }</w:t>
      </w:r>
    </w:p>
    <w:p>
      <w:pPr>
        <w:pStyle w:val="Heading3"/>
      </w:pPr>
      <w:r>
        <w:t>resolveInsideRoot - lines 1828-1834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1828-1834 (7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resolveInsideRoot(...segments)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normalize, join, startsWith, Error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1828: function resolveInsideRoot(...segments) {</w:t>
        <w:br/>
        <w:t xml:space="preserve"> 1829:   const target = path.normalize(path.join(root, ...segments));</w:t>
        <w:br/>
        <w:t xml:space="preserve"> 1830:   if (!target.startsWith(root)) {</w:t>
        <w:br/>
        <w:t xml:space="preserve"> 1831:     throw new Error("Resolved path is outside the workspace.");</w:t>
        <w:br/>
        <w:t xml:space="preserve"> 1832:   }</w:t>
        <w:br/>
        <w:t xml:space="preserve"> 1833:   return target;</w:t>
        <w:br/>
        <w:t xml:space="preserve"> 1834: }</w:t>
      </w:r>
    </w:p>
    <w:p>
      <w:pPr>
        <w:pStyle w:val="Heading3"/>
      </w:pPr>
      <w:r>
        <w:t>resolveInsidePortfolioRoot - lines 1836-1843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1836-1843 (8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resolveInsidePortfolioRoot(...segments)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resolve, relative, startsWith, isAbsolute, Error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1836: function resolveInsidePortfolioRoot(...segments) {</w:t>
        <w:br/>
        <w:t xml:space="preserve"> 1837:   const target = path.resolve(portfolioRoot, ...segments);</w:t>
        <w:br/>
        <w:t xml:space="preserve"> 1838:   const relative = path.relative(portfolioRoot, target);</w:t>
        <w:br/>
        <w:t xml:space="preserve"> 1839:   if (relative.startsWith("..") || path.isAbsolute(relative)) {</w:t>
        <w:br/>
        <w:t xml:space="preserve"> 1840:     throw new Error("Resolved path is outside the portfolio workspace.");</w:t>
        <w:br/>
        <w:t xml:space="preserve"> 1841:   }</w:t>
        <w:br/>
        <w:t xml:space="preserve"> 1842:   return target;</w:t>
        <w:br/>
        <w:t xml:space="preserve"> 1843: }</w:t>
      </w:r>
    </w:p>
    <w:p>
      <w:pPr>
        <w:pStyle w:val="Heading3"/>
      </w:pPr>
      <w:r>
        <w:t>resolveInsideCompileRoot - lines 1845-1852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1845-1852 (8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language/tool/build/run 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resolveInsideCompileRoot(...segments)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resolve, relative, startsWith, isAbsolute, Error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1845: function resolveInsideCompileRoot(...segments) {</w:t>
        <w:br/>
        <w:t xml:space="preserve"> 1846:   const target = path.resolve(compileRoot, ...segments);</w:t>
        <w:br/>
        <w:t xml:space="preserve"> 1847:   const relative = path.relative(compileRoot, target);</w:t>
        <w:br/>
        <w:t xml:space="preserve"> 1848:   if (relative.startsWith("..") || path.isAbsolute(relative)) {</w:t>
        <w:br/>
        <w:t xml:space="preserve"> 1849:     throw new Error("Resolved path is outside the compile workspace.");</w:t>
        <w:br/>
        <w:t xml:space="preserve"> 1850:   }</w:t>
        <w:br/>
        <w:t xml:space="preserve"> 1851:   return target;</w:t>
        <w:br/>
        <w:t xml:space="preserve"> 1852: }</w:t>
      </w:r>
    </w:p>
    <w:p>
      <w:pPr>
        <w:pStyle w:val="Heading3"/>
      </w:pPr>
      <w:r>
        <w:t>samePath - lines 1854-1856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1854-1856 (3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samePath(left, right)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resolve, toLowerCase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1854: function samePath(left, right) {</w:t>
        <w:br/>
        <w:t xml:space="preserve"> 1855:   return path.resolve(left).toLowerCase() === path.resolve(right).toLowerCase();</w:t>
        <w:br/>
        <w:t xml:space="preserve"> 1856: }</w:t>
      </w:r>
    </w:p>
    <w:p>
      <w:pPr>
        <w:pStyle w:val="Heading3"/>
      </w:pPr>
      <w:r>
        <w:t>pathExists - lines 1858-1865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1858-1865 (8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pathExists(filePath)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fsAccess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1858: async function pathExists(filePath) {</w:t>
        <w:br/>
        <w:t xml:space="preserve"> 1859:   try {</w:t>
        <w:br/>
        <w:t xml:space="preserve"> 1860:     await fsAccess(filePath);</w:t>
        <w:br/>
        <w:t xml:space="preserve"> 1861:     return true;</w:t>
        <w:br/>
        <w:t xml:space="preserve"> 1862:   } catch {</w:t>
        <w:br/>
        <w:t xml:space="preserve"> 1863:     return false;</w:t>
        <w:br/>
        <w:t xml:space="preserve"> 1864:   }</w:t>
        <w:br/>
        <w:t xml:space="preserve"> 1865: }</w:t>
      </w:r>
    </w:p>
    <w:p>
      <w:pPr>
        <w:pStyle w:val="Heading3"/>
      </w:pPr>
      <w:r>
        <w:t>publishAccessError - lines 1867-1877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1867-1877 (11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publishAccessError(message, details = "", extra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Error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1867: function publishAccessError(message, details = "", extra = {}) {</w:t>
        <w:br/>
        <w:t xml:space="preserve"> 1868:   const error = new Error(message);</w:t>
        <w:br/>
        <w:t xml:space="preserve"> 1869:   error.code = "PUBLISH_AUTHORIZATION_REQUIRED";</w:t>
        <w:br/>
        <w:t xml:space="preserve"> 1870:   error.details = details || publishAuthorizationHelp;</w:t>
        <w:br/>
        <w:t xml:space="preserve"> 1871:   error.publishAccess = {</w:t>
        <w:br/>
        <w:t xml:space="preserve"> 1872:     authorizationRequired: true,</w:t>
        <w:br/>
        <w:t xml:space="preserve"> 1873:     help: publishAuthorizationHelp,</w:t>
        <w:br/>
        <w:t xml:space="preserve"> 1874:     ...extra</w:t>
        <w:br/>
        <w:t xml:space="preserve"> 1875:   };</w:t>
        <w:br/>
        <w:t xml:space="preserve"> 1876:   return error;</w:t>
        <w:br/>
        <w:t xml:space="preserve"> 1877: }</w:t>
      </w:r>
    </w:p>
    <w:p>
      <w:pPr>
        <w:pStyle w:val="Heading3"/>
      </w:pPr>
      <w:r>
        <w:t>gitFailureText - lines 1879-1885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1879-1885 (7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gitFailureText(error)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filter, join, trim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1879: function gitFailureText(error) {</w:t>
        <w:br/>
        <w:t xml:space="preserve"> 1880:   return [</w:t>
        <w:br/>
        <w:t xml:space="preserve"> 1881:     error?.stderr,</w:t>
        <w:br/>
        <w:t xml:space="preserve"> 1882:     error?.stdout,</w:t>
        <w:br/>
        <w:t xml:space="preserve"> 1883:     error?.message</w:t>
        <w:br/>
        <w:t xml:space="preserve"> 1884:   ].filter(Boolean).join("\n").trim();</w:t>
        <w:br/>
        <w:t xml:space="preserve"> 1885: }</w:t>
      </w:r>
    </w:p>
    <w:p>
      <w:pPr>
        <w:pStyle w:val="Heading3"/>
      </w:pPr>
      <w:r>
        <w:t>remoteUrlForDisplay - lines 1887-1891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1887-1891 (5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remoteUrlForDisplay(remoteUrl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network/API requests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replace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1887: function remoteUrlForDisplay(remoteUrl = "") {</w:t>
        <w:br/>
        <w:t xml:space="preserve"> 1888:   return String(remoteUrl || "")</w:t>
        <w:br/>
        <w:t xml:space="preserve"> 1889:     .replace(/^https:\/\/([^:@/]+):[^@/]+@/i, "https://$1:***@")</w:t>
        <w:br/>
        <w:t xml:space="preserve"> 1890:     .replace(/^https:\/\/[^@/]+@/i, "https://");</w:t>
        <w:br/>
        <w:t xml:space="preserve"> 1891: }</w:t>
      </w:r>
    </w:p>
    <w:p>
      <w:pPr>
        <w:pStyle w:val="Heading3"/>
      </w:pPr>
      <w:r>
        <w:t>parseGitHubRemote - lines 1893-1907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1893-1907 (15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parseGitHubRemote(remoteUrl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trim, match, replace, URL, split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5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1893: function parseGitHubRemote(remoteUrl = "") {</w:t>
        <w:br/>
        <w:t xml:space="preserve"> 1894:   const trimmed = String(remoteUrl || "").trim();</w:t>
        <w:br/>
        <w:t xml:space="preserve"> 1895:   const sshMatch = trimmed.match(/^git@github\.com:([^/]+)\/(.+?)(?:\.git)?$/i);</w:t>
        <w:br/>
        <w:t xml:space="preserve"> 1896:   if (sshMatch) return { owner: sshMatch[1], repo: sshMatch[2].replace(/\.git$/i, "") };</w:t>
        <w:br/>
        <w:t xml:space="preserve"> 1897: </w:t>
        <w:br/>
        <w:t xml:space="preserve"> 1898:   try {</w:t>
        <w:br/>
        <w:t xml:space="preserve"> 1899:     const parsed = new URL(trimmed.replace(/^git\+/, ""));</w:t>
        <w:br/>
        <w:t xml:space="preserve"> 1900:     if (!/github\.com$/i.test(parsed.hostname)) return null;</w:t>
        <w:br/>
        <w:t xml:space="preserve"> 1901:     const parts = parsed.pathname.replace(/^\/+/, "").split("/");</w:t>
        <w:br/>
        <w:t xml:space="preserve"> 1902:     if (parts.length &lt; 2) return null;</w:t>
        <w:br/>
        <w:t xml:space="preserve"> 1903:     return { owner: parts[0], repo: parts[1].replace(/\.git$/i, "") };</w:t>
        <w:br/>
        <w:t xml:space="preserve"> 1904:   } catch {</w:t>
        <w:br/>
        <w:t xml:space="preserve"> 1905:     return null;</w:t>
        <w:br/>
        <w:t xml:space="preserve"> 1906:   }</w:t>
        <w:br/>
        <w:t xml:space="preserve"> 1907: }</w:t>
      </w:r>
    </w:p>
    <w:p>
      <w:pPr>
        <w:pStyle w:val="Heading3"/>
      </w:pPr>
      <w:r>
        <w:t>validatePublishRemoteUrl - lines 1909-1927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1909-1927 (19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validatePublishRemoteUrl(value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network/API requests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trim, URL, toLowerCase, Error, replace, split, includes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3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1909: function validatePublishRemoteUrl(value = "") {</w:t>
        <w:br/>
        <w:t xml:space="preserve"> 1910:   const remoteUrl = String(value || "").trim();</w:t>
        <w:br/>
        <w:t xml:space="preserve"> 1911:   if (!remoteUrl) return "";</w:t>
        <w:br/>
        <w:t xml:space="preserve"> 1912:   if (/^git@github\.com:[A-Za-z0-9_.-]+\/[A-Za-z0-9_.-]+(?:\.git)?$/i.test(remoteUrl)) return remoteUrl;</w:t>
        <w:br/>
        <w:t xml:space="preserve"> 1913:   try {</w:t>
        <w:br/>
        <w:t xml:space="preserve"> 1914:     const parsed = new URL(remoteUrl);</w:t>
        <w:br/>
        <w:t xml:space="preserve"> 1915:     if (parsed.protocol !== "https:" || parsed.hostname.toLowerCase() !== "github.com") {</w:t>
        <w:br/>
        <w:t xml:space="preserve"> 1916:       throw new Error("Only GitHub HTTPS repository URLs are supported by the guided setup.");</w:t>
        <w:br/>
        <w:t xml:space="preserve"> 1917:     }</w:t>
        <w:br/>
        <w:t xml:space="preserve"> 1918:     const parts = parsed.pathname.replace(/^\/+/, "").split("/");</w:t>
        <w:br/>
        <w:t xml:space="preserve"> 1919:     if (parts.length &lt; 2 || !parts[0] || !parts[1]) {</w:t>
        <w:br/>
        <w:t xml:space="preserve"> 1920:       throw new Error("GitHub repository URL must include owner and repository name.");</w:t>
        <w:br/>
        <w:t xml:space="preserve"> 1921:     }</w:t>
        <w:br/>
        <w:t xml:space="preserve"> 1922:     return `https://github.com/${parts[0]}/${parts[1].replace(/\.git$/i, "")}.git`;</w:t>
        <w:br/>
        <w:t xml:space="preserve"> 1923:   } catch (error) {</w:t>
        <w:br/>
        <w:t xml:space="preserve"> 1924:     if (error.message?.includes("Only GitHub") || error.message?.includes("owner")) throw error;</w:t>
        <w:br/>
        <w:t xml:space="preserve"> 1925:     throw new Error("Enter a GitHub repository URL such as https://github.com/USERNAME/USERNAME.github.io.git.");</w:t>
        <w:br/>
        <w:t xml:space="preserve"> 1926:   }</w:t>
        <w:br/>
        <w:t xml:space="preserve"> 1927: }</w:t>
      </w:r>
    </w:p>
    <w:p>
      <w:pPr>
        <w:pStyle w:val="Heading3"/>
      </w:pPr>
      <w:r>
        <w:t>validateCustomDomain - lines 1929-1936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1929-1936 (8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Validates or normalizes input so later code receives safe predictable values.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validateCustomDomain(value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trim, toLowerCase, Error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1929: function validateCustomDomain(value = "") {</w:t>
        <w:br/>
        <w:t xml:space="preserve"> 1930:   const domain = String(value || "").trim().toLowerCase();</w:t>
        <w:br/>
        <w:t xml:space="preserve"> 1931:   if (!domain) return "";</w:t>
        <w:br/>
        <w:t xml:space="preserve"> 1932:   if (!/^(?:[a-z0-9](?:[a-z0-9-]{0,61}[a-z0-9])?\.)+[a-z]{2,63}$/i.test(domain)) {</w:t>
        <w:br/>
        <w:t xml:space="preserve"> 1933:     throw new Error("Custom domain must look like example.com or portfolio.example.com.");</w:t>
        <w:br/>
        <w:t xml:space="preserve"> 1934:   }</w:t>
        <w:br/>
        <w:t xml:space="preserve"> 1935:   return domain;</w:t>
        <w:br/>
        <w:t xml:space="preserve"> 1936: }</w:t>
      </w:r>
    </w:p>
    <w:p>
      <w:pPr>
        <w:pStyle w:val="Heading3"/>
      </w:pPr>
      <w:r>
        <w:t>compareVersions - lines 1938-1947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1938-1947 (10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compareVersions(left = "", right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split, map, max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1938: function compareVersions(left = "", right = "") {</w:t>
        <w:br/>
        <w:t xml:space="preserve"> 1939:   const leftParts = String(left || "0").split(/[.-]/).map((part) =&gt; Number.parseInt(part, 10) || 0);</w:t>
        <w:br/>
        <w:t xml:space="preserve"> 1940:   const rightParts = String(right || "0").split(/[.-]/).map((part) =&gt; Number.parseInt(part, 10) || 0);</w:t>
        <w:br/>
        <w:t xml:space="preserve"> 1941:   const length = Math.max(leftParts.length, rightParts.length);</w:t>
        <w:br/>
        <w:t xml:space="preserve"> 1942:   for (let index = 0; index &lt; length; index += 1) {</w:t>
        <w:br/>
        <w:t xml:space="preserve"> 1943:     const delta = (leftParts[index] || 0) - (rightParts[index] || 0);</w:t>
        <w:br/>
        <w:t xml:space="preserve"> 1944:     if (delta !== 0) return delta;</w:t>
        <w:br/>
        <w:t xml:space="preserve"> 1945:   }</w:t>
        <w:br/>
        <w:t xml:space="preserve"> 1946:   return 0;</w:t>
        <w:br/>
        <w:t xml:space="preserve"> 1947: }</w:t>
      </w:r>
    </w:p>
    <w:p>
      <w:pPr>
        <w:pStyle w:val="Heading3"/>
      </w:pPr>
      <w:r>
        <w:t>bumpPublishedAssetVersions - lines 1949-1965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1949-1965 (17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bumpPublishedAssetVersions(baseRoot = portfolioRoot)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join, readFile, now, toString, replace, writeFile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 await expression(s), 3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1949: async function bumpPublishedAssetVersions(baseRoot = portfolioRoot) {</w:t>
        <w:br/>
        <w:t xml:space="preserve"> 1950:   let html = "";</w:t>
        <w:br/>
        <w:t xml:space="preserve"> 1951:   const indexPath = path.join(baseRoot, "index.html");</w:t>
        <w:br/>
        <w:t xml:space="preserve"> 1952:   try {</w:t>
        <w:br/>
        <w:t xml:space="preserve"> 1953:     html = await readFile(indexPath, "utf8");</w:t>
        <w:br/>
        <w:t xml:space="preserve"> 1954:   } catch {</w:t>
        <w:br/>
        <w:t xml:space="preserve"> 1955:     return false;</w:t>
        <w:br/>
        <w:t xml:space="preserve"> 1956:   }</w:t>
        <w:br/>
        <w:t xml:space="preserve"> 1957:   const version = Date.now().toString();</w:t>
        <w:br/>
        <w:t xml:space="preserve"> 1958:   const next = html</w:t>
        <w:br/>
        <w:t xml:space="preserve"> 1959:     .replace(/(href="styles\.css)(?:\?v=[^"]*)?"/g, `$1?v=${version}"`)</w:t>
        <w:br/>
        <w:t xml:space="preserve"> 1960:     .replace(/(src="script\.js)(?:\?v=[^"]*)?"/g, `$1?v=${version}"`)</w:t>
        <w:br/>
        <w:t xml:space="preserve"> 1961:     .replace(/(src="electronics-search\.js)(?:\?v=[^"]*)?"/g, `$1?v=${version}"`);</w:t>
        <w:br/>
        <w:t xml:space="preserve"> 1962:   if (next === html) return false;</w:t>
        <w:br/>
        <w:t xml:space="preserve"> 1963:   await writeFile(indexPath, next, "utf8");</w:t>
        <w:br/>
        <w:t xml:space="preserve"> 1964:   return true;</w:t>
        <w:br/>
        <w:t xml:space="preserve"> 1965: }</w:t>
      </w:r>
    </w:p>
    <w:p>
      <w:pPr>
        <w:pStyle w:val="Heading3"/>
      </w:pPr>
      <w:r>
        <w:t>workspaceHasCompatibleSiteFiles - lines 1967-1976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1967-1976 (10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workspaceHasCompatibleSiteFiles(baseRoot = portfolioRoot)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readFile, join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1967: async function workspaceHasCompatibleSiteFiles(baseRoot = portfolioRoot) {</w:t>
        <w:br/>
        <w:t xml:space="preserve"> 1968:   for (const fileName of ["index.html", "styles.css", "script.js"]) {</w:t>
        <w:br/>
        <w:t xml:space="preserve"> 1969:     try {</w:t>
        <w:br/>
        <w:t xml:space="preserve"> 1970:       await readFile(path.join(baseRoot, fileName));</w:t>
        <w:br/>
        <w:t xml:space="preserve"> 1971:     } catch {</w:t>
        <w:br/>
        <w:t xml:space="preserve"> 1972:       return false;</w:t>
        <w:br/>
        <w:t xml:space="preserve"> 1973:     }</w:t>
        <w:br/>
        <w:t xml:space="preserve"> 1974:   }</w:t>
        <w:br/>
        <w:t xml:space="preserve"> 1975:   return true;</w:t>
        <w:br/>
        <w:t xml:space="preserve"> 1976: }</w:t>
      </w:r>
    </w:p>
    <w:p>
      <w:pPr>
        <w:pStyle w:val="Heading3"/>
      </w:pPr>
      <w:r>
        <w:t>getPublishTargetInfo - lines 1978-2044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1978-2044 (67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getPublishTargetInfo()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filesystem, 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samePath, workspaceHasCompatibleSiteFiles, runPublishGit, trim, remoteUrlForDisplay, parseGitHubRemote, readFile, resolveInsidePortfolioRoot, readPublishAuthCache, publishAuthCacheIsFresh, publishAuthCacheExpiresAt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1978: async function getPublishTargetInfo() {</w:t>
        <w:br/>
        <w:t xml:space="preserve"> 1979:   const info = {</w:t>
        <w:br/>
        <w:t xml:space="preserve"> 1980:     workspace: root,</w:t>
        <w:br/>
        <w:t xml:space="preserve"> 1981:     portfolioWorkspace: portfolioRoot,</w:t>
        <w:br/>
        <w:t xml:space="preserve"> 1982:     separatedWorkspace: !samePath(root, portfolioRoot),</w:t>
        <w:br/>
        <w:t xml:space="preserve"> 1983:     defaultRepository: defaultSiteRepository,</w:t>
        <w:br/>
        <w:t xml:space="preserve"> 1984:     gitBacked: false,</w:t>
        <w:br/>
        <w:t xml:space="preserve"> 1985:     compatible: await workspaceHasCompatibleSiteFiles(),</w:t>
        <w:br/>
        <w:t xml:space="preserve"> 1986:     remote: "",</w:t>
        <w:br/>
        <w:t xml:space="preserve"> 1987:     branch: "",</w:t>
        <w:br/>
        <w:t xml:space="preserve"> 1988:     repository: "",</w:t>
        <w:br/>
        <w:t xml:space="preserve"> 1989:     customDomain: ""</w:t>
        <w:br/>
        <w:t xml:space="preserve"> 1990:   };</w:t>
        <w:br/>
        <w:t xml:space="preserve"> 1991: </w:t>
        <w:br/>
        <w:t xml:space="preserve"> 1992:   try {</w:t>
        <w:br/>
        <w:t xml:space="preserve"> 1993:     info.gitBacked = (await runPublishGit(["rev-parse", "--is-inside-work-tree"])).stdout.trim() === "true";</w:t>
        <w:br/>
        <w:t xml:space="preserve"> 1994:   } catch {</w:t>
        <w:br/>
        <w:t xml:space="preserve"> 1995:     return info;</w:t>
        <w:br/>
        <w:t xml:space="preserve"> 1996:   }</w:t>
        <w:br/>
        <w:t xml:space="preserve"> 1997: </w:t>
        <w:br/>
        <w:t xml:space="preserve"> 1998:   try {</w:t>
        <w:br/>
        <w:t xml:space="preserve"> 1999:     info.remote = remoteUrlForDisplay((await runPublishGit(["remote", "get-url", "origin"])).stdout.trim());</w:t>
        <w:br/>
        <w:t xml:space="preserve"> 2000:   } catch {</w:t>
        <w:br/>
        <w:t xml:space="preserve"> 2001:     info.remote = "";</w:t>
        <w:br/>
        <w:t xml:space="preserve"> 2002:   }</w:t>
        <w:br/>
        <w:t xml:space="preserve"> 2003: </w:t>
        <w:br/>
        <w:t xml:space="preserve"> 2004:   try {</w:t>
        <w:br/>
        <w:t xml:space="preserve"> 2005:     info.branch = (await runPublishGit(["branch", "--show-current"])).stdout.trim();</w:t>
        <w:br/>
        <w:t xml:space="preserve"> 2006:   } catch {</w:t>
        <w:br/>
        <w:t xml:space="preserve"> 2007:     info.branch = "";</w:t>
        <w:br/>
        <w:t xml:space="preserve"> 2008:   }</w:t>
        <w:br/>
        <w:t xml:space="preserve"> 2009: </w:t>
        <w:br/>
        <w:t xml:space="preserve"> 2010:   const parsedRemote = parseGitHubRemote(info.remote);</w:t>
        <w:br/>
        <w:t xml:space="preserve"> 2011:   info.repository = parsedRemote ? `${parsedRemote.owner}/${parsedRemote.repo}` : info.remote;</w:t>
        <w:br/>
        <w:t xml:space="preserve"> 2012: </w:t>
        <w:br/>
        <w:t xml:space="preserve"> 2013:   try {</w:t>
        <w:br/>
        <w:t xml:space="preserve"> 2014:     info.customDomain = (await readFile(resolveInsidePortfolioRoot("CNAME"), "utf8")).trim();</w:t>
        <w:br/>
        <w:t xml:space="preserve"> 2015:   } catch {</w:t>
        <w:br/>
        <w:t xml:space="preserve"> 2016:     info.customDomain = "";</w:t>
        <w:br/>
        <w:t xml:space="preserve"> 2017:   }</w:t>
        <w:br/>
        <w:t xml:space="preserve"> 2018: </w:t>
        <w:br/>
        <w:t xml:space="preserve"> 2019:   const accessShape = {</w:t>
        <w:br/>
        <w:t xml:space="preserve"> 2020:     branch: info.branch,</w:t>
        <w:br/>
        <w:t xml:space="preserve"> 2021:     remote: info.remote,</w:t>
        <w:br/>
        <w:t xml:space="preserve"> 2022:     repository: info.repository</w:t>
        <w:br/>
        <w:t xml:space="preserve"> 2023:   };</w:t>
        <w:br/>
        <w:t xml:space="preserve"> 2024:   const cached = await readPublishAuthCache();</w:t>
        <w:br/>
        <w:t xml:space="preserve"> 2025:   if (publishAuthCacheIsFresh(cached, accessShape)) {</w:t>
        <w:br/>
        <w:t xml:space="preserve"> 2026:     info.authorizationChecked = true;</w:t>
        <w:br/>
        <w:t xml:space="preserve"> 2027:     info.authorizationCached = true;</w:t>
        <w:br/>
        <w:t xml:space="preserve"> 2028:     info.checkedAt = cached.checkedAt;</w:t>
        <w:br/>
        <w:t xml:space="preserve"> 2029:     info.expiresAt = publishAuthCacheExpiresAt(cached);</w:t>
        <w:br/>
        <w:t xml:space="preserve"> 2030:     info.extendedTrust = Boolean(cached.extendedTrust);</w:t>
        <w:br/>
        <w:t xml:space="preserve"> 2031:     info.successCountLastWeek = cached.successCountLastWeek || 0;</w:t>
        <w:br/>
        <w:t xml:space="preserve"> 2032:     info.trustDays = cached.trustDays || (cached.extendedTrust ? 30 : 1);</w:t>
        <w:br/>
        <w:t xml:space="preserve"> 2033:   } else {</w:t>
        <w:br/>
        <w:t xml:space="preserve"> 2034:     info.authorizationChecked = false;</w:t>
        <w:br/>
        <w:t xml:space="preserve"> 2035:     info.authorizationCached = false;</w:t>
        <w:br/>
        <w:t xml:space="preserve"> 2036:     info.checkedAt = "";</w:t>
        <w:br/>
        <w:t xml:space="preserve"> 2037:     info.expiresAt = "";</w:t>
        <w:br/>
        <w:t xml:space="preserve"> 2038:     info.extendedTrust = false;</w:t>
        <w:br/>
        <w:t xml:space="preserve"> 2039:     info.successCountLastWeek = cached?.successCountLastWeek || 0;</w:t>
        <w:br/>
        <w:t xml:space="preserve"> 2040:     info.trustDays = 0;</w:t>
        <w:br/>
        <w:t xml:space="preserve"> 2041:   }</w:t>
        <w:br/>
        <w:t xml:space="preserve"> 2042: </w:t>
        <w:br/>
        <w:t xml:space="preserve"> 2043:   return info;</w:t>
        <w:br/>
        <w:t xml:space="preserve"> 2044: }</w:t>
      </w:r>
    </w:p>
    <w:p>
      <w:pPr>
        <w:pStyle w:val="Heading3"/>
      </w:pPr>
      <w:r>
        <w:t>runGit - lines 2046-2064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2046-2064 (19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runGit(args, options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execFileAsync, Error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2046: async function runGit(args, options = {}) {</w:t>
        <w:br/>
        <w:t xml:space="preserve"> 2047:   let lastError = null;</w:t>
        <w:br/>
        <w:t xml:space="preserve"> 2048:   for (const candidate of gitCandidates) {</w:t>
        <w:br/>
        <w:t xml:space="preserve"> 2049:     try {</w:t>
        <w:br/>
        <w:t xml:space="preserve"> 2050:       const result = await execFileAsync(candidate, args, {</w:t>
        <w:br/>
        <w:t xml:space="preserve"> 2051:         cwd: options.cwd || root,</w:t>
        <w:br/>
        <w:t xml:space="preserve"> 2052:         maxBuffer: options.maxBuffer || 10 * 1024 * 1024,</w:t>
        <w:br/>
        <w:t xml:space="preserve"> 2053:         timeout: options.timeout || 0,</w:t>
        <w:br/>
        <w:t xml:space="preserve"> 2054:         windowsHide: options.windowsHide !== false</w:t>
        <w:br/>
        <w:t xml:space="preserve"> 2055:       });</w:t>
        <w:br/>
        <w:t xml:space="preserve"> 2056:       return { ...result, git: candidate };</w:t>
        <w:br/>
        <w:t xml:space="preserve"> 2057:     } catch (error) {</w:t>
        <w:br/>
        <w:t xml:space="preserve"> 2058:       lastError = error;</w:t>
        <w:br/>
        <w:t xml:space="preserve"> 2059:       if (error.code === "ENOENT") continue;</w:t>
        <w:br/>
        <w:t xml:space="preserve"> 2060:       throw error;</w:t>
        <w:br/>
        <w:t xml:space="preserve"> 2061:     }</w:t>
        <w:br/>
        <w:t xml:space="preserve"> 2062:   }</w:t>
        <w:br/>
        <w:t xml:space="preserve"> 2063:   throw lastError || new Error("Git executable was not found.");</w:t>
        <w:br/>
        <w:t xml:space="preserve"> 2064: }</w:t>
      </w:r>
    </w:p>
    <w:p>
      <w:pPr>
        <w:pStyle w:val="Heading3"/>
      </w:pPr>
      <w:r>
        <w:t>runPublishGit - lines 2066-2068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2066-2068 (3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runPublishGit(args, options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runGit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2066: async function runPublishGit(args, options = {}) {</w:t>
        <w:br/>
        <w:t xml:space="preserve"> 2067:   return runGit(args, { ...options, cwd: options.cwd || portfolioRoot });</w:t>
        <w:br/>
        <w:t xml:space="preserve"> 2068: }</w:t>
      </w:r>
    </w:p>
    <w:p>
      <w:pPr>
        <w:pStyle w:val="Heading3"/>
      </w:pPr>
      <w:r>
        <w:t>runOptionalCommand - lines 2070-2087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2070-2087 (18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runOptionalCommand(command, args = [], options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execFileAsync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2070: async function runOptionalCommand(command, args = [], options = {}) {</w:t>
        <w:br/>
        <w:t xml:space="preserve"> 2071:   try {</w:t>
        <w:br/>
        <w:t xml:space="preserve"> 2072:     const result = await execFileAsync(command, args, {</w:t>
        <w:br/>
        <w:t xml:space="preserve"> 2073:       cwd: options.cwd || root,</w:t>
        <w:br/>
        <w:t xml:space="preserve"> 2074:       maxBuffer: options.maxBuffer || 2 * 1024 * 1024,</w:t>
        <w:br/>
        <w:t xml:space="preserve"> 2075:       timeout: options.timeout || 15000,</w:t>
        <w:br/>
        <w:t xml:space="preserve"> 2076:       windowsHide: options.windowsHide !== false</w:t>
        <w:br/>
        <w:t xml:space="preserve"> 2077:     });</w:t>
        <w:br/>
        <w:t xml:space="preserve"> 2078:     return { ok: true, stdout: result.stdout || "", stderr: result.stderr || "" };</w:t>
        <w:br/>
        <w:t xml:space="preserve"> 2079:   } catch (error) {</w:t>
        <w:br/>
        <w:t xml:space="preserve"> 2080:     return {</w:t>
        <w:br/>
        <w:t xml:space="preserve"> 2081:       ok: false,</w:t>
        <w:br/>
        <w:t xml:space="preserve"> 2082:       stdout: error.stdout || "",</w:t>
        <w:br/>
        <w:t xml:space="preserve"> 2083:       stderr: error.stderr || "",</w:t>
        <w:br/>
        <w:t xml:space="preserve"> 2084:       error: error.message || String(error)</w:t>
        <w:br/>
        <w:t xml:space="preserve"> 2085:     };</w:t>
        <w:br/>
        <w:t xml:space="preserve"> 2086:   }</w:t>
        <w:br/>
        <w:t xml:space="preserve"> 2087: }</w:t>
      </w:r>
    </w:p>
    <w:p>
      <w:pPr>
        <w:pStyle w:val="Heading3"/>
      </w:pPr>
      <w:r>
        <w:t>getGitStatus - lines 2089-2136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2089-2136 (48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getGitStatus()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runGit, trim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2089: async function getGitStatus() {</w:t>
        <w:br/>
        <w:t xml:space="preserve"> 2090:   let git = { ok: false, stdout: "", stderr: "", error: "Git for Windows was not found." };</w:t>
        <w:br/>
        <w:t xml:space="preserve"> 2091:   try {</w:t>
        <w:br/>
        <w:t xml:space="preserve"> 2092:     const gitResult = await runGit(["--version"]);</w:t>
        <w:br/>
        <w:t xml:space="preserve"> 2093:     git = { ok: true, stdout: gitResult.stdout || "", stderr: gitResult.stderr || "" };</w:t>
        <w:br/>
        <w:t xml:space="preserve"> 2094:   } catch (error) {</w:t>
        <w:br/>
        <w:t xml:space="preserve"> 2095:     git = { ok: false, stdout: error.stdout || "", stderr: error.stderr || "", error: error.message || "Git for Windows was not found." };</w:t>
        <w:br/>
        <w:t xml:space="preserve"> 2096:   }</w:t>
        <w:br/>
        <w:t xml:space="preserve"> 2097:   let credentialManager = { ok: false, version: "", error: "Git Credential Manager was not found." };</w:t>
        <w:br/>
        <w:t xml:space="preserve"> 2098:   if (git.ok) {</w:t>
        <w:br/>
        <w:t xml:space="preserve"> 2099:     let gcm = { ok: false, stdout: "", stderr: "", error: "Git Credential Manager was not found." };</w:t>
        <w:br/>
        <w:t xml:space="preserve"> 2100:     try {</w:t>
        <w:br/>
        <w:t xml:space="preserve"> 2101:       const gcmResult = await runGit(["credential-manager", "--version"]);</w:t>
        <w:br/>
        <w:t xml:space="preserve"> 2102:       gcm = { ok: true, stdout: gcmResult.stdout || "", stderr: gcmResult.stderr || "" };</w:t>
        <w:br/>
        <w:t xml:space="preserve"> 2103:     } catch (error) {</w:t>
        <w:br/>
        <w:t xml:space="preserve"> 2104:       gcm = { ok: false, stdout: error.stdout || "", stderr: error.stderr || "", error: error.message || "Git Credential Manager was not found." };</w:t>
        <w:br/>
        <w:t xml:space="preserve"> 2105:     }</w:t>
        <w:br/>
        <w:t xml:space="preserve"> 2106:     credentialManager = {</w:t>
        <w:br/>
        <w:t xml:space="preserve"> 2107:       ok: gcm.ok,</w:t>
        <w:br/>
        <w:t xml:space="preserve"> 2108:       version: (gcm.stdout || gcm.stderr || "").trim(),</w:t>
        <w:br/>
        <w:t xml:space="preserve"> 2109:       error: gcm.ok ? "" : (gcm.stderr || gcm.error || "Git Credential Manager was not found.")</w:t>
        <w:br/>
        <w:t xml:space="preserve"> 2110:     };</w:t>
        <w:br/>
        <w:t xml:space="preserve"> 2111:   }</w:t>
        <w:br/>
        <w:t xml:space="preserve"> 2112: </w:t>
        <w:br/>
        <w:t xml:space="preserve"> 2113:   return {</w:t>
        <w:br/>
        <w:t xml:space="preserve"> 2114:     git: {</w:t>
        <w:br/>
        <w:t xml:space="preserve"> 2115:       ok: git.ok,</w:t>
        <w:br/>
        <w:t xml:space="preserve"> 2116:       version: (git.stdout || git.stderr || "").trim(),</w:t>
        <w:br/>
        <w:t xml:space="preserve"> 2117:       error: git.ok ? "" : (git.stderr || git.error || "Git for Windows was not found.")</w:t>
        <w:br/>
        <w:t xml:space="preserve"> 2118:     },</w:t>
        <w:br/>
        <w:t xml:space="preserve"> 2119:     credentialManager,</w:t>
        <w:br/>
        <w:t xml:space="preserve"> 2120:     nodeRuntime: {</w:t>
        <w:br/>
        <w:t xml:space="preserve"> 2121:       ok: true,</w:t>
        <w:br/>
        <w:t xml:space="preserve"> 2122:       version: process.versions.node,</w:t>
        <w:br/>
        <w:t xml:space="preserve"> 2123:       bundled: true,</w:t>
        <w:br/>
        <w:t xml:space="preserve"> 2124:       note: "Bundled inside the desktop app. No manual Node.js install is required."</w:t>
        <w:br/>
        <w:t xml:space="preserve"> 2125:     },</w:t>
        <w:br/>
        <w:t xml:space="preserve"> 2126:     pnpm: {</w:t>
        <w:br/>
        <w:t xml:space="preserve"> 2127:       ok: true,</w:t>
        <w:br/>
        <w:t xml:space="preserve"> 2128:       required: false,</w:t>
        <w:br/>
        <w:t xml:space="preserve"> 2129:       note: "pnpm is only needed by developers building the installer from source."</w:t>
        <w:br/>
        <w:t xml:space="preserve"> 2130:     },</w:t>
        <w:br/>
        <w:t xml:space="preserve"> 2131:     app: {</w:t>
        <w:br/>
        <w:t xml:space="preserve"> 2132:       version: process.env.OMB_APP_VERSION || packageJson.version || "0.0.0",</w:t>
        <w:br/>
        <w:t xml:space="preserve"> 2133:       desktopApp: process.env.OMB_DESKTOP_APP === "1"</w:t>
        <w:br/>
        <w:t xml:space="preserve"> 2134:     }</w:t>
        <w:br/>
        <w:t xml:space="preserve"> 2135:   };</w:t>
        <w:br/>
        <w:t xml:space="preserve"> 2136: }</w:t>
      </w:r>
    </w:p>
    <w:p>
      <w:pPr>
        <w:pStyle w:val="Heading3"/>
      </w:pPr>
      <w:r>
        <w:t>publishPathIsStageable - lines 2138-2152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2138-2152 (15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publishPathIsStageable(relativePath)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fsAccess, resolveInsidePortfolioRoot, runPublishGit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 await expression(s), 3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2138: async function publishPathIsStageable(relativePath) {</w:t>
        <w:br/>
        <w:t xml:space="preserve"> 2139:   try {</w:t>
        <w:br/>
        <w:t xml:space="preserve"> 2140:     await fsAccess(resolveInsidePortfolioRoot(relativePath));</w:t>
        <w:br/>
        <w:t xml:space="preserve"> 2141:     return true;</w:t>
        <w:br/>
        <w:t xml:space="preserve"> 2142:   } catch {</w:t>
        <w:br/>
        <w:t xml:space="preserve"> 2143:     // Missing files can still be stageable if Git already tracks them and they were deleted.</w:t>
        <w:br/>
        <w:t xml:space="preserve"> 2144:   }</w:t>
        <w:br/>
        <w:t xml:space="preserve"> 2145: </w:t>
        <w:br/>
        <w:t xml:space="preserve"> 2146:   try {</w:t>
        <w:br/>
        <w:t xml:space="preserve"> 2147:     await runPublishGit(["ls-files", "--error-unmatch", "--", relativePath]);</w:t>
        <w:br/>
        <w:t xml:space="preserve"> 2148:     return true;</w:t>
        <w:br/>
        <w:t xml:space="preserve"> 2149:   } catch {</w:t>
        <w:br/>
        <w:t xml:space="preserve"> 2150:     return false;</w:t>
        <w:br/>
        <w:t xml:space="preserve"> 2151:   }</w:t>
        <w:br/>
        <w:t xml:space="preserve"> 2152: }</w:t>
      </w:r>
    </w:p>
    <w:p>
      <w:pPr>
        <w:pStyle w:val="Heading3"/>
      </w:pPr>
      <w:r>
        <w:t>stageablePublishPaths - lines 2154-2160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2154-2160 (7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stageablePublishPaths(pathsToCheck)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publishPathIsStageable, push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2154: async function stageablePublishPaths(pathsToCheck) {</w:t>
        <w:br/>
        <w:t xml:space="preserve"> 2155:   const stageable = [];</w:t>
        <w:br/>
        <w:t xml:space="preserve"> 2156:   for (const relativePath of pathsToCheck) {</w:t>
        <w:br/>
        <w:t xml:space="preserve"> 2157:     if (await publishPathIsStageable(relativePath)) stageable.push(relativePath);</w:t>
        <w:br/>
        <w:t xml:space="preserve"> 2158:   }</w:t>
        <w:br/>
        <w:t xml:space="preserve"> 2159:   return stageable;</w:t>
        <w:br/>
        <w:t xml:space="preserve"> 2160: }</w:t>
      </w:r>
    </w:p>
    <w:p>
      <w:pPr>
        <w:pStyle w:val="Heading3"/>
      </w:pPr>
      <w:r>
        <w:t>runGitWithInput - lines 2162-2204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2162-2204 (43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runGitWithInput(args, input, options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external processes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spawn, on, toString, once, resolve, Error, reject, end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2162: async function runGitWithInput(args, input, options = {}) {</w:t>
        <w:br/>
        <w:t xml:space="preserve"> 2163:   let lastError = null;</w:t>
        <w:br/>
        <w:t xml:space="preserve"> 2164:   for (const candidate of gitCandidates) {</w:t>
        <w:br/>
        <w:t xml:space="preserve"> 2165:     try {</w:t>
        <w:br/>
        <w:t xml:space="preserve"> 2166:       return await new Promise((resolve, reject) =&gt; {</w:t>
        <w:br/>
        <w:t xml:space="preserve"> 2167:         const child = spawn(candidate, args, {</w:t>
        <w:br/>
        <w:t xml:space="preserve"> 2168:           cwd: options.cwd || portfolioRoot,</w:t>
        <w:br/>
        <w:t xml:space="preserve"> 2169:           windowsHide: true,</w:t>
        <w:br/>
        <w:t xml:space="preserve"> 2170:           stdio: ["pipe", "pipe", "pipe"]</w:t>
        <w:br/>
        <w:t xml:space="preserve"> 2171:         });</w:t>
        <w:br/>
        <w:t xml:space="preserve"> 2172:         let stdout = "";</w:t>
        <w:br/>
        <w:t xml:space="preserve"> 2173:         let stderr = "";</w:t>
        <w:br/>
        <w:t xml:space="preserve"> 2174: </w:t>
        <w:br/>
        <w:t xml:space="preserve"> 2175:         child.stdout.on("data", (chunk) =&gt; {</w:t>
        <w:br/>
        <w:t xml:space="preserve"> 2176:           stdout += chunk.toString();</w:t>
        <w:br/>
        <w:t xml:space="preserve"> 2177:         });</w:t>
        <w:br/>
        <w:t xml:space="preserve"> 2178:         child.stderr.on("data", (chunk) =&gt; {</w:t>
        <w:br/>
        <w:t xml:space="preserve"> 2179:           stderr += chunk.toString();</w:t>
        <w:br/>
        <w:t xml:space="preserve"> 2180:         });</w:t>
        <w:br/>
        <w:t xml:space="preserve"> 2181:         child.once("error", reject);</w:t>
        <w:br/>
        <w:t xml:space="preserve"> 2182:         child.once("close", (code) =&gt; {</w:t>
        <w:br/>
        <w:t xml:space="preserve"> 2183:           if (code === 0) {</w:t>
        <w:br/>
        <w:t xml:space="preserve"> 2184:             resolve({ stdout, stderr, git: candidate });</w:t>
        <w:br/>
        <w:t xml:space="preserve"> 2185:             return;</w:t>
        <w:br/>
        <w:t xml:space="preserve"> 2186:           }</w:t>
        <w:br/>
        <w:t xml:space="preserve"> 2187:           const error = new Error(stderr || stdout || `Git exited with code ${code}.`);</w:t>
        <w:br/>
        <w:t xml:space="preserve"> 2188:           error.stdout = stdout;</w:t>
        <w:br/>
        <w:t xml:space="preserve"> 2189:           error.stderr = stderr;</w:t>
        <w:br/>
        <w:t xml:space="preserve"> 2190:           error.code = code;</w:t>
        <w:br/>
        <w:t xml:space="preserve"> 2191:           error.git = candidate;</w:t>
        <w:br/>
        <w:t xml:space="preserve"> 2192:           reject(error);</w:t>
        <w:br/>
        <w:t xml:space="preserve"> 2193:         });</w:t>
        <w:br/>
        <w:t xml:space="preserve"> 2194: </w:t>
        <w:br/>
        <w:t xml:space="preserve"> 2195:         child.stdin.end(input);</w:t>
        <w:br/>
        <w:t xml:space="preserve"> 2196:       });</w:t>
        <w:br/>
        <w:t xml:space="preserve"> 2197:     } catch (error) {</w:t>
        <w:br/>
        <w:t xml:space="preserve"> 2198:       lastError = error;</w:t>
        <w:br/>
        <w:t xml:space="preserve"> 2199:       if (error.code === "ENOENT") continue;</w:t>
        <w:br/>
        <w:t xml:space="preserve"> 2200:       throw error;</w:t>
        <w:br/>
        <w:t xml:space="preserve"> 2201:     }</w:t>
        <w:br/>
        <w:t xml:space="preserve"> 2202:   }</w:t>
        <w:br/>
        <w:t xml:space="preserve"> 2203:   throw lastError || new Error("Git executable was not found.");</w:t>
        <w:br/>
        <w:t xml:space="preserve"> 2204: }</w:t>
      </w:r>
    </w:p>
    <w:p>
      <w:pPr>
        <w:pStyle w:val="Heading3"/>
      </w:pPr>
      <w:r>
        <w:t>storeGitCredentials - lines 2206-2237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2206-2237 (32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Persists data to local state, disk, credentials, or browser storage.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storeGitCredentials(remoteUrl, username, password)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trim, Error, URL, toLowerCase, replace, runPublishGit, join, runGitWithInput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2206: async function storeGitCredentials(remoteUrl, username, password) {</w:t>
        <w:br/>
        <w:t xml:space="preserve"> 2207:   const cleanUsername = String(username || "").trim();</w:t>
        <w:br/>
        <w:t xml:space="preserve"> 2208:   const cleanPassword = String(password || "");</w:t>
        <w:br/>
        <w:t xml:space="preserve"> 2209:   if (!cleanUsername &amp;&amp; !cleanPassword) return { stored: false };</w:t>
        <w:br/>
        <w:t xml:space="preserve"> 2210:   if (!cleanUsername || !cleanPassword) {</w:t>
        <w:br/>
        <w:t xml:space="preserve"> 2211:     throw new Error("Both username and password/token are required when credentials are provided.");</w:t>
        <w:br/>
        <w:t xml:space="preserve"> 2212:   }</w:t>
        <w:br/>
        <w:t xml:space="preserve"> 2213: </w:t>
        <w:br/>
        <w:t xml:space="preserve"> 2214:   let parsed = null;</w:t>
        <w:br/>
        <w:t xml:space="preserve"> 2215:   try {</w:t>
        <w:br/>
        <w:t xml:space="preserve"> 2216:     parsed = new URL(remoteUrl);</w:t>
        <w:br/>
        <w:t xml:space="preserve"> 2217:   } catch {</w:t>
        <w:br/>
        <w:t xml:space="preserve"> 2218:     throw new Error("Username and password/token credentials require a GitHub HTTPS repository URL.");</w:t>
        <w:br/>
        <w:t xml:space="preserve"> 2219:   }</w:t>
        <w:br/>
        <w:t xml:space="preserve"> 2220: </w:t>
        <w:br/>
        <w:t xml:space="preserve"> 2221:   if (parsed.protocol !== "https:" || parsed.hostname.toLowerCase() !== "github.com") {</w:t>
        <w:br/>
        <w:t xml:space="preserve"> 2222:     throw new Error("Username and password/token credentials require a GitHub HTTPS repository URL.");</w:t>
        <w:br/>
        <w:t xml:space="preserve"> 2223:   }</w:t>
        <w:br/>
        <w:t xml:space="preserve"> 2224: </w:t>
        <w:br/>
        <w:t xml:space="preserve"> 2225:   const pathName = parsed.pathname.replace(/^\/+/, "");</w:t>
        <w:br/>
        <w:t xml:space="preserve"> 2226:   await runPublishGit(["config", "--local", "credential.useHttpPath", "true"]);</w:t>
        <w:br/>
        <w:t xml:space="preserve"> 2227:   const credentialInput = [</w:t>
        <w:br/>
        <w:t xml:space="preserve"> 2228:     "protocol=https",</w:t>
        <w:br/>
        <w:t xml:space="preserve"> 2229:     "host=github.com",</w:t>
        <w:br/>
        <w:t xml:space="preserve"> 2230:     `path=${pathName}`,</w:t>
        <w:br/>
        <w:t xml:space="preserve"> 2231:     `username=${cleanUsername}`,</w:t>
        <w:br/>
        <w:t xml:space="preserve"> 2232:     `password=${cleanPassword}`,</w:t>
        <w:br/>
        <w:t xml:space="preserve"> 2233:     ""</w:t>
        <w:br/>
        <w:t xml:space="preserve"> 2234:   ].join("\n");</w:t>
        <w:br/>
        <w:t xml:space="preserve"> 2235:   await runGitWithInput(["credential", "approve"], credentialInput, { cwd: portfolioRoot });</w:t>
        <w:br/>
        <w:t xml:space="preserve"> 2236:   return { stored: true, username: cleanUsername };</w:t>
        <w:br/>
        <w:t xml:space="preserve"> 2237: }</w:t>
      </w:r>
    </w:p>
    <w:p>
      <w:pPr>
        <w:pStyle w:val="Heading3"/>
      </w:pPr>
      <w:r>
        <w:t>validateCredentialPair - lines 2239-2246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2239-2246 (8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authentication, authorization, or credential checking.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validateCredentialPair(username, password)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trim, Error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2239: function validateCredentialPair(username, password) {</w:t>
        <w:br/>
        <w:t xml:space="preserve"> 2240:   const cleanUsername = String(username || "").trim();</w:t>
        <w:br/>
        <w:t xml:space="preserve"> 2241:   const cleanPassword = String(password || "");</w:t>
        <w:br/>
        <w:t xml:space="preserve"> 2242:   if ((cleanUsername &amp;&amp; !cleanPassword) || (!cleanUsername &amp;&amp; cleanPassword)) {</w:t>
        <w:br/>
        <w:t xml:space="preserve"> 2243:     throw new Error("Both username and password/token are required when credentials are provided.");</w:t>
        <w:br/>
        <w:t xml:space="preserve"> 2244:   }</w:t>
        <w:br/>
        <w:t xml:space="preserve"> 2245:   return { cleanUsername, cleanPassword };</w:t>
        <w:br/>
        <w:t xml:space="preserve"> 2246: }</w:t>
      </w:r>
    </w:p>
    <w:p>
      <w:pPr>
        <w:pStyle w:val="Heading3"/>
      </w:pPr>
      <w:r>
        <w:t>normalizeGitBranchName - lines 2248-2327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2248-2327 (80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normalizeGitBranchName(value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filesystem, 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trim, includes, endsWith, startsWith, detectRemoteDefaultBranch, runPublishGit, match, originRemoteExists, setOriginRemote, checkoutPublishBranch, verifyPublishWriteAccess, safeSegment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10 await expression(s), 10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2248: function normalizeGitBranchName(value = "") {</w:t>
        <w:br/>
        <w:t xml:space="preserve"> 2249:   const branch = String(value || "").trim();</w:t>
        <w:br/>
        <w:t xml:space="preserve"> 2250:   if (</w:t>
        <w:br/>
        <w:t xml:space="preserve"> 2251:     !branch ||</w:t>
        <w:br/>
        <w:t xml:space="preserve"> 2252:     branch.length &gt; 180 ||</w:t>
        <w:br/>
        <w:t xml:space="preserve"> 2253:     branch.includes("..") ||</w:t>
        <w:br/>
        <w:t xml:space="preserve"> 2254:     branch.endsWith(".") ||</w:t>
        <w:br/>
        <w:t xml:space="preserve"> 2255:     branch.includes("@{") ||</w:t>
        <w:br/>
        <w:t xml:space="preserve"> 2256:     /[\\:\s~^?*\[\]\x00-\x1f]/.test(branch) ||</w:t>
        <w:br/>
        <w:t xml:space="preserve"> 2257:     branch.startsWith("/") ||</w:t>
        <w:br/>
        <w:t xml:space="preserve"> 2258:     branch.endsWith("/") ||</w:t>
        <w:br/>
        <w:t xml:space="preserve"> 2259:     branch.includes("//")</w:t>
        <w:br/>
        <w:t xml:space="preserve"> 2260:   ) {</w:t>
        <w:br/>
        <w:t xml:space="preserve"> 2261:     return "";</w:t>
        <w:br/>
        <w:t xml:space="preserve"> 2262:   }</w:t>
        <w:br/>
        <w:t xml:space="preserve"> 2263:   return branch;</w:t>
        <w:br/>
        <w:t xml:space="preserve"> 2264: }</w:t>
        <w:br/>
        <w:t xml:space="preserve"> 2265: </w:t>
        <w:br/>
        <w:t xml:space="preserve"> 2266: async function detectRemoteDefaultBranch(remoteUrl = "") {</w:t>
        <w:br/>
        <w:t xml:space="preserve"> 2267:   if (!remoteUrl) return "";</w:t>
        <w:br/>
        <w:t xml:space="preserve"> 2268:   try {</w:t>
        <w:br/>
        <w:t xml:space="preserve"> 2269:     const result = await runPublishGit(["ls-remote", "--symref", remoteUrl, "HEAD"], { timeout: 45000 });</w:t>
        <w:br/>
        <w:t xml:space="preserve"> 2270:     const match = String(result.stdout || "").match(/^ref:\s+refs\/heads\/(.+?)\s+HEAD$/m);</w:t>
        <w:br/>
        <w:t xml:space="preserve"> 2271:     return normalizeGitBranchName(match?.[1] || "");</w:t>
        <w:br/>
        <w:t xml:space="preserve"> 2272:   } catch {</w:t>
        <w:br/>
        <w:t xml:space="preserve"> 2273:     return "";</w:t>
        <w:br/>
        <w:t xml:space="preserve"> 2274:   }</w:t>
        <w:br/>
        <w:t xml:space="preserve"> 2275: }</w:t>
        <w:br/>
        <w:t xml:space="preserve"> 2276: </w:t>
        <w:br/>
        <w:t xml:space="preserve"> 2277: async function originRemoteExists() {</w:t>
        <w:br/>
        <w:t xml:space="preserve"> 2278:   try {</w:t>
        <w:br/>
        <w:t xml:space="preserve"> 2279:     await runPublishGit(["remote", "get-url", "origin"]);</w:t>
        <w:br/>
        <w:t xml:space="preserve"> 2280:     return true;</w:t>
        <w:br/>
        <w:t xml:space="preserve"> 2281:   } catch {</w:t>
        <w:br/>
        <w:t xml:space="preserve"> 2282:     return false;</w:t>
        <w:br/>
        <w:t xml:space="preserve"> 2283:   }</w:t>
        <w:br/>
        <w:t xml:space="preserve"> 2284: }</w:t>
        <w:br/>
        <w:t xml:space="preserve"> 2285: </w:t>
        <w:br/>
        <w:t xml:space="preserve"> 2286: async function setOriginRemote(remoteUrl) {</w:t>
        <w:br/>
        <w:t xml:space="preserve"> 2287:   if (await originRemoteExists()) {</w:t>
        <w:br/>
        <w:t xml:space="preserve"> 2288:     await runPublishGit(["remote", "set-url", "origin", remoteUrl]);</w:t>
        <w:br/>
        <w:t xml:space="preserve"> 2289:   } else {</w:t>
        <w:br/>
        <w:t xml:space="preserve"> 2290:     await runPublishGit(["remote", "add", "origin", remoteUrl]);</w:t>
        <w:br/>
        <w:t xml:space="preserve"> 2291:   }</w:t>
        <w:br/>
        <w:t xml:space="preserve"> 2292: }</w:t>
        <w:br/>
        <w:t xml:space="preserve"> 2293: </w:t>
        <w:br/>
        <w:t xml:space="preserve"> 2294: async function checkoutPublishBranch(branch) {</w:t>
        <w:br/>
        <w:t xml:space="preserve"> 2295:   const cleanBranch = normalizeGitBranchName(branch) || "main";</w:t>
        <w:br/>
        <w:t xml:space="preserve"> 2296:   const current = (await runPublishGit(["branch", "--show-current"])).stdout.trim();</w:t>
        <w:br/>
        <w:t xml:space="preserve"> 2297:   if (current === cleanBranch) return cleanBranch;</w:t>
        <w:br/>
        <w:t xml:space="preserve"> 2298:   try {</w:t>
        <w:br/>
        <w:t xml:space="preserve"> 2299:     await runPublishGit(["checkout", cleanBranch]);</w:t>
        <w:br/>
        <w:t xml:space="preserve"> 2300:   } catch {</w:t>
        <w:br/>
        <w:t xml:space="preserve"> 2301:     await runPublishGit(["checkout", "-B", cleanBranch]);</w:t>
        <w:br/>
        <w:t xml:space="preserve"> 2302:   }</w:t>
        <w:br/>
        <w:t xml:space="preserve"> 2303:   return cleanBranch;</w:t>
        <w:br/>
        <w:t xml:space="preserve"> 2304: }</w:t>
        <w:br/>
        <w:t xml:space="preserve"> 2305: </w:t>
        <w:br/>
        <w:t xml:space="preserve"> 2306: async function verifyPublishWriteAccess(access = {}) {</w:t>
        <w:br/>
        <w:t xml:space="preserve"> 2307:   const checkBranch = `omb-auth-check-${safeSegment(os.hostname(), "device")}-${Date.now()}`;</w:t>
        <w:br/>
        <w:t xml:space="preserve"> 2308:   try {</w:t>
        <w:br/>
        <w:t xml:space="preserve"> 2309:     await runPublishGit(["push", "--dry-run", "origin", `HEAD:refs/heads/${checkBranch}`], {</w:t>
        <w:br/>
        <w:t xml:space="preserve"> 2310:       timeout: 60 * 1000</w:t>
        <w:br/>
        <w:t xml:space="preserve"> 2311:     });</w:t>
        <w:br/>
        <w:t xml:space="preserve"> 2312:     return {</w:t>
        <w:br/>
        <w:t xml:space="preserve"> 2313:       method: "temporary-dry-run-ref",</w:t>
        <w:br/>
        <w:t xml:space="preserve"> 2314:       ref: checkBranch</w:t>
        <w:br/>
        <w:t xml:space="preserve"> 2315:     };</w:t>
        <w:br/>
        <w:t xml:space="preserve"> 2316:   } catch (error) {</w:t>
        <w:br/>
        <w:t xml:space="preserve"> 2317:     throw publishAccessError(</w:t>
        <w:br/>
        <w:t xml:space="preserve"> 2318:       "GitHub authorization is required before this website can be changed.",</w:t>
        <w:br/>
        <w:t xml:space="preserve"> 2319:       gitFailureText(error),</w:t>
        <w:br/>
        <w:t xml:space="preserve"> 2320:       access</w:t>
        <w:br/>
        <w:t xml:space="preserve"> 2321:     );</w:t>
        <w:br/>
        <w:t xml:space="preserve"> 2322:   }</w:t>
        <w:br/>
        <w:t xml:space="preserve"> 2323: }</w:t>
        <w:br/>
        <w:t xml:space="preserve"> 2324: </w:t>
        <w:br/>
        <w:t xml:space="preserve"> 2325: async function ensurePublishHeadForWriteCheck() {</w:t>
        <w:br/>
        <w:t xml:space="preserve"> 2326:   try {</w:t>
        <w:br/>
        <w:t xml:space="preserve"> 2327:     await runPublishGit(["rev-parse", "--verify", "HEAD"]);</w:t>
      </w:r>
    </w:p>
    <w:p>
      <w:pPr>
        <w:pStyle w:val="Heading3"/>
      </w:pPr>
      <w:r>
        <w:t>detectRemoteDefaultBranch - lines 2266-2275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2266-2275 (10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detectRemoteDefaultBranch(remoteUrl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runPublishGit, match, normalizeGitBranchName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3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2266: async function detectRemoteDefaultBranch(remoteUrl = "") {</w:t>
        <w:br/>
        <w:t xml:space="preserve"> 2267:   if (!remoteUrl) return "";</w:t>
        <w:br/>
        <w:t xml:space="preserve"> 2268:   try {</w:t>
        <w:br/>
        <w:t xml:space="preserve"> 2269:     const result = await runPublishGit(["ls-remote", "--symref", remoteUrl, "HEAD"], { timeout: 45000 });</w:t>
        <w:br/>
        <w:t xml:space="preserve"> 2270:     const match = String(result.stdout || "").match(/^ref:\s+refs\/heads\/(.+?)\s+HEAD$/m);</w:t>
        <w:br/>
        <w:t xml:space="preserve"> 2271:     return normalizeGitBranchName(match?.[1] || "");</w:t>
        <w:br/>
        <w:t xml:space="preserve"> 2272:   } catch {</w:t>
        <w:br/>
        <w:t xml:space="preserve"> 2273:     return "";</w:t>
        <w:br/>
        <w:t xml:space="preserve"> 2274:   }</w:t>
        <w:br/>
        <w:t xml:space="preserve"> 2275: }</w:t>
      </w:r>
    </w:p>
    <w:p>
      <w:pPr>
        <w:pStyle w:val="Heading3"/>
      </w:pPr>
      <w:r>
        <w:t>originRemoteExists - lines 2277-2284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2277-2284 (8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originRemoteExists()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runPublishGit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2277: async function originRemoteExists() {</w:t>
        <w:br/>
        <w:t xml:space="preserve"> 2278:   try {</w:t>
        <w:br/>
        <w:t xml:space="preserve"> 2279:     await runPublishGit(["remote", "get-url", "origin"]);</w:t>
        <w:br/>
        <w:t xml:space="preserve"> 2280:     return true;</w:t>
        <w:br/>
        <w:t xml:space="preserve"> 2281:   } catch {</w:t>
        <w:br/>
        <w:t xml:space="preserve"> 2282:     return false;</w:t>
        <w:br/>
        <w:t xml:space="preserve"> 2283:   }</w:t>
        <w:br/>
        <w:t xml:space="preserve"> 2284: }</w:t>
      </w:r>
    </w:p>
    <w:p>
      <w:pPr>
        <w:pStyle w:val="Heading3"/>
      </w:pPr>
      <w:r>
        <w:t>setOriginRemote - lines 2286-2292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2286-2292 (7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setOriginRemote(remoteUrl)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originRemoteExists, runPublishGit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 await expression(s), 0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2286: async function setOriginRemote(remoteUrl) {</w:t>
        <w:br/>
        <w:t xml:space="preserve"> 2287:   if (await originRemoteExists()) {</w:t>
        <w:br/>
        <w:t xml:space="preserve"> 2288:     await runPublishGit(["remote", "set-url", "origin", remoteUrl]);</w:t>
        <w:br/>
        <w:t xml:space="preserve"> 2289:   } else {</w:t>
        <w:br/>
        <w:t xml:space="preserve"> 2290:     await runPublishGit(["remote", "add", "origin", remoteUrl]);</w:t>
        <w:br/>
        <w:t xml:space="preserve"> 2291:   }</w:t>
        <w:br/>
        <w:t xml:space="preserve"> 2292: }</w:t>
      </w:r>
    </w:p>
    <w:p>
      <w:pPr>
        <w:pStyle w:val="Heading3"/>
      </w:pPr>
      <w:r>
        <w:t>checkoutPublishBranch - lines 2294-2304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2294-2304 (11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checkoutPublishBranch(branch)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normalizeGitBranchName, runPublishGit, trim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2294: async function checkoutPublishBranch(branch) {</w:t>
        <w:br/>
        <w:t xml:space="preserve"> 2295:   const cleanBranch = normalizeGitBranchName(branch) || "main";</w:t>
        <w:br/>
        <w:t xml:space="preserve"> 2296:   const current = (await runPublishGit(["branch", "--show-current"])).stdout.trim();</w:t>
        <w:br/>
        <w:t xml:space="preserve"> 2297:   if (current === cleanBranch) return cleanBranch;</w:t>
        <w:br/>
        <w:t xml:space="preserve"> 2298:   try {</w:t>
        <w:br/>
        <w:t xml:space="preserve"> 2299:     await runPublishGit(["checkout", cleanBranch]);</w:t>
        <w:br/>
        <w:t xml:space="preserve"> 2300:   } catch {</w:t>
        <w:br/>
        <w:t xml:space="preserve"> 2301:     await runPublishGit(["checkout", "-B", cleanBranch]);</w:t>
        <w:br/>
        <w:t xml:space="preserve"> 2302:   }</w:t>
        <w:br/>
        <w:t xml:space="preserve"> 2303:   return cleanBranch;</w:t>
        <w:br/>
        <w:t xml:space="preserve"> 2304: }</w:t>
      </w:r>
    </w:p>
    <w:p>
      <w:pPr>
        <w:pStyle w:val="Heading3"/>
      </w:pPr>
      <w:r>
        <w:t>verifyPublishWriteAccess - lines 2306-2323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2306-2323 (18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verifyPublishWriteAccess(access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safeSegment, hostname, now, runPublishGit, publishAccessError, gitFailureText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2306: async function verifyPublishWriteAccess(access = {}) {</w:t>
        <w:br/>
        <w:t xml:space="preserve"> 2307:   const checkBranch = `omb-auth-check-${safeSegment(os.hostname(), "device")}-${Date.now()}`;</w:t>
        <w:br/>
        <w:t xml:space="preserve"> 2308:   try {</w:t>
        <w:br/>
        <w:t xml:space="preserve"> 2309:     await runPublishGit(["push", "--dry-run", "origin", `HEAD:refs/heads/${checkBranch}`], {</w:t>
        <w:br/>
        <w:t xml:space="preserve"> 2310:       timeout: 60 * 1000</w:t>
        <w:br/>
        <w:t xml:space="preserve"> 2311:     });</w:t>
        <w:br/>
        <w:t xml:space="preserve"> 2312:     return {</w:t>
        <w:br/>
        <w:t xml:space="preserve"> 2313:       method: "temporary-dry-run-ref",</w:t>
        <w:br/>
        <w:t xml:space="preserve"> 2314:       ref: checkBranch</w:t>
        <w:br/>
        <w:t xml:space="preserve"> 2315:     };</w:t>
        <w:br/>
        <w:t xml:space="preserve"> 2316:   } catch (error) {</w:t>
        <w:br/>
        <w:t xml:space="preserve"> 2317:     throw publishAccessError(</w:t>
        <w:br/>
        <w:t xml:space="preserve"> 2318:       "GitHub authorization is required before this website can be changed.",</w:t>
        <w:br/>
        <w:t xml:space="preserve"> 2319:       gitFailureText(error),</w:t>
        <w:br/>
        <w:t xml:space="preserve"> 2320:       access</w:t>
        <w:br/>
        <w:t xml:space="preserve"> 2321:     );</w:t>
        <w:br/>
        <w:t xml:space="preserve"> 2322:   }</w:t>
        <w:br/>
        <w:t xml:space="preserve"> 2323: }</w:t>
      </w:r>
    </w:p>
    <w:p>
      <w:pPr>
        <w:pStyle w:val="Heading3"/>
      </w:pPr>
      <w:r>
        <w:t>ensurePublishHeadForWriteCheck - lines 2325-2342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2325-2342 (18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ensurePublishHeadForWriteCheck()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runPublishGit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2325: async function ensurePublishHeadForWriteCheck() {</w:t>
        <w:br/>
        <w:t xml:space="preserve"> 2326:   try {</w:t>
        <w:br/>
        <w:t xml:space="preserve"> 2327:     await runPublishGit(["rev-parse", "--verify", "HEAD"]);</w:t>
        <w:br/>
        <w:t xml:space="preserve"> 2328:     return { created: false };</w:t>
        <w:br/>
        <w:t xml:space="preserve"> 2329:   } catch {</w:t>
        <w:br/>
        <w:t xml:space="preserve"> 2330:     await runPublishGit([</w:t>
        <w:br/>
        <w:t xml:space="preserve"> 2331:       "-c",</w:t>
        <w:br/>
        <w:t xml:space="preserve"> 2332:       "user.name=OMB Portfolio Builder",</w:t>
        <w:br/>
        <w:t xml:space="preserve"> 2333:       "-c",</w:t>
        <w:br/>
        <w:t xml:space="preserve"> 2334:       "user.email=omb-builder@localhost",</w:t>
        <w:br/>
        <w:t xml:space="preserve"> 2335:       "commit",</w:t>
        <w:br/>
        <w:t xml:space="preserve"> 2336:       "--allow-empty",</w:t>
        <w:br/>
        <w:t xml:space="preserve"> 2337:       "-m",</w:t>
        <w:br/>
        <w:t xml:space="preserve"> 2338:       "Initialize publish authorization check"</w:t>
        <w:br/>
        <w:t xml:space="preserve"> 2339:     ]);</w:t>
        <w:br/>
        <w:t xml:space="preserve"> 2340:     return { created: true };</w:t>
        <w:br/>
        <w:t xml:space="preserve"> 2341:   }</w:t>
        <w:br/>
        <w:t xml:space="preserve"> 2342: }</w:t>
      </w:r>
    </w:p>
    <w:p>
      <w:pPr>
        <w:pStyle w:val="Heading3"/>
      </w:pPr>
      <w:r>
        <w:t>synchronizePublishBranchFromRemote - lines 2344-2373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2344-2373 (30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synchronizePublishBranchFromRemote(branch, access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normalizeGitBranchName, runPublishGit, trim, checkoutPublishBranch, publishAccessError, gitFailureText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2344: async function synchronizePublishBranchFromRemote(branch, access = {}) {</w:t>
        <w:br/>
        <w:t xml:space="preserve"> 2345:   const cleanBranch = normalizeGitBranchName(branch) || "main";</w:t>
        <w:br/>
        <w:t xml:space="preserve"> 2346:   try {</w:t>
        <w:br/>
        <w:t xml:space="preserve"> 2347:     const remoteBranch = await runPublishGit(["ls-remote", "--heads", "origin", cleanBranch], {</w:t>
        <w:br/>
        <w:t xml:space="preserve"> 2348:       timeout: 45 * 1000</w:t>
        <w:br/>
        <w:t xml:space="preserve"> 2349:     });</w:t>
        <w:br/>
        <w:t xml:space="preserve"> 2350:     if (!String(remoteBranch.stdout || "").trim()) {</w:t>
        <w:br/>
        <w:t xml:space="preserve"> 2351:       return {</w:t>
        <w:br/>
        <w:t xml:space="preserve"> 2352:         branch: cleanBranch,</w:t>
        <w:br/>
        <w:t xml:space="preserve"> 2353:         remoteBranchExists: false,</w:t>
        <w:br/>
        <w:t xml:space="preserve"> 2354:         synchronized: false</w:t>
        <w:br/>
        <w:t xml:space="preserve"> 2355:       };</w:t>
        <w:br/>
        <w:t xml:space="preserve"> 2356:     }</w:t>
        <w:br/>
        <w:t xml:space="preserve"> 2357: </w:t>
        <w:br/>
        <w:t xml:space="preserve"> 2358:     await runPublishGit(["fetch", "origin", cleanBranch], { timeout: 2 * 60 * 1000 });</w:t>
        <w:br/>
        <w:t xml:space="preserve"> 2359:     await checkoutPublishBranch(cleanBranch);</w:t>
        <w:br/>
        <w:t xml:space="preserve"> 2360:     await runPublishGit(["reset", "--hard", `origin/${cleanBranch}`], { timeout: 60 * 1000 });</w:t>
        <w:br/>
        <w:t xml:space="preserve"> 2361:     return {</w:t>
        <w:br/>
        <w:t xml:space="preserve"> 2362:       branch: cleanBranch,</w:t>
        <w:br/>
        <w:t xml:space="preserve"> 2363:       remoteBranchExists: true,</w:t>
        <w:br/>
        <w:t xml:space="preserve"> 2364:       synchronized: true</w:t>
        <w:br/>
        <w:t xml:space="preserve"> 2365:     };</w:t>
        <w:br/>
        <w:t xml:space="preserve"> 2366:   } catch (error) {</w:t>
        <w:br/>
        <w:t xml:space="preserve"> 2367:     throw publishAccessError(</w:t>
        <w:br/>
        <w:t xml:space="preserve"> 2368:       "The selected website target could not be synchronized from GitHub.",</w:t>
        <w:br/>
        <w:t xml:space="preserve"> 2369:       gitFailureText(error),</w:t>
        <w:br/>
        <w:t xml:space="preserve"> 2370:       { ...access, branch: cleanBranch }</w:t>
        <w:br/>
        <w:t xml:space="preserve"> 2371:     );</w:t>
        <w:br/>
        <w:t xml:space="preserve"> 2372:   }</w:t>
        <w:br/>
        <w:t xml:space="preserve"> 2373: }</w:t>
      </w:r>
    </w:p>
    <w:p>
      <w:pPr>
        <w:pStyle w:val="Heading3"/>
      </w:pPr>
      <w:r>
        <w:t>capturePublishTargetState - lines 2375-2403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2375-2403 (29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capturePublishTargetState()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runPublishGit, trim, readFile, resolveInsidePortfolioRoot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2375: async function capturePublishTargetState() {</w:t>
        <w:br/>
        <w:t xml:space="preserve"> 2376:   const snapshot = {</w:t>
        <w:br/>
        <w:t xml:space="preserve"> 2377:     branch: "",</w:t>
        <w:br/>
        <w:t xml:space="preserve"> 2378:     customDomainExists: false,</w:t>
        <w:br/>
        <w:t xml:space="preserve"> 2379:     customDomainText: "",</w:t>
        <w:br/>
        <w:t xml:space="preserve"> 2380:     remote: "",</w:t>
        <w:br/>
        <w:t xml:space="preserve"> 2381:     remoteExists: false</w:t>
        <w:br/>
        <w:t xml:space="preserve"> 2382:   };</w:t>
        <w:br/>
        <w:t xml:space="preserve"> 2383:   try {</w:t>
        <w:br/>
        <w:t xml:space="preserve"> 2384:     snapshot.remote = (await runPublishGit(["remote", "get-url", "origin"])).stdout.trim();</w:t>
        <w:br/>
        <w:t xml:space="preserve"> 2385:     snapshot.remoteExists = true;</w:t>
        <w:br/>
        <w:t xml:space="preserve"> 2386:   } catch {</w:t>
        <w:br/>
        <w:t xml:space="preserve"> 2387:     snapshot.remote = "";</w:t>
        <w:br/>
        <w:t xml:space="preserve"> 2388:     snapshot.remoteExists = false;</w:t>
        <w:br/>
        <w:t xml:space="preserve"> 2389:   }</w:t>
        <w:br/>
        <w:t xml:space="preserve"> 2390:   try {</w:t>
        <w:br/>
        <w:t xml:space="preserve"> 2391:     snapshot.branch = (await runPublishGit(["branch", "--show-current"])).stdout.trim();</w:t>
        <w:br/>
        <w:t xml:space="preserve"> 2392:   } catch {</w:t>
        <w:br/>
        <w:t xml:space="preserve"> 2393:     snapshot.branch = "";</w:t>
        <w:br/>
        <w:t xml:space="preserve"> 2394:   }</w:t>
        <w:br/>
        <w:t xml:space="preserve"> 2395:   try {</w:t>
        <w:br/>
        <w:t xml:space="preserve"> 2396:     snapshot.customDomainText = await readFile(resolveInsidePortfolioRoot("CNAME"), "utf8");</w:t>
        <w:br/>
        <w:t xml:space="preserve"> 2397:     snapshot.customDomainExists = true;</w:t>
        <w:br/>
        <w:t xml:space="preserve"> 2398:   } catch {</w:t>
        <w:br/>
        <w:t xml:space="preserve"> 2399:     snapshot.customDomainText = "";</w:t>
        <w:br/>
        <w:t xml:space="preserve"> 2400:     snapshot.customDomainExists = false;</w:t>
        <w:br/>
        <w:t xml:space="preserve"> 2401:   }</w:t>
        <w:br/>
        <w:t xml:space="preserve"> 2402:   return snapshot;</w:t>
        <w:br/>
        <w:t xml:space="preserve"> 2403: }</w:t>
      </w:r>
    </w:p>
    <w:p>
      <w:pPr>
        <w:pStyle w:val="Heading3"/>
      </w:pPr>
      <w:r>
        <w:t>restorePublishTargetState - lines 2405-2429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2405-2429 (25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restorePublishTargetState(snapshot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setOriginRemote, originRemoteExists, runPublishGit, checkoutPublishBranch, writeFile, resolveInsidePortfolioRoot, rm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 await expression(s), 0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2405: async function restorePublishTargetState(snapshot = {}) {</w:t>
        <w:br/>
        <w:t xml:space="preserve"> 2406:   try {</w:t>
        <w:br/>
        <w:t xml:space="preserve"> 2407:     if (snapshot.remoteExists &amp;&amp; snapshot.remote) {</w:t>
        <w:br/>
        <w:t xml:space="preserve"> 2408:       await setOriginRemote(snapshot.remote);</w:t>
        <w:br/>
        <w:t xml:space="preserve"> 2409:     } else if (await originRemoteExists()) {</w:t>
        <w:br/>
        <w:t xml:space="preserve"> 2410:       await runPublishGit(["remote", "remove", "origin"]);</w:t>
        <w:br/>
        <w:t xml:space="preserve"> 2411:     }</w:t>
        <w:br/>
        <w:t xml:space="preserve"> 2412:   } catch {</w:t>
        <w:br/>
        <w:t xml:space="preserve"> 2413:     // Best-effort rollback; preserve the original error for the caller.</w:t>
        <w:br/>
        <w:t xml:space="preserve"> 2414:   }</w:t>
        <w:br/>
        <w:t xml:space="preserve"> 2415:   try {</w:t>
        <w:br/>
        <w:t xml:space="preserve"> 2416:     if (snapshot.branch) await checkoutPublishBranch(snapshot.branch);</w:t>
        <w:br/>
        <w:t xml:space="preserve"> 2417:   } catch {</w:t>
        <w:br/>
        <w:t xml:space="preserve"> 2418:     // Best-effort rollback; preserve the original error for the caller.</w:t>
        <w:br/>
        <w:t xml:space="preserve"> 2419:   }</w:t>
        <w:br/>
        <w:t xml:space="preserve"> 2420:   try {</w:t>
        <w:br/>
        <w:t xml:space="preserve"> 2421:     if (snapshot.customDomainExists) {</w:t>
        <w:br/>
        <w:t xml:space="preserve"> 2422:       await writeFile(resolveInsidePortfolioRoot("CNAME"), snapshot.customDomainText, "utf8");</w:t>
        <w:br/>
        <w:t xml:space="preserve"> 2423:     } else {</w:t>
        <w:br/>
        <w:t xml:space="preserve"> 2424:       await rm(resolveInsidePortfolioRoot("CNAME"), { force: true });</w:t>
        <w:br/>
        <w:t xml:space="preserve"> 2425:     }</w:t>
        <w:br/>
        <w:t xml:space="preserve"> 2426:   } catch {</w:t>
        <w:br/>
        <w:t xml:space="preserve"> 2427:     // Best-effort rollback; preserve the original error for the caller.</w:t>
        <w:br/>
        <w:t xml:space="preserve"> 2428:   }</w:t>
        <w:br/>
        <w:t xml:space="preserve"> 2429: }</w:t>
      </w:r>
    </w:p>
    <w:p>
      <w:pPr>
        <w:pStyle w:val="Heading3"/>
      </w:pPr>
      <w:r>
        <w:t>writeTargetCustomDomain - lines 2431-2439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2431-2439 (9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Persists data to local state, disk, credentials, or browser storage.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writeTargetCustomDomain(domain, customDomainProvided)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resolveInsidePortfolioRoot, samePath, push, resolveInsideRoot, writeFile, rm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 await expression(s), 0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2431: async function writeTargetCustomDomain(domain, customDomainProvided) {</w:t>
        <w:br/>
        <w:t xml:space="preserve"> 2432:   const targetPaths = [resolveInsidePortfolioRoot("CNAME")];</w:t>
        <w:br/>
        <w:t xml:space="preserve"> 2433:   if (!samePath(root, portfolioRoot)) targetPaths.push(resolveInsideRoot("CNAME"));</w:t>
        <w:br/>
        <w:t xml:space="preserve"> 2434:   if (customDomainProvided &amp;&amp; domain) {</w:t>
        <w:br/>
        <w:t xml:space="preserve"> 2435:     for (const targetPath of targetPaths) await writeFile(targetPath, `${domain}\n`, "utf8");</w:t>
        <w:br/>
        <w:t xml:space="preserve"> 2436:   } else if (customDomainProvided &amp;&amp; !domain) {</w:t>
        <w:br/>
        <w:t xml:space="preserve"> 2437:     for (const targetPath of targetPaths) await rm(targetPath, { force: true });</w:t>
        <w:br/>
        <w:t xml:space="preserve"> 2438:   }</w:t>
        <w:br/>
        <w:t xml:space="preserve"> 2439: }</w:t>
      </w:r>
    </w:p>
    <w:p>
      <w:pPr>
        <w:pStyle w:val="Heading3"/>
      </w:pPr>
      <w:r>
        <w:t>ensureGitRepository - lines 2441-2454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2441-2454 (14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ensureGitRepository()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mkdir, runPublishGit, trim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2441: async function ensureGitRepository() {</w:t>
        <w:br/>
        <w:t xml:space="preserve"> 2442:   await mkdir(portfolioRoot, { recursive: true });</w:t>
        <w:br/>
        <w:t xml:space="preserve"> 2443:   try {</w:t>
        <w:br/>
        <w:t xml:space="preserve"> 2444:     const insideWorkTree = (await runPublishGit(["rev-parse", "--is-inside-work-tree"])).stdout.trim();</w:t>
        <w:br/>
        <w:t xml:space="preserve"> 2445:     if (insideWorkTree === "true") return;</w:t>
        <w:br/>
        <w:t xml:space="preserve"> 2446:   } catch {</w:t>
        <w:br/>
        <w:t xml:space="preserve"> 2447:     await runPublishGit(["init"]);</w:t>
        <w:br/>
        <w:t xml:space="preserve"> 2448:   }</w:t>
        <w:br/>
        <w:t xml:space="preserve"> 2449: </w:t>
        <w:br/>
        <w:t xml:space="preserve"> 2450:   const branch = (await runPublishGit(["branch", "--show-current"])).stdout.trim();</w:t>
        <w:br/>
        <w:t xml:space="preserve"> 2451:   if (!branch) {</w:t>
        <w:br/>
        <w:t xml:space="preserve"> 2452:     await runPublishGit(["checkout", "-B", "main"]);</w:t>
        <w:br/>
        <w:t xml:space="preserve"> 2453:   }</w:t>
        <w:br/>
        <w:t xml:space="preserve"> 2454: }</w:t>
      </w:r>
    </w:p>
    <w:p>
      <w:pPr>
        <w:pStyle w:val="Heading3"/>
      </w:pPr>
      <w:r>
        <w:t>configurePublishTarget - lines 2456-2486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2456-2486 (31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configurePublishTarget(options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call, validatePublishRemoteUrl, validateCustomDomain, validateCredentialPair, ensureGitRepository, setOriginRemote, detectRemoteDefaultBranch, checkoutPublishBranch, writeTargetCustomDomain, getPublishTargetInfo, storeGitCredentials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2456: async function configurePublishTarget(options = {}) {</w:t>
        <w:br/>
        <w:t xml:space="preserve"> 2457:   const {</w:t>
        <w:br/>
        <w:t xml:space="preserve"> 2458:     repositoryUrl = "",</w:t>
        <w:br/>
        <w:t xml:space="preserve"> 2459:     customDomain = "",</w:t>
        <w:br/>
        <w:t xml:space="preserve"> 2460:     authUsername = "",</w:t>
        <w:br/>
        <w:t xml:space="preserve"> 2461:     authPassword = ""</w:t>
        <w:br/>
        <w:t xml:space="preserve"> 2462:   } = options;</w:t>
        <w:br/>
        <w:t xml:space="preserve"> 2463:   const customDomainProvided = Object.prototype.hasOwnProperty.call(options, "customDomain");</w:t>
        <w:br/>
        <w:t xml:space="preserve"> 2464:   const remoteUrl = validatePublishRemoteUrl(repositoryUrl);</w:t>
        <w:br/>
        <w:t xml:space="preserve"> 2465:   const domain = validateCustomDomain(customDomain);</w:t>
        <w:br/>
        <w:t xml:space="preserve"> 2466:   validateCredentialPair(authUsername, authPassword);</w:t>
        <w:br/>
        <w:t xml:space="preserve"> 2467: </w:t>
        <w:br/>
        <w:t xml:space="preserve"> 2468:   await ensureGitRepository();</w:t>
        <w:br/>
        <w:t xml:space="preserve"> 2469: </w:t>
        <w:br/>
        <w:t xml:space="preserve"> 2470:   if (remoteUrl) {</w:t>
        <w:br/>
        <w:t xml:space="preserve"> 2471:     await setOriginRemote(remoteUrl);</w:t>
        <w:br/>
        <w:t xml:space="preserve"> 2472:     const defaultBranch = await detectRemoteDefaultBranch(remoteUrl);</w:t>
        <w:br/>
        <w:t xml:space="preserve"> 2473:     if (defaultBranch) await checkoutPublishBranch(defaultBranch);</w:t>
        <w:br/>
        <w:t xml:space="preserve"> 2474:   }</w:t>
        <w:br/>
        <w:t xml:space="preserve"> 2475: </w:t>
        <w:br/>
        <w:t xml:space="preserve"> 2476:   await writeTargetCustomDomain(domain, customDomainProvided);</w:t>
        <w:br/>
        <w:t xml:space="preserve"> 2477: </w:t>
        <w:br/>
        <w:t xml:space="preserve"> 2478:   const currentRemote = remoteUrl || (await getPublishTargetInfo()).remote;</w:t>
        <w:br/>
        <w:t xml:space="preserve"> 2479:   const credentials = await storeGitCredentials(currentRemote, authUsername, authPassword);</w:t>
        <w:br/>
        <w:t xml:space="preserve"> 2480:   const target = await getPublishTargetInfo();</w:t>
        <w:br/>
        <w:t xml:space="preserve"> 2481:   return {</w:t>
        <w:br/>
        <w:t xml:space="preserve"> 2482:     ...target,</w:t>
        <w:br/>
        <w:t xml:space="preserve"> 2483:     credentialsStored: credentials.stored,</w:t>
        <w:br/>
        <w:t xml:space="preserve"> 2484:     credentialUsername: credentials.username || ""</w:t>
        <w:br/>
        <w:t xml:space="preserve"> 2485:   };</w:t>
        <w:br/>
        <w:t xml:space="preserve"> 2486: }</w:t>
      </w:r>
    </w:p>
    <w:p>
      <w:pPr>
        <w:pStyle w:val="Heading3"/>
      </w:pPr>
      <w:r>
        <w:t>readPublishAuthCache - lines 2488-2494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2488-2494 (7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Loads data from disk, network, browser storage, or a service.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readPublishAuthCache()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filesystem, 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parse, readFile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2488: async function readPublishAuthCache() {</w:t>
        <w:br/>
        <w:t xml:space="preserve"> 2489:   try {</w:t>
        <w:br/>
        <w:t xml:space="preserve"> 2490:     return JSON.parse(await readFile(publishAuthCachePath, "utf8"));</w:t>
        <w:br/>
        <w:t xml:space="preserve"> 2491:   } catch {</w:t>
        <w:br/>
        <w:t xml:space="preserve"> 2492:     return null;</w:t>
        <w:br/>
        <w:t xml:space="preserve"> 2493:   }</w:t>
        <w:br/>
        <w:t xml:space="preserve"> 2494: }</w:t>
      </w:r>
    </w:p>
    <w:p>
      <w:pPr>
        <w:pStyle w:val="Heading3"/>
      </w:pPr>
      <w:r>
        <w:t>writePublishAuthCache - lines 2496-2535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2496-2535 (40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Persists data to local state, disk, credentials, or browser storage.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writePublishAuthCache(access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filesystem, 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readPublishAuthCache, getTime, isArray, map, parsePublishAuthTimestamp, filter, isFinite, toISOString, publishAuthCacheScope, writeFile, stringify, chmod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2496: async function writePublishAuthCache(access = {}) {</w:t>
        <w:br/>
        <w:t xml:space="preserve"> 2497:   const previousCache = await readPublishAuthCache();</w:t>
        <w:br/>
        <w:t xml:space="preserve"> 2498:   const checkedAt = new Date();</w:t>
        <w:br/>
        <w:t xml:space="preserve"> 2499:   const checkedAtMs = checkedAt.getTime();</w:t>
        <w:br/>
        <w:t xml:space="preserve"> 2500:   const sameTarget = previousCache</w:t>
        <w:br/>
        <w:t xml:space="preserve"> 2501:     &amp;&amp; previousCache.remote === access.remote</w:t>
        <w:br/>
        <w:t xml:space="preserve"> 2502:     &amp;&amp; previousCache.branch === access.branch</w:t>
        <w:br/>
        <w:t xml:space="preserve"> 2503:     &amp;&amp; previousCache.repository === access.repository;</w:t>
        <w:br/>
        <w:t xml:space="preserve"> 2504:   const previousHistory = sameTarget &amp;&amp; Array.isArray(previousCache.successHistory)</w:t>
        <w:br/>
        <w:t xml:space="preserve"> 2505:     ? previousCache.successHistory</w:t>
        <w:br/>
        <w:t xml:space="preserve"> 2506:     : [];</w:t>
        <w:br/>
        <w:t xml:space="preserve"> 2507:   const successTimestamps = [</w:t>
        <w:br/>
        <w:t xml:space="preserve"> 2508:     ...previousHistory</w:t>
        <w:br/>
        <w:t xml:space="preserve"> 2509:       .map((entry) =&gt; parsePublishAuthTimestamp(entry))</w:t>
        <w:br/>
        <w:t xml:space="preserve"> 2510:       .filter((timestamp) =&gt; Number.isFinite(timestamp))</w:t>
        <w:br/>
        <w:t xml:space="preserve"> 2511:       .filter((timestamp) =&gt; checkedAtMs - timestamp &lt; publishAuthExtendedTtlMs),</w:t>
        <w:br/>
        <w:t xml:space="preserve"> 2512:     checkedAtMs</w:t>
        <w:br/>
        <w:t xml:space="preserve"> 2513:   ];</w:t>
        <w:br/>
        <w:t xml:space="preserve"> 2514:   const successHistory = successTimestamps.map((timestamp) =&gt; new Date(timestamp).toISOString());</w:t>
        <w:br/>
        <w:t xml:space="preserve"> 2515:   const successCountLastWeek = successTimestamps</w:t>
        <w:br/>
        <w:t xml:space="preserve"> 2516:     .filter((timestamp) =&gt; checkedAtMs - timestamp &lt; publishAuthHistoryWindowMs)</w:t>
        <w:br/>
        <w:t xml:space="preserve"> 2517:     .length;</w:t>
        <w:br/>
        <w:t xml:space="preserve"> 2518:   const extendedTrust = successCountLastWeek &gt; publishAuthExtendedThreshold;</w:t>
        <w:br/>
        <w:t xml:space="preserve"> 2519:   const ttlMs = extendedTrust ? publishAuthExtendedTtlMs : publishAuthCacheTtlMs;</w:t>
        <w:br/>
        <w:t xml:space="preserve"> 2520:   const cache = {</w:t>
        <w:br/>
        <w:t xml:space="preserve"> 2521:     branch: access.branch || "",</w:t>
        <w:br/>
        <w:t xml:space="preserve"> 2522:     checkedAt: checkedAt.toISOString(),</w:t>
        <w:br/>
        <w:t xml:space="preserve"> 2523:     expiresAt: new Date(checkedAtMs + ttlMs).toISOString(),</w:t>
        <w:br/>
        <w:t xml:space="preserve"> 2524:     extendedTrust,</w:t>
        <w:br/>
        <w:t xml:space="preserve"> 2525:     remote: access.remote || "",</w:t>
        <w:br/>
        <w:t xml:space="preserve"> 2526:     repository: access.repository || "",</w:t>
        <w:br/>
        <w:t xml:space="preserve"> 2527:     scope: publishAuthCacheScope(),</w:t>
        <w:br/>
        <w:t xml:space="preserve"> 2528:     successCountLastWeek,</w:t>
        <w:br/>
        <w:t xml:space="preserve"> 2529:     successHistory,</w:t>
        <w:br/>
        <w:t xml:space="preserve"> 2530:     trustDays: extendedTrust ? 30 : 1</w:t>
        <w:br/>
        <w:t xml:space="preserve"> 2531:   };</w:t>
        <w:br/>
        <w:t xml:space="preserve"> 2532:   await writeFile(publishAuthCachePath, `${JSON.stringify(cache, null, 2)}\n`, "utf8");</w:t>
        <w:br/>
        <w:t xml:space="preserve"> 2533:   await chmod(publishAuthCachePath, 0o600).catch(() =&gt; {});</w:t>
        <w:br/>
        <w:t xml:space="preserve"> 2534:   return cache;</w:t>
        <w:br/>
        <w:t xml:space="preserve"> 2535: }</w:t>
      </w:r>
    </w:p>
    <w:p>
      <w:pPr>
        <w:pStyle w:val="Heading3"/>
      </w:pPr>
      <w:r>
        <w:t>publishAuthCacheScope - lines 2537-2552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2537-2552 (16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publishAuthCacheScope()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userInfo, createHash, update, hostname, join, digest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2537: function publishAuthCacheScope() {</w:t>
        <w:br/>
        <w:t xml:space="preserve"> 2538:   let username = process.env.USERNAME || process.env.USER || "";</w:t>
        <w:br/>
        <w:t xml:space="preserve"> 2539:   try {</w:t>
        <w:br/>
        <w:t xml:space="preserve"> 2540:     username = os.userInfo().username || username;</w:t>
        <w:br/>
        <w:t xml:space="preserve"> 2541:   } catch {</w:t>
        <w:br/>
        <w:t xml:space="preserve"> 2542:     // Environment username is a sufficient fallback for cache scoping.</w:t>
        <w:br/>
        <w:t xml:space="preserve"> 2543:   }</w:t>
        <w:br/>
        <w:t xml:space="preserve"> 2544:   return createHash("sha256")</w:t>
        <w:br/>
        <w:t xml:space="preserve"> 2545:     .update([</w:t>
        <w:br/>
        <w:t xml:space="preserve"> 2546:       os.hostname(),</w:t>
        <w:br/>
        <w:t xml:space="preserve"> 2547:       username,</w:t>
        <w:br/>
        <w:t xml:space="preserve"> 2548:       root,</w:t>
        <w:br/>
        <w:t xml:space="preserve"> 2549:       portfolioRoot</w:t>
        <w:br/>
        <w:t xml:space="preserve"> 2550:     ].join("\n"))</w:t>
        <w:br/>
        <w:t xml:space="preserve"> 2551:     .digest("hex");</w:t>
        <w:br/>
        <w:t xml:space="preserve"> 2552: }</w:t>
      </w:r>
    </w:p>
    <w:p>
      <w:pPr>
        <w:pStyle w:val="Heading3"/>
      </w:pPr>
      <w:r>
        <w:t>parsePublishAuthTimestamp - lines 2554-2559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2554-2559 (6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parsePublishAuthTimestamp(value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filesystem, 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parse, isFinite, replace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2554: function parsePublishAuthTimestamp(value = "") {</w:t>
        <w:br/>
        <w:t xml:space="preserve"> 2555:   const direct = Date.parse(String(value || ""));</w:t>
        <w:br/>
        <w:t xml:space="preserve"> 2556:   if (Number.isFinite(direct)) return direct;</w:t>
        <w:br/>
        <w:t xml:space="preserve"> 2557:   const normalized = String(value || "").replace(/(\.\d{3})\d+(Z|[+-]\d{2}:?\d{2})$/i, "$1$2");</w:t>
        <w:br/>
        <w:t xml:space="preserve"> 2558:   return Date.parse(normalized);</w:t>
        <w:br/>
        <w:t xml:space="preserve"> 2559: }</w:t>
      </w:r>
    </w:p>
    <w:p>
      <w:pPr>
        <w:pStyle w:val="Heading3"/>
      </w:pPr>
      <w:r>
        <w:t>publishAuthCacheExpiresAt - lines 2561-2567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2561-2567 (7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publishAuthCacheExpiresAt(cache)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parsePublishAuthTimestamp, isFinite, toISOString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3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2561: function publishAuthCacheExpiresAt(cache) {</w:t>
        <w:br/>
        <w:t xml:space="preserve"> 2562:   const explicitExpiresAt = parsePublishAuthTimestamp(cache?.expiresAt || "");</w:t>
        <w:br/>
        <w:t xml:space="preserve"> 2563:   if (Number.isFinite(explicitExpiresAt)) return new Date(explicitExpiresAt).toISOString();</w:t>
        <w:br/>
        <w:t xml:space="preserve"> 2564:   const checkedAt = parsePublishAuthTimestamp(cache?.checkedAt || "");</w:t>
        <w:br/>
        <w:t xml:space="preserve"> 2565:   if (!Number.isFinite(checkedAt)) return "";</w:t>
        <w:br/>
        <w:t xml:space="preserve"> 2566:   return new Date(checkedAt + publishAuthCacheTtlMs).toISOString();</w:t>
        <w:br/>
        <w:t xml:space="preserve"> 2567: }</w:t>
      </w:r>
    </w:p>
    <w:p>
      <w:pPr>
        <w:pStyle w:val="Heading3"/>
      </w:pPr>
      <w:r>
        <w:t>publishAuthCacheIsFresh - lines 2569-2576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2569-2576 (8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publishAuthCacheIsFresh(cache, access)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publishAuthCacheScope, parse, publishAuthCacheExpiresAt, isFinite, now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5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2569: function publishAuthCacheIsFresh(cache, access) {</w:t>
        <w:br/>
        <w:t xml:space="preserve"> 2570:   if (!cache || !access) return false;</w:t>
        <w:br/>
        <w:t xml:space="preserve"> 2571:   if (cache.remote !== access.remote || cache.branch !== access.branch || cache.repository !== access.repository) return false;</w:t>
        <w:br/>
        <w:t xml:space="preserve"> 2572:   if (cache.scope !== publishAuthCacheScope()) return false;</w:t>
        <w:br/>
        <w:t xml:space="preserve"> 2573:   const expiresAt = Date.parse(publishAuthCacheExpiresAt(cache));</w:t>
        <w:br/>
        <w:t xml:space="preserve"> 2574:   if (!Number.isFinite(expiresAt)) return false;</w:t>
        <w:br/>
        <w:t xml:space="preserve"> 2575:   return Date.now() &lt; expiresAt;</w:t>
        <w:br/>
        <w:t xml:space="preserve"> 2576: }</w:t>
      </w:r>
    </w:p>
    <w:p>
      <w:pPr>
        <w:pStyle w:val="Heading3"/>
      </w:pPr>
      <w:r>
        <w:t>assertPublishAccess - lines 2578-2669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2578-2669 (92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assertPublishAccess(options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runPublishGit, trim, publishAccessError, gitFailureText, remoteUrlForDisplay, workspaceHasCompatibleSiteFiles, parseGitHubRemote, readPublishAuthCache, publishAuthCacheIsFresh, publishAuthCacheExpiresAt, synchronizePublishBranchFromRemote, ensurePublishHeadForWriteCheck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2578: async function assertPublishAccess(options = {}) {</w:t>
        <w:br/>
        <w:t xml:space="preserve"> 2579:   let insideWorkTree = "";</w:t>
        <w:br/>
        <w:t xml:space="preserve"> 2580:   try {</w:t>
        <w:br/>
        <w:t xml:space="preserve"> 2581:     insideWorkTree = (await runPublishGit(["rev-parse", "--is-inside-work-tree"])).stdout.trim();</w:t>
        <w:br/>
        <w:t xml:space="preserve"> 2582:   } catch (error) {</w:t>
        <w:br/>
        <w:t xml:space="preserve"> 2583:     throw publishAccessError(</w:t>
        <w:br/>
        <w:t xml:space="preserve"> 2584:       "This workspace is not connected to a Git repository.",</w:t>
        <w:br/>
        <w:t xml:space="preserve"> 2585:       gitFailureText(error),</w:t>
        <w:br/>
        <w:t xml:space="preserve"> 2586:       { repository: defaultSiteRepository }</w:t>
        <w:br/>
        <w:t xml:space="preserve"> 2587:     );</w:t>
        <w:br/>
        <w:t xml:space="preserve"> 2588:   }</w:t>
        <w:br/>
        <w:t xml:space="preserve"> 2589: </w:t>
        <w:br/>
        <w:t xml:space="preserve"> 2590:   if (insideWorkTree !== "true") {</w:t>
        <w:br/>
        <w:t xml:space="preserve"> 2591:     throw publishAccessError(</w:t>
        <w:br/>
        <w:t xml:space="preserve"> 2592:       "This workspace is local-only and cannot publish yet.",</w:t>
        <w:br/>
        <w:t xml:space="preserve"> 2593:       "Clone or associate a GitHub Pages/static-site repository before applying to site.",</w:t>
        <w:br/>
        <w:t xml:space="preserve"> 2594:       { repository: defaultSiteRepository }</w:t>
        <w:br/>
        <w:t xml:space="preserve"> 2595:     );</w:t>
        <w:br/>
        <w:t xml:space="preserve"> 2596:   }</w:t>
        <w:br/>
        <w:t xml:space="preserve"> 2597: </w:t>
        <w:br/>
        <w:t xml:space="preserve"> 2598:   let remote = "";</w:t>
        <w:br/>
        <w:t xml:space="preserve"> 2599:   let branch = "";</w:t>
        <w:br/>
        <w:t xml:space="preserve"> 2600:   try {</w:t>
        <w:br/>
        <w:t xml:space="preserve"> 2601:     remote = (await runPublishGit(["remote", "get-url", "origin"])).stdout.trim();</w:t>
        <w:br/>
        <w:t xml:space="preserve"> 2602:     branch = (await runPublishGit(["branch", "--show-current"])).stdout.trim();</w:t>
        <w:br/>
        <w:t xml:space="preserve"> 2603:   } catch (error) {</w:t>
        <w:br/>
        <w:t xml:space="preserve"> 2604:     throw publishAccessError(</w:t>
        <w:br/>
        <w:t xml:space="preserve"> 2605:       "A publish remote or branch is missing.",</w:t>
        <w:br/>
        <w:t xml:space="preserve"> 2606:       gitFailureText(error),</w:t>
        <w:br/>
        <w:t xml:space="preserve"> 2607:       { repository: defaultSiteRepository }</w:t>
        <w:br/>
        <w:t xml:space="preserve"> 2608:     );</w:t>
        <w:br/>
        <w:t xml:space="preserve"> 2609:   }</w:t>
        <w:br/>
        <w:t xml:space="preserve"> 2610: </w:t>
        <w:br/>
        <w:t xml:space="preserve"> 2611:   if (!remote || !branch) {</w:t>
        <w:br/>
        <w:t xml:space="preserve"> 2612:     throw publishAccessError(</w:t>
        <w:br/>
        <w:t xml:space="preserve"> 2613:       "A publish remote or branch is missing.",</w:t>
        <w:br/>
        <w:t xml:space="preserve"> 2614:       "Set the origin remote and use a named branch before applying to site.",</w:t>
        <w:br/>
        <w:t xml:space="preserve"> 2615:       { remote: remoteUrlForDisplay(remote), branch }</w:t>
        <w:br/>
        <w:t xml:space="preserve"> 2616:     );</w:t>
        <w:br/>
        <w:t xml:space="preserve"> 2617:   }</w:t>
        <w:br/>
        <w:t xml:space="preserve"> 2618: </w:t>
        <w:br/>
        <w:t xml:space="preserve"> 2619:   if (options.requireCompatible !== false &amp;&amp; !await workspaceHasCompatibleSiteFiles()) {</w:t>
        <w:br/>
        <w:t xml:space="preserve"> 2620:     throw publishAccessError(</w:t>
        <w:br/>
        <w:t xml:space="preserve"> 2621:       "This repository does not look like a compatible static portfolio website.",</w:t>
        <w:br/>
        <w:t xml:space="preserve"> 2622:       "The workspace must include index.html, styles.css, and script.js before it can be used as a publish target.",</w:t>
        <w:br/>
        <w:t xml:space="preserve"> 2623:       { remote: remoteUrlForDisplay(remote), branch }</w:t>
        <w:br/>
        <w:t xml:space="preserve"> 2624:     );</w:t>
        <w:br/>
        <w:t xml:space="preserve"> 2625:   }</w:t>
        <w:br/>
        <w:t xml:space="preserve"> 2626: </w:t>
        <w:br/>
        <w:t xml:space="preserve"> 2627:   const parsedRemote = parseGitHubRemote(remote);</w:t>
        <w:br/>
        <w:t xml:space="preserve"> 2628:   const repository = parsedRemote ? `${parsedRemote.owner}/${parsedRemote.repo}` : remoteUrlForDisplay(remote);</w:t>
        <w:br/>
        <w:t xml:space="preserve"> 2629: </w:t>
        <w:br/>
        <w:t xml:space="preserve"> 2630:   const access = {</w:t>
        <w:br/>
        <w:t xml:space="preserve"> 2631:     branch,</w:t>
        <w:br/>
        <w:t xml:space="preserve"> 2632:     remote: remoteUrlForDisplay(remote),</w:t>
        <w:br/>
        <w:t xml:space="preserve"> 2633:     repository,</w:t>
        <w:br/>
        <w:t xml:space="preserve"> 2634:     authorizationChecked: false</w:t>
        <w:br/>
        <w:t xml:space="preserve"> 2635:   };</w:t>
        <w:br/>
        <w:t xml:space="preserve"> 2636: </w:t>
        <w:br/>
        <w:t xml:space="preserve"> 2637:   const cached = await readPublishAuthCache();</w:t>
        <w:br/>
        <w:t xml:space="preserve"> 2638:   if (!options.force &amp;&amp; publishAuthCacheIsFresh(cached, access)) {</w:t>
        <w:br/>
        <w:t xml:space="preserve"> 2639:     return {</w:t>
        <w:br/>
        <w:t xml:space="preserve"> 2640:       ...access,</w:t>
        <w:br/>
        <w:t xml:space="preserve"> 2641:       authorizationCached: true,</w:t>
        <w:br/>
        <w:t xml:space="preserve"> 2642:       authorizationChecked: true,</w:t>
        <w:br/>
        <w:t xml:space="preserve"> 2643:       checkedAt: cached.checkedAt,</w:t>
        <w:br/>
        <w:t xml:space="preserve"> 2644:       expiresAt: publishAuthCacheExpiresAt(cached),</w:t>
        <w:br/>
        <w:t xml:space="preserve"> 2645:       extendedTrust: Boolean(cached.extendedTrust),</w:t>
        <w:br/>
        <w:t xml:space="preserve"> 2646:       successCountLastWeek: cached.successCountLastWeek || 0,</w:t>
        <w:br/>
        <w:t xml:space="preserve"> 2647:       trustDays: cached.trustDays || (cached.extendedTrust ? 30 : 1)</w:t>
        <w:br/>
        <w:t xml:space="preserve"> 2648:     };</w:t>
        <w:br/>
        <w:t xml:space="preserve"> 2649:   }</w:t>
        <w:br/>
        <w:t xml:space="preserve"> 2650: </w:t>
        <w:br/>
        <w:t xml:space="preserve"> 2651:   const remoteSync = await synchronizePublishBranchFromRemote(branch, access);</w:t>
        <w:br/>
        <w:t xml:space="preserve"> 2652:   const localHead = await ensurePublishHeadForWriteCheck();</w:t>
        <w:br/>
        <w:t xml:space="preserve"> 2653:   const writeCheck = await verifyPublishWriteAccess(access);</w:t>
        <w:br/>
        <w:t xml:space="preserve"> 2654: </w:t>
        <w:br/>
        <w:t xml:space="preserve"> 2655:   const authCache = await writePublishAuthCache(access);</w:t>
        <w:br/>
        <w:t xml:space="preserve"> 2656:   return {</w:t>
        <w:br/>
        <w:t xml:space="preserve"> 2657:     ...access,</w:t>
        <w:br/>
        <w:t xml:space="preserve"> 2658:     remoteSync,</w:t>
        <w:br/>
        <w:t xml:space="preserve"> 2659:     localHead,</w:t>
        <w:br/>
        <w:t xml:space="preserve"> 2660:     writeCheck,</w:t>
        <w:br/>
        <w:t xml:space="preserve"> 2661:     authorizationChecked: true,</w:t>
        <w:br/>
        <w:t xml:space="preserve"> 2662:     authorizationCached: false,</w:t>
        <w:br/>
        <w:t xml:space="preserve"> 2663:     checkedAt: authCache.checkedAt,</w:t>
        <w:br/>
        <w:t xml:space="preserve"> 2664:     expiresAt: authCache.expiresAt,</w:t>
        <w:br/>
        <w:t xml:space="preserve"> 2665:     extendedTrust: Boolean(authCache.extendedTrust),</w:t>
        <w:br/>
        <w:t xml:space="preserve"> 2666:     successCountLastWeek: authCache.successCountLastWeek || 0,</w:t>
        <w:br/>
        <w:t xml:space="preserve"> 2667:     trustDays: authCache.trustDays || 1</w:t>
        <w:br/>
        <w:t xml:space="preserve"> 2668:   };</w:t>
        <w:br/>
        <w:t xml:space="preserve"> 2669: }</w:t>
      </w:r>
    </w:p>
    <w:p>
      <w:pPr>
        <w:pStyle w:val="Heading3"/>
      </w:pPr>
      <w:r>
        <w:t>syncFromPublishTarget - lines 2671-2745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2671-2745 (75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syncFromPublishTarget()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assertPublishAccess, runPublishGit, trim, mkdtemp, join, tmpdir, runGit, fsAccess, push, includes, publishAccessError, resolveInsideRoot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14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2671: async function syncFromPublishTarget() {</w:t>
        <w:br/>
        <w:t xml:space="preserve"> 2672:   const publishAccess = await assertPublishAccess({ requireCompatible: false });</w:t>
        <w:br/>
        <w:t xml:space="preserve"> 2673:   const branch = publishAccess.branch || "main";</w:t>
        <w:br/>
        <w:t xml:space="preserve"> 2674:   const remote = (await runPublishGit(["remote", "get-url", "origin"])).stdout.trim();</w:t>
        <w:br/>
        <w:t xml:space="preserve"> 2675:   const importRoot = await mkdtemp(path.join(os.tmpdir(), "omb-publish-target-"));</w:t>
        <w:br/>
        <w:t xml:space="preserve"> 2676:   const cloneRoot = path.join(importRoot, "target");</w:t>
        <w:br/>
        <w:t xml:space="preserve"> 2677:   const importPaths = [</w:t>
        <w:br/>
        <w:t xml:space="preserve"> 2678:     "projects.json",</w:t>
        <w:br/>
        <w:t xml:space="preserve"> 2679:     "assets",</w:t>
        <w:br/>
        <w:t xml:space="preserve"> 2680:     "docs",</w:t>
        <w:br/>
        <w:t xml:space="preserve"> 2681:     "Backgrounds",</w:t>
        <w:br/>
        <w:t xml:space="preserve"> 2682:     "CNAME",</w:t>
        <w:br/>
        <w:t xml:space="preserve"> 2683:     ".nojekyll",</w:t>
        <w:br/>
        <w:t xml:space="preserve"> 2684:     "robots.txt",</w:t>
        <w:br/>
        <w:t xml:space="preserve"> 2685:     "sitemap.xml"</w:t>
        <w:br/>
        <w:t xml:space="preserve"> 2686:   ];</w:t>
        <w:br/>
        <w:t xml:space="preserve"> 2687: </w:t>
        <w:br/>
        <w:t xml:space="preserve"> 2688:   try {</w:t>
        <w:br/>
        <w:t xml:space="preserve"> 2689:     await runGit(["clone", "--depth", "1", "--branch", branch, remote, cloneRoot], {</w:t>
        <w:br/>
        <w:t xml:space="preserve"> 2690:       cwd: importRoot,</w:t>
        <w:br/>
        <w:t xml:space="preserve"> 2691:       timeout: 3 * 60 * 1000</w:t>
        <w:br/>
        <w:t xml:space="preserve"> 2692:     });</w:t>
        <w:br/>
        <w:t xml:space="preserve"> 2693: </w:t>
        <w:br/>
        <w:t xml:space="preserve"> 2694:     const availablePaths = [];</w:t>
        <w:br/>
        <w:t xml:space="preserve"> 2695:     for (const importPath of importPaths) {</w:t>
        <w:br/>
        <w:t xml:space="preserve"> 2696:       try {</w:t>
        <w:br/>
        <w:t xml:space="preserve"> 2697:         await fsAccess(path.join(cloneRoot, importPath));</w:t>
        <w:br/>
        <w:t xml:space="preserve"> 2698:         availablePaths.push(importPath);</w:t>
        <w:br/>
        <w:t xml:space="preserve"> 2699:       } catch {</w:t>
        <w:br/>
        <w:t xml:space="preserve"> 2700:         // Optional path is absent in the selected site repository.</w:t>
        <w:br/>
        <w:t xml:space="preserve"> 2701:       }</w:t>
        <w:br/>
        <w:t xml:space="preserve"> 2702:     }</w:t>
        <w:br/>
        <w:t xml:space="preserve"> 2703: </w:t>
        <w:br/>
        <w:t xml:space="preserve"> 2704:     if (!availablePaths.includes("projects.json")) {</w:t>
        <w:br/>
        <w:t xml:space="preserve"> 2705:       throw publishAccessError(</w:t>
        <w:br/>
        <w:t xml:space="preserve"> 2706:         "The selected repository does not contain a projects.json portfolio catalog.",</w:t>
        <w:br/>
        <w:t xml:space="preserve"> 2707:         "The target repository must contain a compatible OMB Portfolio Builder catalog before it can be imported.",</w:t>
        <w:br/>
        <w:t xml:space="preserve"> 2708:         publishAccess</w:t>
        <w:br/>
        <w:t xml:space="preserve"> 2709:       );</w:t>
        <w:br/>
        <w:t xml:space="preserve"> 2710:     }</w:t>
        <w:br/>
        <w:t xml:space="preserve"> 2711: </w:t>
        <w:br/>
        <w:t xml:space="preserve"> 2712:     const backupRoot = resolveInsideRoot(</w:t>
        <w:br/>
        <w:t xml:space="preserve"> 2713:       ".omb-backups",</w:t>
        <w:br/>
        <w:t xml:space="preserve"> 2714:       `load-target-${new Date().toISOString().replace(/[:.]/g, "-")}`</w:t>
        <w:br/>
        <w:t xml:space="preserve"> 2715:     );</w:t>
        <w:br/>
        <w:t xml:space="preserve"> 2716:     await mkdir(backupRoot, { recursive: true });</w:t>
        <w:br/>
        <w:t xml:space="preserve"> 2717: </w:t>
        <w:br/>
        <w:t xml:space="preserve"> 2718:     for (const importPath of availablePaths) {</w:t>
        <w:br/>
        <w:t xml:space="preserve"> 2719:       const sourcePath = path.join(cloneRoot, importPath);</w:t>
        <w:br/>
        <w:t xml:space="preserve"> 2720:       const targetPath = resolveInsideRoot(importPath);</w:t>
        <w:br/>
        <w:t xml:space="preserve"> 2721:       try {</w:t>
        <w:br/>
        <w:t xml:space="preserve"> 2722:         await fsAccess(targetPath);</w:t>
        <w:br/>
        <w:t xml:space="preserve"> 2723:         await cp(targetPath, path.join(backupRoot, importPath), { recursive: true, force: true });</w:t>
        <w:br/>
        <w:t xml:space="preserve"> 2724:         await rm(targetPath, { recursive: true, force: true });</w:t>
        <w:br/>
        <w:t xml:space="preserve"> 2725:       } catch {</w:t>
        <w:br/>
        <w:t xml:space="preserve"> 2726:         // Nothing local to back up for this path.</w:t>
        <w:br/>
        <w:t xml:space="preserve"> 2727:       }</w:t>
        <w:br/>
        <w:t xml:space="preserve"> 2728:       await cp(sourcePath, targetPath, { recursive: true, force: true });</w:t>
        <w:br/>
        <w:t xml:space="preserve"> 2729:     }</w:t>
        <w:br/>
        <w:t xml:space="preserve"> 2730: </w:t>
        <w:br/>
        <w:t xml:space="preserve"> 2731:     const importedCatalog = await readFile(path.join(cloneRoot, "projects.json"), "utf8");</w:t>
        <w:br/>
        <w:t xml:space="preserve"> 2732:     await writeFile(draftPath, importedCatalog, "utf8");</w:t>
        <w:br/>
        <w:t xml:space="preserve"> 2733:     const portfolioSync = await syncPortfolioPublishFiles({ removeMissing: false });</w:t>
        <w:br/>
        <w:t xml:space="preserve"> 2734: </w:t>
        <w:br/>
        <w:t xml:space="preserve"> 2735:     return {</w:t>
        <w:br/>
        <w:t xml:space="preserve"> 2736:       ...publishAccess,</w:t>
        <w:br/>
        <w:t xml:space="preserve"> 2737:       imported: availablePaths,</w:t>
        <w:br/>
        <w:t xml:space="preserve"> 2738:       portfolioSync,</w:t>
        <w:br/>
        <w:t xml:space="preserve"> 2739:       backup: path.relative(root, backupRoot),</w:t>
        <w:br/>
        <w:t xml:space="preserve"> 2740:       draftUpdated: true</w:t>
        <w:br/>
        <w:t xml:space="preserve"> 2741:     };</w:t>
        <w:br/>
        <w:t xml:space="preserve"> 2742:   } finally {</w:t>
        <w:br/>
        <w:t xml:space="preserve"> 2743:     await rm(importRoot, { recursive: true, force: true });</w:t>
        <w:br/>
        <w:t xml:space="preserve"> 2744:   }</w:t>
        <w:br/>
        <w:t xml:space="preserve"> 2745: }</w:t>
      </w:r>
    </w:p>
    <w:p>
      <w:pPr>
        <w:pStyle w:val="Heading3"/>
      </w:pPr>
      <w:r>
        <w:t>authenticateGitHubForTarget - lines 2747-2843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2747-2843 (97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authenticateGitHubForTarget(options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call, validatePublishRemoteUrl, validateCustomDomain, validateCredentialPair, publishAccessError, getPublishTargetInfo, ensureGitRepository, capturePublishTargetState, setOriginRemote, getGitStatus, detectRemoteDefaultBranch, checkoutPublishBranch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19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2747: async function authenticateGitHubForTarget(options = {}) {</w:t>
        <w:br/>
        <w:t xml:space="preserve"> 2748:   const {</w:t>
        <w:br/>
        <w:t xml:space="preserve"> 2749:     repositoryUrl = "",</w:t>
        <w:br/>
        <w:t xml:space="preserve"> 2750:     customDomain = "",</w:t>
        <w:br/>
        <w:t xml:space="preserve"> 2751:     authUsername = "",</w:t>
        <w:br/>
        <w:t xml:space="preserve"> 2752:     authPassword = ""</w:t>
        <w:br/>
        <w:t xml:space="preserve"> 2753:   } = options;</w:t>
        <w:br/>
        <w:t xml:space="preserve"> 2754:   const customDomainProvided = Object.prototype.hasOwnProperty.call(options, "customDomain");</w:t>
        <w:br/>
        <w:t xml:space="preserve"> 2755:   const remoteUrl = validatePublishRemoteUrl(repositoryUrl);</w:t>
        <w:br/>
        <w:t xml:space="preserve"> 2756:   const domain = validateCustomDomain(customDomain);</w:t>
        <w:br/>
        <w:t xml:space="preserve"> 2757:   const credentials = validateCredentialPair(authUsername, authPassword);</w:t>
        <w:br/>
        <w:t xml:space="preserve"> 2758:   if (!remoteUrl) {</w:t>
        <w:br/>
        <w:t xml:space="preserve"> 2759:     throw publishAccessError(</w:t>
        <w:br/>
        <w:t xml:space="preserve"> 2760:       "A GitHub repository URL is required before authentication.",</w:t>
        <w:br/>
        <w:t xml:space="preserve"> 2761:       "Enter the GitHub Pages or compatible static-site repository URL, then click Authenticate target.",</w:t>
        <w:br/>
        <w:t xml:space="preserve"> 2762:       await getPublishTargetInfo()</w:t>
        <w:br/>
        <w:t xml:space="preserve"> 2763:     );</w:t>
        <w:br/>
        <w:t xml:space="preserve"> 2764:   }</w:t>
        <w:br/>
        <w:t xml:space="preserve"> 2765: </w:t>
        <w:br/>
        <w:t xml:space="preserve"> 2766:   await ensureGitRepository();</w:t>
        <w:br/>
        <w:t xml:space="preserve"> 2767:   const snapshot = await capturePublishTargetState();</w:t>
        <w:br/>
        <w:t xml:space="preserve"> 2768: </w:t>
        <w:br/>
        <w:t xml:space="preserve"> 2769:   try {</w:t>
        <w:br/>
        <w:t xml:space="preserve"> 2770:     await setOriginRemote(remoteUrl);</w:t>
        <w:br/>
        <w:t xml:space="preserve"> 2771:     const status = await getGitStatus();</w:t>
        <w:br/>
        <w:t xml:space="preserve"> 2772:     const preliminaryTarget = await getPublishTargetInfo();</w:t>
        <w:br/>
        <w:t xml:space="preserve"> 2773:     if (!status.git.ok) {</w:t>
        <w:br/>
        <w:t xml:space="preserve"> 2774:       throw publishAccessError(</w:t>
        <w:br/>
        <w:t xml:space="preserve"> 2775:         "Git for Windows is required for publishing.",</w:t>
        <w:br/>
        <w:t xml:space="preserve"> 2776:         "Install Git for Windows, then reopen the builder and authenticate again.",</w:t>
        <w:br/>
        <w:t xml:space="preserve"> 2777:         { ...preliminaryTarget, system: status }</w:t>
        <w:br/>
        <w:t xml:space="preserve"> 2778:       );</w:t>
        <w:br/>
        <w:t xml:space="preserve"> 2779:     }</w:t>
        <w:br/>
        <w:t xml:space="preserve"> 2780: </w:t>
        <w:br/>
        <w:t xml:space="preserve"> 2781:     const targetBranch = await detectRemoteDefaultBranch(remoteUrl) || "main";</w:t>
        <w:br/>
        <w:t xml:space="preserve"> 2782:     await checkoutPublishBranch(targetBranch);</w:t>
        <w:br/>
        <w:t xml:space="preserve"> 2783: </w:t>
        <w:br/>
        <w:t xml:space="preserve"> 2784:     const targetBeforeAuth = await getPublishTargetInfo();</w:t>
        <w:br/>
        <w:t xml:space="preserve"> 2785:     const cached = await readPublishAuthCache();</w:t>
        <w:br/>
        <w:t xml:space="preserve"> 2786:     const cachedAccess = {</w:t>
        <w:br/>
        <w:t xml:space="preserve"> 2787:       branch: targetBeforeAuth.branch,</w:t>
        <w:br/>
        <w:t xml:space="preserve"> 2788:       remote: targetBeforeAuth.remote,</w:t>
        <w:br/>
        <w:t xml:space="preserve"> 2789:       repository: targetBeforeAuth.repository</w:t>
        <w:br/>
        <w:t xml:space="preserve"> 2790:     };</w:t>
        <w:br/>
        <w:t xml:space="preserve"> 2791:     if (!credentials.cleanUsername &amp;&amp; publishAuthCacheIsFresh(cached, cachedAccess)) {</w:t>
        <w:br/>
        <w:t xml:space="preserve"> 2792:       await writeTargetCustomDomain(domain, customDomainProvided);</w:t>
        <w:br/>
        <w:t xml:space="preserve"> 2793:       const target = await getPublishTargetInfo();</w:t>
        <w:br/>
        <w:t xml:space="preserve"> 2794:       return {</w:t>
        <w:br/>
        <w:t xml:space="preserve"> 2795:         ...cachedAccess,</w:t>
        <w:br/>
        <w:t xml:space="preserve"> 2796:         branch: target.branch || cachedAccess.branch,</w:t>
        <w:br/>
        <w:t xml:space="preserve"> 2797:         authorizationCached: true,</w:t>
        <w:br/>
        <w:t xml:space="preserve"> 2798:         authorizationChecked: true,</w:t>
        <w:br/>
        <w:t xml:space="preserve"> 2799:         checkedAt: cached.checkedAt,</w:t>
        <w:br/>
        <w:t xml:space="preserve"> 2800:         expiresAt: publishAuthCacheExpiresAt(cached),</w:t>
        <w:br/>
        <w:t xml:space="preserve"> 2801:         extendedTrust: Boolean(cached.extendedTrust),</w:t>
        <w:br/>
        <w:t xml:space="preserve"> 2802:         successCountLastWeek: cached.successCountLastWeek || 0,</w:t>
        <w:br/>
        <w:t xml:space="preserve"> 2803:         trustDays: cached.trustDays || (cached.extendedTrust ? 30 : 1),</w:t>
        <w:br/>
        <w:t xml:space="preserve"> 2804:         credentialsStored: false,</w:t>
        <w:br/>
        <w:t xml:space="preserve"> 2805:         credentialUsername: "",</w:t>
        <w:br/>
        <w:t xml:space="preserve"> 2806:         system: status,</w:t>
        <w:br/>
        <w:t xml:space="preserve"> 2807:         target</w:t>
        <w:br/>
        <w:t xml:space="preserve"> 2808:       };</w:t>
        <w:br/>
        <w:t xml:space="preserve"> 2809:     }</w:t>
        <w:br/>
        <w:t xml:space="preserve"> 2810: </w:t>
        <w:br/>
        <w:t xml:space="preserve"> 2811:     if (!status.credentialManager.ok &amp;&amp; !credentials.cleanUsername) {</w:t>
        <w:br/>
        <w:t xml:space="preserve"> 2812:       throw publishAccessError(</w:t>
        <w:br/>
        <w:t xml:space="preserve"> 2813:         "Git Credential Manager is required for guided GitHub sign-in.",</w:t>
        <w:br/>
        <w:t xml:space="preserve"> 2814:         "Install or repair Git for Windows with Git Credential Manager enabled, or provide a GitHub username and personal access token.",</w:t>
        <w:br/>
        <w:t xml:space="preserve"> 2815:         { ...targetBeforeAuth, system: status }</w:t>
        <w:br/>
        <w:t xml:space="preserve"> 2816:       );</w:t>
        <w:br/>
        <w:t xml:space="preserve"> 2817:     }</w:t>
        <w:br/>
        <w:t xml:space="preserve"> 2818: </w:t>
        <w:br/>
        <w:t xml:space="preserve"> 2819:     const storedCredentials = await storeGitCredentials(remoteUrl, authUsername, authPassword);</w:t>
        <w:br/>
        <w:t xml:space="preserve"> 2820:     if (!storedCredentials.stored) {</w:t>
        <w:br/>
        <w:t xml:space="preserve"> 2821:       await runGit(["credential-manager", "github", "login"], {</w:t>
        <w:br/>
        <w:t xml:space="preserve"> 2822:         cwd: portfolioRoot,</w:t>
        <w:br/>
        <w:t xml:space="preserve"> 2823:         timeout: 5 * 60 * 1000,</w:t>
        <w:br/>
        <w:t xml:space="preserve"> 2824:         windowsHide: false</w:t>
        <w:br/>
        <w:t xml:space="preserve"> 2825:       });</w:t>
        <w:br/>
        <w:t xml:space="preserve"> 2826:     }</w:t>
        <w:br/>
        <w:t xml:space="preserve"> 2827: </w:t>
        <w:br/>
        <w:t xml:space="preserve"> 2828:     const access = await assertPublishAccess({ force: true, requireCompatible: false });</w:t>
        <w:br/>
        <w:t xml:space="preserve"> 2829:     await writeTargetCustomDomain(domain, customDomainProvided);</w:t>
        <w:br/>
        <w:t xml:space="preserve"> 2830:     const target = await getPublishTargetInfo();</w:t>
        <w:br/>
        <w:t xml:space="preserve"> 2831:     return {</w:t>
        <w:br/>
        <w:t xml:space="preserve"> 2832:       ...access,</w:t>
        <w:br/>
        <w:t xml:space="preserve"> 2833:       branch: target.branch || access.branch,</w:t>
        <w:br/>
        <w:t xml:space="preserve"> 2834:       credentialsStored: storedCredentials.stored,</w:t>
        <w:br/>
        <w:t xml:space="preserve"> 2835:       credentialUsername: storedCredentials.username || "",</w:t>
        <w:br/>
        <w:t xml:space="preserve"> 2836:       system: await getGitStatus(),</w:t>
        <w:br/>
        <w:t xml:space="preserve"> 2837:       target</w:t>
        <w:br/>
        <w:t xml:space="preserve"> 2838:     };</w:t>
        <w:br/>
        <w:t xml:space="preserve"> 2839:   } catch (error) {</w:t>
        <w:br/>
        <w:t xml:space="preserve"> 2840:     await restorePublishTargetState(snapshot);</w:t>
        <w:br/>
        <w:t xml:space="preserve"> 2841:     throw error;</w:t>
        <w:br/>
        <w:t xml:space="preserve"> 2842:   }</w:t>
        <w:br/>
        <w:t xml:space="preserve"> 2843: }</w:t>
      </w:r>
    </w:p>
    <w:p>
      <w:pPr>
        <w:pStyle w:val="Heading3"/>
      </w:pPr>
      <w:r>
        <w:t>installGitForWindows - lines 2845-2868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2845-2868 (24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installGitForWindows()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external processes, network/API requests, 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runOptionalCommand, spawn, unref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2845: async function installGitForWindows() {</w:t>
        <w:br/>
        <w:t xml:space="preserve"> 2846:   const winget = await runOptionalCommand("winget", ["--version"]);</w:t>
        <w:br/>
        <w:t xml:space="preserve"> 2847:   const downloadUrl = "https://git-scm.com/download/win";</w:t>
        <w:br/>
        <w:t xml:space="preserve"> 2848:   if (!winget.ok) {</w:t>
        <w:br/>
        <w:t xml:space="preserve"> 2849:     return {</w:t>
        <w:br/>
        <w:t xml:space="preserve"> 2850:       launched: false,</w:t>
        <w:br/>
        <w:t xml:space="preserve"> 2851:       downloadUrl,</w:t>
        <w:br/>
        <w:t xml:space="preserve"> 2852:       message: "winget was not found. Open the Git for Windows download page and install Git with Git Credential Manager enabled."</w:t>
        <w:br/>
        <w:t xml:space="preserve"> 2853:     };</w:t>
        <w:br/>
        <w:t xml:space="preserve"> 2854:   }</w:t>
        <w:br/>
        <w:t xml:space="preserve"> 2855: </w:t>
        <w:br/>
        <w:t xml:space="preserve"> 2856:   const child = spawn("winget", ["install", "--id", "Git.Git", "-e", "--source", "winget"], {</w:t>
        <w:br/>
        <w:t xml:space="preserve"> 2857:     detached: true,</w:t>
        <w:br/>
        <w:t xml:space="preserve"> 2858:     shell: true,</w:t>
        <w:br/>
        <w:t xml:space="preserve"> 2859:     stdio: "ignore",</w:t>
        <w:br/>
        <w:t xml:space="preserve"> 2860:     windowsHide: false</w:t>
        <w:br/>
        <w:t xml:space="preserve"> 2861:   });</w:t>
        <w:br/>
        <w:t xml:space="preserve"> 2862:   child.unref();</w:t>
        <w:br/>
        <w:t xml:space="preserve"> 2863:   return {</w:t>
        <w:br/>
        <w:t xml:space="preserve"> 2864:     launched: true,</w:t>
        <w:br/>
        <w:t xml:space="preserve"> 2865:     downloadUrl,</w:t>
        <w:br/>
        <w:t xml:space="preserve"> 2866:     message: "The Git for Windows installer was launched through winget. Follow the installer prompts, then reopen the builder."</w:t>
        <w:br/>
        <w:t xml:space="preserve"> 2867:   };</w:t>
        <w:br/>
        <w:t xml:space="preserve"> 2868: }</w:t>
      </w:r>
    </w:p>
    <w:p>
      <w:pPr>
        <w:pStyle w:val="Heading3"/>
      </w:pPr>
      <w:r>
        <w:t>getUpdateInfo - lines 2870-2906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2870-2906 (37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getUpdateInfo()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network/API requests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fetch, Error, json, replace, find, has, compareVersions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2870: async function getUpdateInfo() {</w:t>
        <w:br/>
        <w:t xml:space="preserve"> 2871:   const currentVersion = process.env.OMB_APP_VERSION || packageJson.version || "0.0.0";</w:t>
        <w:br/>
        <w:t xml:space="preserve"> 2872:   const owner = "otienomaurice";</w:t>
        <w:br/>
        <w:t xml:space="preserve"> 2873:   const repo = "omb-portfolio-builder";</w:t>
        <w:br/>
        <w:t xml:space="preserve"> 2874:   try {</w:t>
        <w:br/>
        <w:t xml:space="preserve"> 2875:     const response = await fetch(`https://api.github.com/repos/${owner}/${repo}/releases/latest`, {</w:t>
        <w:br/>
        <w:t xml:space="preserve"> 2876:       headers: { "Accept": "application/vnd.github+json", "User-Agent": "OMB-Portfolio-Builder" }</w:t>
        <w:br/>
        <w:t xml:space="preserve"> 2877:     });</w:t>
        <w:br/>
        <w:t xml:space="preserve"> 2878:     if (!response.ok) throw new Error(`GitHub returned ${response.status}.`);</w:t>
        <w:br/>
        <w:t xml:space="preserve"> 2879:     const release = await response.json();</w:t>
        <w:br/>
        <w:t xml:space="preserve"> 2880:     const latestVersion = String(release.tag_name || "").replace(/^builder-v/i, "");</w:t>
        <w:br/>
        <w:t xml:space="preserve"> 2881:     const installer = (release.assets || []).find((asset) =&gt; /Setup-.*\.exe$/i.test(asset.name));</w:t>
        <w:br/>
        <w:t xml:space="preserve"> 2882:     const portable = (release.assets || []).find((asset) =&gt; /Portable-.*\.exe$/i.test(asset.name));</w:t>
        <w:br/>
        <w:t xml:space="preserve"> 2883:     const updateBlocked = blockedAppUpdateVersions.has(latestVersion);</w:t>
        <w:br/>
        <w:t xml:space="preserve"> 2884:     return {</w:t>
        <w:br/>
        <w:t xml:space="preserve"> 2885:       ok: true,</w:t>
        <w:br/>
        <w:t xml:space="preserve"> 2886:       currentVersion,</w:t>
        <w:br/>
        <w:t xml:space="preserve"> 2887:       latestVersion,</w:t>
        <w:br/>
        <w:t xml:space="preserve"> 2888:       updateAvailable: !updateBlocked &amp;&amp; compareVersions(latestVersion, currentVersion) &gt; 0,</w:t>
        <w:br/>
        <w:t xml:space="preserve"> 2889:       updateBlocked,</w:t>
        <w:br/>
        <w:t xml:space="preserve"> 2890:       blockedReason: updateBlocked</w:t>
        <w:br/>
        <w:t xml:space="preserve"> 2891:         ? `Builder ${latestVersion} is skipped because its installer can hang while running the old uninstaller during in-app updates. Wait for builder 0.2.17 or newer, then run Update again.`</w:t>
        <w:br/>
        <w:t xml:space="preserve"> 2892:         : "",</w:t>
        <w:br/>
        <w:t xml:space="preserve"> 2893:       releaseUrl: release.html_url || "",</w:t>
        <w:br/>
        <w:t xml:space="preserve"> 2894:       installerUrl: installer?.browser_download_url || "",</w:t>
        <w:br/>
        <w:t xml:space="preserve"> 2895:       installerName: installer?.name || "",</w:t>
        <w:br/>
        <w:t xml:space="preserve"> 2896:       portableUrl: portable?.browser_download_url || ""</w:t>
        <w:br/>
        <w:t xml:space="preserve"> 2897:     };</w:t>
        <w:br/>
        <w:t xml:space="preserve"> 2898:   } catch (error) {</w:t>
        <w:br/>
        <w:t xml:space="preserve"> 2899:     return {</w:t>
        <w:br/>
        <w:t xml:space="preserve"> 2900:       ok: false,</w:t>
        <w:br/>
        <w:t xml:space="preserve"> 2901:       currentVersion,</w:t>
        <w:br/>
        <w:t xml:space="preserve"> 2902:       latestVersion: currentVersion,</w:t>
        <w:br/>
        <w:t xml:space="preserve"> 2903:       updateAvailable: false,</w:t>
        <w:br/>
        <w:t xml:space="preserve"> 2904:       error: error.message || "Could not check for updates."</w:t>
        <w:br/>
        <w:t xml:space="preserve"> 2905:     };</w:t>
        <w:br/>
        <w:t xml:space="preserve"> 2906:   }</w:t>
      </w:r>
    </w:p>
    <w:p>
      <w:pPr>
        <w:pStyle w:val="Heading3"/>
      </w:pPr>
      <w:r>
        <w:t>installer - lines 2881-2897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2881-2897 (17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const installer = (release.assets || []).find((asset) =&gt; /Setup-.*\.exe$/i.test(asset.name));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find, has, compareVersions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2881:     const installer = (release.assets || []).find((asset) =&gt; /Setup-.*\.exe$/i.test(asset.name));</w:t>
        <w:br/>
        <w:t xml:space="preserve"> 2882:     const portable = (release.assets || []).find((asset) =&gt; /Portable-.*\.exe$/i.test(asset.name));</w:t>
        <w:br/>
        <w:t xml:space="preserve"> 2883:     const updateBlocked = blockedAppUpdateVersions.has(latestVersion);</w:t>
        <w:br/>
        <w:t xml:space="preserve"> 2884:     return {</w:t>
        <w:br/>
        <w:t xml:space="preserve"> 2885:       ok: true,</w:t>
        <w:br/>
        <w:t xml:space="preserve"> 2886:       currentVersion,</w:t>
        <w:br/>
        <w:t xml:space="preserve"> 2887:       latestVersion,</w:t>
        <w:br/>
        <w:t xml:space="preserve"> 2888:       updateAvailable: !updateBlocked &amp;&amp; compareVersions(latestVersion, currentVersion) &gt; 0,</w:t>
        <w:br/>
        <w:t xml:space="preserve"> 2889:       updateBlocked,</w:t>
        <w:br/>
        <w:t xml:space="preserve"> 2890:       blockedReason: updateBlocked</w:t>
        <w:br/>
        <w:t xml:space="preserve"> 2891:         ? `Builder ${latestVersion} is skipped because its installer can hang while running the old uninstaller during in-app updates. Wait for builder 0.2.17 or newer, then run Update again.`</w:t>
        <w:br/>
        <w:t xml:space="preserve"> 2892:         : "",</w:t>
        <w:br/>
        <w:t xml:space="preserve"> 2893:       releaseUrl: release.html_url || "",</w:t>
        <w:br/>
        <w:t xml:space="preserve"> 2894:       installerUrl: installer?.browser_download_url || "",</w:t>
        <w:br/>
        <w:t xml:space="preserve"> 2895:       installerName: installer?.name || "",</w:t>
        <w:br/>
        <w:t xml:space="preserve"> 2896:       portableUrl: portable?.browser_download_url || ""</w:t>
        <w:br/>
        <w:t xml:space="preserve"> 2897:     };</w:t>
      </w:r>
    </w:p>
    <w:p>
      <w:pPr>
        <w:pStyle w:val="Heading3"/>
      </w:pPr>
      <w:r>
        <w:t>portable - lines 2882-2897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2882-2897 (16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const portable = (release.assets || []).find((asset) =&gt; /Portable-.*\.exe$/i.test(asset.name));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find, has, compareVersions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2882:     const portable = (release.assets || []).find((asset) =&gt; /Portable-.*\.exe$/i.test(asset.name));</w:t>
        <w:br/>
        <w:t xml:space="preserve"> 2883:     const updateBlocked = blockedAppUpdateVersions.has(latestVersion);</w:t>
        <w:br/>
        <w:t xml:space="preserve"> 2884:     return {</w:t>
        <w:br/>
        <w:t xml:space="preserve"> 2885:       ok: true,</w:t>
        <w:br/>
        <w:t xml:space="preserve"> 2886:       currentVersion,</w:t>
        <w:br/>
        <w:t xml:space="preserve"> 2887:       latestVersion,</w:t>
        <w:br/>
        <w:t xml:space="preserve"> 2888:       updateAvailable: !updateBlocked &amp;&amp; compareVersions(latestVersion, currentVersion) &gt; 0,</w:t>
        <w:br/>
        <w:t xml:space="preserve"> 2889:       updateBlocked,</w:t>
        <w:br/>
        <w:t xml:space="preserve"> 2890:       blockedReason: updateBlocked</w:t>
        <w:br/>
        <w:t xml:space="preserve"> 2891:         ? `Builder ${latestVersion} is skipped because its installer can hang while running the old uninstaller during in-app updates. Wait for builder 0.2.17 or newer, then run Update again.`</w:t>
        <w:br/>
        <w:t xml:space="preserve"> 2892:         : "",</w:t>
        <w:br/>
        <w:t xml:space="preserve"> 2893:       releaseUrl: release.html_url || "",</w:t>
        <w:br/>
        <w:t xml:space="preserve"> 2894:       installerUrl: installer?.browser_download_url || "",</w:t>
        <w:br/>
        <w:t xml:space="preserve"> 2895:       installerName: installer?.name || "",</w:t>
        <w:br/>
        <w:t xml:space="preserve"> 2896:       portableUrl: portable?.browser_download_url || ""</w:t>
        <w:br/>
        <w:t xml:space="preserve"> 2897:     };</w:t>
      </w:r>
    </w:p>
    <w:p>
      <w:pPr>
        <w:pStyle w:val="Heading3"/>
      </w:pPr>
      <w:r>
        <w:t>getBuilderReleaseDownloadReport - lines 2909-2914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2909-2914 (6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getBuilderReleaseDownloadReport()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network/API requests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fetch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0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2909: async function getBuilderReleaseDownloadReport() {</w:t>
        <w:br/>
        <w:t xml:space="preserve"> 2910:   const owner = "otienomaurice";</w:t>
        <w:br/>
        <w:t xml:space="preserve"> 2911:   const repo = "omb-portfolio-builder";</w:t>
        <w:br/>
        <w:t xml:space="preserve"> 2912:   const response = await fetch(`https://api.github.com/repos/${owner}/${repo}/releases/latest`, {</w:t>
        <w:br/>
        <w:t xml:space="preserve"> 2913:     headers: { "Accept": "application/vnd.github+json", "User-Agent": "OMB-Portfolio-Builder" }</w:t>
        <w:br/>
        <w:t xml:space="preserve"> 2914:   });</w:t>
      </w:r>
    </w:p>
    <w:p>
      <w:pPr>
        <w:pStyle w:val="Heading3"/>
      </w:pPr>
      <w:r>
        <w:t>assets - lines 2917-2923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2917-2923 (7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const assets = (release.assets || []).map((asset) =&gt; ({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map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0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2917:   const assets = (release.assets || []).map((asset) =&gt; ({</w:t>
        <w:br/>
        <w:t xml:space="preserve"> 2918:     name: asset.name || "",</w:t>
        <w:br/>
        <w:t xml:space="preserve"> 2919:     downloadCount: Number(asset.download_count || 0),</w:t>
        <w:br/>
        <w:t xml:space="preserve"> 2920:     sizeBytes: Number(asset.size || 0),</w:t>
        <w:br/>
        <w:t xml:space="preserve"> 2921:     updatedAt: asset.updated_at || "",</w:t>
        <w:br/>
        <w:t xml:space="preserve"> 2922:     url: asset.browser_download_url || ""</w:t>
        <w:br/>
        <w:t xml:space="preserve"> 2923:   }));</w:t>
      </w:r>
    </w:p>
    <w:p>
      <w:pPr>
        <w:pStyle w:val="Heading3"/>
      </w:pPr>
      <w:r>
        <w:t>getSecurityReport - lines 2933-2977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2933-2977 (45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getSecurityReport()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allSettled, getBuilderReleaseDownloadReport, readPublishAuthCache, getPublishTargetInfo, toISOString, publishAuthCacheIsFresh, publishAuthCacheExpiresAt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2933: async function getSecurityReport() {</w:t>
        <w:br/>
        <w:t xml:space="preserve"> 2934:   const [downloadResult, authCacheResult, targetResult] = await Promise.allSettled([</w:t>
        <w:br/>
        <w:t xml:space="preserve"> 2935:     getBuilderReleaseDownloadReport(),</w:t>
        <w:br/>
        <w:t xml:space="preserve"> 2936:     readPublishAuthCache(),</w:t>
        <w:br/>
        <w:t xml:space="preserve"> 2937:     getPublishTargetInfo()</w:t>
        <w:br/>
        <w:t xml:space="preserve"> 2938:   ]);</w:t>
        <w:br/>
        <w:t xml:space="preserve"> 2939:   const authCache = authCacheResult.status === "fulfilled" ? authCacheResult.value : null;</w:t>
        <w:br/>
        <w:t xml:space="preserve"> 2940:   const target = targetResult.status === "fulfilled" ? targetResult.value : null;</w:t>
        <w:br/>
        <w:t xml:space="preserve"> 2941:   return {</w:t>
        <w:br/>
        <w:t xml:space="preserve"> 2942:     ok: true,</w:t>
        <w:br/>
        <w:t xml:space="preserve"> 2943:     generatedAt: new Date().toISOString(),</w:t>
        <w:br/>
        <w:t xml:space="preserve"> 2944:     appDownloads: downloadResult.status === "fulfilled"</w:t>
        <w:br/>
        <w:t xml:space="preserve"> 2945:       ? { ok: true, ...downloadResult.value }</w:t>
        <w:br/>
        <w:t xml:space="preserve"> 2946:       : { ok: false, error: downloadResult.reason?.message || "GitHub release download counts were not available." },</w:t>
        <w:br/>
        <w:t xml:space="preserve"> 2947:     publishingAuth: {</w:t>
        <w:br/>
        <w:t xml:space="preserve"> 2948:       targetRepository: target?.repository || "",</w:t>
        <w:br/>
        <w:t xml:space="preserve"> 2949:       branch: target?.branch || "",</w:t>
        <w:br/>
        <w:t xml:space="preserve"> 2950:       authenticated: Boolean(authCache &amp;&amp; publishAuthCacheIsFresh(authCache, {</w:t>
        <w:br/>
        <w:t xml:space="preserve"> 2951:         remote: target?.remote || "",</w:t>
        <w:br/>
        <w:t xml:space="preserve"> 2952:         repository: target?.repository || "",</w:t>
        <w:br/>
        <w:t xml:space="preserve"> 2953:         branch: target?.branch || ""</w:t>
        <w:br/>
        <w:t xml:space="preserve"> 2954:       })),</w:t>
        <w:br/>
        <w:t xml:space="preserve"> 2955:       expiresAt: publishAuthCacheExpiresAt(authCache) || "",</w:t>
        <w:br/>
        <w:t xml:space="preserve"> 2956:       trustDays: Number(authCache?.trustDays || 0),</w:t>
        <w:br/>
        <w:t xml:space="preserve"> 2957:       successCountLastWeek: Number(authCache?.successCountLastWeek || 0)</w:t>
        <w:br/>
        <w:t xml:space="preserve"> 2958:     },</w:t>
        <w:br/>
        <w:t xml:space="preserve"> 2959:     websiteAccess: {</w:t>
        <w:br/>
        <w:t xml:space="preserve"> 2960:       available: false,</w:t>
        <w:br/>
        <w:t xml:space="preserve"> 2961:       summary: "Visitor counts and visitor IP addresses are not available from a static GitHub Pages site or GitHub release download counts.",</w:t>
        <w:br/>
        <w:t xml:space="preserve"> 2962:       recommendedSetup: [</w:t>
        <w:br/>
        <w:t xml:space="preserve"> 2963:         "Proxy the custom domain through Cloudflare instead of DNS-only.",</w:t>
        <w:br/>
        <w:t xml:space="preserve"> 2964:         "Enable Cloudflare Web Analytics for aggregate page-view counts.",</w:t>
        <w:br/>
        <w:t xml:space="preserve"> 2965:         "Use Cloudflare Logpush, Analytics Engine, or a Worker-backed endpoint if you need IP-level security logs.",</w:t>
        <w:br/>
        <w:t xml:space="preserve"> 2966:         "Publish a privacy notice before collecting raw IP addresses or persistent identifiers."</w:t>
        <w:br/>
        <w:t xml:space="preserve"> 2967:       ]</w:t>
        <w:br/>
        <w:t xml:space="preserve"> 2968:     },</w:t>
        <w:br/>
        <w:t xml:space="preserve"> 2969:     securityControls: [</w:t>
        <w:br/>
        <w:t xml:space="preserve"> 2970:       "Local builder write APIs are restricted to local requests.",</w:t>
        <w:br/>
        <w:t xml:space="preserve"> 2971:       "Publishing target details are only returned to the local machine.",</w:t>
        <w:br/>
        <w:t xml:space="preserve"> 2972:       "GitHub publishing authorization is cached for one day by default, or longer after repeated successful authorizations.",</w:t>
        <w:br/>
        <w:t xml:space="preserve"> 2973:       "The desktop app runs with Electron nodeIntegration disabled, contextIsolation enabled, and sandbox enabled.",</w:t>
        <w:br/>
        <w:t xml:space="preserve"> 2974:       "Deployable website security headers and security.txt metadata are included in the publishable site files."</w:t>
        <w:br/>
        <w:t xml:space="preserve"> 2975:     ]</w:t>
        <w:br/>
        <w:t xml:space="preserve"> 2976:   };</w:t>
        <w:br/>
        <w:t xml:space="preserve"> 2977: }</w:t>
      </w:r>
    </w:p>
    <w:p>
      <w:pPr>
        <w:pStyle w:val="Heading3"/>
      </w:pPr>
      <w:r>
        <w:t>safeUpdateFileSegment - lines 2979-2984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2979-2984 (6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Validates or normalizes input so later code receives safe predictable values.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safeUpdateFileSegment(value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replace, slice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2979: function safeUpdateFileSegment(value = "") {</w:t>
        <w:br/>
        <w:t xml:space="preserve"> 2980:   return String(value || "")</w:t>
        <w:br/>
        <w:t xml:space="preserve"> 2981:     .replace(/[^a-z0-9._-]+/gi, "-")</w:t>
        <w:br/>
        <w:t xml:space="preserve"> 2982:     .replace(/^-+|-+$/g, "")</w:t>
        <w:br/>
        <w:t xml:space="preserve"> 2983:     .slice(0, 80) || "latest";</w:t>
        <w:br/>
        <w:t xml:space="preserve"> 2984: }</w:t>
      </w:r>
    </w:p>
    <w:p>
      <w:pPr>
        <w:pStyle w:val="Heading3"/>
      </w:pPr>
      <w:r>
        <w:t>powershellSingleQuoted - lines 2986-2988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2986-2988 (3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powershellSingleQuoted(value = "")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replaceAll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2986: function powershellSingleQuoted(value = "") {</w:t>
        <w:br/>
        <w:t xml:space="preserve"> 2987:   return `'${String(value).replaceAll("'", "''")}'`;</w:t>
        <w:br/>
        <w:t xml:space="preserve"> 2988: }</w:t>
      </w:r>
    </w:p>
    <w:p>
      <w:pPr>
        <w:pStyle w:val="Heading3"/>
      </w:pPr>
      <w:r>
        <w:t>downloadAndLaunchAppUpdate - lines 2990-3165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2990-3165 (176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downloadAndLaunchAppUpdate()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filesystem, external processes, network/API requests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getUpdateInfo, Error, join, tmpdir, mkdir, safeUpdateFileSegment, fetch, from, arrayBuffer, writeFile, dirname, homedir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 await expression(s), 6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2990: async function downloadAndLaunchAppUpdate() {</w:t>
        <w:br/>
        <w:t xml:space="preserve"> 2991:   const update = await getUpdateInfo();</w:t>
        <w:br/>
        <w:t xml:space="preserve"> 2992:   if (!update.ok) throw new Error(update.error || "Could not check for updates.");</w:t>
        <w:br/>
        <w:t xml:space="preserve"> 2993:   if (update.updateBlocked) {</w:t>
        <w:br/>
        <w:t xml:space="preserve"> 2994:     throw new Error(update.blockedReason || `Builder ${update.latestVersion} is temporarily blocked from automatic updates.`);</w:t>
        <w:br/>
        <w:t xml:space="preserve"> 2995:   }</w:t>
        <w:br/>
        <w:t xml:space="preserve"> 2996:   if (!update.updateAvailable) {</w:t>
        <w:br/>
        <w:t xml:space="preserve"> 2997:     throw new Error(`OMB Portfolio Builder ${update.currentVersion || ""} is already up to date.`);</w:t>
        <w:br/>
        <w:t xml:space="preserve"> 2998:   }</w:t>
        <w:br/>
        <w:t xml:space="preserve"> 2999:   if (!update.installerUrl) {</w:t>
        <w:br/>
        <w:t xml:space="preserve"> 3000:     throw new Error("The latest GitHub Release does not include a Windows setup installer.");</w:t>
        <w:br/>
        <w:t xml:space="preserve"> 3001:   }</w:t>
        <w:br/>
        <w:t xml:space="preserve"> 3002:   if (process.platform !== "win32") {</w:t>
        <w:br/>
        <w:t xml:space="preserve"> 3003:     throw new Error("Automatic installer updates are currently available only on Windows.");</w:t>
        <w:br/>
        <w:t xml:space="preserve"> 3004:   }</w:t>
        <w:br/>
        <w:t xml:space="preserve"> 3005: </w:t>
        <w:br/>
        <w:t xml:space="preserve"> 3006:   const updateRoot = path.join(os.tmpdir(), "omb-portfolio-builder-updates");</w:t>
        <w:br/>
        <w:t xml:space="preserve"> 3007:   await mkdir(updateRoot, { recursive: true });</w:t>
        <w:br/>
        <w:t xml:space="preserve"> 3008:   const installerName = update.installerName &amp;&amp; /\.exe$/i.test(update.installerName)</w:t>
        <w:br/>
        <w:t xml:space="preserve"> 3009:     ? update.installerName</w:t>
        <w:br/>
        <w:t xml:space="preserve"> 3010:     : `OMB-Portfolio-Builder-Setup-${safeUpdateFileSegment(update.latestVersion)}-x64.exe`;</w:t>
        <w:br/>
        <w:t xml:space="preserve"> 3011:   const installerPath = path.join(updateRoot, installerName);</w:t>
        <w:br/>
        <w:t xml:space="preserve"> 3012: </w:t>
        <w:br/>
        <w:t xml:space="preserve"> 3013:   const response = await fetch(update.installerUrl, {</w:t>
        <w:br/>
        <w:t xml:space="preserve"> 3014:     headers: { "Accept": "application/octet-stream", "User-Agent": "OMB-Portfolio-Builder" }</w:t>
        <w:br/>
        <w:t xml:space="preserve"> 3015:   });</w:t>
        <w:br/>
        <w:t xml:space="preserve"> 3016:   if (!response.ok) throw new Error(`GitHub returned ${response.status} while downloading the installer.`);</w:t>
        <w:br/>
        <w:t xml:space="preserve"> 3017:   const installerBuffer = Buffer.from(await response.arrayBuffer());</w:t>
        <w:br/>
        <w:t xml:space="preserve"> 3018:   if (installerBuffer.length &lt; 1024 * 1024) {</w:t>
        <w:br/>
        <w:t xml:space="preserve"> 3019:     throw new Error("The downloaded installer was unexpectedly small, so the update was stopped.");</w:t>
        <w:br/>
        <w:t xml:space="preserve"> 3020:   }</w:t>
        <w:br/>
        <w:t xml:space="preserve"> 3021:   await writeFile(installerPath, installerBuffer);</w:t>
        <w:br/>
        <w:t xml:space="preserve"> 3022: </w:t>
        <w:br/>
        <w:t xml:space="preserve"> 3023:   const updateLogPath = path.join(updateRoot, `update-${safeUpdateFileSegment(update.latestVersion)}.log`);</w:t>
        <w:br/>
        <w:t xml:space="preserve"> 3024:   const currentExecutable = /OMB Portfolio Builder\.exe$/i.test(process.execPath || "") ? process.execPath : "";</w:t>
        <w:br/>
        <w:t xml:space="preserve"> 3025:   const currentInstallDirectory = currentExecutable ? path.dirname(currentExecutable) : "";</w:t>
        <w:br/>
        <w:t xml:space="preserve"> 3026:   const localAppDataExecutable = process.env.LOCALAPPDATA</w:t>
        <w:br/>
        <w:t xml:space="preserve"> 3027:     ? path.join(process.env.LOCALAPPDATA, "Programs", "OMB Portfolio Builder", "OMB Portfolio Builder.exe")</w:t>
        <w:br/>
        <w:t xml:space="preserve"> 3028:     : "";</w:t>
        <w:br/>
        <w:t xml:space="preserve"> 3029:   const legacyManagedApplicationExecutable = path.join(os.homedir(), "OMB", "application", "OMB Portfolio Builder", "OMB Portfolio Builder.exe");</w:t>
        <w:br/>
        <w:t xml:space="preserve"> 3030:   const legacyFlatApplicationExecutable = path.join(os.homedir(), "OMB", "application", "OMB Portfolio Builder.exe");</w:t>
        <w:br/>
        <w:t xml:space="preserve"> 3031:   const relaunchCandidates = Array.from(new Set([</w:t>
        <w:br/>
        <w:t xml:space="preserve"> 3032:     localAppDataExecutable,</w:t>
        <w:br/>
        <w:t xml:space="preserve"> 3033:     currentExecutable,</w:t>
        <w:br/>
        <w:t xml:space="preserve"> 3034:     currentInstallDirectory ? path.join(currentInstallDirectory, "OMB Portfolio Builder.exe") : "",</w:t>
        <w:br/>
        <w:t xml:space="preserve"> 3035:     legacyFlatApplicationExecutable,</w:t>
        <w:br/>
        <w:t xml:space="preserve"> 3036:     legacyManagedApplicationExecutable,</w:t>
        <w:br/>
        <w:t xml:space="preserve"> 3037:     process.env.ProgramFiles ? path.join(process.env.ProgramFiles, "OMB Portfolio Builder", "OMB Portfolio Builder.exe") : "",</w:t>
        <w:br/>
        <w:t xml:space="preserve"> 3038:     process.env["ProgramFiles(x86)"] ? path.join(process.env["ProgramFiles(x86)"], "OMB Portfolio Builder", "OMB Portfolio Builder.exe") : ""</w:t>
        <w:br/>
        <w:t xml:space="preserve"> 3039:   ].filter(Boolean)));</w:t>
        <w:br/>
        <w:t xml:space="preserve"> 3040:   const relaunchCandidatesPs = `@(${relaunchCandidates.map(powershellSingleQuoted).join(", ")})`;</w:t>
        <w:br/>
        <w:t xml:space="preserve"> 3041:   const launcherPath = path.join(updateRoot, `run-update-${safeUpdateFileSegment(update.latestVersion)}.ps1`);</w:t>
        <w:br/>
        <w:t xml:space="preserve"> 3042:   const launcherCommandPath = path.join(updateRoot, `run-update-${safeUpdateFileSegment(update.latestVersion)}.cmd`);</w:t>
        <w:br/>
        <w:t xml:space="preserve"> 3043:   const launcherScript = [</w:t>
        <w:br/>
        <w:t xml:space="preserve"> 3044:     "$ErrorActionPreference = 'Continue'",</w:t>
        <w:br/>
        <w:t xml:space="preserve"> 3045:     `$parentPid = ${process.pid}`,</w:t>
        <w:br/>
        <w:t xml:space="preserve"> 3046:     `$installer = ${powershellSingleQuoted(installerPath)}`,</w:t>
        <w:br/>
        <w:t xml:space="preserve"> 3047:     `$log = ${powershellSingleQuoted(updateLogPath)}`,</w:t>
        <w:br/>
        <w:t xml:space="preserve"> 3048:     `$candidates = ${relaunchCandidatesPs}`,</w:t>
        <w:br/>
        <w:t xml:space="preserve"> 3049:     "function Write-UpdateLog([string]$Message) {",</w:t>
        <w:br/>
        <w:t xml:space="preserve"> 3050:     "  try { Add-Content -LiteralPath $log -Value ((Get-Date).ToString('s') + ' ' + $Message) } catch {}",</w:t>
        <w:br/>
        <w:t xml:space="preserve"> 3051:     "}",</w:t>
        <w:br/>
        <w:t xml:space="preserve"> 3052:     "function Wait-ForExecutable([string[]]$Paths, [int]$Seconds) {",</w:t>
        <w:br/>
        <w:t xml:space="preserve"> 3053:     "  $deadline = (Get-Date).AddSeconds($Seconds)",</w:t>
        <w:br/>
        <w:t xml:space="preserve"> 3054:     "  do {",</w:t>
        <w:br/>
        <w:t xml:space="preserve"> 3055:     "    foreach ($candidate in $Paths) {",</w:t>
        <w:br/>
        <w:t xml:space="preserve"> 3056:     "      if ($candidate -and (Test-Path -LiteralPath $candidate)) { return $candidate }",</w:t>
        <w:br/>
        <w:t xml:space="preserve"> 3057:     "    }",</w:t>
        <w:br/>
        <w:t xml:space="preserve"> 3058:     "    Start-Sleep -Seconds 1",</w:t>
        <w:br/>
        <w:t xml:space="preserve"> 3059:     "  } while ((Get-Date) -lt $deadline)",</w:t>
        <w:br/>
        <w:t xml:space="preserve"> 3060:     "  return $null",</w:t>
        <w:br/>
        <w:t xml:space="preserve"> 3061:     "}",</w:t>
        <w:br/>
        <w:t xml:space="preserve"> 3062:     "function Stop-BuilderProcesses([int]$ProcessId, [string[]]$Paths) {",</w:t>
        <w:br/>
        <w:t xml:space="preserve"> 3063:     "  try {",</w:t>
        <w:br/>
        <w:t xml:space="preserve"> 3064:     "    $normalizedPaths = @($Paths | Where-Object { $_ } | ForEach-Object {",</w:t>
        <w:br/>
        <w:t xml:space="preserve"> 3065:     "      try { [System.IO.Path]::GetFullPath($_).ToLowerInvariant() } catch { $_.ToLowerInvariant() }",</w:t>
        <w:br/>
        <w:t xml:space="preserve"> 3066:     "    })",</w:t>
        <w:br/>
        <w:t xml:space="preserve"> 3067:     "    $processes = Get-CimInstance Win32_Process | Where-Object {",</w:t>
        <w:br/>
        <w:t xml:space="preserve"> 3068:     "      $_.ProcessId -eq $ProcessId -or",</w:t>
        <w:br/>
        <w:t xml:space="preserve"> 3069:     "      $_.Name -eq 'OMB Portfolio Builder.exe' -or",</w:t>
        <w:br/>
        <w:t xml:space="preserve"> 3070:     "      ($_.ExecutablePath -and ($normalizedPaths -contains ([System.IO.Path]::GetFullPath($_.ExecutablePath).ToLowerInvariant())))",</w:t>
        <w:br/>
        <w:t xml:space="preserve"> 3071:     "    } | Sort-Object ProcessId -Unique",</w:t>
        <w:br/>
        <w:t xml:space="preserve"> 3072:     "    foreach ($process in $processes) {",</w:t>
        <w:br/>
        <w:t xml:space="preserve"> 3073:     "      try {",</w:t>
        <w:br/>
        <w:t xml:space="preserve"> 3074:     "        Write-UpdateLog ('Stopping previous builder process PID ' + $process.ProcessId + ' at ' + $process.ExecutablePath)",</w:t>
        <w:br/>
        <w:t xml:space="preserve"> 3075:     "        Stop-Process -Id $process.ProcessId -Force -ErrorAction SilentlyContinue",</w:t>
        <w:br/>
        <w:t xml:space="preserve"> 3076:     "      } catch { Write-UpdateLog ('Could not stop PID ' + $process.ProcessId + ': ' + $_.Exception.Message) }",</w:t>
        <w:br/>
        <w:t xml:space="preserve"> 3077:     "    }",</w:t>
        <w:br/>
        <w:t xml:space="preserve"> 3078:     "    Start-Sleep -Seconds 2",</w:t>
        <w:br/>
        <w:t xml:space="preserve"> 3079:     "  } catch { Write-UpdateLog ('Could not stop previous builder processes: ' + $_.Exception.Message) }",</w:t>
        <w:br/>
        <w:t xml:space="preserve"> 3080:     "}",</w:t>
        <w:br/>
        <w:t xml:space="preserve"> 3081:     "function Run-Installer([switch]$Elevated) {",</w:t>
        <w:br/>
        <w:t xml:space="preserve"> 3082:     "  $process = $null",</w:t>
        <w:br/>
        <w:t xml:space="preserve"> 3083:     "  if ($Elevated) {",</w:t>
        <w:br/>
        <w:t xml:space="preserve"> 3084:     "    Write-UpdateLog 'Starting installer with Windows elevation prompt.'",</w:t>
        <w:br/>
        <w:t xml:space="preserve"> 3085:     "    $process = Start-Process -FilePath $installer -ArgumentList @('/S') -Verb RunAs -PassThru",</w:t>
        <w:br/>
        <w:t xml:space="preserve"> 3086:     "  } else {",</w:t>
        <w:br/>
        <w:t xml:space="preserve"> 3087:     "    Write-UpdateLog 'Starting installer silently.'",</w:t>
        <w:br/>
        <w:t xml:space="preserve"> 3088:     "    $process = Start-Process -FilePath $installer -ArgumentList @('/S') -WindowStyle Hidden -PassThru",</w:t>
        <w:br/>
        <w:t xml:space="preserve"> 3089:     "  }",</w:t>
        <w:br/>
        <w:t xml:space="preserve"> 3090:     "  if (-not $process) { return 0 }",</w:t>
        <w:br/>
        <w:t xml:space="preserve"> 3091:     "  if (-not $process.WaitForExit(900000)) {",</w:t>
        <w:br/>
        <w:t xml:space="preserve"> 3092:     "    Write-UpdateLog ('Installer timed out after 15 minutes. PID: ' + $process.Id)",</w:t>
        <w:br/>
        <w:t xml:space="preserve"> 3093:     "    try { Stop-Process -Id $process.Id -Force -ErrorAction SilentlyContinue } catch { Write-UpdateLog ('Could not stop timed-out installer: ' + $_.Exception.Message) }",</w:t>
        <w:br/>
        <w:t xml:space="preserve"> 3094:     "    return 124",</w:t>
        <w:br/>
        <w:t xml:space="preserve"> 3095:     "  }",</w:t>
        <w:br/>
        <w:t xml:space="preserve"> 3096:     "  return $process.ExitCode",</w:t>
        <w:br/>
        <w:t xml:space="preserve"> 3097:     "}",</w:t>
        <w:br/>
        <w:t xml:space="preserve"> 3098:     "Write-UpdateLog 'Update launcher started.'",</w:t>
        <w:br/>
        <w:t xml:space="preserve"> 3099:     "Start-Sleep -Seconds 3",</w:t>
        <w:br/>
        <w:t xml:space="preserve"> 3100:     "try { Wait-Process -Id $parentPid -Timeout 8; Write-UpdateLog 'Previous app process exited.' } catch { Write-UpdateLog ('Previous app wait finished: ' + $_.Exception.Message) }",</w:t>
        <w:br/>
        <w:t xml:space="preserve"> 3101:     "Stop-BuilderProcesses $parentPid $candidates",</w:t>
        <w:br/>
        <w:t xml:space="preserve"> 3102:     "Start-Sleep -Seconds 1",</w:t>
        <w:br/>
        <w:t xml:space="preserve"> 3103:     "$installerProcess = $null",</w:t>
        <w:br/>
        <w:t xml:space="preserve"> 3104:     "$installerExit = 1",</w:t>
        <w:br/>
        <w:t xml:space="preserve"> 3105:     "try {",</w:t>
        <w:br/>
        <w:t xml:space="preserve"> 3106:     "  Write-UpdateLog ('Starting installer: ' + $installer)",</w:t>
        <w:br/>
        <w:t xml:space="preserve"> 3107:     "  $installerExit = Run-Installer",</w:t>
        <w:br/>
        <w:t xml:space="preserve"> 3108:     "  Write-UpdateLog ('Installer exit code: ' + $installerExit)",</w:t>
        <w:br/>
        <w:t xml:space="preserve"> 3109:     "} catch {",</w:t>
        <w:br/>
        <w:t xml:space="preserve">      ... excerpt truncated after 120 lines. Open the source file for the rest of this function.</w:t>
      </w:r>
    </w:p>
    <w:p>
      <w:pPr>
        <w:pStyle w:val="Heading3"/>
      </w:pPr>
      <w:r>
        <w:t>syncPortfolioPublishFiles - lines 3167-3200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3167-3200 (34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syncPortfolioPublishFiles(options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samePath, mkdir, resolveInsideRoot, resolveInsidePortfolioRoot, pathExists, rm, dirname, cp, push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3167: async function syncPortfolioPublishFiles(options = {}) {</w:t>
        <w:br/>
        <w:t xml:space="preserve"> 3168:   if (samePath(root, portfolioRoot)) {</w:t>
        <w:br/>
        <w:t xml:space="preserve"> 3169:     return { copied: [], skipped: [], workspace: portfolioRoot, separatedWorkspace: false };</w:t>
        <w:br/>
        <w:t xml:space="preserve"> 3170:   }</w:t>
        <w:br/>
        <w:t xml:space="preserve"> 3171: </w:t>
        <w:br/>
        <w:t xml:space="preserve"> 3172:   const { removeMissing = false } = options;</w:t>
        <w:br/>
        <w:t xml:space="preserve"> 3173:   const copied = [];</w:t>
        <w:br/>
        <w:t xml:space="preserve"> 3174:   const skipped = [];</w:t>
        <w:br/>
        <w:t xml:space="preserve"> 3175: </w:t>
        <w:br/>
        <w:t xml:space="preserve"> 3176:   await mkdir(portfolioRoot, { recursive: true });</w:t>
        <w:br/>
        <w:t xml:space="preserve"> 3177: </w:t>
        <w:br/>
        <w:t xml:space="preserve"> 3178:   for (const relativePath of publishPaths) {</w:t>
        <w:br/>
        <w:t xml:space="preserve"> 3179:     const sourcePath = resolveInsideRoot(relativePath);</w:t>
        <w:br/>
        <w:t xml:space="preserve"> 3180:     const targetPath = resolveInsidePortfolioRoot(relativePath);</w:t>
        <w:br/>
        <w:t xml:space="preserve"> 3181:     if (await pathExists(sourcePath)) {</w:t>
        <w:br/>
        <w:t xml:space="preserve"> 3182:       await rm(targetPath, { recursive: true, force: true });</w:t>
        <w:br/>
        <w:t xml:space="preserve"> 3183:       await mkdir(path.dirname(targetPath), { recursive: true });</w:t>
        <w:br/>
        <w:t xml:space="preserve"> 3184:       await cp(sourcePath, targetPath, { recursive: true, force: true });</w:t>
        <w:br/>
        <w:t xml:space="preserve"> 3185:       copied.push(relativePath);</w:t>
        <w:br/>
        <w:t xml:space="preserve"> 3186:     } else if (removeMissing) {</w:t>
        <w:br/>
        <w:t xml:space="preserve"> 3187:       await rm(targetPath, { recursive: true, force: true });</w:t>
        <w:br/>
        <w:t xml:space="preserve"> 3188:       skipped.push(relativePath);</w:t>
        <w:br/>
        <w:t xml:space="preserve"> 3189:     } else {</w:t>
        <w:br/>
        <w:t xml:space="preserve"> 3190:       skipped.push(relativePath);</w:t>
        <w:br/>
        <w:t xml:space="preserve"> 3191:     }</w:t>
        <w:br/>
        <w:t xml:space="preserve"> 3192:   }</w:t>
        <w:br/>
        <w:t xml:space="preserve"> 3193: </w:t>
        <w:br/>
        <w:t xml:space="preserve"> 3194:   return {</w:t>
        <w:br/>
        <w:t xml:space="preserve"> 3195:     copied,</w:t>
        <w:br/>
        <w:t xml:space="preserve"> 3196:     skipped,</w:t>
        <w:br/>
        <w:t xml:space="preserve"> 3197:     workspace: portfolioRoot,</w:t>
        <w:br/>
        <w:t xml:space="preserve"> 3198:     separatedWorkspace: true</w:t>
        <w:br/>
        <w:t xml:space="preserve"> 3199:   };</w:t>
        <w:br/>
        <w:t xml:space="preserve"> 3200: }</w:t>
      </w:r>
    </w:p>
    <w:p>
      <w:pPr>
        <w:pStyle w:val="Heading3"/>
      </w:pPr>
      <w:r>
        <w:t>publishSiteChanges - lines 3202-3238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3202-3238 (37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publishSiteChanges(publishAccess = null)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assertPublishAccess, runPublishGit, trim, synchronizePublishBranchFromRemote, syncPortfolioPublishFiles, bumpPublishedAssetVersions, stageablePublishPaths, Error, toISOString, slice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3202: async function publishSiteChanges(publishAccess = null) {</w:t>
        <w:br/>
        <w:t xml:space="preserve"> 3203:   const access = publishAccess || await assertPublishAccess();</w:t>
        <w:br/>
        <w:t xml:space="preserve"> 3204:   const branch = access.branch || (await runPublishGit(["branch", "--show-current"])).stdout.trim();</w:t>
        <w:br/>
        <w:t xml:space="preserve"> 3205:   const remoteSync = await synchronizePublishBranchFromRemote(branch, access);</w:t>
        <w:br/>
        <w:t xml:space="preserve"> 3206:   const portfolioSync = await syncPortfolioPublishFiles({ removeMissing: true });</w:t>
        <w:br/>
        <w:t xml:space="preserve"> 3207:   await bumpPublishedAssetVersions(portfolioRoot);</w:t>
        <w:br/>
        <w:t xml:space="preserve"> 3208: </w:t>
        <w:br/>
        <w:t xml:space="preserve"> 3209:   const stageablePaths = await stageablePublishPaths(publishPaths);</w:t>
        <w:br/>
        <w:t xml:space="preserve"> 3210:   if (!stageablePaths.length) {</w:t>
        <w:br/>
        <w:t xml:space="preserve"> 3211:     throw new Error("No compatible site files were available to publish.");</w:t>
        <w:br/>
        <w:t xml:space="preserve"> 3212:   }</w:t>
        <w:br/>
        <w:t xml:space="preserve"> 3213: </w:t>
        <w:br/>
        <w:t xml:space="preserve"> 3214:   await runPublishGit(["add", "-A", "--", ...stageablePaths]);</w:t>
        <w:br/>
        <w:t xml:space="preserve"> 3215:   const status = await runPublishGit(["status", "--porcelain", "--", ...stageablePaths]);</w:t>
        <w:br/>
        <w:t xml:space="preserve"> 3216:   const hasChanges = status.stdout.trim().length &gt; 0;</w:t>
        <w:br/>
        <w:t xml:space="preserve"> 3217: </w:t>
        <w:br/>
        <w:t xml:space="preserve"> 3218:   let commit = null;</w:t>
        <w:br/>
        <w:t xml:space="preserve"> 3219:   if (hasChanges) {</w:t>
        <w:br/>
        <w:t xml:space="preserve"> 3220:     const message = `Update portfolio site ${new Date().toISOString().slice(0, 10)}`;</w:t>
        <w:br/>
        <w:t xml:space="preserve"> 3221:     commit = await runPublishGit(["commit", "-m", message]);</w:t>
        <w:br/>
        <w:t xml:space="preserve"> 3222:   }</w:t>
        <w:br/>
        <w:t xml:space="preserve"> 3223: </w:t>
        <w:br/>
        <w:t xml:space="preserve"> 3224:   const pushArgs = branch ? ["push", "origin", branch] : ["push"];</w:t>
        <w:br/>
        <w:t xml:space="preserve"> 3225:   const push = await runPublishGit(pushArgs);</w:t>
        <w:br/>
        <w:t xml:space="preserve"> 3226: </w:t>
        <w:br/>
        <w:t xml:space="preserve"> 3227:   return {</w:t>
        <w:br/>
        <w:t xml:space="preserve"> 3228:     ...access,</w:t>
        <w:br/>
        <w:t xml:space="preserve"> 3229:     portfolioWorkspace: portfolioRoot,</w:t>
        <w:br/>
        <w:t xml:space="preserve"> 3230:     remoteSync,</w:t>
        <w:br/>
        <w:t xml:space="preserve"> 3231:     portfolioSync,</w:t>
        <w:br/>
        <w:t xml:space="preserve"> 3232:     branch: branch || "current branch",</w:t>
        <w:br/>
        <w:t xml:space="preserve"> 3233:     committed: hasChanges,</w:t>
        <w:br/>
        <w:t xml:space="preserve"> 3234:     commitOutput: commit?.stdout || commit?.stderr || "",</w:t>
        <w:br/>
        <w:t xml:space="preserve"> 3235:     pushed: true,</w:t>
        <w:br/>
        <w:t xml:space="preserve"> 3236:     pushOutput: push.stdout || push.stderr || ""</w:t>
        <w:br/>
        <w:t xml:space="preserve"> 3237:   };</w:t>
        <w:br/>
        <w:t xml:space="preserve"> 3238: }</w:t>
      </w:r>
    </w:p>
    <w:p>
      <w:pPr>
        <w:pStyle w:val="Heading3"/>
      </w:pPr>
      <w:r>
        <w:t>handlePortfolioAi - lines 3240-3322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3240-3322 (83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Handles an event, request, command, or user action.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handlePortfolioAi(request, response)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network/API requests, 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readRequestJson, clampText, trim, cleanConversationHistory, Set, has, sendJson, enrichPortfolioContext, callOllamaPortfolioAi, toLowerCase, stringify, join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 await expression(s), 4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3240: async function handlePortfolioAi(request, response) {</w:t>
        <w:br/>
        <w:t xml:space="preserve"> 3241:   const body = await readRequestJson(request);</w:t>
        <w:br/>
        <w:t xml:space="preserve"> 3242:   const question = clampText(body.question, 1200).trim();</w:t>
        <w:br/>
        <w:t xml:space="preserve"> 3243:   const conversation = cleanConversationHistory(body.conversation);</w:t>
        <w:br/>
        <w:t xml:space="preserve"> 3244:   const validIntents = new Set(["general_conversation", "general_engineering", "general_knowledge", "portfolio_specific"]);</w:t>
        <w:br/>
        <w:t xml:space="preserve"> 3245:   const intent = validIntents.has(body.intent) ? body.intent : "portfolio_specific";</w:t>
        <w:br/>
        <w:t xml:space="preserve"> 3246:   const allowWebSearch = body.allowWebSearch === true;</w:t>
        <w:br/>
        <w:t xml:space="preserve"> 3247: </w:t>
        <w:br/>
        <w:t xml:space="preserve"> 3248:   if (!question) {</w:t>
        <w:br/>
        <w:t xml:space="preserve"> 3249:     sendJson(response, 400, { error: "Question is required." });</w:t>
        <w:br/>
        <w:t xml:space="preserve"> 3250:     return;</w:t>
        <w:br/>
        <w:t xml:space="preserve"> 3251:   }</w:t>
        <w:br/>
        <w:t xml:space="preserve"> 3252: </w:t>
        <w:br/>
        <w:t xml:space="preserve"> 3253:   const context = await enrichPortfolioContext({ ...(body.context || {}), question });</w:t>
        <w:br/>
        <w:t xml:space="preserve"> 3254: </w:t>
        <w:br/>
        <w:t xml:space="preserve"> 3255:   const apiKey = process.env.OPENAI_API_KEY || "";</w:t>
        <w:br/>
        <w:t xml:space="preserve"> 3256:   if (!apiKey) {</w:t>
        <w:br/>
        <w:t xml:space="preserve"> 3257:     const ollama = await callOllamaPortfolioAi({ question, intent, conversation, context, allowWebSearch });</w:t>
        <w:br/>
        <w:t xml:space="preserve"> 3258:     if (ollama.ok) {</w:t>
        <w:br/>
        <w:t xml:space="preserve"> 3259:       sendJson(response, 200, {</w:t>
        <w:br/>
        <w:t xml:space="preserve"> 3260:         answer: ollama.answer,</w:t>
        <w:br/>
        <w:t xml:space="preserve"> 3261:         model: ollama.model,</w:t>
        <w:br/>
        <w:t xml:space="preserve"> 3262:         provider: "ollama",</w:t>
        <w:br/>
        <w:t xml:space="preserve"> 3263:         usedWebSearch: false</w:t>
        <w:br/>
        <w:t xml:space="preserve"> 3264:       });</w:t>
        <w:br/>
        <w:t xml:space="preserve"> 3265:       return;</w:t>
        <w:br/>
        <w:t xml:space="preserve"> 3266:     }</w:t>
        <w:br/>
        <w:t xml:space="preserve"> 3267:     sendJson(response, 503, { error: ollama.error || "No local Ollama model or OPENAI_API_KEY is available for the local backend." });</w:t>
        <w:br/>
        <w:t xml:space="preserve"> 3268:     return;</w:t>
        <w:br/>
        <w:t xml:space="preserve"> 3269:   }</w:t>
        <w:br/>
        <w:t xml:space="preserve"> 3270: </w:t>
        <w:br/>
        <w:t xml:space="preserve"> 3271:   const model = process.env.OPENAI_MODEL || "gpt-5.4";</w:t>
        <w:br/>
        <w:t xml:space="preserve"> 3272:   const fallbackModel = process.env.OPENAI_FALLBACK_MODEL || "gpt-4.1";</w:t>
        <w:br/>
        <w:t xml:space="preserve"> 3273:   const webSearchMode = String(process.env.OPENAI_ENABLE_WEB_SEARCH || "auto").toLowerCase();</w:t>
        <w:br/>
        <w:t xml:space="preserve"> 3274:   const enableWebSearch = webSearchMode === "true" || (webSearchMode !== "false" &amp;&amp; allowWebSearch);</w:t>
        <w:br/>
        <w:t xml:space="preserve"> 3275:   const buildPayload = (selectedModel) =&gt; ({</w:t>
        <w:br/>
        <w:t xml:space="preserve"> 3276:     model: selectedModel,</w:t>
        <w:br/>
        <w:t xml:space="preserve"> 3277:     input: [</w:t>
        <w:br/>
        <w:t xml:space="preserve"> 3278:       {</w:t>
        <w:br/>
        <w:t xml:space="preserve"> 3279:         role: "developer",</w:t>
        <w:br/>
        <w:t xml:space="preserve"> 3280:         content: [{ type: "input_text", text: portfolioAiInstructions }]</w:t>
        <w:br/>
        <w:t xml:space="preserve"> 3281:       },</w:t>
        <w:br/>
        <w:t xml:space="preserve"> 3282:       {</w:t>
        <w:br/>
        <w:t xml:space="preserve"> 3283:         role: "user",</w:t>
        <w:br/>
        <w:t xml:space="preserve"> 3284:         content: [{</w:t>
        <w:br/>
        <w:t xml:space="preserve"> 3285:           type: "input_text",</w:t>
        <w:br/>
        <w:t xml:space="preserve"> 3286:           text: [</w:t>
        <w:br/>
        <w:t xml:space="preserve"> 3287:             `Visitor question: ${question}`,</w:t>
        <w:br/>
        <w:t xml:space="preserve"> 3288:             `Question intent: ${intent}`,</w:t>
        <w:br/>
        <w:t xml:space="preserve"> 3289:             `Web search allowed for this question: ${enableWebSearch ? "yes" : "no"}`,</w:t>
        <w:br/>
        <w:t xml:space="preserve"> 3290:             "",</w:t>
        <w:br/>
        <w:t xml:space="preserve"> 3291:             "Recent conversation JSON:",</w:t>
        <w:br/>
        <w:t xml:space="preserve"> 3292:             clampText(JSON.stringify(conversation, null, 2), 8000),</w:t>
        <w:br/>
        <w:t xml:space="preserve"> 3293:             "",</w:t>
        <w:br/>
        <w:t xml:space="preserve"> 3294:             "Portfolio context JSON:",</w:t>
        <w:br/>
        <w:t xml:space="preserve"> 3295:             clampText(JSON.stringify(context, null, 2), 18000)</w:t>
        <w:br/>
        <w:t xml:space="preserve"> 3296:           ].join("\n")</w:t>
        <w:br/>
        <w:t xml:space="preserve"> 3297:         }]</w:t>
        <w:br/>
        <w:t xml:space="preserve"> 3298:       }</w:t>
        <w:br/>
        <w:t xml:space="preserve"> 3299:     ],</w:t>
        <w:br/>
        <w:t xml:space="preserve"> 3300:     max_output_tokens: Number(process.env.OPENAI_MAX_OUTPUT_TOKENS || 1100),</w:t>
        <w:br/>
        <w:t xml:space="preserve"> 3301:     reasoning: { effort: process.env.OPENAI_REASONING_EFFORT || "medium" },</w:t>
        <w:br/>
        <w:t xml:space="preserve"> 3302:     text: { verbosity: process.env.OPENAI_VERBOSITY || "medium" }</w:t>
        <w:br/>
        <w:t xml:space="preserve"> 3303:   });</w:t>
        <w:br/>
        <w:t xml:space="preserve"> 3304: </w:t>
        <w:br/>
        <w:t xml:space="preserve"> 3305:   const callModel = async (selectedModel) =&gt; {</w:t>
        <w:br/>
        <w:t xml:space="preserve"> 3306:     const payload = buildPayload(selectedModel);</w:t>
        <w:br/>
        <w:t xml:space="preserve"> 3307:     if (enableWebSearch) {</w:t>
        <w:br/>
        <w:t xml:space="preserve"> 3308:       payload.tools = [{ type: "web_search", search_context_size: process.env.OPENAI_WEB_SEARCH_CONTEXT_SIZE || "low" }];</w:t>
        <w:br/>
        <w:t xml:space="preserve"> 3309:     }</w:t>
        <w:br/>
        <w:t xml:space="preserve"> 3310: </w:t>
        <w:br/>
        <w:t xml:space="preserve"> 3311:     const openAiResponse = await fetch("https://api.openai.com/v1/responses", {</w:t>
        <w:br/>
        <w:t xml:space="preserve"> 3312:       method: "POST",</w:t>
        <w:br/>
        <w:t xml:space="preserve"> 3313:       headers: {</w:t>
        <w:br/>
        <w:t xml:space="preserve"> 3314:         "Authorization": `Bearer ${apiKey}`,</w:t>
        <w:br/>
        <w:t xml:space="preserve"> 3315:         "Content-Type": "application/json"</w:t>
        <w:br/>
        <w:t xml:space="preserve"> 3316:       },</w:t>
        <w:br/>
        <w:t xml:space="preserve"> 3317:       body: JSON.stringify(payload)</w:t>
        <w:br/>
        <w:t xml:space="preserve"> 3318:     });</w:t>
        <w:br/>
        <w:t xml:space="preserve"> 3319: </w:t>
        <w:br/>
        <w:t xml:space="preserve"> 3320:     const data = await openAiResponse.json().catch(() =&gt; ({}));</w:t>
        <w:br/>
        <w:t xml:space="preserve"> 3321:     return { data, openAiResponse, selectedModel };</w:t>
        <w:br/>
        <w:t xml:space="preserve"> 3322:   };</w:t>
      </w:r>
    </w:p>
    <w:p>
      <w:pPr>
        <w:pStyle w:val="Heading3"/>
      </w:pPr>
      <w:r>
        <w:t>buildPayload - lines 3275-3303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3275-3303 (29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Creates an object, UI structure, process, payload, or generated artifact.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const buildPayload = (selectedModel) =&gt; ({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clampText, stringify, join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0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3275:   const buildPayload = (selectedModel) =&gt; ({</w:t>
        <w:br/>
        <w:t xml:space="preserve"> 3276:     model: selectedModel,</w:t>
        <w:br/>
        <w:t xml:space="preserve"> 3277:     input: [</w:t>
        <w:br/>
        <w:t xml:space="preserve"> 3278:       {</w:t>
        <w:br/>
        <w:t xml:space="preserve"> 3279:         role: "developer",</w:t>
        <w:br/>
        <w:t xml:space="preserve"> 3280:         content: [{ type: "input_text", text: portfolioAiInstructions }]</w:t>
        <w:br/>
        <w:t xml:space="preserve"> 3281:       },</w:t>
        <w:br/>
        <w:t xml:space="preserve"> 3282:       {</w:t>
        <w:br/>
        <w:t xml:space="preserve"> 3283:         role: "user",</w:t>
        <w:br/>
        <w:t xml:space="preserve"> 3284:         content: [{</w:t>
        <w:br/>
        <w:t xml:space="preserve"> 3285:           type: "input_text",</w:t>
        <w:br/>
        <w:t xml:space="preserve"> 3286:           text: [</w:t>
        <w:br/>
        <w:t xml:space="preserve"> 3287:             `Visitor question: ${question}`,</w:t>
        <w:br/>
        <w:t xml:space="preserve"> 3288:             `Question intent: ${intent}`,</w:t>
        <w:br/>
        <w:t xml:space="preserve"> 3289:             `Web search allowed for this question: ${enableWebSearch ? "yes" : "no"}`,</w:t>
        <w:br/>
        <w:t xml:space="preserve"> 3290:             "",</w:t>
        <w:br/>
        <w:t xml:space="preserve"> 3291:             "Recent conversation JSON:",</w:t>
        <w:br/>
        <w:t xml:space="preserve"> 3292:             clampText(JSON.stringify(conversation, null, 2), 8000),</w:t>
        <w:br/>
        <w:t xml:space="preserve"> 3293:             "",</w:t>
        <w:br/>
        <w:t xml:space="preserve"> 3294:             "Portfolio context JSON:",</w:t>
        <w:br/>
        <w:t xml:space="preserve"> 3295:             clampText(JSON.stringify(context, null, 2), 18000)</w:t>
        <w:br/>
        <w:t xml:space="preserve"> 3296:           ].join("\n")</w:t>
        <w:br/>
        <w:t xml:space="preserve"> 3297:         }]</w:t>
        <w:br/>
        <w:t xml:space="preserve"> 3298:       }</w:t>
        <w:br/>
        <w:t xml:space="preserve"> 3299:     ],</w:t>
        <w:br/>
        <w:t xml:space="preserve"> 3300:     max_output_tokens: Number(process.env.OPENAI_MAX_OUTPUT_TOKENS || 1100),</w:t>
        <w:br/>
        <w:t xml:space="preserve"> 3301:     reasoning: { effort: process.env.OPENAI_REASONING_EFFORT || "medium" },</w:t>
        <w:br/>
        <w:t xml:space="preserve"> 3302:     text: { verbosity: process.env.OPENAI_VERBOSITY || "medium" }</w:t>
        <w:br/>
        <w:t xml:space="preserve"> 3303:   });</w:t>
      </w:r>
    </w:p>
    <w:p>
      <w:pPr>
        <w:pStyle w:val="Heading3"/>
      </w:pPr>
      <w:r>
        <w:t>callModel - lines 3305-3318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3305-3318 (14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local backend API, filesystem, compiler, Git, AI, update, or publish workflow.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const callModel = async (selectedModel) =&gt;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network/API requests, 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async, buildPayload, fetch, stringify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0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3305:   const callModel = async (selectedModel) =&gt; {</w:t>
        <w:br/>
        <w:t xml:space="preserve"> 3306:     const payload = buildPayload(selectedModel);</w:t>
        <w:br/>
        <w:t xml:space="preserve"> 3307:     if (enableWebSearch) {</w:t>
        <w:br/>
        <w:t xml:space="preserve"> 3308:       payload.tools = [{ type: "web_search", search_context_size: process.env.OPENAI_WEB_SEARCH_CONTEXT_SIZE || "low" }];</w:t>
        <w:br/>
        <w:t xml:space="preserve"> 3309:     }</w:t>
        <w:br/>
        <w:t xml:space="preserve"> 3310: </w:t>
        <w:br/>
        <w:t xml:space="preserve"> 3311:     const openAiResponse = await fetch("https://api.openai.com/v1/responses", {</w:t>
        <w:br/>
        <w:t xml:space="preserve"> 3312:       method: "POST",</w:t>
        <w:br/>
        <w:t xml:space="preserve"> 3313:       headers: {</w:t>
        <w:br/>
        <w:t xml:space="preserve"> 3314:         "Authorization": `Bearer ${apiKey}`,</w:t>
        <w:br/>
        <w:t xml:space="preserve"> 3315:         "Content-Type": "application/json"</w:t>
        <w:br/>
        <w:t xml:space="preserve"> 3316:       },</w:t>
        <w:br/>
        <w:t xml:space="preserve"> 3317:       body: JSON.stringify(payload)</w:t>
        <w:br/>
        <w:t xml:space="preserve"> 3318:     });</w:t>
      </w:r>
    </w:p>
    <w:p>
      <w:pPr>
        <w:pStyle w:val="Heading3"/>
      </w:pPr>
      <w:r>
        <w:t>handleApi - lines 3342-3602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3342-3602 (261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Handles an event, request, command, or user action.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handleApi(request, response, url)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filesystem, network/API requests, 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readJsonFile, sendJson, join, isLocalRequest, getPublishTargetInfo, getGitStatus, getUpdateInfo, getSecurityReport, compileToolStatus, handlePortfolioAi, readRequestJson, normalizeCodeLanguage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/api/app-update, /api/app-update/install, /api/apply-catalog, /api/catalog, /api/code/beautify, /api/code/compile, /api/code/install-tools, /api/code/save, /api/code/tools, /api/github-authenticate, /api/install-git, /api/portfolio-ai, /api/publish-target, /api/save-draft, /api/security-report, /api/sync-from-publish-target, /api/system-check, /api/templates, /api/upload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35 await expression(s), 29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3342: async function handleApi(request, response, url) {</w:t>
        <w:br/>
        <w:t xml:space="preserve"> 3343:   if (request.method === "GET" &amp;&amp; url.pathname === "/api/catalog") {</w:t>
        <w:br/>
        <w:t xml:space="preserve"> 3344:     try {</w:t>
        <w:br/>
        <w:t xml:space="preserve"> 3345:       const catalog = await readJsonFile(draftPath);</w:t>
        <w:br/>
        <w:t xml:space="preserve"> 3346:       sendJson(response, 200, { source: "draft", catalog });</w:t>
        <w:br/>
        <w:t xml:space="preserve"> 3347:     } catch {</w:t>
        <w:br/>
        <w:t xml:space="preserve"> 3348:       sendJson(response, 200, { source: "published", catalog: await readJsonFile(catalogPath) });</w:t>
        <w:br/>
        <w:t xml:space="preserve"> 3349:     }</w:t>
        <w:br/>
        <w:t xml:space="preserve"> 3350:     return true;</w:t>
        <w:br/>
        <w:t xml:space="preserve"> 3351:   }</w:t>
        <w:br/>
        <w:t xml:space="preserve"> 3352: </w:t>
        <w:br/>
        <w:t xml:space="preserve"> 3353:   if (request.method === "GET" &amp;&amp; url.pathname === "/api/templates") {</w:t>
        <w:br/>
        <w:t xml:space="preserve"> 3354:     sendJson(response, 200, await readJsonFile(path.join(root, "project-templates.json")));</w:t>
        <w:br/>
        <w:t xml:space="preserve"> 3355:     return true;</w:t>
        <w:br/>
        <w:t xml:space="preserve"> 3356:   }</w:t>
        <w:br/>
        <w:t xml:space="preserve"> 3357: </w:t>
        <w:br/>
        <w:t xml:space="preserve"> 3358:   if (request.method === "GET" &amp;&amp; url.pathname === "/api/publish-target") {</w:t>
        <w:br/>
        <w:t xml:space="preserve"> 3359:     if (!isLocalRequest(request)) {</w:t>
        <w:br/>
        <w:t xml:space="preserve"> 3360:       sendJson(response, 403, { error: "Publishing target details are only available from this computer." });</w:t>
        <w:br/>
        <w:t xml:space="preserve"> 3361:       return true;</w:t>
        <w:br/>
        <w:t xml:space="preserve"> 3362:     }</w:t>
        <w:br/>
        <w:t xml:space="preserve"> 3363:     sendJson(response, 200, { ok: true, target: await getPublishTargetInfo() });</w:t>
        <w:br/>
        <w:t xml:space="preserve"> 3364:     return true;</w:t>
        <w:br/>
        <w:t xml:space="preserve"> 3365:   }</w:t>
        <w:br/>
        <w:t xml:space="preserve"> 3366: </w:t>
        <w:br/>
        <w:t xml:space="preserve"> 3367:   if (request.method === "GET" &amp;&amp; url.pathname === "/api/system-check") {</w:t>
        <w:br/>
        <w:t xml:space="preserve"> 3368:     sendJson(response, 200, { ok: true, system: await getGitStatus(), target: await getPublishTargetInfo() });</w:t>
        <w:br/>
        <w:t xml:space="preserve"> 3369:     return true;</w:t>
        <w:br/>
        <w:t xml:space="preserve"> 3370:   }</w:t>
        <w:br/>
        <w:t xml:space="preserve"> 3371: </w:t>
        <w:br/>
        <w:t xml:space="preserve"> 3372:   if (request.method === "GET" &amp;&amp; url.pathname === "/api/app-update") {</w:t>
        <w:br/>
        <w:t xml:space="preserve"> 3373:     sendJson(response, 200, await getUpdateInfo());</w:t>
        <w:br/>
        <w:t xml:space="preserve"> 3374:     return true;</w:t>
        <w:br/>
        <w:t xml:space="preserve"> 3375:   }</w:t>
        <w:br/>
        <w:t xml:space="preserve"> 3376: </w:t>
        <w:br/>
        <w:t xml:space="preserve"> 3377:   if (request.method === "GET" &amp;&amp; url.pathname === "/api/security-report") {</w:t>
        <w:br/>
        <w:t xml:space="preserve"> 3378:     if (!isLocalRequest(request)) {</w:t>
        <w:br/>
        <w:t xml:space="preserve"> 3379:       sendJson(response, 403, { error: "Security reports are only available from this computer." });</w:t>
        <w:br/>
        <w:t xml:space="preserve"> 3380:       return true;</w:t>
        <w:br/>
        <w:t xml:space="preserve"> 3381:     }</w:t>
        <w:br/>
        <w:t xml:space="preserve"> 3382:     sendJson(response, 200, await getSecurityReport());</w:t>
        <w:br/>
        <w:t xml:space="preserve"> 3383:     return true;</w:t>
        <w:br/>
        <w:t xml:space="preserve"> 3384:   }</w:t>
        <w:br/>
        <w:t xml:space="preserve"> 3385: </w:t>
        <w:br/>
        <w:t xml:space="preserve"> 3386:   if (request.method === "GET" &amp;&amp; url.pathname === "/api/code/tools") {</w:t>
        <w:br/>
        <w:t xml:space="preserve"> 3387:     if (!isLocalRequest(request)) {</w:t>
        <w:br/>
        <w:t xml:space="preserve"> 3388:       sendJson(response, 403, { error: "Compiler details are only available from this computer." });</w:t>
        <w:br/>
        <w:t xml:space="preserve"> 3389:       return true;</w:t>
        <w:br/>
        <w:t xml:space="preserve"> 3390:     }</w:t>
        <w:br/>
        <w:t xml:space="preserve"> 3391:     sendJson(response, 200, { ok: true, tools: await compileToolStatus() });</w:t>
        <w:br/>
        <w:t xml:space="preserve"> 3392:     return true;</w:t>
        <w:br/>
        <w:t xml:space="preserve"> 3393:   }</w:t>
        <w:br/>
        <w:t xml:space="preserve"> 3394: </w:t>
        <w:br/>
        <w:t xml:space="preserve"> 3395:   if (request.method !== "POST") return false;</w:t>
        <w:br/>
        <w:t xml:space="preserve"> 3396: </w:t>
        <w:br/>
        <w:t xml:space="preserve"> 3397:   if (!isLocalRequest(request)) {</w:t>
        <w:br/>
        <w:t xml:space="preserve"> 3398:     sendJson(response, 403, { error: "Write actions are only allowed from this computer." });</w:t>
        <w:br/>
        <w:t xml:space="preserve"> 3399:     return true;</w:t>
        <w:br/>
        <w:t xml:space="preserve"> 3400:   }</w:t>
        <w:br/>
        <w:t xml:space="preserve"> 3401: </w:t>
        <w:br/>
        <w:t xml:space="preserve"> 3402:   if (url.pathname === "/api/portfolio-ai") {</w:t>
        <w:br/>
        <w:t xml:space="preserve"> 3403:     await handlePortfolioAi(request, response);</w:t>
        <w:br/>
        <w:t xml:space="preserve"> 3404:     return true;</w:t>
        <w:br/>
        <w:t xml:space="preserve"> 3405:   }</w:t>
        <w:br/>
        <w:t xml:space="preserve"> 3406: </w:t>
        <w:br/>
        <w:t xml:space="preserve"> 3407:   if (url.pathname === "/api/code/beautify") {</w:t>
        <w:br/>
        <w:t xml:space="preserve"> 3408:     try {</w:t>
        <w:br/>
        <w:t xml:space="preserve"> 3409:       const body = await readRequestJson(request);</w:t>
        <w:br/>
        <w:t xml:space="preserve"> 3410:       const language = normalizeCodeLanguage(body.language || detectCodeLanguageFromSource(body.code, body.fileName));</w:t>
        <w:br/>
        <w:t xml:space="preserve"> 3411:       sendJson(response, 200, {</w:t>
        <w:br/>
        <w:t xml:space="preserve"> 3412:         ok: true,</w:t>
        <w:br/>
        <w:t xml:space="preserve"> 3413:         language,</w:t>
        <w:br/>
        <w:t xml:space="preserve"> 3414:         code: beautifyCode(body.code || "", language)</w:t>
        <w:br/>
        <w:t xml:space="preserve"> 3415:       });</w:t>
        <w:br/>
        <w:t xml:space="preserve"> 3416:     } catch (error) {</w:t>
        <w:br/>
        <w:t xml:space="preserve"> 3417:       sendJson(response, 400, { ok: false, error: error.message || "Code could not be beautified." });</w:t>
        <w:br/>
        <w:t xml:space="preserve"> 3418:     }</w:t>
        <w:br/>
        <w:t xml:space="preserve"> 3419:     return true;</w:t>
        <w:br/>
        <w:t xml:space="preserve"> 3420:   }</w:t>
        <w:br/>
        <w:t xml:space="preserve"> 3421: </w:t>
        <w:br/>
        <w:t xml:space="preserve"> 3422:   if (url.pathname === "/api/code/save") {</w:t>
        <w:br/>
        <w:t xml:space="preserve"> 3423:     try {</w:t>
        <w:br/>
        <w:t xml:space="preserve"> 3424:       const body = await readRequestJson(request);</w:t>
        <w:br/>
        <w:t xml:space="preserve"> 3425:       const saved = await saveCompileSource(body);</w:t>
        <w:br/>
        <w:t xml:space="preserve"> 3426:       sendJson(response, 200, { ok: true, saved });</w:t>
        <w:br/>
        <w:t xml:space="preserve"> 3427:     } catch (error) {</w:t>
        <w:br/>
        <w:t xml:space="preserve"> 3428:       sendJson(response, 400, { ok: false, error: error.message || "Code could not be saved." });</w:t>
        <w:br/>
        <w:t xml:space="preserve"> 3429:     }</w:t>
        <w:br/>
        <w:t xml:space="preserve"> 3430:     return true;</w:t>
        <w:br/>
        <w:t xml:space="preserve"> 3431:   }</w:t>
        <w:br/>
        <w:t xml:space="preserve"> 3432: </w:t>
        <w:br/>
        <w:t xml:space="preserve"> 3433:   if (url.pathname === "/api/code/compile") {</w:t>
        <w:br/>
        <w:t xml:space="preserve"> 3434:     try {</w:t>
        <w:br/>
        <w:t xml:space="preserve"> 3435:       const body = await readRequestJson(request);</w:t>
        <w:br/>
        <w:t xml:space="preserve"> 3436:       const result = await compileAndRunCode(body);</w:t>
        <w:br/>
        <w:t xml:space="preserve"> 3437:       sendJson(response, 200, { ok: result.ok, result });</w:t>
        <w:br/>
        <w:t xml:space="preserve"> 3438:     } catch (error) {</w:t>
        <w:br/>
        <w:t xml:space="preserve"> 3439:       sendJson(response, 400, { ok: false, error: error.message || "Code could not be compiled.", result: null });</w:t>
        <w:br/>
        <w:t xml:space="preserve"> 3440:     }</w:t>
        <w:br/>
        <w:t xml:space="preserve"> 3441:     return true;</w:t>
        <w:br/>
        <w:t xml:space="preserve"> 3442:   }</w:t>
        <w:br/>
        <w:t xml:space="preserve"> 3443: </w:t>
        <w:br/>
        <w:t xml:space="preserve"> 3444:   if (url.pathname === "/api/code/install-tools") {</w:t>
        <w:br/>
        <w:t xml:space="preserve"> 3445:     try {</w:t>
        <w:br/>
        <w:t xml:space="preserve"> 3446:       const body = await readRequestJson(request);</w:t>
        <w:br/>
        <w:t xml:space="preserve"> 3447:       const result = await installCompilerTools(body.language || "");</w:t>
        <w:br/>
        <w:t xml:space="preserve"> 3448:       sendJson(response, 200, result);</w:t>
        <w:br/>
        <w:t xml:space="preserve"> 3449:     } catch (error) {</w:t>
        <w:br/>
        <w:t xml:space="preserve"> 3450:       sendJson(response, 400, { ok: false, error: error.message || "Compiler tools could not be installed." });</w:t>
        <w:br/>
        <w:t xml:space="preserve"> 3451:     }</w:t>
        <w:br/>
        <w:t xml:space="preserve"> 3452:     return true;</w:t>
        <w:br/>
        <w:t xml:space="preserve"> 3453:   }</w:t>
        <w:br/>
        <w:t xml:space="preserve"> 3454: </w:t>
        <w:br/>
        <w:t xml:space="preserve"> 3455:   if (url.pathname === "/api/publish-target") {</w:t>
        <w:br/>
        <w:t xml:space="preserve"> 3456:     await readRequestJson(request).catch(() =&gt; ({}));</w:t>
        <w:br/>
        <w:t xml:space="preserve"> 3457:     sendJson(response, 400, {</w:t>
        <w:br/>
        <w:t xml:space="preserve"> 3458:       ok: false,</w:t>
        <w:br/>
        <w:t xml:space="preserve"> 3459:       error: "Publishing target setup now requires GitHub authentication.",</w:t>
        <w:br/>
        <w:t xml:space="preserve"> 3460:       details: "Use Authenticate target. The builder keeps the previous target until GitHub write access is verified."</w:t>
        <w:br/>
        <w:t xml:space="preserve"> 3461:     });</w:t>
        <w:br/>
        <w:t xml:space="preserve">      ... excerpt truncated after 120 lines. Open the source file for the rest of this function.</w:t>
      </w:r>
    </w:p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import { createServer } from "node:http";</w:t>
        <w:br/>
        <w:t xml:space="preserve">    2: import { execFile, spawn } from "node:child_process";</w:t>
        <w:br/>
        <w:t xml:space="preserve">    3: import { createHash } from "node:crypto";</w:t>
        <w:br/>
        <w:t xml:space="preserve">    4: import { access as fsAccess, chmod, cp, mkdir, mkdtemp, readFile, readdir, rm, writeFile } from "node:fs/promises";</w:t>
        <w:br/>
        <w:t xml:space="preserve">    5: import os from "node:os";</w:t>
        <w:br/>
        <w:t xml:space="preserve">    6: import path from "node:path";</w:t>
        <w:br/>
        <w:t xml:space="preserve">    7: import { promisify } from "node:util";</w:t>
        <w:br/>
        <w:t xml:space="preserve">    8: import { fileURLToPath } from "node:url";</w:t>
        <w:br/>
        <w:t xml:space="preserve">    9: </w:t>
        <w:br/>
        <w:t xml:space="preserve">   10: const root = path.dirname(fileURLToPath(import.meta.url));</w:t>
        <w:br/>
        <w:t xml:space="preserve">   11: const portfolioRoot = path.resolve(process.env.OMB_PORTFOLIO_WORKSPACE || root);</w:t>
        <w:br/>
        <w:t xml:space="preserve">   12: const compileRoot = path.resolve(process.env.OMB_CODE_WORKSPACE || path.join(path.dirname(root), "compile-code"));</w:t>
        <w:br/>
        <w:t xml:space="preserve">   13: const port = Number(process.env.PORT || 8080);</w:t>
        <w:br/>
        <w:t xml:space="preserve">   14: const host = process.env.HOST || "0.0.0.0";</w:t>
        <w:br/>
        <w:t xml:space="preserve">   15: const execFileAsync = promisify(execFile);</w:t>
        <w:br/>
        <w:t xml:space="preserve">   16: const packageJson = JSON.parse(await readFile(path.join(root, "package.json"), "utf8").catch(() =&gt; "{}"));</w:t>
        <w:br/>
        <w:t xml:space="preserve">   17: </w:t>
        <w:br/>
        <w:t xml:space="preserve">   18: const types = {</w:t>
        <w:br/>
        <w:t xml:space="preserve">   19:   ".css": "text/css",</w:t>
        <w:br/>
        <w:t xml:space="preserve">   20:   ".csv": "text/csv",</w:t>
        <w:br/>
        <w:t xml:space="preserve">   21:   ".html": "text/html",</w:t>
        <w:br/>
        <w:t xml:space="preserve">   22:   ".ico": "image/x-icon",</w:t>
        <w:br/>
        <w:t xml:space="preserve">   23:   ".js": "application/javascript",</w:t>
        <w:br/>
        <w:t xml:space="preserve">   24:   ".json": "application/json",</w:t>
        <w:br/>
        <w:t xml:space="preserve">   25:   ".md": "text/markdown",</w:t>
        <w:br/>
        <w:t xml:space="preserve">   26:   ".pdf": "application/pdf",</w:t>
        <w:br/>
        <w:t xml:space="preserve">   27:   ".png": "image/png",</w:t>
        <w:br/>
        <w:t xml:space="preserve">   28:   ".jpg": "image/jpeg",</w:t>
        <w:br/>
        <w:t xml:space="preserve">   29:   ".jpeg": "image/jpeg",</w:t>
        <w:br/>
        <w:t xml:space="preserve">   30:   ".svg": "image/svg+xml",</w:t>
        <w:br/>
        <w:t xml:space="preserve">   31:   ".txt": "text/plain",</w:t>
        <w:br/>
        <w:t xml:space="preserve">   32:   ".webp": "image/webp",</w:t>
        <w:br/>
        <w:t xml:space="preserve">   33:   ".xml": "application/xml",</w:t>
        <w:br/>
        <w:t xml:space="preserve">   34:   ".xlsx": "application/vnd.openxmlformats-officedocument.spreadsheetml.sheet",</w:t>
        <w:br/>
        <w:t xml:space="preserve">   35:   ".zip": "application/zip"</w:t>
        <w:br/>
        <w:t xml:space="preserve">   36: };</w:t>
        <w:br/>
        <w:t xml:space="preserve">   37: </w:t>
        <w:br/>
        <w:t xml:space="preserve">   38: const draftPath = path.join(root, "projects.local.json");</w:t>
        <w:br/>
        <w:t xml:space="preserve">   39: const catalogPath = path.join(root, "projects.json");</w:t>
        <w:br/>
        <w:t xml:space="preserve">   40: const publishAuthCachePath = path.join(root, ".omb-publish-session.json");</w:t>
        <w:br/>
        <w:t xml:space="preserve">   41: const publishPaths = [</w:t>
        <w:br/>
        <w:t xml:space="preserve">   42:   "projects.json",</w:t>
        <w:br/>
        <w:t xml:space="preserve">   43:   "docs",</w:t>
        <w:br/>
        <w:t xml:space="preserve">   44:   "assets",</w:t>
        <w:br/>
        <w:t xml:space="preserve">   45:   "index.html",</w:t>
        <w:br/>
        <w:t xml:space="preserve">   46:   "styles.css",</w:t>
        <w:br/>
        <w:t xml:space="preserve">   47:   "script.js",</w:t>
        <w:br/>
        <w:t xml:space="preserve">   48:   "electronics-search.js",</w:t>
        <w:br/>
        <w:t xml:space="preserve">   49:   "Backgrounds",</w:t>
        <w:br/>
        <w:t xml:space="preserve">   50:   ".nojekyll",</w:t>
        <w:br/>
        <w:t xml:space="preserve">   51:   "_headers",</w:t>
        <w:br/>
        <w:t xml:space="preserve">   52:   ".well-known",</w:t>
        <w:br/>
        <w:t xml:space="preserve">   53:   "robots.txt",</w:t>
        <w:br/>
        <w:t xml:space="preserve">   54:   "sitemap.xml",</w:t>
        <w:br/>
        <w:t xml:space="preserve">   55:   "CNAME"</w:t>
        <w:br/>
        <w:t xml:space="preserve">   56: ];</w:t>
        <w:br/>
        <w:t xml:space="preserve">   57: const publishAuthCacheTtlMs = 24 * 60 * 60 * 1000;</w:t>
        <w:br/>
        <w:t xml:space="preserve">   58: const publishAuthExtendedTtlMs = 30 * 24 * 60 * 60 * 1000;</w:t>
        <w:br/>
        <w:t xml:space="preserve">   59: const publishAuthHistoryWindowMs = 7 * 24 * 60 * 60 * 1000;</w:t>
        <w:br/>
        <w:t xml:space="preserve">   60: const publishAuthExtendedThreshold = 3;</w:t>
        <w:br/>
        <w:t xml:space="preserve">   61: const defaultSiteRepository = process.env.OMB_BUILDER_REPOSITORY || "";</w:t>
        <w:br/>
        <w:t xml:space="preserve">   62: const blockedAppUpdateVersions = new Set(["0.2.16"]);</w:t>
        <w:br/>
        <w:t xml:space="preserve">   63: const publishAuthorizationHelp = [</w:t>
        <w:br/>
        <w:t xml:space="preserve">   64:   "Publishing was blocked before live website files were applied.",</w:t>
        <w:br/>
        <w:t xml:space="preserve">   65:   "Open Publishing target, enter the repository URL, then click Authenticate target.",</w:t>
        <w:br/>
        <w:t xml:space="preserve">   66:   "A GitHub/Git Credential Manager browser sign-in may open. Sign in with an account that has write access to the selected Pages repository.",</w:t>
        <w:br/>
        <w:t xml:space="preserve">   67:   "Authenticate target only verifies write access and remembers it for the matching repository and branch.",</w:t>
        <w:br/>
        <w:t xml:space="preserve">   68:   "Load from target only imports compatible website files from the authenticated repository into the local builder workspace.",</w:t>
        <w:br/>
        <w:t xml:space="preserve">   69:   "Until a compatible writable website repository is associated, the builder remains local-only."</w:t>
        <w:br/>
        <w:t xml:space="preserve">   70: ].join(" ");</w:t>
        <w:br/>
        <w:t xml:space="preserve">   71: const gitCandidates = [</w:t>
        <w:br/>
        <w:t xml:space="preserve">   72:   process.env.GIT_EXE,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