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server.mjs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server.mjs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backend server used by the builder for drafts, parsing, publishing, compiler execution, authentication checks, and file operations.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3,632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147,116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website runtime, portfolio catalog, Cloudflare/AI layer, 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566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Imports, requires, and external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createServer } from "node:http";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execFile, spawn } from "node:child_process";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createHash } from "node:crypto";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access as fsAccess, chmod, cp, mkdir, mkdtemp, readFile, readdir, rm, writeFile } from "node:fs/promises";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os from "node:os";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path from "node:path";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promisify } from "node:util";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fileURLToPath } from "node:url";</w:t>
            </w:r>
          </w:p>
        </w:tc>
      </w:tr>
    </w:tbl>
    <w:p>
      <w:pPr>
        <w:pStyle w:val="Heading2"/>
      </w:pPr>
      <w:r>
        <w:t>API endpoints mentioned or called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/api/catalog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3343. Loads project/catalog data for the builder.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/api/templates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3353. Loads appearance template definitions.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/api/publish-target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3358. Reads or writes the Git publishing target and authorization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/api/system-check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3367. Checks local tool/system readiness.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/api/app-update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3372. Checks or starts builder app update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/api/security-report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3377. Returns security/download/auth reporting for the builder.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/api/code/tools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3386. Checks compiler/runtime availability.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/api/portfolio-ai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3402. Handles AI assistant questions.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/api/code/beautify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3407. Formats source code for cleaner display and editing.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/api/code/save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3422. Saves source code into the local compile workspace.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/api/code/compile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3433. Compiles or runs a source file and returns terminal output.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/api/code/install-tools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3444. Attempts to install missing compiler tools.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/api/publish-target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3455. Reads or writes the Git publishing target and authorization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/api/install-git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3465. Project-specific local API endpoint. Inspect server.mjs and the fetch caller for exact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/api/app-update/install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3479. Checks or starts builder app update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/api/github-authenticate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3493. Project-specific local API endpoint. Inspect server.mjs and the fetch caller for exact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/api/sync-from-publish-target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3510. Reads or writes the Git publishing target and authorization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/api/save-draft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3525. Project-specific local API endpoint. Inspect server.mjs and the fetch caller for exact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/api/apply-catalog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3525. Loads project/catalog data for the builder.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/api/apply-catalog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3534. Loads project/catalog data for the builder.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/api/upload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3577. Project-specific local API endpoint. Inspect server.mjs and the fetch caller for exact behavior.</w:t>
            </w:r>
          </w:p>
        </w:tc>
      </w:tr>
    </w:tbl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{ createServer } from "node:http";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import { execFile, spawn } from "node:child_process";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{ createHash } from "node:crypto";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import { access as fsAccess, chmod, cp, mkdir, mkdtemp, readFile, readdir, rm, writeFile } from "node:fs/promises";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os from "node:os";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path from "node:path";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{ promisify } from "node:util";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{ fileURLToPath } from "node:url";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const execFileAsync = promisify(execFile);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const packageJson = JSON.parse(await readFile(path.join(root, "package.json"), "utf8").catch(() =&gt; "{}"));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".xlsx": "application/vnd.openxmlformats-officedocument.spreadsheetml.sheet",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publishAuthCachePath = path.join(root, ".omb-publish-session.json");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"_headers",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publishAuthCacheTtlMs =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publishAuthExtendedTtlMs = 30 *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publishAuthHistoryWindowMs = 7 *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publishAuthExtendedThreshold = 3;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publishAuthorizationHelp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"Open Publishing target, enter the repository URL, then click Authenticate target.",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"A GitHub/Git Credential Manager browser sign-in may open. Sign in with an account that has write access to the selected Pages repository.",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"Authenticate target only verifies write access and remembers it for the matching repository and branch.",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"Load from target only imports compatible website files from the authenticated repository into the local builder workspace.",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process.env.GIT_EXE,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"git",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Files\\Git\\cmd\\git.exe",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Files\\Git\\bin\\git.exe",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 (x86)\\Git\\cmd\\git.exe",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 (x86)\\Git\\bin\\git.exe",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process.env.LOCALAPPDATA ? path.join(process.env.LOCALAPPDATA, "Programs", "Git", "cmd", "git.exe") 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process.env.LOCALAPPDATA ? path.join(process.env.LOCALAPPDATA, "Programs", "Git", "bin", "git.exe")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["gcc"],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verilog: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label: "Verilog",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["iverilog", "vvp"],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winget: ["Icarus.Verilog"]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systemverilog: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label: "SystemVerilog",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["iverilog", "vvp"],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winget: ["Icarus.Verilog"]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java: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defaultFile: "Main.java",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extensions: [".java"],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label: "Java",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["javac", "java"],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["node"],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python: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label: "Python",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["python"],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gcc: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"gcc",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process.env.LOCALAPPDATA ? path.join(process.env.LOCALAPPDATA, "Microsoft", "WinGet", "Packages", "BrechtSanders.WinLibs.POSIX.UCRT_Microsoft.Winget.Source_8wekyb3d8bbwe", "mingw64", "bin", "gcc.exe")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process.env.LOCALAPPDATA ? path.join(process.env.LOCALAPPDATA, "Microsoft", "WinGet", "Packages", "BrechtSanders.WinLibs.POSIX.UCRT_Microsoft.Winget.Source_8wekyb3d8bbwe", "mingw64", "bin", "g++.exe")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javac: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"javac",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"C:\\Program Files\\Eclipse Adoptium\\jdk-21.0.11.10-hotspot\\bin\\javac.exe"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java: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"java",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"C:\\Program Files\\Eclipse Adoptium\\jdk-21.0.11.10-hotspot\\bin\\java.exe"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node: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/(?:^|[\\/])node(?:\.exe)?$/i.test(process.execPath || "") ? process.execPath 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"node",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"C:\\Program Files\\nodejs\\node.exe",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process.env.LOCALAPPDATA ? path.join(process.env.LOCALAPPDATA, "Programs", "nodejs", "node.exe")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python: [process.env.PYTHON, "python", "py"],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iverilog: ["iverilog", "C:\\iverilog\\bin\\iverilog.exe"],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vvp: ["vvp", "C:\\iverilog\\bin\\vvp.exe"],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"C:\\Program Files\\ADI\\LTspice\\LTspice.exe",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"C:\\Program Files\\LTC\\LTspiceXVII\\XVIIx64.exe",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"C:\\Program Files\\Analog Devices\\LTspice\\LTspice.exe",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process.env.LOCALAPPDATA ? path.join(process.env.LOCALAPPDATA, "Programs", "ADI", "LTspice", "LTspice.exe")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const compileToolCache = new Map();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const compileToolVersionCache = new Map();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"Answer the visitor's question first in a concise ChatGPT-like format, then add portfolio links or context only when they help.",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"Do not invent portfolio projects, credentials, employers, files, or test results that are not in the context.",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securityHeaders(extra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"Permissions-Policy": "camera=(), microphone=(), geolocation=(), payment=(), usb=()",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...securityHeaders(),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232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"Cache-Control": "no-store, no-cache, must-revalidate"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systemverilog: "systemverilog",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sv: "systemverilog",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const root = path.dirname(fileURLToPath(import.meta.url));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const portfolioRoot = path.resolve(process.env.OMB_PORTFOLIO_WORKSPACE || root);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const compileRoot = path.resolve(process.env.OMB_CODE_WORKSPACE || path.join(path.dirname(root), "compile-code"));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13: const port = Number(process.env.PORT || 8080);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host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14: const host = process.env.HOST || "0.0.0.0";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execFileAsync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const execFileAsync = promisify(execFile);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packageJson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const packageJson = JSON.parse(await readFile(path.join(root, "package.json"), "utf8").catch(() =&gt; "{}"));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types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const types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draftPath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38: const draftPath = path.join(root, "projects.local.json");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catalogPath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39: const catalogPath = path.join(root, "projects.json");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publishAuthCachePath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const publishAuthCachePath = path.join(root, ".omb-publish-session.json");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publishPaths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const publishPaths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publishAuthCacheTtlMs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57: const publishAuthCacheTtlMs =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publishAuthExtendedTtlMs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58: const publishAuthExtendedTtlMs = 30 *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publishAuthHistoryWindowMs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59: const publishAuthHistoryWindowMs = 7 *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publishAuthExtendedThreshold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60: const publishAuthExtendedThreshold = 3;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defaultSiteRepository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61: const defaultSiteRepository = process.env.OMB_BUILDER_REPOSITORY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blockedAppUpdateVersions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62: const blockedAppUpdateVersions = new Set(["0.2.16"]);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publishAuthorizationHelp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63: const publishAuthorizationHelp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gitCandidates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71: const gitCandidates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compileLanguageProfiles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82: const compileLanguageProfiles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compileToolCandidates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148: const compileToolCandidates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compileToolCache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186: const compileToolCache = new Map();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compileToolVersionCache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187: const compileToolVersionCache = new Map();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portfolioAiInstructions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189: const portfolioAiInstructions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clean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257: const clean = String(value || "").trim().toLowerCase().replace(/[_\s-]+/g,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aliases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258: const aliases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283: const text = String(source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289: const text = String(source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295: const ext = path.extname(String(fileName || "").toLowerCase());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byName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305: const byName = languageFromFileName(fileName, code);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307: const source = String(code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322: const profile = compileLanguageProfiles[normalizeCodeLanguage(language)] || compileLanguageProfiles.javascript;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fallback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323: const fallback = profile.defaultFile;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parsed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324: const parsed = path.parse(String(value || fallback));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safeName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325: const safeName = safeSegment(parsed.name, path.parse(fallback).name);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326: let ext = String(parsed.ext || path.extname(fallback)).toLowerCase();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depth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332: let depth = 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337: const line = rawLine.trim();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formatted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340: const formatted = `${"  ".repeat(depth)}${line}`;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opens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341: const opens = (line.match(/[{\[(]/g) || []).length;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closes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342: const closes = (line.match(/[}\])]/g) || []).length;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normalized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351: const normalized = String(code || "").replace(/\r\n?/g, "\n").replace(/\t/g, "  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lang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352: const lang = normalizeCodeLanguage(language);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entries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376: let entries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fullPath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383: const fullPath = path.join(folder, entry.name);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388: const found = await findExecutableUnder(path.join(folder, entry.name), names, maxDepth - 1);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candidates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396: const candidates = (compileToolCandidates[toolName] || [toolName]).filter(Boolean);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command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406: const command = process.platform === "win32" ? "where" : "command";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args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407: const args = process.platform === "win32" ? [candidate] : ["-v", candidate];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408: const result = await execFileAsync(command, args, { timeout: 5000, windowsHide: true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409: const found = String(result.stdout || "").split(/\r?\n/).map((line) =&gt; line.trim()).find(Boolean);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420: const found = await findExecutableUnder(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430: const found = await findExecutableUnder("C:\\Program Files\\Eclipse Adoptium", [`${toolName}.exe`], 5);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elapsedSeconds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444: const elapsedSeconds = Number.isFinite(result.elapsedMs) ? (result.elapsedMs / 1000).toFixed(2)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elapsed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445: const elapsed = elapsedSeconds ? ` in ${elapsedSeconds}s`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446: const status = result.timedOut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449: const output = [result.stdout, result.stderr].map((part) =&gt; String(part || "").trimEnd()).filter(Boolean).join("\n");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clean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454: const clean = String(value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464: let output = String(text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from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466: const from = replacement?.from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467: const to = replacement?.to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isCpp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481: const isCpp = language === "cpp";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482: const ext = path.extname(String(fileName || "").toLowerCase());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header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483: const header = [".h", ".hpp", ".hh", ".hxx"].includes(ext);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parsed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504: const parsed = path.parse(String(fileName || "program"));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511: const result = await runProcess(toolPath, ["--version"], { timeoutMs: 7000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512: const version = [result.stdout, result.stderr]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elapsedSeconds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524: const elapsedSeconds = Number.isFinite(result.elapsedMs) ? (result.elapsedMs / 1000).toFixed(2)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525: const status = result.timedOut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528: const output = [result.stdout, result.stderr].map((part) =&gt; String(part || "").trimEnd()).filter(Boolean).join("\n");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raw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533: const raw = [result.stdout, result.stderr].map((part) =&gt; String(part || "").trimEnd()).filter(Boolean).join("\n");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534: const lines = raw.split(/\r?\n/).map((line) =&gt; line.trimEnd()).filter(Boolean);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finishLines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535: const finishLines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536: const signalLines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elapsedSeconds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544: const elapsedSeconds = Number.isFinite(result.elapsedMs) ? (result.elapsedMs / 1000).toFixed(2)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545: const status = result.timedOut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body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548: const body = signalLines.length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suffix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555: const suffix = signalLines.length &amp;&amp; finishLines.length ? `\n${finishLines.join("\n")}`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timeoutMs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560: const timeoutMs = options.timeoutMs || 20000;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.css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19: ".css": "text/css",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.csv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20: ".csv": "text/csv",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.html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21: ".html": "text/html",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.ico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".ico": "image/x-icon",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.js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".js": "application/javascript",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.json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".json": "application/json",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.md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25: ".md": "text/markdown",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.pdf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".pdf": "application/pdf",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.png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27: ".png": "image/png",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.jpg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28: ".jpg": "image/jpeg",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.jpeg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29: ".jpeg": "image/jpeg",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.svg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".svg": "image/svg+xml",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.txt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".txt": "text/plain",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.webp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".webp": "image/webp",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.xml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".xml": "application/xml",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.xlsx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".xlsx": "application/vnd.openxmlformats-officedocument.spreadsheetml.sheet",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.zip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".zip": "application/zip"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g++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153: "g++":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clang++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159: "clang++": ["clang++"],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X-Content-Type-Options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220: "X-Content-Type-Options": "nosniff",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Referrer-Policy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221: "Referrer-Policy": "strict-origin-when-cross-origin",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Permissions-Policy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222: "Permissions-Policy": "camera=(), microphone=(), geolocation=(), payment=(), usb=()",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Cross-Origin-Opener-Policy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223: "Cross-Origin-Opener-Policy": "same-origin",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231: "Content-Type": "application/json",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Cache-Control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232: "Cache-Control": "no-store, no-cache, must-revalidate"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c++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262: "c++": "cpp",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Accept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1386: "Accept": accept,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User-Agent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1387: "User-Agent": "OMB-Portfolio-Builder-AI"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Authorization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3314: "Authorization": `Bearer ${apiKey}`,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3315: "Content-Type": "application/json"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3621: "Content-Type": types[path.extname(filePath)] || "application/octet-stream",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Cache-Control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3622: "Cache-Control": "no-store, no-cache, must-revalidate"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securityHeaders - lines 218-226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218-226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securityHeaders(extra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218: function securityHeaders(extra = {}) {</w:t>
        <w:br/>
        <w:t xml:space="preserve">  219:   return {</w:t>
        <w:br/>
        <w:t xml:space="preserve">  220:     "X-Content-Type-Options": "nosniff",</w:t>
        <w:br/>
        <w:t xml:space="preserve">  221:     "Referrer-Policy": "strict-origin-when-cross-origin",</w:t>
        <w:br/>
        <w:t xml:space="preserve">  222:     "Permissions-Policy": "camera=(), microphone=(), geolocation=(), payment=(), usb=()",</w:t>
        <w:br/>
        <w:t xml:space="preserve">  223:     "Cross-Origin-Opener-Policy": "same-origin",</w:t>
        <w:br/>
        <w:t xml:space="preserve">  224:     ...extra</w:t>
        <w:br/>
        <w:t xml:space="preserve">  225:   };</w:t>
        <w:br/>
        <w:t xml:space="preserve">  226: }</w:t>
      </w:r>
    </w:p>
    <w:p>
      <w:pPr>
        <w:pStyle w:val="Heading3"/>
      </w:pPr>
      <w:r>
        <w:t>sendJson - lines 228-235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228-235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sendJson(response, status, data)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writeHead, securityHeaders, end, stringify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228: function sendJson(response, status, data) {</w:t>
        <w:br/>
        <w:t xml:space="preserve">  229:   response.writeHead(status, {</w:t>
        <w:br/>
        <w:t xml:space="preserve">  230:     ...securityHeaders(),</w:t>
        <w:br/>
        <w:t xml:space="preserve">  231:     "Content-Type": "application/json",</w:t>
        <w:br/>
        <w:t xml:space="preserve">  232:     "Cache-Control": "no-store, no-cache, must-revalidate"</w:t>
        <w:br/>
        <w:t xml:space="preserve">  233:   });</w:t>
        <w:br/>
        <w:t xml:space="preserve">  234:   response.end(JSON.stringify(data, null, 2));</w:t>
        <w:br/>
        <w:t xml:space="preserve">  235: }</w:t>
      </w:r>
    </w:p>
    <w:p>
      <w:pPr>
        <w:pStyle w:val="Heading3"/>
      </w:pPr>
      <w:r>
        <w:t>clampText - lines 237-239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237-239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clampText(value, maxLength = 12000)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slice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237: function clampText(value, maxLength = 12000) {</w:t>
        <w:br/>
        <w:t xml:space="preserve">  238:   return String(value || "").slice(0, maxLength);</w:t>
        <w:br/>
        <w:t xml:space="preserve">  239: }</w:t>
      </w:r>
    </w:p>
    <w:p>
      <w:pPr>
        <w:pStyle w:val="Heading3"/>
      </w:pPr>
      <w:r>
        <w:t>stripHtmlToText - lines 241-254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241-254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stripHtmlToText(value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241: function stripHtmlToText(value = "") {</w:t>
        <w:br/>
        <w:t xml:space="preserve">  242:   return String(value || "")</w:t>
        <w:br/>
        <w:t xml:space="preserve">  243:     .replace(/&lt;script[\s\S]*?&lt;\/script&gt;/gi, " ")</w:t>
        <w:br/>
        <w:t xml:space="preserve">  244:     .replace(/&lt;style[\s\S]*?&lt;\/style&gt;/gi, " ")</w:t>
        <w:br/>
        <w:t xml:space="preserve">  245:     .replace(/&lt;[^&gt;]+&gt;/g, " ")</w:t>
        <w:br/>
        <w:t xml:space="preserve">  246:     .replace(/&amp;nbsp;/gi, " ")</w:t>
        <w:br/>
        <w:t xml:space="preserve">  247:     .replace(/&amp;amp;/gi, "&amp;")</w:t>
        <w:br/>
        <w:t xml:space="preserve">  248:     .replace(/&amp;lt;/gi, "&lt;")</w:t>
        <w:br/>
        <w:t xml:space="preserve">  249:     .replace(/&amp;gt;/gi, "&gt;")</w:t>
        <w:br/>
        <w:t xml:space="preserve">  250:     .replace(/&amp;quot;/gi, '"')</w:t>
        <w:br/>
        <w:t xml:space="preserve">  251:     .replace(/&amp;#39;/g, "'")</w:t>
        <w:br/>
        <w:t xml:space="preserve">  252:     .replace(/\s+/g, " ")</w:t>
        <w:br/>
        <w:t xml:space="preserve">  253:     .trim();</w:t>
        <w:br/>
        <w:t xml:space="preserve">  254: }</w:t>
      </w:r>
    </w:p>
    <w:p>
      <w:pPr>
        <w:pStyle w:val="Heading3"/>
      </w:pPr>
      <w:r>
        <w:t>normalizeCodeLanguage - lines 256-280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256-280 (25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normalizeCodeLanguage(value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256: function normalizeCodeLanguage(value = "") {</w:t>
        <w:br/>
        <w:t xml:space="preserve">  257:   const clean = String(value || "").trim().toLowerCase().replace(/[_\s-]+/g, "");</w:t>
        <w:br/>
        <w:t xml:space="preserve">  258:   const aliases = {</w:t>
        <w:br/>
        <w:t xml:space="preserve">  259:     c: "c",</w:t>
        <w:br/>
        <w:t xml:space="preserve">  260:     cpp: "cpp",</w:t>
        <w:br/>
        <w:t xml:space="preserve">  261:     cplusplus: "cpp",</w:t>
        <w:br/>
        <w:t xml:space="preserve">  262:     "c++": "cpp",</w:t>
        <w:br/>
        <w:t xml:space="preserve">  263:     systemverilog: "systemverilog",</w:t>
        <w:br/>
        <w:t xml:space="preserve">  264:     sv: "systemverilog",</w:t>
        <w:br/>
        <w:t xml:space="preserve">  265:     verilog: "verilog",</w:t>
        <w:br/>
        <w:t xml:space="preserve">  266:     v: "verilog",</w:t>
        <w:br/>
        <w:t xml:space="preserve">  267:     ltspice: "ltspice",</w:t>
        <w:br/>
        <w:t xml:space="preserve">  268:     spice: "ltspice",</w:t>
        <w:br/>
        <w:t xml:space="preserve">  269:     cir: "ltspice",</w:t>
        <w:br/>
        <w:t xml:space="preserve">  270:     java: "java",</w:t>
        <w:br/>
        <w:t xml:space="preserve">  271:     javascript: "javascript",</w:t>
        <w:br/>
        <w:t xml:space="preserve">  272:     js: "javascript",</w:t>
        <w:br/>
        <w:t xml:space="preserve">  273:     node: "javascript",</w:t>
        <w:br/>
        <w:t xml:space="preserve">  274:     python: "python",</w:t>
        <w:br/>
        <w:t xml:space="preserve">  275:     py: "python",</w:t>
        <w:br/>
        <w:t xml:space="preserve">  276:     html: "html",</w:t>
        <w:br/>
        <w:t xml:space="preserve">  277:     htm: "html"</w:t>
        <w:br/>
        <w:t xml:space="preserve">  278:   };</w:t>
        <w:br/>
        <w:t xml:space="preserve">  279:   return aliases[clean] || (compileLanguageProfiles[clean] ? clean : "javascript");</w:t>
        <w:br/>
        <w:t xml:space="preserve">  280: }</w:t>
      </w:r>
    </w:p>
    <w:p>
      <w:pPr>
        <w:pStyle w:val="Heading3"/>
      </w:pPr>
      <w:r>
        <w:t>sourceLooksCpp - lines 282-286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282-286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sourceLooksCpp(source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282: function sourceLooksCpp(source = "") {</w:t>
        <w:br/>
        <w:t xml:space="preserve">  283:   const text = String(source || "");</w:t>
        <w:br/>
        <w:t xml:space="preserve">  284:   return /#include\s*&lt;(?:iostream|string|vector|array|map|unordered_map|memory|algorithm|optional|variant)&gt;/.test(text) ||</w:t>
        <w:br/>
        <w:t xml:space="preserve">  285:     /\b(std::|cout|cin|cerr|namespace|template\s*&lt;|class\s+\w+|new\s+\w|delete\s+|constexpr|nullptr|using\s+namespace)\b/.test(text);</w:t>
        <w:br/>
        <w:t xml:space="preserve">  286: }</w:t>
      </w:r>
    </w:p>
    <w:p>
      <w:pPr>
        <w:pStyle w:val="Heading3"/>
      </w:pPr>
      <w:r>
        <w:t>sourceLooksC - lines 288-292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288-292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sourceLooksC(source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288: function sourceLooksC(source = "") {</w:t>
        <w:br/>
        <w:t xml:space="preserve">  289:   const text = String(source || "");</w:t>
        <w:br/>
        <w:t xml:space="preserve">  290:   return /#include\s*&lt;(?:stdio|stdlib|string|stdint|stdbool|math)\.h&gt;/.test(text) ||</w:t>
        <w:br/>
        <w:t xml:space="preserve">  291:     /\b(printf|scanf|malloc|calloc|realloc|free|struct\s+\w+|typedef\s+struct)\b/.test(text);</w:t>
        <w:br/>
        <w:t xml:space="preserve">  292: }</w:t>
      </w:r>
    </w:p>
    <w:p>
      <w:pPr>
        <w:pStyle w:val="Heading3"/>
      </w:pPr>
      <w:r>
        <w:t>languageFromFileName - lines 294-302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294-302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languageFromFileName(fileName = "", code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extname, toLowerCase, sourceLooksCpp, sourceLooksC, entries, find,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294: function languageFromFileName(fileName = "", code = "") {</w:t>
        <w:br/>
        <w:t xml:space="preserve">  295:   const ext = path.extname(String(fileName || "").toLowerCase());</w:t>
        <w:br/>
        <w:t xml:space="preserve">  296:   if (ext === ".h") {</w:t>
        <w:br/>
        <w:t xml:space="preserve">  297:     if (sourceLooksCpp(code)) return "cpp";</w:t>
        <w:br/>
        <w:t xml:space="preserve">  298:     if (sourceLooksC(code)) return "c";</w:t>
        <w:br/>
        <w:t xml:space="preserve">  299:     return "c";</w:t>
        <w:br/>
        <w:t xml:space="preserve">  300:   }</w:t>
        <w:br/>
        <w:t xml:space="preserve">  301:   return Object.entries(compileLanguageProfiles).find(([, profile]) =&gt; profile.extensions.includes(ext))?.[0] || "";</w:t>
        <w:br/>
        <w:t xml:space="preserve">  302: }</w:t>
      </w:r>
    </w:p>
    <w:p>
      <w:pPr>
        <w:pStyle w:val="Heading3"/>
      </w:pPr>
      <w:r>
        <w:t>detectCodeLanguageFromSource - lines 304-319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304-319 (16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detectCodeLanguageFromSource(code = "", fileName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languageFromFileName, b, sourceLooksCpp, sourceLooksC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304: function detectCodeLanguageFromSource(code = "", fileName = "") {</w:t>
        <w:br/>
        <w:t xml:space="preserve">  305:   const byName = languageFromFileName(fileName, code);</w:t>
        <w:br/>
        <w:t xml:space="preserve">  306:   if (byName) return byName;</w:t>
        <w:br/>
        <w:t xml:space="preserve">  307:   const source = String(code || "");</w:t>
        <w:br/>
        <w:t xml:space="preserve">  308:   if (/&lt;\/?[a-z][\s\S]*?&gt;/i.test(source) || /&lt;!doctype\s+html/i.test(source)) return "html";</w:t>
        <w:br/>
        <w:t xml:space="preserve">  309:   if (/\b(always_ff|always_comb|always_latch|logic|interface|covergroup|assert\s+property|typedef\s+enum|class\s+\w+)\b/.test(source)) return "systemverilog";</w:t>
        <w:br/>
        <w:t xml:space="preserve">  310:   if (/\b(module|endmodule|always|assign|reg|wire|initial|posedge|negedge)\b/.test(source)) return "verilog";</w:t>
        <w:br/>
        <w:t xml:space="preserve">  311:   if (/^\s*\.?(tran|ac|dc|op|model|subckt|ends|param)\b/im.test(source) || /\bV\w+\s+\w+\s+\w+\s+(?:DC|SIN|PULSE)?/i.test(source)) return "ltspice";</w:t>
        <w:br/>
        <w:t xml:space="preserve">  312:   if (/\b(def|elif|from\s+\w+\s+import|self|None|True|False)\b/.test(source)) return "python";</w:t>
        <w:br/>
        <w:t xml:space="preserve">  313:   if (/\b(public\s+class|static\s+void\s+main|System\.out)\b/.test(source)) return "java";</w:t>
        <w:br/>
        <w:t xml:space="preserve">  314:   if (sourceLooksCpp(source) || sourceLooksC(source) || /\b(#include|main\s*\(|puts\s*\(|fprintf|sizeof\s*\()\b/.test(source)) {</w:t>
        <w:br/>
        <w:t xml:space="preserve">  315:     return sourceLooksCpp(source) ? "cpp" : "c";</w:t>
        <w:br/>
        <w:t xml:space="preserve">  316:   }</w:t>
        <w:br/>
        <w:t xml:space="preserve">  317:   if (/\b(const|let|var|function|=&gt;|console\.log|document\.|window\.)\b/.test(source)) return "javascript";</w:t>
        <w:br/>
        <w:t xml:space="preserve">  318:   return "javascript";</w:t>
        <w:br/>
        <w:t xml:space="preserve">  319: }</w:t>
      </w:r>
    </w:p>
    <w:p>
      <w:pPr>
        <w:pStyle w:val="Heading3"/>
      </w:pPr>
      <w:r>
        <w:t>safeCodeFileName - lines 321-329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321-329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safeCodeFileName(value = "", language = "javascript")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normalizeCodeLanguage, parse, safeSegment, extname, toLowerCase,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321: function safeCodeFileName(value = "", language = "javascript") {</w:t>
        <w:br/>
        <w:t xml:space="preserve">  322:   const profile = compileLanguageProfiles[normalizeCodeLanguage(language)] || compileLanguageProfiles.javascript;</w:t>
        <w:br/>
        <w:t xml:space="preserve">  323:   const fallback = profile.defaultFile;</w:t>
        <w:br/>
        <w:t xml:space="preserve">  324:   const parsed = path.parse(String(value || fallback));</w:t>
        <w:br/>
        <w:t xml:space="preserve">  325:   const safeName = safeSegment(parsed.name, path.parse(fallback).name);</w:t>
        <w:br/>
        <w:t xml:space="preserve">  326:   let ext = String(parsed.ext || path.extname(fallback)).toLowerCase();</w:t>
        <w:br/>
        <w:t xml:space="preserve">  327:   if (!profile.extensions.includes(ext)) ext = path.extname(fallback);</w:t>
        <w:br/>
        <w:t xml:space="preserve">  328:   return `${safeName}${ext}`;</w:t>
        <w:br/>
        <w:t xml:space="preserve">  329: }</w:t>
      </w:r>
    </w:p>
    <w:p>
      <w:pPr>
        <w:pStyle w:val="Heading3"/>
      </w:pPr>
      <w:r>
        <w:t>indentBraceCode - lines 331-345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331-345 (15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indentBraceCode(code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replace, split, map, trim, max, repeat, match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331: function indentBraceCode(code = "") {</w:t>
        <w:br/>
        <w:t xml:space="preserve">  332:   let depth = 0;</w:t>
        <w:br/>
        <w:t xml:space="preserve">  333:   return String(code || "")</w:t>
        <w:br/>
        <w:t xml:space="preserve">  334:     .replace(/\r\n?/g, "\n")</w:t>
        <w:br/>
        <w:t xml:space="preserve">  335:     .split("\n")</w:t>
        <w:br/>
        <w:t xml:space="preserve">  336:     .map((rawLine) =&gt; {</w:t>
        <w:br/>
        <w:t xml:space="preserve">  337:       const line = rawLine.trim();</w:t>
        <w:br/>
        <w:t xml:space="preserve">  338:       if (!line) return "";</w:t>
        <w:br/>
        <w:t xml:space="preserve">  339:       if (/^[}\])]/.test(line)) depth = Math.max(0, depth - 1);</w:t>
        <w:br/>
        <w:t xml:space="preserve">  340:       const formatted = `${"  ".repeat(depth)}${line}`;</w:t>
        <w:br/>
        <w:t xml:space="preserve">  341:       const opens = (line.match(/[{\[(]/g) || []).length;</w:t>
        <w:br/>
        <w:t xml:space="preserve">  342:       const closes = (line.match(/[}\])]/g) || []).length;</w:t>
        <w:br/>
        <w:t xml:space="preserve">  343:       depth = Math.max(0, depth + opens - closes);</w:t>
        <w:br/>
        <w:t xml:space="preserve">  344:       return formatted;</w:t>
        <w:br/>
        <w:t xml:space="preserve">  345:     })</w:t>
      </w:r>
    </w:p>
    <w:p>
      <w:pPr>
        <w:pStyle w:val="Heading3"/>
      </w:pPr>
      <w:r>
        <w:t>beautifyCode - lines 350-372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350-372 (23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beautifyCode(code = "", language = "javascript")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replace, normalizeCodeLanguage, includes, indentBraceCode, split, map, trim, join, trimEnd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350: function beautifyCode(code = "", language = "javascript") {</w:t>
        <w:br/>
        <w:t xml:space="preserve">  351:   const normalized = String(code || "").replace(/\r\n?/g, "\n").replace(/\t/g, "  ");</w:t>
        <w:br/>
        <w:t xml:space="preserve">  352:   const lang = normalizeCodeLanguage(language);</w:t>
        <w:br/>
        <w:t xml:space="preserve">  353:   if (["c", "cpp", "java", "javascript", "verilog", "systemverilog"].includes(lang)) {</w:t>
        <w:br/>
        <w:t xml:space="preserve">  354:     return indentBraceCode(normalized)</w:t>
        <w:br/>
        <w:t xml:space="preserve">  355:       .replace(/[ \t]+$/gm, "")</w:t>
        <w:br/>
        <w:t xml:space="preserve">  356:       .replace(/\n{4,}/g, "\n\n\n");</w:t>
        <w:br/>
        <w:t xml:space="preserve">  357:   }</w:t>
        <w:br/>
        <w:t xml:space="preserve">  358:   if (lang === "html") {</w:t>
        <w:br/>
        <w:t xml:space="preserve">  359:     return normalized</w:t>
        <w:br/>
        <w:t xml:space="preserve">  360:       .replace(/&gt;\s+&lt;/g, "&gt;\n&lt;")</w:t>
        <w:br/>
        <w:t xml:space="preserve">  361:       .split("\n")</w:t>
        <w:br/>
        <w:t xml:space="preserve">  362:       .map((line) =&gt; line.trim())</w:t>
        <w:br/>
        <w:t xml:space="preserve">  363:       .join("\n")</w:t>
        <w:br/>
        <w:t xml:space="preserve">  364:       .trim();</w:t>
        <w:br/>
        <w:t xml:space="preserve">  365:   }</w:t>
        <w:br/>
        <w:t xml:space="preserve">  366:   return normalized</w:t>
        <w:br/>
        <w:t xml:space="preserve">  367:     .split("\n")</w:t>
        <w:br/>
        <w:t xml:space="preserve">  368:     .map((line) =&gt; line.trimEnd())</w:t>
        <w:br/>
        <w:t xml:space="preserve">  369:     .join("\n")</w:t>
        <w:br/>
        <w:t xml:space="preserve">  370:     .replace(/\n{4,}/g, "\n\n\n")</w:t>
        <w:br/>
        <w:t xml:space="preserve">  371:     .trimEnd();</w:t>
        <w:br/>
        <w:t xml:space="preserve">  372: }</w:t>
      </w:r>
    </w:p>
    <w:p>
      <w:pPr>
        <w:pStyle w:val="Heading3"/>
      </w:pPr>
      <w:r>
        <w:t>findExecutableUnder - lines 374-392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374-392 (19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findExecutableUnder(folder, names = [], maxDepth = 5)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pathExists, readdir, join, isFile, some, toLowerCase, isDirectory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5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374: async function findExecutableUnder(folder, names = [], maxDepth = 5) {</w:t>
        <w:br/>
        <w:t xml:space="preserve">  375:   if (!folder || maxDepth &lt; 0 || !(await pathExists(folder))) return "";</w:t>
        <w:br/>
        <w:t xml:space="preserve">  376:   let entries = [];</w:t>
        <w:br/>
        <w:t xml:space="preserve">  377:   try {</w:t>
        <w:br/>
        <w:t xml:space="preserve">  378:     entries = await readdir(folder, { withFileTypes: true });</w:t>
        <w:br/>
        <w:t xml:space="preserve">  379:   } catch {</w:t>
        <w:br/>
        <w:t xml:space="preserve">  380:     return "";</w:t>
        <w:br/>
        <w:t xml:space="preserve">  381:   }</w:t>
        <w:br/>
        <w:t xml:space="preserve">  382:   for (const entry of entries) {</w:t>
        <w:br/>
        <w:t xml:space="preserve">  383:     const fullPath = path.join(folder, entry.name);</w:t>
        <w:br/>
        <w:t xml:space="preserve">  384:     if (entry.isFile() &amp;&amp; names.some((name) =&gt; entry.name.toLowerCase() === name.toLowerCase())) return fullPath;</w:t>
        <w:br/>
        <w:t xml:space="preserve">  385:   }</w:t>
        <w:br/>
        <w:t xml:space="preserve">  386:   for (const entry of entries) {</w:t>
        <w:br/>
        <w:t xml:space="preserve">  387:     if (!entry.isDirectory()) continue;</w:t>
        <w:br/>
        <w:t xml:space="preserve">  388:     const found = await findExecutableUnder(path.join(folder, entry.name), names, maxDepth - 1);</w:t>
        <w:br/>
        <w:t xml:space="preserve">  389:     if (found) return found;</w:t>
        <w:br/>
        <w:t xml:space="preserve">  390:   }</w:t>
        <w:br/>
        <w:t xml:space="preserve">  391:   return "";</w:t>
        <w:br/>
        <w:t xml:space="preserve">  392: }</w:t>
      </w:r>
    </w:p>
    <w:p>
      <w:pPr>
        <w:pStyle w:val="Heading3"/>
      </w:pPr>
      <w:r>
        <w:t>findTool - lines 394-437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394-437 (44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findTool(toolName)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has, get, filter, isAbsolute, pathExists, set, execFileAsync, split, map, trim, find,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await expression(s), 6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394: async function findTool(toolName) {</w:t>
        <w:br/>
        <w:t xml:space="preserve">  395:   if (compileToolCache.has(toolName)) return compileToolCache.get(toolName);</w:t>
        <w:br/>
        <w:t xml:space="preserve">  396:   const candidates = (compileToolCandidates[toolName] || [toolName]).filter(Boolean);</w:t>
        <w:br/>
        <w:t xml:space="preserve">  397:   for (const candidate of candidates) {</w:t>
        <w:br/>
        <w:t xml:space="preserve">  398:     if (path.isAbsolute(candidate)) {</w:t>
        <w:br/>
        <w:t xml:space="preserve">  399:       if (await pathExists(candidate)) {</w:t>
        <w:br/>
        <w:t xml:space="preserve">  400:         compileToolCache.set(toolName, candidate);</w:t>
        <w:br/>
        <w:t xml:space="preserve">  401:         return candidate;</w:t>
        <w:br/>
        <w:t xml:space="preserve">  402:       }</w:t>
        <w:br/>
        <w:t xml:space="preserve">  403:       continue;</w:t>
        <w:br/>
        <w:t xml:space="preserve">  404:     }</w:t>
        <w:br/>
        <w:t xml:space="preserve">  405:     try {</w:t>
        <w:br/>
        <w:t xml:space="preserve">  406:       const command = process.platform === "win32" ? "where" : "command";</w:t>
        <w:br/>
        <w:t xml:space="preserve">  407:       const args = process.platform === "win32" ? [candidate] : ["-v", candidate];</w:t>
        <w:br/>
        <w:t xml:space="preserve">  408:       const result = await execFileAsync(command, args, { timeout: 5000, windowsHide: true });</w:t>
        <w:br/>
        <w:t xml:space="preserve">  409:       const found = String(result.stdout || "").split(/\r?\n/).map((line) =&gt; line.trim()).find(Boolean);</w:t>
        <w:br/>
        <w:t xml:space="preserve">  410:       if (found) {</w:t>
        <w:br/>
        <w:t xml:space="preserve">  411:         compileToolCache.set(toolName, found);</w:t>
        <w:br/>
        <w:t xml:space="preserve">  412:         return found;</w:t>
        <w:br/>
        <w:t xml:space="preserve">  413:       }</w:t>
        <w:br/>
        <w:t xml:space="preserve">  414:     } catch {</w:t>
        <w:br/>
        <w:t xml:space="preserve">  415:       // Try the next candidate.</w:t>
        <w:br/>
        <w:t xml:space="preserve">  416:     }</w:t>
        <w:br/>
        <w:t xml:space="preserve">  417:   }</w:t>
        <w:br/>
        <w:t xml:space="preserve">  418: </w:t>
        <w:br/>
        <w:t xml:space="preserve">  419:   if (["gcc", "g++"].includes(toolName) &amp;&amp; process.env.LOCALAPPDATA) {</w:t>
        <w:br/>
        <w:t xml:space="preserve">  420:     const found = await findExecutableUnder(</w:t>
        <w:br/>
        <w:t xml:space="preserve">  421:       path.join(process.env.LOCALAPPDATA, "Microsoft", "WinGet", "Packages"),</w:t>
        <w:br/>
        <w:t xml:space="preserve">  422:       [toolName === "gcc" ? "gcc.exe" : "g++.exe"],</w:t>
        <w:br/>
        <w:t xml:space="preserve">  423:       7</w:t>
        <w:br/>
        <w:t xml:space="preserve">  424:     );</w:t>
        <w:br/>
        <w:t xml:space="preserve">  425:     compileToolCache.set(toolName, found || "");</w:t>
        <w:br/>
        <w:t xml:space="preserve">  426:     return found || "";</w:t>
        <w:br/>
        <w:t xml:space="preserve">  427:   }</w:t>
        <w:br/>
        <w:t xml:space="preserve">  428: </w:t>
        <w:br/>
        <w:t xml:space="preserve">  429:   if (["javac", "java"].includes(toolName)) {</w:t>
        <w:br/>
        <w:t xml:space="preserve">  430:     const found = await findExecutableUnder("C:\\Program Files\\Eclipse Adoptium", [`${toolName}.exe`], 5);</w:t>
        <w:br/>
        <w:t xml:space="preserve">  431:     compileToolCache.set(toolName, found || "");</w:t>
        <w:br/>
        <w:t xml:space="preserve">  432:     return found || "";</w:t>
        <w:br/>
        <w:t xml:space="preserve">  433:   }</w:t>
        <w:br/>
        <w:t xml:space="preserve">  434: </w:t>
        <w:br/>
        <w:t xml:space="preserve">  435:   compileToolCache.set(toolName, "");</w:t>
        <w:br/>
        <w:t xml:space="preserve">  436:   return "";</w:t>
        <w:br/>
        <w:t xml:space="preserve">  437: }</w:t>
      </w:r>
    </w:p>
    <w:p>
      <w:pPr>
        <w:pStyle w:val="Heading3"/>
      </w:pPr>
      <w:r>
        <w:t>terminalLine - lines 439-441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439-441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terminalLine(label, text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filter,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439: function terminalLine(label, text = "") {</w:t>
        <w:br/>
        <w:t xml:space="preserve">  440:   return [`$ ${label}`, String(text || "").trim()].filter(Boolean).join("\n");</w:t>
        <w:br/>
        <w:t xml:space="preserve">  441: }</w:t>
      </w:r>
    </w:p>
    <w:p>
      <w:pPr>
        <w:pStyle w:val="Heading3"/>
      </w:pPr>
      <w:r>
        <w:t>processTerminalText - lines 443-451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443-451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processTerminalText(result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isFinite, toFixed, map, trimEnd, filter,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443: function processTerminalText(result = {}) {</w:t>
        <w:br/>
        <w:t xml:space="preserve">  444:   const elapsedSeconds = Number.isFinite(result.elapsedMs) ? (result.elapsedMs / 1000).toFixed(2) : "";</w:t>
        <w:br/>
        <w:t xml:space="preserve">  445:   const elapsed = elapsedSeconds ? ` in ${elapsedSeconds}s` : "";</w:t>
        <w:br/>
        <w:t xml:space="preserve">  446:   const status = result.timedOut</w:t>
        <w:br/>
        <w:t xml:space="preserve">  447:     ? `Timed out after ${elapsedSeconds ? `${elapsedSeconds}s` : "the configured timeout"}`</w:t>
        <w:br/>
        <w:t xml:space="preserve">  448:     : `Exit code ${result.code ?? "unknown"}${elapsed}`;</w:t>
        <w:br/>
        <w:t xml:space="preserve">  449:   const output = [result.stdout, result.stderr].map((part) =&gt; String(part || "").trimEnd()).filter(Boolean).join("\n");</w:t>
        <w:br/>
        <w:t xml:space="preserve">  450:   return [status, output || (result.ok ? "Completed without diagnostic output." : "No compiler output was returned.")].join("\n");</w:t>
        <w:br/>
        <w:t xml:space="preserve">  451: }</w:t>
      </w:r>
    </w:p>
    <w:p>
      <w:pPr>
        <w:pStyle w:val="Heading3"/>
      </w:pPr>
      <w:r>
        <w:t>pathVariantsForReplacement - lines 453-461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453-461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pathVariantsForReplacement(value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from, Set, normalize, replace,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453: function pathVariantsForReplacement(value = "") {</w:t>
        <w:br/>
        <w:t xml:space="preserve">  454:   const clean = String(value || "");</w:t>
        <w:br/>
        <w:t xml:space="preserve">  455:   return Array.from(new Set([</w:t>
        <w:br/>
        <w:t xml:space="preserve">  456:     clean,</w:t>
        <w:br/>
        <w:t xml:space="preserve">  457:     path.normalize(clean),</w:t>
        <w:br/>
        <w:t xml:space="preserve">  458:     clean.replace(/\\/g, "/"),</w:t>
        <w:br/>
        <w:t xml:space="preserve">  459:     path.normalize(clean).replace(/\\/g, "/")</w:t>
        <w:br/>
        <w:t xml:space="preserve">  460:   ].filter(Boolean)));</w:t>
        <w:br/>
        <w:t xml:space="preserve">  461: }</w:t>
      </w:r>
    </w:p>
    <w:p>
      <w:pPr>
        <w:pStyle w:val="Heading3"/>
      </w:pPr>
      <w:r>
        <w:t>replacePathReferences - lines 463-474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463-474 (12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replacePathReferences(text = "", replacements = [])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pathVariantsForReplacement, split,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463: function replacePathReferences(text = "", replacements = []) {</w:t>
        <w:br/>
        <w:t xml:space="preserve">  464:   let output = String(text || "");</w:t>
        <w:br/>
        <w:t xml:space="preserve">  465:   for (const replacement of replacements) {</w:t>
        <w:br/>
        <w:t xml:space="preserve">  466:     const from = replacement?.from || "";</w:t>
        <w:br/>
        <w:t xml:space="preserve">  467:     const to = replacement?.to || "";</w:t>
        <w:br/>
        <w:t xml:space="preserve">  468:     if (!from || !to) continue;</w:t>
        <w:br/>
        <w:t xml:space="preserve">  469:     for (const variant of pathVariantsForReplacement(from)) {</w:t>
        <w:br/>
        <w:t xml:space="preserve">  470:       output = output.split(variant).join(to);</w:t>
        <w:br/>
        <w:t xml:space="preserve">  471:     }</w:t>
        <w:br/>
        <w:t xml:space="preserve">  472:   }</w:t>
        <w:br/>
        <w:t xml:space="preserve">  473:   return output;</w:t>
        <w:br/>
        <w:t xml:space="preserve">  474: }</w:t>
      </w:r>
    </w:p>
    <w:p>
      <w:pPr>
        <w:pStyle w:val="Heading3"/>
      </w:pPr>
      <w:r>
        <w:t>processTerminalTextWithPaths - lines 476-478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476-478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processTerminalTextWithPaths(result = {}, replacements = [])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replacePathReferences, processTerminalText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476: function processTerminalTextWithPaths(result = {}, replacements = []) {</w:t>
        <w:br/>
        <w:t xml:space="preserve">  477:   return replacePathReferences(processTerminalText(result), replacements);</w:t>
        <w:br/>
        <w:t xml:space="preserve">  478: }</w:t>
      </w:r>
    </w:p>
    <w:p>
      <w:pPr>
        <w:pStyle w:val="Heading3"/>
      </w:pPr>
      <w:r>
        <w:t>cFamilyCompileProfile - lines 480-501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480-501 (22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cFamilyCompileProfile(language = "c", fileName = "main.c")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extname, toLowerCase,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480: function cFamilyCompileProfile(language = "c", fileName = "main.c") {</w:t>
        <w:br/>
        <w:t xml:space="preserve">  481:   const isCpp = language === "cpp";</w:t>
        <w:br/>
        <w:t xml:space="preserve">  482:   const ext = path.extname(String(fileName || "").toLowerCase());</w:t>
        <w:br/>
        <w:t xml:space="preserve">  483:   const header = [".h", ".hpp", ".hh", ".hxx"].includes(ext);</w:t>
        <w:br/>
        <w:t xml:space="preserve">  484:   return {</w:t>
        <w:br/>
        <w:t xml:space="preserve">  485:     compiler: isCpp ? "g++" : "gcc",</w:t>
        <w:br/>
        <w:t xml:space="preserve">  486:     standard: isCpp ? "-std=c++20" : "-std=c17",</w:t>
        <w:br/>
        <w:t xml:space="preserve">  487:     languageFlag: isCpp ? "c++" : "c",</w:t>
        <w:br/>
        <w:t xml:space="preserve">  488:     label: isCpp ? "C++" : "C",</w:t>
        <w:br/>
        <w:t xml:space="preserve">  489:     header,</w:t>
        <w:br/>
        <w:t xml:space="preserve">  490:     flags: [</w:t>
        <w:br/>
        <w:t xml:space="preserve">  491:       isCpp ? "-std=c++20" : "-std=c17",</w:t>
        <w:br/>
        <w:t xml:space="preserve">  492:       "-Wall",</w:t>
        <w:br/>
        <w:t xml:space="preserve">  493:       "-Wextra",</w:t>
        <w:br/>
        <w:t xml:space="preserve">  494:       "-Wpedantic",</w:t>
        <w:br/>
        <w:t xml:space="preserve">  495:       "-Wshadow",</w:t>
        <w:br/>
        <w:t xml:space="preserve">  496:       "-O0",</w:t>
        <w:br/>
        <w:t xml:space="preserve">  497:       "-g3",</w:t>
        <w:br/>
        <w:t xml:space="preserve">  498:       "-fdiagnostics-color=never"</w:t>
        <w:br/>
        <w:t xml:space="preserve">  499:     ]</w:t>
        <w:br/>
        <w:t xml:space="preserve">  500:   };</w:t>
        <w:br/>
        <w:t xml:space="preserve">  501: }</w:t>
      </w:r>
    </w:p>
    <w:p>
      <w:pPr>
        <w:pStyle w:val="Heading3"/>
      </w:pPr>
      <w:r>
        <w:t>cFamilyBinaryName - lines 503-506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503-506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cFamilyBinaryName(fileName = "program")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safeSegment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503: function cFamilyBinaryName(fileName = "program") {</w:t>
        <w:br/>
        <w:t xml:space="preserve">  504:   const parsed = path.parse(String(fileName || "program"));</w:t>
        <w:br/>
        <w:t xml:space="preserve">  505:   return `${safeSegment(parsed.name, "program")}.exe`;</w:t>
        <w:br/>
        <w:t xml:space="preserve">  506: }</w:t>
      </w:r>
    </w:p>
    <w:p>
      <w:pPr>
        <w:pStyle w:val="Heading3"/>
      </w:pPr>
      <w:r>
        <w:t>toolVersionLine - lines 508-521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508-521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toolVersionLine(toolPath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has, get, runProcess, map, trim, filter, join, split, find, basename, 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508: async function toolVersionLine(toolPath = "") {</w:t>
        <w:br/>
        <w:t xml:space="preserve">  509:   if (!toolPath) return "";</w:t>
        <w:br/>
        <w:t xml:space="preserve">  510:   if (compileToolVersionCache.has(toolPath)) return compileToolVersionCache.get(toolPath);</w:t>
        <w:br/>
        <w:t xml:space="preserve">  511:   const result = await runProcess(toolPath, ["--version"], { timeoutMs: 7000 });</w:t>
        <w:br/>
        <w:t xml:space="preserve">  512:   const version = [result.stdout, result.stderr]</w:t>
        <w:br/>
        <w:t xml:space="preserve">  513:     .map((part) =&gt; String(part || "").trim())</w:t>
        <w:br/>
        <w:t xml:space="preserve">  514:     .filter(Boolean)</w:t>
        <w:br/>
        <w:t xml:space="preserve">  515:     .join("\n")</w:t>
        <w:br/>
        <w:t xml:space="preserve">  516:     .split(/\r?\n/)</w:t>
        <w:br/>
        <w:t xml:space="preserve">  517:     .map((line) =&gt; line.trim())</w:t>
        <w:br/>
        <w:t xml:space="preserve">  518:     .find(Boolean) || path.basename(toolPath);</w:t>
        <w:br/>
        <w:t xml:space="preserve">  519:   compileToolVersionCache.set(toolPath, version);</w:t>
        <w:br/>
        <w:t xml:space="preserve">  520:   return version;</w:t>
        <w:br/>
        <w:t xml:space="preserve">  521: }</w:t>
      </w:r>
    </w:p>
    <w:p>
      <w:pPr>
        <w:pStyle w:val="Heading3"/>
      </w:pPr>
      <w:r>
        <w:t>cFamilyRunOutput - lines 523-530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523-530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cFamilyRunOutput(result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isFinite, toFixed, map, trimEnd, filter,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523: function cFamilyRunOutput(result = {}) {</w:t>
        <w:br/>
        <w:t xml:space="preserve">  524:   const elapsedSeconds = Number.isFinite(result.elapsedMs) ? (result.elapsedMs / 1000).toFixed(2) : "";</w:t>
        <w:br/>
        <w:t xml:space="preserve">  525:   const status = result.timedOut</w:t>
        <w:br/>
        <w:t xml:space="preserve">  526:     ? `Program timed out after ${elapsedSeconds ? `${elapsedSeconds}s` : "the configured timeout"}`</w:t>
        <w:br/>
        <w:t xml:space="preserve">  527:     : `Program exit code ${result.code ?? "unknown"}${elapsedSeconds ? ` in ${elapsedSeconds}s` : ""}`;</w:t>
        <w:br/>
        <w:t xml:space="preserve">  528:   const output = [result.stdout, result.stderr].map((part) =&gt; String(part || "").trimEnd()).filter(Boolean).join("\n");</w:t>
        <w:br/>
        <w:t xml:space="preserve">  529:   return [status, output || (result.ok ? "Program completed without output." : "No program output was returned.")].join("\n");</w:t>
        <w:br/>
        <w:t xml:space="preserve">  530: }</w:t>
      </w:r>
    </w:p>
    <w:p>
      <w:pPr>
        <w:pStyle w:val="Heading3"/>
      </w:pPr>
      <w:r>
        <w:t>cleanHdlSimulationOutput - lines 532-557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532-557 (26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cleanHdlSimulationOutput(result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map, trimEnd, filter, join, split, push, replace, isFinite, toFixed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532: function cleanHdlSimulationOutput(result = {}) {</w:t>
        <w:br/>
        <w:t xml:space="preserve">  533:   const raw = [result.stdout, result.stderr].map((part) =&gt; String(part || "").trimEnd()).filter(Boolean).join("\n");</w:t>
        <w:br/>
        <w:t xml:space="preserve">  534:   const lines = raw.split(/\r?\n/).map((line) =&gt; line.trimEnd()).filter(Boolean);</w:t>
        <w:br/>
        <w:t xml:space="preserve">  535:   const finishLines = [];</w:t>
        <w:br/>
        <w:t xml:space="preserve">  536:   const signalLines = [];</w:t>
        <w:br/>
        <w:t xml:space="preserve">  537:   for (const line of lines) {</w:t>
        <w:br/>
        <w:t xml:space="preserve">  538:     if (/\$finish called at/i.test(line)) {</w:t>
        <w:br/>
        <w:t xml:space="preserve">  539:       finishLines.push(line.replace(/^.*?:\d+:\s*/, ""));</w:t>
        <w:br/>
        <w:t xml:space="preserve">  540:     } else {</w:t>
        <w:br/>
        <w:t xml:space="preserve">  541:       signalLines.push(line);</w:t>
        <w:br/>
        <w:t xml:space="preserve">  542:     }</w:t>
        <w:br/>
        <w:t xml:space="preserve">  543:   }</w:t>
        <w:br/>
        <w:t xml:space="preserve">  544:   const elapsedSeconds = Number.isFinite(result.elapsedMs) ? (result.elapsedMs / 1000).toFixed(2) : "";</w:t>
        <w:br/>
        <w:t xml:space="preserve">  545:   const status = result.timedOut</w:t>
        <w:br/>
        <w:t xml:space="preserve">  546:     ? `Simulation timed out after ${elapsedSeconds ? `${elapsedSeconds}s` : "the configured timeout"}`</w:t>
        <w:br/>
        <w:t xml:space="preserve">  547:     : `Simulation exit code ${result.code ?? "unknown"}${elapsedSeconds ? ` in ${elapsedSeconds}s` : ""}`;</w:t>
        <w:br/>
        <w:t xml:space="preserve">  548:   const body = signalLines.length</w:t>
        <w:br/>
        <w:t xml:space="preserve">  549:     ? signalLines.join("\n")</w:t>
        <w:br/>
        <w:t xml:space="preserve">  550:     : finishLines.length</w:t>
        <w:br/>
        <w:t xml:space="preserve">  551:       ? finishLines.join("\n")</w:t>
        <w:br/>
        <w:t xml:space="preserve">  552:       : result.ok</w:t>
        <w:br/>
        <w:t xml:space="preserve">  553:         ? "Simulation completed without printed output."</w:t>
        <w:br/>
        <w:t xml:space="preserve">  554:         : "No simulator output was returned.";</w:t>
        <w:br/>
        <w:t xml:space="preserve">  555:   const suffix = signalLines.length &amp;&amp; finishLines.length ? `\n${finishLines.join("\n")}` : "";</w:t>
        <w:br/>
        <w:t xml:space="preserve">  556:   return `${status}\n${body}${suffix}`;</w:t>
        <w:br/>
        <w:t xml:space="preserve">  557: }</w:t>
      </w:r>
    </w:p>
    <w:p>
      <w:pPr>
        <w:pStyle w:val="Heading3"/>
      </w:pPr>
      <w:r>
        <w:t>runProcess - lines 559-599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559-599 (41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runProcess(command, args = [],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external processes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now, spawn, execFile, kill, on, toString, call, write, end, resolve,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559: async function runProcess(command, args = [], options = {}) {</w:t>
        <w:br/>
        <w:t xml:space="preserve">  560:   const timeoutMs = options.timeoutMs || 20000;</w:t>
        <w:br/>
        <w:t xml:space="preserve">  561:   const cwd = options.cwd || compileRoot;</w:t>
        <w:br/>
        <w:t xml:space="preserve">  562:   return new Promise((resolve) =&gt; {</w:t>
        <w:br/>
        <w:t xml:space="preserve">  563:     const startedAt = Date.now();</w:t>
        <w:br/>
        <w:t xml:space="preserve">  564:     const child = spawn(command, args, {</w:t>
        <w:br/>
        <w:t xml:space="preserve">  565:       cwd,</w:t>
        <w:br/>
        <w:t xml:space="preserve">  566:       env: { ...process.env, ...(options.env || {}) },</w:t>
        <w:br/>
        <w:t xml:space="preserve">  567:       shell: false,</w:t>
        <w:br/>
        <w:t xml:space="preserve">  568:       windowsHide: true</w:t>
        <w:br/>
        <w:t xml:space="preserve">  569:     });</w:t>
        <w:br/>
        <w:t xml:space="preserve">  570:     let stdout = "";</w:t>
        <w:br/>
        <w:t xml:space="preserve">  571:     let stderr = "";</w:t>
        <w:br/>
        <w:t xml:space="preserve">  572:     let timedOut = false;</w:t>
        <w:br/>
        <w:t xml:space="preserve">  573:     const timer = setTimeout(() =&gt; {</w:t>
        <w:br/>
        <w:t xml:space="preserve">  574:       timedOut = true;</w:t>
        <w:br/>
        <w:t xml:space="preserve">  575:       if (process.platform === "win32" &amp;&amp; child.pid) {</w:t>
        <w:br/>
        <w:t xml:space="preserve">  576:         execFile("taskkill", ["/pid", String(child.pid), "/T", "/F"], { windowsHide: true }, () =&gt; {});</w:t>
        <w:br/>
        <w:t xml:space="preserve">  577:       }</w:t>
        <w:br/>
        <w:t xml:space="preserve">  578:       child.kill("SIGKILL");</w:t>
        <w:br/>
        <w:t xml:space="preserve">  579:     }, timeoutMs);</w:t>
        <w:br/>
        <w:t xml:space="preserve">  580:     child.stdout?.on("data", (chunk) =&gt; {</w:t>
        <w:br/>
        <w:t xml:space="preserve">  581:       stdout += chunk.toString();</w:t>
        <w:br/>
        <w:t xml:space="preserve">  582:     });</w:t>
        <w:br/>
        <w:t xml:space="preserve">  583:     child.stderr?.on("data", (chunk) =&gt; {</w:t>
        <w:br/>
        <w:t xml:space="preserve">  584:       stderr += chunk.toString();</w:t>
        <w:br/>
        <w:t xml:space="preserve">  585:     });</w:t>
        <w:br/>
        <w:t xml:space="preserve">  586:     if (Object.prototype.hasOwnProperty.call(options, "input")) {</w:t>
        <w:br/>
        <w:t xml:space="preserve">  587:       child.stdin?.write(String(options.input || ""));</w:t>
        <w:br/>
        <w:t xml:space="preserve">  588:     }</w:t>
        <w:br/>
        <w:t xml:space="preserve">  589:     child.stdin?.end();</w:t>
        <w:br/>
        <w:t xml:space="preserve">  590:     child.on("error", (error) =&gt; {</w:t>
        <w:br/>
        <w:t xml:space="preserve">  591:       clearTimeout(timer);</w:t>
        <w:br/>
        <w:t xml:space="preserve">  592:       resolve({ ok: false, code: -1, stdout, stderr: `${stderr}\n${error.message}`.trim(), timedOut, elapsedMs: Date.now() - startedAt });</w:t>
        <w:br/>
        <w:t xml:space="preserve">  593:     });</w:t>
        <w:br/>
        <w:t xml:space="preserve">  594:     child.on("close", (code) =&gt; {</w:t>
        <w:br/>
        <w:t xml:space="preserve">  595:       clearTimeout(timer);</w:t>
        <w:br/>
        <w:t xml:space="preserve">  596:       resolve({ ok: !timedOut &amp;&amp; code === 0, code, stdout, stderr, timedOut, elapsedMs: Date.now() - startedAt });</w:t>
        <w:br/>
        <w:t xml:space="preserve">  597:     });</w:t>
        <w:br/>
        <w:t xml:space="preserve">  598:   });</w:t>
        <w:br/>
        <w:t xml:space="preserve">  599: }</w:t>
      </w:r>
    </w:p>
    <w:p>
      <w:pPr>
        <w:pStyle w:val="Heading3"/>
      </w:pPr>
      <w:r>
        <w:t>compileToolStatus - lines 601-620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601-620 (20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compileToolStatus()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Set, values, flatMap, findTool, entries, every, fromEntries, map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601: async function compileToolStatus() {</w:t>
        <w:br/>
        <w:t xml:space="preserve">  602:   const tools = {};</w:t>
        <w:br/>
        <w:t xml:space="preserve">  603:   const uniqueTools = [...new Set(Object.values(compileLanguageProfiles).flatMap((profile) =&gt; profile.primaryTools))];</w:t>
        <w:br/>
        <w:t xml:space="preserve">  604:   for (const tool of uniqueTools) {</w:t>
        <w:br/>
        <w:t xml:space="preserve">  605:     tools[tool] = await findTool(tool);</w:t>
        <w:br/>
        <w:t xml:space="preserve">  606:   }</w:t>
        <w:br/>
        <w:t xml:space="preserve">  607:   const languages = {};</w:t>
        <w:br/>
        <w:t xml:space="preserve">  608:   for (const [id, profile] of Object.entries(compileLanguageProfiles)) {</w:t>
        <w:br/>
        <w:t xml:space="preserve">  609:     const required = profile.primaryTools;</w:t>
        <w:br/>
        <w:t xml:space="preserve">  610:     languages[id] = {</w:t>
        <w:br/>
        <w:t xml:space="preserve">  611:       label: profile.label,</w:t>
        <w:br/>
        <w:t xml:space="preserve">  612:       defaultFile: profile.defaultFile,</w:t>
        <w:br/>
        <w:t xml:space="preserve">  613:       extensions: profile.extensions,</w:t>
        <w:br/>
        <w:t xml:space="preserve">  614:       ready: required.every((tool) =&gt; tools[tool]),</w:t>
        <w:br/>
        <w:t xml:space="preserve">  615:       tools: Object.fromEntries(required.map((tool) =&gt; [tool, tools[tool] || "missing"])),</w:t>
        <w:br/>
        <w:t xml:space="preserve">  616:       installHints: profile.winget || []</w:t>
        <w:br/>
        <w:t xml:space="preserve">  617:     };</w:t>
        <w:br/>
        <w:t xml:space="preserve">  618:   }</w:t>
        <w:br/>
        <w:t xml:space="preserve">  619:   return { compileRoot, languages, tools };</w:t>
        <w:br/>
        <w:t xml:space="preserve">  620: }</w:t>
      </w:r>
    </w:p>
    <w:p>
      <w:pPr>
        <w:pStyle w:val="Heading3"/>
      </w:pPr>
      <w:r>
        <w:t>isHdlLanguage - lines 622-624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622-624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isHdlLanguage(language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includes, normalizeCodeLanguage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622: function isHdlLanguage(language = "") {</w:t>
        <w:br/>
        <w:t xml:space="preserve">  623:   return ["verilog", "systemverilog"].includes(normalizeCodeLanguage(language));</w:t>
        <w:br/>
        <w:t xml:space="preserve">  624: }</w:t>
      </w:r>
    </w:p>
    <w:p>
      <w:pPr>
        <w:pStyle w:val="Heading3"/>
      </w:pPr>
      <w:r>
        <w:t>inferCompileFileRole - lines 626-633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626-633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inferCompileFileRole(fileName = "", code = "", 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isHdlLanguage, toLowerCase, b, tb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626: function inferCompileFileRole(fileName = "", code = "", language = "") {</w:t>
        <w:br/>
        <w:t xml:space="preserve">  627:   if (!isHdlLanguage(language)) return "source";</w:t>
        <w:br/>
        <w:t xml:space="preserve">  628:   const haystack = `${fileName}\n${code}`.toLowerCase();</w:t>
        <w:br/>
        <w:t xml:space="preserve">  629:   if (/\b(tb|testbench)\b|(^|[_-])tb([_-]|\.)|test[_-]?bench|\$dumpfile|\$dumpvars|module\s+tb[_a-z0-9]*/i.test(haystack)) {</w:t>
        <w:br/>
        <w:t xml:space="preserve">  630:     return "testbench";</w:t>
        <w:br/>
        <w:t xml:space="preserve">  631:   }</w:t>
        <w:br/>
        <w:t xml:space="preserve">  632:   return "design";</w:t>
        <w:br/>
        <w:t xml:space="preserve">  633: }</w:t>
      </w:r>
    </w:p>
    <w:p>
      <w:pPr>
        <w:pStyle w:val="Heading3"/>
      </w:pPr>
      <w:r>
        <w:t>normalizeCompileFileRole - lines 635-639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635-639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normalizeCompileFileRole(value = "", 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isHdlLanguage, trim, toLowerCase, replace,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635: function normalizeCompileFileRole(value = "", language = "") {</w:t>
        <w:br/>
        <w:t xml:space="preserve">  636:   if (!isHdlLanguage(language)) return "source";</w:t>
        <w:br/>
        <w:t xml:space="preserve">  637:   const clean = String(value || "").trim().toLowerCase().replace(/[_\s-]+/g, "");</w:t>
        <w:br/>
        <w:t xml:space="preserve">  638:   return ["tb", "testbench", "bench"].includes(clean) ? "testbench" : "design";</w:t>
        <w:br/>
        <w:t xml:space="preserve">  639: }</w:t>
      </w:r>
    </w:p>
    <w:p>
      <w:pPr>
        <w:pStyle w:val="Heading3"/>
      </w:pPr>
      <w:r>
        <w:t>saveCompileSource - lines 641-662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641-662 (22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saveCompileSource({ projectId, fileId, title, fileName, language, role = "", code, stdin = "" 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normalizeCodeLanguage, detectCodeLanguageFromSource, safeSegment, safeCodeFileName, parse, resolveInsideCompileRoot, mkdir, writeFile, clampText, normalizeCompileFileRole, inferCompileFileRole, toISOString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641: async function saveCompileSource({ projectId, fileId, title, fileName, language, role = "", code, stdin = "" }) {</w:t>
        <w:br/>
        <w:t xml:space="preserve">  642:   const lang = normalizeCodeLanguage(language || detectCodeLanguageFromSource(code, fileName));</w:t>
        <w:br/>
        <w:t xml:space="preserve">  643:   const projectFolder = safeSegment(projectId, "project");</w:t>
        <w:br/>
        <w:t xml:space="preserve">  644:   const codeFileName = safeCodeFileName(fileName, lang);</w:t>
        <w:br/>
        <w:t xml:space="preserve">  645:   const fileFolder = safeSegment(fileId || path.parse(codeFileName).name, path.parse(codeFileName).name);</w:t>
        <w:br/>
        <w:t xml:space="preserve">  646:   const folder = resolveInsideCompileRoot(projectFolder, fileFolder);</w:t>
        <w:br/>
        <w:t xml:space="preserve">  647:   const sourcePath = resolveInsideCompileRoot(projectFolder, fileFolder, codeFileName);</w:t>
        <w:br/>
        <w:t xml:space="preserve">  648:   await mkdir(folder, { recursive: true });</w:t>
        <w:br/>
        <w:t xml:space="preserve">  649:   await writeFile(sourcePath, String(code || ""), "utf8");</w:t>
        <w:br/>
        <w:t xml:space="preserve">  650:   if (stdin) await writeFile(resolveInsideCompileRoot(projectFolder, fileFolder, "stdin.txt"), String(stdin), "utf8");</w:t>
        <w:br/>
        <w:t xml:space="preserve">  651:   const metadata = {</w:t>
        <w:br/>
        <w:t xml:space="preserve">  652:     id: fileFolder,</w:t>
        <w:br/>
        <w:t xml:space="preserve">  653:     title: clampText(title || codeFileName, 180),</w:t>
        <w:br/>
        <w:t xml:space="preserve">  654:     fileName: codeFileName,</w:t>
        <w:br/>
        <w:t xml:space="preserve">  655:     language: lang,</w:t>
        <w:br/>
        <w:t xml:space="preserve">  656:     role: normalizeCompileFileRole(role || inferCompileFileRole(codeFileName, code, lang), lang),</w:t>
        <w:br/>
        <w:t xml:space="preserve">  657:     sourcePath,</w:t>
        <w:br/>
        <w:t xml:space="preserve">  658:     savedAt: new Date().toISOString()</w:t>
        <w:br/>
        <w:t xml:space="preserve">  659:   };</w:t>
        <w:br/>
        <w:t xml:space="preserve">  660:   await writeFile(resolveInsideCompileRoot(projectFolder, fileFolder, "compile-meta.json"), `${JSON.stringify(metadata, null, 2)}\n`, "utf8");</w:t>
        <w:br/>
        <w:t xml:space="preserve">  661:   return metadata;</w:t>
        <w:br/>
        <w:t xml:space="preserve">  662: }</w:t>
      </w:r>
    </w:p>
    <w:p>
      <w:pPr>
        <w:pStyle w:val="Heading3"/>
      </w:pPr>
      <w:r>
        <w:t>javaMainClassName - lines 664-670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664-670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javaMainClassName(code = "", fileName = "Main.java")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match, parse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664: function javaMainClassName(code = "", fileName = "Main.java") {</w:t>
        <w:br/>
        <w:t xml:space="preserve">  665:   const source = String(code || "");</w:t>
        <w:br/>
        <w:t xml:space="preserve">  666:   const publicMatch = source.match(/\bpublic\s+class\s+([A-Za-z_$][\w$]*)/);</w:t>
        <w:br/>
        <w:t xml:space="preserve">  667:   if (publicMatch) return publicMatch[1];</w:t>
        <w:br/>
        <w:t xml:space="preserve">  668:   const classMatch = source.match(/\bclass\s+([A-Za-z_$][\w$]*)/);</w:t>
        <w:br/>
        <w:t xml:space="preserve">  669:   return classMatch?.[1] || path.parse(fileName).name || "Main";</w:t>
        <w:br/>
        <w:t xml:space="preserve">  670: }</w:t>
      </w:r>
    </w:p>
    <w:p>
      <w:pPr>
        <w:pStyle w:val="Heading3"/>
      </w:pPr>
      <w:r>
        <w:t>compileCacheKey - lines 672-677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672-677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compileCacheKey(parts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createHash, update, stringify, digest, slice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672: function compileCacheKey(parts = {}) {</w:t>
        <w:br/>
        <w:t xml:space="preserve">  673:   return createHash("sha256")</w:t>
        <w:br/>
        <w:t xml:space="preserve">  674:     .update(JSON.stringify(parts))</w:t>
        <w:br/>
        <w:t xml:space="preserve">  675:     .digest("hex")</w:t>
        <w:br/>
        <w:t xml:space="preserve">  676:     .slice(0, 24);</w:t>
        <w:br/>
        <w:t xml:space="preserve">  677: }</w:t>
      </w:r>
    </w:p>
    <w:p>
      <w:pPr>
        <w:pStyle w:val="Heading3"/>
      </w:pPr>
      <w:r>
        <w:t>compileCacheDirectory - lines 679-681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679-681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compileCacheDirectory(projectId, language, key)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resolveInsideCompileRoot, safeSegment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679: function compileCacheDirectory(projectId, language, key) {</w:t>
        <w:br/>
        <w:t xml:space="preserve">  680:   return resolveInsideCompileRoot(safeSegment(projectId, "project"), ".build-cache", safeSegment(language, "language"), key);</w:t>
        <w:br/>
        <w:t xml:space="preserve">  681: }</w:t>
      </w:r>
    </w:p>
    <w:p>
      <w:pPr>
        <w:pStyle w:val="Heading3"/>
      </w:pPr>
      <w:r>
        <w:t>cachedBuildLine - lines 683-685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683-685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Reads, writes, or validates cached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cachedBuildLine(type, outputPath)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683: function cachedBuildLine(type, outputPath) {</w:t>
        <w:br/>
        <w:t xml:space="preserve">  684:   return `${type} cache hit: using existing artifact\n${outputPath}`;</w:t>
        <w:br/>
        <w:t xml:space="preserve">  685: }</w:t>
      </w:r>
    </w:p>
    <w:p>
      <w:pPr>
        <w:pStyle w:val="Heading3"/>
      </w:pPr>
      <w:r>
        <w:t>hdlModuleNames - lines 687-689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687-689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hdlModuleNames(code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matchAll, map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687: function hdlModuleNames(code = "") {</w:t>
        <w:br/>
        <w:t xml:space="preserve">  688:   return [...String(code || "").matchAll(/\bmodule\s+([A-Za-z_$][\w$]*)/g)].map((match) =&gt; match[1]);</w:t>
        <w:br/>
        <w:t xml:space="preserve">  689: }</w:t>
      </w:r>
    </w:p>
    <w:p>
      <w:pPr>
        <w:pStyle w:val="Heading3"/>
      </w:pPr>
      <w:r>
        <w:t>hdlHasWaveDump - lines 691-694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691-694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hdlHasWaveDump(code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691: function hdlHasWaveDump(code = "") {</w:t>
        <w:br/>
        <w:t xml:space="preserve">  692:   const source = String(code || "");</w:t>
        <w:br/>
        <w:t xml:space="preserve">  693:   return /\$dumpfile\s*\(/.test(source) &amp;&amp; /\$dumpvars\s*\(/.test(source);</w:t>
        <w:br/>
        <w:t xml:space="preserve">  694: }</w:t>
      </w:r>
    </w:p>
    <w:p>
      <w:pPr>
        <w:pStyle w:val="Heading3"/>
      </w:pPr>
      <w:r>
        <w:t>hdlFilesFromPayload - lines 696-727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696-727 (32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hdlFilesFromPayload(payload = {}, activeFileName = "", activeLanguage = "verilog")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isArray, Map, normalizeCodeLanguage, detectCodeLanguageFromSource, isHdlLanguage, trim, safeCodeFileName, safeSegment, parse, set, clampText, normalizeCompileFileRole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696: function hdlFilesFromPayload(payload = {}, activeFileName = "", activeLanguage = "verilog") {</w:t>
        <w:br/>
        <w:t xml:space="preserve">  697:   const incoming = Array.isArray(payload.workspaceFiles) ? payload.workspaceFiles : [];</w:t>
        <w:br/>
        <w:t xml:space="preserve">  698:   const byId = new Map();</w:t>
        <w:br/>
        <w:t xml:space="preserve">  699:   const addFile = (item = {}, fallbackId = "") =&gt; {</w:t>
        <w:br/>
        <w:t xml:space="preserve">  700:     const code = String(item.code || "");</w:t>
        <w:br/>
        <w:t xml:space="preserve">  701:     const language = normalizeCodeLanguage(item.language || detectCodeLanguageFromSource(code, item.fileName));</w:t>
        <w:br/>
        <w:t xml:space="preserve">  702:     if (!isHdlLanguage(language) || !code.trim()) return;</w:t>
        <w:br/>
        <w:t xml:space="preserve">  703:     const fileName = safeCodeFileName(item.fileName || activeFileName || compileLanguageProfiles[language].defaultFile, language);</w:t>
        <w:br/>
        <w:t xml:space="preserve">  704:     const id = safeSegment(item.id || fallbackId || fileName, path.parse(fileName).name);</w:t>
        <w:br/>
        <w:t xml:space="preserve">  705:     byId.set(id, {</w:t>
        <w:br/>
        <w:t xml:space="preserve">  706:       id,</w:t>
        <w:br/>
        <w:t xml:space="preserve">  707:       title: clampText(item.title || fileName, 180),</w:t>
        <w:br/>
        <w:t xml:space="preserve">  708:       fileName,</w:t>
        <w:br/>
        <w:t xml:space="preserve">  709:       language,</w:t>
        <w:br/>
        <w:t xml:space="preserve">  710:       role: normalizeCompileFileRole(item.role || inferCompileFileRole(fileName, code, language), language),</w:t>
        <w:br/>
        <w:t xml:space="preserve">  711:       code</w:t>
        <w:br/>
        <w:t xml:space="preserve">  712:     });</w:t>
        <w:br/>
        <w:t xml:space="preserve">  713:   };</w:t>
        <w:br/>
        <w:t xml:space="preserve">  714:   incoming.forEach((item, index) =&gt; addFile(item, `hdl-${index + 1}`));</w:t>
        <w:br/>
        <w:t xml:space="preserve">  715:   addFile({</w:t>
        <w:br/>
        <w:t xml:space="preserve">  716:     id: payload.fileId,</w:t>
        <w:br/>
        <w:t xml:space="preserve">  717:     title: payload.title,</w:t>
        <w:br/>
        <w:t xml:space="preserve">  718:     fileName: activeFileName,</w:t>
        <w:br/>
        <w:t xml:space="preserve">  719:     language: activeLanguage,</w:t>
        <w:br/>
        <w:t xml:space="preserve">  720:     role: payload.role,</w:t>
        <w:br/>
        <w:t xml:space="preserve">  721:     code: payload.code</w:t>
        <w:br/>
        <w:t xml:space="preserve">  722:   }, "active");</w:t>
        <w:br/>
        <w:t xml:space="preserve">  723:   return [...byId.values()].sort((a, b) =&gt; {</w:t>
        <w:br/>
        <w:t xml:space="preserve">  724:     if (a.role === b.role) return a.fileName.localeCompare(b.fileName);</w:t>
        <w:br/>
        <w:t xml:space="preserve">  725:     return a.role === "testbench" ? 1 : -1;</w:t>
        <w:br/>
        <w:t xml:space="preserve">  726:   });</w:t>
        <w:br/>
        <w:t xml:space="preserve">  727: }</w:t>
      </w:r>
    </w:p>
    <w:p>
      <w:pPr>
        <w:pStyle w:val="Heading3"/>
      </w:pPr>
      <w:r>
        <w:t>compileActionFromPayload - lines 729-733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729-733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compileActionFromPayload(value = "", 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replace, includes, isHdlLanguage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729: function compileActionFromPayload(value = "", language = "") {</w:t>
        <w:br/>
        <w:t xml:space="preserve">  730:   const clean = String(value || "").trim().toLowerCase().replace(/[_\s-]+/g, "-");</w:t>
        <w:br/>
        <w:t xml:space="preserve">  731:   if (["compile", "build", "run", "simulate"].includes(clean)) return clean;</w:t>
        <w:br/>
        <w:t xml:space="preserve">  732:   return isHdlLanguage(language) ? "simulate" : "run";</w:t>
        <w:br/>
        <w:t xml:space="preserve">  733: }</w:t>
      </w:r>
    </w:p>
    <w:p>
      <w:pPr>
        <w:pStyle w:val="Heading3"/>
      </w:pPr>
      <w:r>
        <w:t>compileActionLabel - lines 735-740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735-740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compileActionLabel(action = "run", 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isHdlLanguage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735: function compileActionLabel(action = "run", language = "") {</w:t>
        <w:br/>
        <w:t xml:space="preserve">  736:   if (action === "compile") return "Compile";</w:t>
        <w:br/>
        <w:t xml:space="preserve">  737:   if (action === "build") return "Build project";</w:t>
        <w:br/>
        <w:t xml:space="preserve">  738:   if (action === "simulate") return "Simulate";</w:t>
        <w:br/>
        <w:t xml:space="preserve">  739:   return isHdlLanguage(language) ? "Simulate" : "Run";</w:t>
        <w:br/>
        <w:t xml:space="preserve">  740: }</w:t>
      </w:r>
    </w:p>
    <w:p>
      <w:pPr>
        <w:pStyle w:val="Heading3"/>
      </w:pPr>
      <w:r>
        <w:t>compileWorkspaceFilesFromPayload - lines 742-770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742-770 (29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compileWorkspaceFilesFromPayload(payload = {}, activeFileName = "", activeLanguage = "javascript")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isArray, Map, trim, normalizeCodeLanguage, detectCodeLanguageFromSource, safeCodeFileName, safeSegment, parse, set, clampText, normalizeCompileFileRole, inferCompileFileRole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742: function compileWorkspaceFilesFromPayload(payload = {}, activeFileName = "", activeLanguage = "javascript") {</w:t>
        <w:br/>
        <w:t xml:space="preserve">  743:   const incoming = Array.isArray(payload.workspaceFiles) ? payload.workspaceFiles : [];</w:t>
        <w:br/>
        <w:t xml:space="preserve">  744:   const byId = new Map();</w:t>
        <w:br/>
        <w:t xml:space="preserve">  745:   const addFile = (item = {}, fallbackId = "") =&gt; {</w:t>
        <w:br/>
        <w:t xml:space="preserve">  746:     const code = String(item.code || "");</w:t>
        <w:br/>
        <w:t xml:space="preserve">  747:     if (!code.trim()) return;</w:t>
        <w:br/>
        <w:t xml:space="preserve">  748:     const language = normalizeCodeLanguage(item.language || detectCodeLanguageFromSource(code, item.fileName));</w:t>
        <w:br/>
        <w:t xml:space="preserve">  749:     const fileName = safeCodeFileName(item.fileName || activeFileName || compileLanguageProfiles[language]?.defaultFile || "source.txt", language);</w:t>
        <w:br/>
        <w:t xml:space="preserve">  750:     const id = safeSegment(item.id || fallbackId || fileName, path.parse(fileName).name);</w:t>
        <w:br/>
        <w:t xml:space="preserve">  751:     byId.set(id, {</w:t>
        <w:br/>
        <w:t xml:space="preserve">  752:       id,</w:t>
        <w:br/>
        <w:t xml:space="preserve">  753:       title: clampText(item.title || fileName, 180),</w:t>
        <w:br/>
        <w:t xml:space="preserve">  754:       fileName,</w:t>
        <w:br/>
        <w:t xml:space="preserve">  755:       language,</w:t>
        <w:br/>
        <w:t xml:space="preserve">  756:       role: normalizeCompileFileRole(item.role || inferCompileFileRole(fileName, code, language), language),</w:t>
        <w:br/>
        <w:t xml:space="preserve">  757:       code</w:t>
        <w:br/>
        <w:t xml:space="preserve">  758:     });</w:t>
        <w:br/>
        <w:t xml:space="preserve">  759:   };</w:t>
        <w:br/>
        <w:t xml:space="preserve">  760:   incoming.forEach((item, index) =&gt; addFile(item, `workspace-${index + 1}`));</w:t>
        <w:br/>
        <w:t xml:space="preserve">  761:   addFile({</w:t>
        <w:br/>
        <w:t xml:space="preserve">  762:     id: payload.fileId,</w:t>
        <w:br/>
        <w:t xml:space="preserve">  763:     title: payload.title,</w:t>
        <w:br/>
        <w:t xml:space="preserve">  764:     fileName: activeFileName,</w:t>
        <w:br/>
        <w:t xml:space="preserve">  765:     language: activeLanguage,</w:t>
        <w:br/>
        <w:t xml:space="preserve">  766:     role: payload.role,</w:t>
        <w:br/>
        <w:t xml:space="preserve">  767:     code: payload.code</w:t>
        <w:br/>
        <w:t xml:space="preserve">  768:   }, "active");</w:t>
        <w:br/>
        <w:t xml:space="preserve">  769:   return [...byId.values()].sort((a, b) =&gt; a.fileName.localeCompare(b.fileName));</w:t>
        <w:br/>
        <w:t xml:space="preserve">  770: }</w:t>
      </w:r>
    </w:p>
    <w:p>
      <w:pPr>
        <w:pStyle w:val="Heading3"/>
      </w:pPr>
      <w:r>
        <w:t>writeCompileWorkspaceSources - lines 772-788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772-788 (17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writeCompileWorkspaceSources(files = [], targetDir = "",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mkdir, Map, includes, normalizeCodeLanguage, extname, toLowerCase, parse, get, set, join, writeFile,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772: async function writeCompileWorkspaceSources(files = [], targetDir = "", options = {}) {</w:t>
        <w:br/>
        <w:t xml:space="preserve">  773:   await mkdir(targetDir, { recursive: true });</w:t>
        <w:br/>
        <w:t xml:space="preserve">  774:   const seen = new Map();</w:t>
        <w:br/>
        <w:t xml:space="preserve">  775:   const written = [];</w:t>
        <w:br/>
        <w:t xml:space="preserve">  776:   for (const file of files) {</w:t>
        <w:br/>
        <w:t xml:space="preserve">  777:     if (options.languages?.length &amp;&amp; !options.languages.includes(normalizeCodeLanguage(file.language))) continue;</w:t>
        <w:br/>
        <w:t xml:space="preserve">  778:     if (options.extensions?.length &amp;&amp; !options.extensions.includes(path.extname(file.fileName).toLowerCase())) continue;</w:t>
        <w:br/>
        <w:t xml:space="preserve">  779:     const parsed = path.parse(file.fileName);</w:t>
        <w:br/>
        <w:t xml:space="preserve">  780:     const count = seen.get(file.fileName) || 0;</w:t>
        <w:br/>
        <w:t xml:space="preserve">  781:     seen.set(file.fileName, count + 1);</w:t>
        <w:br/>
        <w:t xml:space="preserve">  782:     const uniqueName = count ? `${parsed.name}_${count}${parsed.ext}` : file.fileName;</w:t>
        <w:br/>
        <w:t xml:space="preserve">  783:     const sourcePath = path.join(targetDir, uniqueName);</w:t>
        <w:br/>
        <w:t xml:space="preserve">  784:     await writeFile(sourcePath, file.code, "utf8");</w:t>
        <w:br/>
        <w:t xml:space="preserve">  785:     written.push({ ...file, uniqueName, sourcePath });</w:t>
        <w:br/>
        <w:t xml:space="preserve">  786:   }</w:t>
        <w:br/>
        <w:t xml:space="preserve">  787:   return written;</w:t>
        <w:br/>
        <w:t xml:space="preserve">  788: }</w:t>
      </w:r>
    </w:p>
    <w:p>
      <w:pPr>
        <w:pStyle w:val="Heading3"/>
      </w:pPr>
      <w:r>
        <w:t>sourceDisplayName - lines 790-792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790-792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sourceDisplayName(file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basename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790: function sourceDisplayName(file = {}) {</w:t>
        <w:br/>
        <w:t xml:space="preserve">  791:   return file.uniqueName || file.fileName || path.basename(file.sourcePath || "source");</w:t>
        <w:br/>
        <w:t xml:space="preserve">  792: }</w:t>
      </w:r>
    </w:p>
    <w:p>
      <w:pPr>
        <w:pStyle w:val="Heading3"/>
      </w:pPr>
      <w:r>
        <w:t>cFamilyWorkspaceSources - lines 794-803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794-803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cFamilyWorkspaceSources(files = [], language = "c", activeFileName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Set, filter, has, extname, toLowerCase, some,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794: function cFamilyWorkspaceSources(files = [], language = "c", activeFileName = "") {</w:t>
        <w:br/>
        <w:t xml:space="preserve">  795:   const exts = language === "cpp"</w:t>
        <w:br/>
        <w:t xml:space="preserve">  796:     ? new Set([".cpp", ".cc", ".cxx", ".c++", ".hpp", ".hh", ".hxx", ".h"])</w:t>
        <w:br/>
        <w:t xml:space="preserve">  797:     : new Set([".c", ".h"]);</w:t>
        <w:br/>
        <w:t xml:space="preserve">  798:   const selected = files.filter((file) =&gt; exts.has(path.extname(file.fileName).toLowerCase()));</w:t>
        <w:br/>
        <w:t xml:space="preserve">  799:   if (!selected.some((file) =&gt; file.fileName === activeFileName)) {</w:t>
        <w:br/>
        <w:t xml:space="preserve">  800:     selected.push(...files.filter((file) =&gt; file.fileName === activeFileName));</w:t>
        <w:br/>
        <w:t xml:space="preserve">  801:   }</w:t>
        <w:br/>
        <w:t xml:space="preserve">  802:   return selected;</w:t>
        <w:br/>
        <w:t xml:space="preserve">  803: }</w:t>
      </w:r>
    </w:p>
    <w:p>
      <w:pPr>
        <w:pStyle w:val="Heading3"/>
      </w:pPr>
      <w:r>
        <w:t>writeHdlSimulationSources - lines 805-821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805-821 (17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writeHdlSimulationSources(files = [], cacheDir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join, rm, mkdir, Map, parse, get, set, writeFile,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805: async function writeHdlSimulationSources(files = [], cacheDir = "") {</w:t>
        <w:br/>
        <w:t xml:space="preserve">  806:   const sourceDir = path.join(cacheDir, "sources");</w:t>
        <w:br/>
        <w:t xml:space="preserve">  807:   await rm(sourceDir, { recursive: true, force: true });</w:t>
        <w:br/>
        <w:t xml:space="preserve">  808:   await mkdir(sourceDir, { recursive: true });</w:t>
        <w:br/>
        <w:t xml:space="preserve">  809:   const seen = new Map();</w:t>
        <w:br/>
        <w:t xml:space="preserve">  810:   const written = [];</w:t>
        <w:br/>
        <w:t xml:space="preserve">  811:   for (const file of files) {</w:t>
        <w:br/>
        <w:t xml:space="preserve">  812:     const parsed = path.parse(file.fileName);</w:t>
        <w:br/>
        <w:t xml:space="preserve">  813:     const count = seen.get(file.fileName) || 0;</w:t>
        <w:br/>
        <w:t xml:space="preserve">  814:     seen.set(file.fileName, count + 1);</w:t>
        <w:br/>
        <w:t xml:space="preserve">  815:     const uniqueName = count ? `${parsed.name}_${count}${parsed.ext}` : file.fileName;</w:t>
        <w:br/>
        <w:t xml:space="preserve">  816:     const sourcePath = path.join(sourceDir, uniqueName);</w:t>
        <w:br/>
        <w:t xml:space="preserve">  817:     await writeFile(sourcePath, file.code, "utf8");</w:t>
        <w:br/>
        <w:t xml:space="preserve">  818:     written.push({ ...file, uniqueName, sourcePath });</w:t>
        <w:br/>
        <w:t xml:space="preserve">  819:   }</w:t>
        <w:br/>
        <w:t xml:space="preserve">  820:   return written;</w:t>
        <w:br/>
        <w:t xml:space="preserve">  821: }</w:t>
      </w:r>
    </w:p>
    <w:p>
      <w:pPr>
        <w:pStyle w:val="Heading3"/>
      </w:pPr>
      <w:r>
        <w:t>findFilesByExtension - lines 823-836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823-836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findFilesByExtension(folder = "", extension = ".vcd", maxDepth = 3)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pathExists, readdir, join, isDirectory, push, isFile, toLowerCase, endsWith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823: async function findFilesByExtension(folder = "", extension = ".vcd", maxDepth = 3) {</w:t>
        <w:br/>
        <w:t xml:space="preserve">  824:   if (!folder || maxDepth &lt; 0 || !(await pathExists(folder))) return [];</w:t>
        <w:br/>
        <w:t xml:space="preserve">  825:   const entries = await readdir(folder, { withFileTypes: true }).catch(() =&gt; []);</w:t>
        <w:br/>
        <w:t xml:space="preserve">  826:   const matches = [];</w:t>
        <w:br/>
        <w:t xml:space="preserve">  827:   for (const entry of entries) {</w:t>
        <w:br/>
        <w:t xml:space="preserve">  828:     const fullPath = path.join(folder, entry.name);</w:t>
        <w:br/>
        <w:t xml:space="preserve">  829:     if (entry.isDirectory()) {</w:t>
        <w:br/>
        <w:t xml:space="preserve">  830:       matches.push(...await findFilesByExtension(fullPath, extension, maxDepth - 1));</w:t>
        <w:br/>
        <w:t xml:space="preserve">  831:     } else if (entry.isFile() &amp;&amp; entry.name.toLowerCase().endsWith(extension.toLowerCase())) {</w:t>
        <w:br/>
        <w:t xml:space="preserve">  832:       matches.push(fullPath);</w:t>
        <w:br/>
        <w:t xml:space="preserve">  833:     }</w:t>
        <w:br/>
        <w:t xml:space="preserve">  834:   }</w:t>
        <w:br/>
        <w:t xml:space="preserve">  835:   return matches;</w:t>
        <w:br/>
        <w:t xml:space="preserve">  836: }</w:t>
      </w:r>
    </w:p>
    <w:p>
      <w:pPr>
        <w:pStyle w:val="Heading3"/>
      </w:pPr>
      <w:r>
        <w:t>normalizeVcdValue - lines 838-844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838-844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normalizeVcdValue(raw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slice,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838: function normalizeVcdValue(raw = "") {</w:t>
        <w:br/>
        <w:t xml:space="preserve">  839:   const clean = String(raw || "").trim();</w:t>
        <w:br/>
        <w:t xml:space="preserve">  840:   if (!clean) return "x";</w:t>
        <w:br/>
        <w:t xml:space="preserve">  841:   if (/^[01xz]$/i.test(clean)) return clean.toLowerCase();</w:t>
        <w:br/>
        <w:t xml:space="preserve">  842:   if (/^[br][01xz_]+$/i.test(clean)) return clean.slice(1).replace(/_/g, "").toLowerCase();</w:t>
        <w:br/>
        <w:t xml:space="preserve">  843:   return clean.toLowerCase();</w:t>
        <w:br/>
        <w:t xml:space="preserve">  844: }</w:t>
      </w:r>
    </w:p>
    <w:p>
      <w:pPr>
        <w:pStyle w:val="Heading3"/>
      </w:pPr>
      <w:r>
        <w:t>parseVcdScopeText - lines 846-933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846-933 (88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parseVcdScopeText(text = "", source = "waveform.vcd")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split, Map, trim, startsWith, replace, push, includes, match, pop, has, set,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846: function parseVcdScopeText(text = "", source = "waveform.vcd") {</w:t>
        <w:br/>
        <w:t xml:space="preserve">  847:   const lines = String(text || "").split(/\r?\n/);</w:t>
        <w:br/>
        <w:t xml:space="preserve">  848:   const scopes = [];</w:t>
        <w:br/>
        <w:t xml:space="preserve">  849:   const signalsByCode = new Map();</w:t>
        <w:br/>
        <w:t xml:space="preserve">  850:   const timeScaleParts = [];</w:t>
        <w:br/>
        <w:t xml:space="preserve">  851:   let inTimescale = false;</w:t>
        <w:br/>
        <w:t xml:space="preserve">  852:   let time = 0;</w:t>
        <w:br/>
        <w:t xml:space="preserve">  853:   let maxTime = 0;</w:t>
        <w:br/>
        <w:t xml:space="preserve">  854:   let definitionDone = false;</w:t>
        <w:br/>
        <w:t xml:space="preserve">  855:   for (const rawLine of lines) {</w:t>
        <w:br/>
        <w:t xml:space="preserve">  856:     const line = rawLine.trim();</w:t>
        <w:br/>
        <w:t xml:space="preserve">  857:     if (!line) continue;</w:t>
        <w:br/>
        <w:t xml:space="preserve">  858:     if (line.startsWith("$timescale")) {</w:t>
        <w:br/>
        <w:t xml:space="preserve">  859:       inTimescale = true;</w:t>
        <w:br/>
        <w:t xml:space="preserve">  860:       const inline = line.replace("$timescale", "").replace("$end", "").trim();</w:t>
        <w:br/>
        <w:t xml:space="preserve">  861:       if (inline) timeScaleParts.push(inline);</w:t>
        <w:br/>
        <w:t xml:space="preserve">  862:       continue;</w:t>
        <w:br/>
        <w:t xml:space="preserve">  863:     }</w:t>
        <w:br/>
        <w:t xml:space="preserve">  864:     if (inTimescale) {</w:t>
        <w:br/>
        <w:t xml:space="preserve">  865:       if (line === "$end") {</w:t>
        <w:br/>
        <w:t xml:space="preserve">  866:         inTimescale = false;</w:t>
        <w:br/>
        <w:t xml:space="preserve">  867:       } else {</w:t>
        <w:br/>
        <w:t xml:space="preserve">  868:         timeScaleParts.push(line.replace("$end", "").trim());</w:t>
        <w:br/>
        <w:t xml:space="preserve">  869:         if (line.includes("$end")) inTimescale = false;</w:t>
        <w:br/>
        <w:t xml:space="preserve">  870:       }</w:t>
        <w:br/>
        <w:t xml:space="preserve">  871:       continue;</w:t>
        <w:br/>
        <w:t xml:space="preserve">  872:     }</w:t>
        <w:br/>
        <w:t xml:space="preserve">  873:     const scopeMatch = line.match(/^\$scope\s+\S+\s+(.+?)\s+\$end$/);</w:t>
        <w:br/>
        <w:t xml:space="preserve">  874:     if (scopeMatch) {</w:t>
        <w:br/>
        <w:t xml:space="preserve">  875:       scopes.push(scopeMatch[1]);</w:t>
        <w:br/>
        <w:t xml:space="preserve">  876:       continue;</w:t>
        <w:br/>
        <w:t xml:space="preserve">  877:     }</w:t>
        <w:br/>
        <w:t xml:space="preserve">  878:     if (/^\$upscope\b/.test(line)) {</w:t>
        <w:br/>
        <w:t xml:space="preserve">  879:       scopes.pop();</w:t>
        <w:br/>
        <w:t xml:space="preserve">  880:       continue;</w:t>
        <w:br/>
        <w:t xml:space="preserve">  881:     }</w:t>
        <w:br/>
        <w:t xml:space="preserve">  882:     const varMatch = line.match(/^\$var\s+\S+\s+(\d+)\s+(\S+)\s+(.+?)\s+\$end$/);</w:t>
        <w:br/>
        <w:t xml:space="preserve">  883:     if (varMatch) {</w:t>
        <w:br/>
        <w:t xml:space="preserve">  884:       const [, width, code, reference] = varMatch;</w:t>
        <w:br/>
        <w:t xml:space="preserve">  885:       if (!signalsByCode.has(code) &amp;&amp; signalsByCode.size &lt; 64) {</w:t>
        <w:br/>
        <w:t xml:space="preserve">  886:         const cleanReference = reference.replace(/\s+\[[^\]]+\]$/, "");</w:t>
        <w:br/>
        <w:t xml:space="preserve">  887:         signalsByCode.set(code, {</w:t>
        <w:br/>
        <w:t xml:space="preserve">  888:           code,</w:t>
        <w:br/>
        <w:t xml:space="preserve">  889:           name: [...scopes, cleanReference].filter(Boolean).join("."),</w:t>
        <w:br/>
        <w:t xml:space="preserve">  890:           reference: cleanReference,</w:t>
        <w:br/>
        <w:t xml:space="preserve">  891:           width: Number(width) || 1,</w:t>
        <w:br/>
        <w:t xml:space="preserve">  892:           changes: []</w:t>
        <w:br/>
        <w:t xml:space="preserve">  893:         });</w:t>
        <w:br/>
        <w:t xml:space="preserve">  894:       }</w:t>
        <w:br/>
        <w:t xml:space="preserve">  895:       continue;</w:t>
        <w:br/>
        <w:t xml:space="preserve">  896:     }</w:t>
        <w:br/>
        <w:t xml:space="preserve">  897:     if (line.startsWith("$enddefinitions")) {</w:t>
        <w:br/>
        <w:t xml:space="preserve">  898:       definitionDone = true;</w:t>
        <w:br/>
        <w:t xml:space="preserve">  899:       continue;</w:t>
        <w:br/>
        <w:t xml:space="preserve">  900:     }</w:t>
        <w:br/>
        <w:t xml:space="preserve">  901:     if (!definitionDone) continue;</w:t>
        <w:br/>
        <w:t xml:space="preserve">  902:     if (line.startsWith("#")) {</w:t>
        <w:br/>
        <w:t xml:space="preserve">  903:       time = Number(line.slice(1)) || 0;</w:t>
        <w:br/>
        <w:t xml:space="preserve">  904:       maxTime = Math.max(maxTime, time);</w:t>
        <w:br/>
        <w:t xml:space="preserve">  905:       continue;</w:t>
        <w:br/>
        <w:t xml:space="preserve">  906:     }</w:t>
        <w:br/>
        <w:t xml:space="preserve">  907:     let code = "";</w:t>
        <w:br/>
        <w:t xml:space="preserve">  908:     let value = "";</w:t>
        <w:br/>
        <w:t xml:space="preserve">  909:     const vectorMatch = line.match(/^([br][01xz_]+)\s+(\S+)$/i);</w:t>
        <w:br/>
        <w:t xml:space="preserve">  910:     if (vectorMatch) {</w:t>
        <w:br/>
        <w:t xml:space="preserve">  911:       value = normalizeVcdValue(vectorMatch[1]);</w:t>
        <w:br/>
        <w:t xml:space="preserve">  912:       code = vectorMatch[2];</w:t>
        <w:br/>
        <w:t xml:space="preserve">  913:     } else if (/^[01xz]/i.test(line)) {</w:t>
        <w:br/>
        <w:t xml:space="preserve">  914:       value = normalizeVcdValue(line[0]);</w:t>
        <w:br/>
        <w:t xml:space="preserve">  915:       code = line.slice(1).trim();</w:t>
        <w:br/>
        <w:t xml:space="preserve">  916:     }</w:t>
        <w:br/>
        <w:t xml:space="preserve">  917:     const signal = signalsByCode.get(code);</w:t>
        <w:br/>
        <w:t xml:space="preserve">  918:     if (!signal || !value) continue;</w:t>
        <w:br/>
        <w:t xml:space="preserve">  919:     const previous = signal.changes[signal.changes.length - 1];</w:t>
        <w:br/>
        <w:t xml:space="preserve">  920:     if (!previous || previous.value !== value || previous.time !== time) {</w:t>
        <w:br/>
        <w:t xml:space="preserve">  921:       if (signal.changes.length &lt; 600) signal.changes.push({ time, value });</w:t>
        <w:br/>
        <w:t xml:space="preserve">  922:     }</w:t>
        <w:br/>
        <w:t xml:space="preserve">  923:   }</w:t>
        <w:br/>
        <w:t xml:space="preserve">  924:   const signals = [...signalsByCode.values()]</w:t>
        <w:br/>
        <w:t xml:space="preserve">  925:     .filter((signal) =&gt; signal.changes.length)</w:t>
        <w:br/>
        <w:t xml:space="preserve">  926:     .slice(0, 32);</w:t>
        <w:br/>
        <w:t xml:space="preserve">  927:   return {</w:t>
        <w:br/>
        <w:t xml:space="preserve">  928:     source: path.basename(source),</w:t>
        <w:br/>
        <w:t xml:space="preserve">  929:     timeScale: timeScaleParts.join(" ").replace(/\s+/g, " ").trim() || "ticks",</w:t>
        <w:br/>
        <w:t xml:space="preserve">  930:     maxTime,</w:t>
        <w:br/>
        <w:t xml:space="preserve">  931:     signals</w:t>
        <w:br/>
        <w:t xml:space="preserve">  932:   };</w:t>
        <w:br/>
        <w:t xml:space="preserve">  933: }</w:t>
      </w:r>
    </w:p>
    <w:p>
      <w:pPr>
        <w:pStyle w:val="Heading3"/>
      </w:pPr>
      <w:r>
        <w:t>readHdlWaveform - lines 935-942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935-942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readHdlWaveform(cacheDir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findFilesByExtension, sort, readFile, slice, parseVcdScopeText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935: async function readHdlWaveform(cacheDir = "") {</w:t>
        <w:br/>
        <w:t xml:space="preserve">  936:   const vcdFiles = await findFilesByExtension(cacheDir, ".vcd", 4);</w:t>
        <w:br/>
        <w:t xml:space="preserve">  937:   if (!vcdFiles.length) return null;</w:t>
        <w:br/>
        <w:t xml:space="preserve">  938:   const selected = vcdFiles.sort((a, b) =&gt; a.length - b.length)[0];</w:t>
        <w:br/>
        <w:t xml:space="preserve">  939:   const text = await readFile(selected, "utf8");</w:t>
        <w:br/>
        <w:t xml:space="preserve">  940:   const limited = text.length &gt; 6_000_000 ? text.slice(0, 6_000_000) : text;</w:t>
        <w:br/>
        <w:t xml:space="preserve">  941:   return parseVcdScopeText(limited, selected);</w:t>
        <w:br/>
        <w:t xml:space="preserve">  942: }</w:t>
      </w:r>
    </w:p>
    <w:p>
      <w:pPr>
        <w:pStyle w:val="Heading3"/>
      </w:pPr>
      <w:r>
        <w:t>clearHdlWaveforms - lines 944-947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944-947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clearHdlWaveforms(cacheDir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findFilesByExtension, all, map, 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944: async function clearHdlWaveforms(cacheDir = "") {</w:t>
        <w:br/>
        <w:t xml:space="preserve">  945:   const vcdFiles = await findFilesByExtension(cacheDir, ".vcd", 4);</w:t>
        <w:br/>
        <w:t xml:space="preserve">  946:   await Promise.all(vcdFiles.map((filePath) =&gt; rm(filePath, { force: true }).catch(() =&gt; {})));</w:t>
        <w:br/>
        <w:t xml:space="preserve">  947: }</w:t>
      </w:r>
    </w:p>
    <w:p>
      <w:pPr>
        <w:pStyle w:val="Heading3"/>
      </w:pPr>
      <w:r>
        <w:t>compileAndRunCode - lines 949-1319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949-1319 (371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compileAndRunCode(payload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normalizeCodeLanguage, detectCodeLanguageFromSource, safeCodeFileName, saveCompileSource, safeSegment, resolveInsideCompileRoot, compileActionFromPayload, compileWorkspaceFilesFromPayload, async, now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 await expression(s), 15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949: async function compileAndRunCode(payload = {}) {</w:t>
        <w:br/>
        <w:t xml:space="preserve">  950:   const requestedLanguage = String(payload.language || "").trim().toLowerCase();</w:t>
        <w:br/>
        <w:t xml:space="preserve">  951:   const language = requestedLanguage &amp;&amp; requestedLanguage !== "auto"</w:t>
        <w:br/>
        <w:t xml:space="preserve">  952:     ? normalizeCodeLanguage(requestedLanguage)</w:t>
        <w:br/>
        <w:t xml:space="preserve">  953:     : detectCodeLanguageFromSource(payload.code, payload.fileName);</w:t>
        <w:br/>
        <w:t xml:space="preserve">  954:   const profile = compileLanguageProfiles[language] || compileLanguageProfiles.javascript;</w:t>
        <w:br/>
        <w:t xml:space="preserve">  955:   const fileName = safeCodeFileName(payload.fileName, language);</w:t>
        <w:br/>
        <w:t xml:space="preserve">  956:   const saved = await saveCompileSource({ ...payload, language, fileName });</w:t>
        <w:br/>
        <w:t xml:space="preserve">  957:   const projectFolder = safeSegment(payload.projectId, "project");</w:t>
        <w:br/>
        <w:t xml:space="preserve">  958:   const sourcePath = resolveInsideCompileRoot(projectFolder, safeSegment(saved.id), saved.fileName);</w:t>
        <w:br/>
        <w:t xml:space="preserve">  959:   const sourceCode = String(payload.code || "");</w:t>
        <w:br/>
        <w:t xml:space="preserve">  960:   const action = compileActionFromPayload(payload.action, language);</w:t>
        <w:br/>
        <w:t xml:space="preserve">  961:   const allWorkspaceFiles = compileWorkspaceFilesFromPayload(payload, saved.fileName, language);</w:t>
        <w:br/>
        <w:t xml:space="preserve">  962:   let runDir = "";</w:t>
        <w:br/>
        <w:t xml:space="preserve">  963:   let runSourcePath = "";</w:t>
        <w:br/>
        <w:t xml:space="preserve">  964:   let runWorkspaceSources = [];</w:t>
        <w:br/>
        <w:t xml:space="preserve">  965:   const ensureRunSource = async (options = {}) =&gt; {</w:t>
        <w:br/>
        <w:t xml:space="preserve">  966:     if (runDir &amp;&amp; runSourcePath) return { runDir, runSourcePath, writtenSources: runWorkspaceSources };</w:t>
        <w:br/>
        <w:t xml:space="preserve">  967:     const runId = `${Date.now()}-${Math.random().toString(16).slice(2)}`;</w:t>
        <w:br/>
        <w:t xml:space="preserve">  968:     runDir = resolveInsideCompileRoot(projectFolder, ".runs", runId);</w:t>
        <w:br/>
        <w:t xml:space="preserve">  969:     await mkdir(runDir, { recursive: true });</w:t>
        <w:br/>
        <w:t xml:space="preserve">  970:     const filesToWrite = Array.isArray(options.files) &amp;&amp; options.files.length ? options.files : allWorkspaceFiles;</w:t>
        <w:br/>
        <w:t xml:space="preserve">  971:     runWorkspaceSources = await writeCompileWorkspaceSources(filesToWrite, runDir, {</w:t>
        <w:br/>
        <w:t xml:space="preserve">  972:       languages: options.languages,</w:t>
        <w:br/>
        <w:t xml:space="preserve">  973:       extensions: options.extensions</w:t>
        <w:br/>
        <w:t xml:space="preserve">  974:     });</w:t>
        <w:br/>
        <w:t xml:space="preserve">  975:     const active = runWorkspaceSources.find((file) =&gt; file.id === saved.id || file.fileName === saved.fileName);</w:t>
        <w:br/>
        <w:t xml:space="preserve">  976:     runSourcePath = active?.sourcePath || path.join(runDir, saved.fileName);</w:t>
        <w:br/>
        <w:t xml:space="preserve">  977:     if (!active) {</w:t>
        <w:br/>
        <w:t xml:space="preserve">  978:       await cp(sourcePath, runSourcePath, { force: true });</w:t>
        <w:br/>
        <w:t xml:space="preserve">  979:       runWorkspaceSources.push({</w:t>
        <w:br/>
        <w:t xml:space="preserve">  980:         id: saved.id,</w:t>
        <w:br/>
        <w:t xml:space="preserve">  981:         title: saved.title,</w:t>
        <w:br/>
        <w:t xml:space="preserve">  982:         fileName: saved.fileName,</w:t>
        <w:br/>
        <w:t xml:space="preserve">  983:         language,</w:t>
        <w:br/>
        <w:t xml:space="preserve">  984:         role: saved.role,</w:t>
        <w:br/>
        <w:t xml:space="preserve">  985:         code: sourceCode,</w:t>
        <w:br/>
        <w:t xml:space="preserve">  986:         uniqueName: saved.fileName,</w:t>
        <w:br/>
        <w:t xml:space="preserve">  987:         sourcePath: runSourcePath</w:t>
        <w:br/>
        <w:t xml:space="preserve">  988:       });</w:t>
        <w:br/>
        <w:t xml:space="preserve">  989:     }</w:t>
        <w:br/>
        <w:t xml:space="preserve">  990:     return { runDir, runSourcePath, writtenSources: runWorkspaceSources };</w:t>
        <w:br/>
        <w:t xml:space="preserve">  991:   };</w:t>
        <w:br/>
        <w:t xml:space="preserve">  992:   const stdin = String(payload.stdin || "");</w:t>
        <w:br/>
        <w:t xml:space="preserve">  993:   const forceRebuild = payload.forceRebuild === true;</w:t>
        <w:br/>
        <w:t xml:space="preserve">  994:   const terminal = [];</w:t>
        <w:br/>
        <w:t xml:space="preserve">  995:   terminal.push(`${compileActionLabel(action, language)} request for ${saved.fileName}`);</w:t>
        <w:br/>
        <w:t xml:space="preserve">  996:   const append = (label, result) =&gt; {</w:t>
        <w:br/>
        <w:t xml:space="preserve">  997:     terminal.push(terminalLine(label, processTerminalText(result)));</w:t>
        <w:br/>
        <w:t xml:space="preserve">  998:   };</w:t>
        <w:br/>
        <w:t xml:space="preserve">  999:   const missing = async (tools) =&gt; {</w:t>
        <w:br/>
        <w:t xml:space="preserve"> 1000:     const found = {};</w:t>
        <w:br/>
        <w:t xml:space="preserve"> 1001:     for (const tool of tools) found[tool] = await findTool(tool);</w:t>
        <w:br/>
        <w:t xml:space="preserve"> 1002:     const missingTools = tools.filter((tool) =&gt; !found[tool]);</w:t>
        <w:br/>
        <w:t xml:space="preserve"> 1003:     return { found, missingTools };</w:t>
        <w:br/>
        <w:t xml:space="preserve"> 1004:   };</w:t>
        <w:br/>
        <w:t xml:space="preserve"> 1005: </w:t>
        <w:br/>
        <w:t xml:space="preserve"> 1006:   if (language === "html") {</w:t>
        <w:br/>
        <w:t xml:space="preserve"> 1007:     const openTags = (String(payload.code || "").match(/&lt;([a-z][\w:-]*)\b[^&gt;]*&gt;/gi) || []).length;</w:t>
        <w:br/>
        <w:t xml:space="preserve"> 1008:     const closeTags = (String(payload.code || "").match(/&lt;\/([a-z][\w:-]*)&gt;/gi) || []).length;</w:t>
        <w:br/>
        <w:t xml:space="preserve"> 1009:     const ok = openTags &gt;= closeTags;</w:t>
        <w:br/>
        <w:t xml:space="preserve"> 1010:     return {</w:t>
        <w:br/>
        <w:t xml:space="preserve"> 1011:       ok,</w:t>
        <w:br/>
        <w:t xml:space="preserve"> 1012:       language,</w:t>
        <w:br/>
        <w:t xml:space="preserve"> 1013:       saved,</w:t>
        <w:br/>
        <w:t xml:space="preserve"> 1014:       terminal: [</w:t>
        <w:br/>
        <w:t xml:space="preserve"> 1015:         "HTML validation pass",</w:t>
        <w:br/>
        <w:t xml:space="preserve"> 1016:         ok ? "No obvious tag-balance issue was detected." : "The file may have more closing tags than opening tags.",</w:t>
        <w:br/>
        <w:t xml:space="preserve"> 1017:         `Saved source: ${saved.sourcePath}`</w:t>
        <w:br/>
        <w:t xml:space="preserve"> 1018:       ].join("\n")</w:t>
        <w:br/>
        <w:t xml:space="preserve"> 1019:     };</w:t>
        <w:br/>
        <w:t xml:space="preserve"> 1020:   }</w:t>
        <w:br/>
        <w:t xml:space="preserve"> 1021: </w:t>
        <w:br/>
        <w:t xml:space="preserve"> 1022:   const stdinOptions = stdin ? { input: stdin } : {};</w:t>
        <w:br/>
        <w:t xml:space="preserve"> 1023:   let ok = false;</w:t>
        <w:br/>
        <w:t xml:space="preserve"> 1024: </w:t>
        <w:br/>
        <w:t xml:space="preserve"> 1025:   if (language === "javascript") {</w:t>
        <w:br/>
        <w:t xml:space="preserve"> 1026:     const node = await findTool("node");</w:t>
        <w:br/>
        <w:t xml:space="preserve"> 1027:     if (!node) return { ok: false, language, saved, terminal: "Node.js was not found. Install Node.js to run JavaScript." };</w:t>
        <w:br/>
        <w:t xml:space="preserve"> 1028:     const jsFiles = allWorkspaceFiles.filter((file) =&gt; normalizeCodeLanguage(file.language) === "javascript");</w:t>
        <w:br/>
        <w:t xml:space="preserve"> 1029:     const runSource = await ensureRunSource({ files: jsFiles.length ? jsFiles : allWorkspaceFiles, languages: ["javascript"] });</w:t>
        <w:br/>
        <w:t xml:space="preserve"> 1030:     const targets = action === "build"</w:t>
        <w:br/>
        <w:t xml:space="preserve"> 1031:       ? runSource.writtenSources.filter((file) =&gt; normalizeCodeLanguage(file.language) === "javascript")</w:t>
        <w:br/>
        <w:t xml:space="preserve"> 1032:       : runSource.writtenSources.filter((file) =&gt; file.sourcePath === runSource.runSourcePath);</w:t>
        <w:br/>
        <w:t xml:space="preserve"> 1033:     ok = true;</w:t>
        <w:br/>
        <w:t xml:space="preserve"> 1034:     for (const target of targets.length ? targets : [{ sourcePath: runSource.runSourcePath, uniqueName: saved.fileName }]) {</w:t>
        <w:br/>
        <w:t xml:space="preserve"> 1035:       const check = await runProcess(node, ["--check", target.sourcePath], { cwd: runSource.runDir, timeoutMs: 15000 });</w:t>
        <w:br/>
        <w:t xml:space="preserve"> 1036:       terminal.push(terminalLine(`${path.basename(node)} --check ${sourceDisplayName(target)}`, processTerminalText(check)));</w:t>
        <w:br/>
        <w:t xml:space="preserve"> 1037:       ok = ok &amp;&amp; check.ok;</w:t>
        <w:br/>
        <w:t xml:space="preserve"> 1038:     }</w:t>
        <w:br/>
        <w:t xml:space="preserve"> 1039:     if (action === "compile" || action === "build") {</w:t>
        <w:br/>
        <w:t xml:space="preserve"> 1040:       terminal.push(ok ? "JavaScript syntax check completed." : "JavaScript syntax check found errors.");</w:t>
        <w:br/>
        <w:t xml:space="preserve"> 1041:     } else if (ok) {</w:t>
        <w:br/>
        <w:t xml:space="preserve"> 1042:       const run = await runProcess(node, [runSource.runSourcePath], { cwd: runSource.runDir, timeoutMs: 20000, ...stdinOptions });</w:t>
        <w:br/>
        <w:t xml:space="preserve"> 1043:       append(`${path.basename(node)} ${saved.fileName}`, run);</w:t>
        <w:br/>
        <w:t xml:space="preserve"> 1044:       ok = run.ok;</w:t>
        <w:br/>
        <w:t xml:space="preserve"> 1045:     }</w:t>
        <w:br/>
        <w:t xml:space="preserve"> 1046:   } else if (language === "python") {</w:t>
        <w:br/>
        <w:t xml:space="preserve"> 1047:     const python = await findTool("python");</w:t>
        <w:br/>
        <w:t xml:space="preserve"> 1048:     if (!python) return { ok: false, language, saved, terminal: "Python was not found. Install Python to run Python code." };</w:t>
        <w:br/>
        <w:t xml:space="preserve"> 1049:     const pyFiles = allWorkspaceFiles.filter((file) =&gt; normalizeCodeLanguage(file.language) === "python");</w:t>
        <w:br/>
        <w:t xml:space="preserve"> 1050:     const runSource = await ensureRunSource({ files: pyFiles.length ? pyFiles : allWorkspaceFiles, languages: ["python"] });</w:t>
        <w:br/>
        <w:t xml:space="preserve"> 1051:     const targets = action === "build"</w:t>
        <w:br/>
        <w:t xml:space="preserve"> 1052:       ? runSource.writtenSources.filter((file) =&gt; normalizeCodeLanguage(file.language) === "python")</w:t>
        <w:br/>
        <w:t xml:space="preserve"> 1053:       : runSource.writtenSources.filter((file) =&gt; file.sourcePath === runSource.runSourcePath);</w:t>
        <w:br/>
        <w:t xml:space="preserve"> 1054:     ok = true;</w:t>
        <w:br/>
        <w:t xml:space="preserve"> 1055:     for (const target of targets.length ? targets : [{ sourcePath: runSource.runSourcePath, uniqueName: saved.fileName }]) {</w:t>
        <w:br/>
        <w:t xml:space="preserve"> 1056:       const check = await runProcess(python, ["-m", "py_compile", target.sourcePath], { cwd: runSource.runDir, timeoutMs: 15000 });</w:t>
        <w:br/>
        <w:t xml:space="preserve"> 1057:       terminal.push(terminalLine(`${path.basename(python)} -m py_compile ${sourceDisplayName(target)}`, processTerminalText(check)));</w:t>
        <w:br/>
        <w:t xml:space="preserve"> 1058:       ok = ok &amp;&amp; check.ok;</w:t>
        <w:br/>
        <w:t xml:space="preserve"> 1059:     }</w:t>
        <w:br/>
        <w:t xml:space="preserve"> 1060:     if (action === "compile" || action === "build") {</w:t>
        <w:br/>
        <w:t xml:space="preserve"> 1061:       terminal.push(ok ? "Python bytecode compile check completed." : "Python compile check found errors.");</w:t>
        <w:br/>
        <w:t xml:space="preserve"> 1062:     } else if (ok) {</w:t>
        <w:br/>
        <w:t xml:space="preserve"> 1063:       const run = await runProcess(python, [runSource.runSourcePath], { cwd: runSource.runDir, timeoutMs: 20000, ...stdinOptions });</w:t>
        <w:br/>
        <w:t xml:space="preserve"> 1064:       append(`${path.basename(python)} ${saved.fileName}`, run);</w:t>
        <w:br/>
        <w:t xml:space="preserve"> 1065:       ok = run.ok;</w:t>
        <w:br/>
        <w:t xml:space="preserve"> 1066:     }</w:t>
        <w:br/>
        <w:t xml:space="preserve"> 1067:   } else if (language === "c" || language === "cpp") {</w:t>
        <w:br/>
        <w:t xml:space="preserve"> 1068:     const cProfile = cFamilyCompileProfile(language, saved.fileName);</w:t>
        <w:br/>
        <w:t xml:space="preserve">      ... excerpt truncated after 120 lines. Open the source file for the rest of this function.</w:t>
      </w:r>
    </w:p>
    <w:p>
      <w:pPr>
        <w:pStyle w:val="Heading3"/>
      </w:pPr>
      <w:r>
        <w:t>append - lines 996-998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996-998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append = (label, result) =&gt;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push, terminalLine, processTerminalText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996:   const append = (label, result) =&gt; {</w:t>
        <w:br/>
        <w:t xml:space="preserve">  997:     terminal.push(terminalLine(label, processTerminalText(result)));</w:t>
        <w:br/>
        <w:t xml:space="preserve">  998:   };</w:t>
      </w:r>
    </w:p>
    <w:p>
      <w:pPr>
        <w:pStyle w:val="Heading3"/>
      </w:pPr>
      <w:r>
        <w:t>missing - lines 999-1004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999-1004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missing = async (tools) =&gt;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async, findTool,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999:   const missing = async (tools) =&gt; {</w:t>
        <w:br/>
        <w:t xml:space="preserve"> 1000:     const found = {};</w:t>
        <w:br/>
        <w:t xml:space="preserve"> 1001:     for (const tool of tools) found[tool] = await findTool(tool);</w:t>
        <w:br/>
        <w:t xml:space="preserve"> 1002:     const missingTools = tools.filter((tool) =&gt; !found[tool]);</w:t>
        <w:br/>
        <w:t xml:space="preserve"> 1003:     return { found, missingTools };</w:t>
        <w:br/>
        <w:t xml:space="preserve"> 1004:   };</w:t>
      </w:r>
    </w:p>
    <w:p>
      <w:pPr>
        <w:pStyle w:val="Heading3"/>
      </w:pPr>
      <w:r>
        <w:t>installCompilerTools - lines 1321-1352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1321-1352 (32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installCompilerTools(language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normalizeCodeLanguage, findTool, runProcess, push, terminalLine, join, processTerminalText, clear, compileToolStatus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1321: async function installCompilerTools(language = "") {</w:t>
        <w:br/>
        <w:t xml:space="preserve"> 1322:   const lang = normalizeCodeLanguage(language);</w:t>
        <w:br/>
        <w:t xml:space="preserve"> 1323:   const profile = compileLanguageProfiles[lang] || compileLanguageProfiles.javascript;</w:t>
        <w:br/>
        <w:t xml:space="preserve"> 1324:   if (!profile.winget?.length) {</w:t>
        <w:br/>
        <w:t xml:space="preserve"> 1325:     return {</w:t>
        <w:br/>
        <w:t xml:space="preserve"> 1326:       ok: false,</w:t>
        <w:br/>
        <w:t xml:space="preserve"> 1327:       language: lang,</w:t>
        <w:br/>
        <w:t xml:space="preserve"> 1328:       terminal: `${profile.label} does not have an automatic Winget compiler install configured. Install the required tools manually, then restart the builder.`</w:t>
        <w:br/>
        <w:t xml:space="preserve"> 1329:     };</w:t>
        <w:br/>
        <w:t xml:space="preserve"> 1330:   }</w:t>
        <w:br/>
        <w:t xml:space="preserve"> 1331:   const winget = await findTool("winget") || "winget";</w:t>
        <w:br/>
        <w:t xml:space="preserve"> 1332:   const terminal = [];</w:t>
        <w:br/>
        <w:t xml:space="preserve"> 1333:   let ok = true;</w:t>
        <w:br/>
        <w:t xml:space="preserve"> 1334:   for (const packageId of profile.winget) {</w:t>
        <w:br/>
        <w:t xml:space="preserve"> 1335:     const args = [</w:t>
        <w:br/>
        <w:t xml:space="preserve"> 1336:       "install",</w:t>
        <w:br/>
        <w:t xml:space="preserve"> 1337:       "--source",</w:t>
        <w:br/>
        <w:t xml:space="preserve"> 1338:       "winget",</w:t>
        <w:br/>
        <w:t xml:space="preserve"> 1339:       "--accept-source-agreements",</w:t>
        <w:br/>
        <w:t xml:space="preserve"> 1340:       "--accept-package-agreements",</w:t>
        <w:br/>
        <w:t xml:space="preserve"> 1341:       "--silent",</w:t>
        <w:br/>
        <w:t xml:space="preserve"> 1342:       "--id",</w:t>
        <w:br/>
        <w:t xml:space="preserve"> 1343:       packageId,</w:t>
        <w:br/>
        <w:t xml:space="preserve"> 1344:       "--exact"</w:t>
        <w:br/>
        <w:t xml:space="preserve"> 1345:     ];</w:t>
        <w:br/>
        <w:t xml:space="preserve"> 1346:     const result = await runProcess(winget, args, { cwd: root, timeoutMs: 600000 });</w:t>
        <w:br/>
        <w:t xml:space="preserve"> 1347:     terminal.push(terminalLine(`winget ${args.join(" ")}`, processTerminalText(result)));</w:t>
        <w:br/>
        <w:t xml:space="preserve"> 1348:     ok = ok &amp;&amp; result.ok;</w:t>
        <w:br/>
        <w:t xml:space="preserve"> 1349:   }</w:t>
        <w:br/>
        <w:t xml:space="preserve"> 1350:   compileToolCache.clear();</w:t>
        <w:br/>
        <w:t xml:space="preserve"> 1351:   return { ok, language: lang, terminal: terminal.join("\n\n"), tools: await compileToolStatus() };</w:t>
        <w:br/>
        <w:t xml:space="preserve"> 1352: }</w:t>
      </w:r>
    </w:p>
    <w:p>
      <w:pPr>
        <w:pStyle w:val="Heading3"/>
      </w:pPr>
      <w:r>
        <w:t>sourceLooksTextual - lines 1354-1360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1354-1360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sourceLooksTextual(source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toLowerCase,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1354: function sourceLooksTextual(source = {}) {</w:t>
        <w:br/>
        <w:t xml:space="preserve"> 1355:   const url = String(source.url || "");</w:t>
        <w:br/>
        <w:t xml:space="preserve"> 1356:   const kind = String(source.kind || "").toLowerCase();</w:t>
        <w:br/>
        <w:t xml:space="preserve"> 1357:   if (["text", "webpage", "github", "linkedin", "public_profile", "resume_text", "code"].includes(kind)) return true;</w:t>
        <w:br/>
        <w:t xml:space="preserve"> 1358:   return /\.(txt|md|markdown|csv|json|xml|log|c|h|cpp|hpp|py|js|mjs|ts|tsx|v|sv|vhdl?|spice|cir|net|asc|sch|kicad_sch|kicad_pcb|ino|xdc|sdc|tcl)$/i.test(url)</w:t>
        <w:br/>
        <w:t xml:space="preserve"> 1359:     || /github\.com|raw\.githubusercontent\.com/i.test(url);</w:t>
        <w:br/>
        <w:t xml:space="preserve"> 1360: }</w:t>
      </w:r>
    </w:p>
    <w:p>
      <w:pPr>
        <w:pStyle w:val="Heading3"/>
      </w:pPr>
      <w:r>
        <w:t>sourceUrlAllowed - lines 1362-1379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1362-1379 (18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sourceUrlAllowed(url)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URL, toLowerCase,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1362: function sourceUrlAllowed(url) {</w:t>
        <w:br/>
        <w:t xml:space="preserve"> 1363:   try {</w:t>
        <w:br/>
        <w:t xml:space="preserve"> 1364:     const parsed = new URL(url);</w:t>
        <w:br/>
        <w:t xml:space="preserve"> 1365:     const hostName = parsed.hostname.toLowerCase();</w:t>
        <w:br/>
        <w:t xml:space="preserve"> 1366:     return [</w:t>
        <w:br/>
        <w:t xml:space="preserve"> 1367:       "localhost",</w:t>
        <w:br/>
        <w:t xml:space="preserve"> 1368:       "127.0.0.1",</w:t>
        <w:br/>
        <w:t xml:space="preserve"> 1369:       "github.com",</w:t>
        <w:br/>
        <w:t xml:space="preserve"> 1370:       "api.github.com",</w:t>
        <w:br/>
        <w:t xml:space="preserve"> 1371:       "raw.githubusercontent.com",</w:t>
        <w:br/>
        <w:t xml:space="preserve"> 1372:       "gist.githubusercontent.com",</w:t>
        <w:br/>
        <w:t xml:space="preserve"> 1373:       "linkedin.com",</w:t>
        <w:br/>
        <w:t xml:space="preserve"> 1374:       "www.linkedin.com"</w:t>
        <w:br/>
        <w:t xml:space="preserve"> 1375:     ].includes(hostName);</w:t>
        <w:br/>
        <w:t xml:space="preserve"> 1376:   } catch {</w:t>
        <w:br/>
        <w:t xml:space="preserve"> 1377:     return false;</w:t>
        <w:br/>
        <w:t xml:space="preserve"> 1378:   }</w:t>
        <w:br/>
        <w:t xml:space="preserve"> 1379: }</w:t>
      </w:r>
    </w:p>
    <w:p>
      <w:pPr>
        <w:pStyle w:val="Heading3"/>
      </w:pPr>
      <w:r>
        <w:t>gitHubHeaders - lines 1384-1389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1384-1389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gitHubHeaders(accept = "application/vnd.github+json")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1384: function gitHubHeaders(accept = "application/vnd.github+json") {</w:t>
        <w:br/>
        <w:t xml:space="preserve"> 1385:   return {</w:t>
        <w:br/>
        <w:t xml:space="preserve"> 1386:     "Accept": accept,</w:t>
        <w:br/>
        <w:t xml:space="preserve"> 1387:     "User-Agent": "OMB-Portfolio-Builder-AI"</w:t>
        <w:br/>
        <w:t xml:space="preserve"> 1388:   };</w:t>
        <w:br/>
        <w:t xml:space="preserve"> 1389: }</w:t>
      </w:r>
    </w:p>
    <w:p>
      <w:pPr>
        <w:pStyle w:val="Heading3"/>
      </w:pPr>
      <w:r>
        <w:t>parseGitHubSourceUrl - lines 1391-1418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1391-1418 (28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parseGitHubSourceUrl(url)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URL, toLowerCase, split, filter, slice,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7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1391: function parseGitHubSourceUrl(url) {</w:t>
        <w:br/>
        <w:t xml:space="preserve"> 1392:   try {</w:t>
        <w:br/>
        <w:t xml:space="preserve"> 1393:     const parsed = new URL(url);</w:t>
        <w:br/>
        <w:t xml:space="preserve"> 1394:     const host = parsed.hostname.toLowerCase();</w:t>
        <w:br/>
        <w:t xml:space="preserve"> 1395:     const parts = parsed.pathname.split("/").filter(Boolean);</w:t>
        <w:br/>
        <w:t xml:space="preserve"> 1396:     if (host === "raw.githubusercontent.com" &amp;&amp; parts.length &gt;= 4) {</w:t>
        <w:br/>
        <w:t xml:space="preserve"> 1397:       return {</w:t>
        <w:br/>
        <w:t xml:space="preserve"> 1398:         type: "file",</w:t>
        <w:br/>
        <w:t xml:space="preserve"> 1399:         owner: parts[0],</w:t>
        <w:br/>
        <w:t xml:space="preserve"> 1400:         repo: parts[1],</w:t>
        <w:br/>
        <w:t xml:space="preserve"> 1401:         branch: parts[2],</w:t>
        <w:br/>
        <w:t xml:space="preserve"> 1402:         filePath: parts.slice(3).join("/")</w:t>
        <w:br/>
        <w:t xml:space="preserve"> 1403:       };</w:t>
        <w:br/>
        <w:t xml:space="preserve"> 1404:     }</w:t>
        <w:br/>
        <w:t xml:space="preserve"> 1405:     if (host !== "github.com" || !parts.length) return null;</w:t>
        <w:br/>
        <w:t xml:space="preserve"> 1406:     if (parts.length === 1) return { type: "profile", owner: parts[0] };</w:t>
        <w:br/>
        <w:t xml:space="preserve"> 1407:     const base = { owner: parts[0], repo: parts[1] };</w:t>
        <w:br/>
        <w:t xml:space="preserve"> 1408:     if (parts[2] === "blob" &amp;&amp; parts.length &gt;= 5) {</w:t>
        <w:br/>
        <w:t xml:space="preserve"> 1409:       return { ...base, type: "file", branch: parts[3], filePath: parts.slice(4).join("/") };</w:t>
        <w:br/>
        <w:t xml:space="preserve"> 1410:     }</w:t>
        <w:br/>
        <w:t xml:space="preserve"> 1411:     if (parts[2] === "tree" &amp;&amp; parts.length &gt;= 4) {</w:t>
        <w:br/>
        <w:t xml:space="preserve"> 1412:       return { ...base, type: "repo", branch: parts[3] };</w:t>
        <w:br/>
        <w:t xml:space="preserve"> 1413:     }</w:t>
        <w:br/>
        <w:t xml:space="preserve"> 1414:     return { ...base, type: "repo" };</w:t>
        <w:br/>
        <w:t xml:space="preserve"> 1415:   } catch {</w:t>
        <w:br/>
        <w:t xml:space="preserve"> 1416:     return null;</w:t>
        <w:br/>
        <w:t xml:space="preserve"> 1417:   }</w:t>
        <w:br/>
        <w:t xml:space="preserve"> 1418: }</w:t>
      </w:r>
    </w:p>
    <w:p>
      <w:pPr>
        <w:pStyle w:val="Heading3"/>
      </w:pPr>
      <w:r>
        <w:t>fetchGitHubJson - lines 1420-1424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1420-1424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fetchGitHubJson(url)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fetch, gitHubHeaders, 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1420: async function fetchGitHubJson(url) {</w:t>
        <w:br/>
        <w:t xml:space="preserve"> 1421:   const response = await fetch(url, { headers: gitHubHeaders() });</w:t>
        <w:br/>
        <w:t xml:space="preserve"> 1422:   if (!response.ok) return null;</w:t>
        <w:br/>
        <w:t xml:space="preserve"> 1423:   return response.json().catch(() =&gt; null);</w:t>
        <w:br/>
        <w:t xml:space="preserve"> 1424: }</w:t>
      </w:r>
    </w:p>
    <w:p>
      <w:pPr>
        <w:pStyle w:val="Heading3"/>
      </w:pPr>
      <w:r>
        <w:t>fetchLimitedText - lines 1426-1434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1426-1434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fetchLimitedText(url, maxLength = 12000)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fetch, gitHubHeaders, clampText, text, get, stripHtmlToText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1426: async function fetchLimitedText(url, maxLength = 12000) {</w:t>
        <w:br/>
        <w:t xml:space="preserve"> 1427:   const response = await fetch(url, {</w:t>
        <w:br/>
        <w:t xml:space="preserve"> 1428:     headers: gitHubHeaders("text/plain,text/markdown,text/html,application/json;q=0.8,*/*;q=0.1")</w:t>
        <w:br/>
        <w:t xml:space="preserve"> 1429:   });</w:t>
        <w:br/>
        <w:t xml:space="preserve"> 1430:   if (!response.ok) return "";</w:t>
        <w:br/>
        <w:t xml:space="preserve"> 1431:   const rawText = clampText(await response.text(), maxLength);</w:t>
        <w:br/>
        <w:t xml:space="preserve"> 1432:   const contentType = response.headers.get("Content-Type") || "";</w:t>
        <w:br/>
        <w:t xml:space="preserve"> 1433:   return /html/i.test(contentType) ? stripHtmlToText(rawText) : rawText;</w:t>
        <w:br/>
        <w:t xml:space="preserve"> 1434: }</w:t>
      </w:r>
    </w:p>
    <w:p>
      <w:pPr>
        <w:pStyle w:val="Heading3"/>
      </w:pPr>
      <w:r>
        <w:t>githubQuestionTokens - lines 1436-1442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1436-1442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githubQuestionTokens(question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Set, toLowerCase, replace, split, filter,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1436: function githubQuestionTokens(question = "") {</w:t>
        <w:br/>
        <w:t xml:space="preserve"> 1437:   return [...new Set(String(question || "")</w:t>
        <w:br/>
        <w:t xml:space="preserve"> 1438:     .toLowerCase()</w:t>
        <w:br/>
        <w:t xml:space="preserve"> 1439:     .replace(/[^a-z0-9_#+.\s-]+/g, " ")</w:t>
        <w:br/>
        <w:t xml:space="preserve"> 1440:     .split(/\s+/)</w:t>
        <w:br/>
        <w:t xml:space="preserve"> 1441:     .filter((token) =&gt; token.length &gt;= 3 &amp;&amp; !["the", "and", "with", "from", "show", "code", "file", "github"].includes(token)))];</w:t>
        <w:br/>
        <w:t xml:space="preserve"> 1442: }</w:t>
      </w:r>
    </w:p>
    <w:p>
      <w:pPr>
        <w:pStyle w:val="Heading3"/>
      </w:pPr>
      <w:r>
        <w:t>scoreGitHubFile - lines 1444-1455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1444-1455 (12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scoreGitHubFile(filePath = "", 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toLowerCase, githubQuestionTokens, b, forEach,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1444: function scoreGitHubFile(filePath = "", question = "") {</w:t>
        <w:br/>
        <w:t xml:space="preserve"> 1445:   const cleanPath = filePath.toLowerCase();</w:t>
        <w:br/>
        <w:t xml:space="preserve"> 1446:   const tokens = githubQuestionTokens(question);</w:t>
        <w:br/>
        <w:t xml:space="preserve"> 1447:   let score = githubTextFilePattern.test(cleanPath) ? 10 : 0;</w:t>
        <w:br/>
        <w:t xml:space="preserve"> 1448:   if (/readme\.md$/.test(cleanPath)) score += 55;</w:t>
        <w:br/>
        <w:t xml:space="preserve"> 1449:   if (/\.(c|h|cpp|hpp|py|js|mjs|ts|v|sv|vhdl?|ino|tcl|xdc|sdc)$/i.test(cleanPath)) score += 28;</w:t>
        <w:br/>
        <w:t xml:space="preserve"> 1450:   if (/\b(test|tb|bench|sim|simulation|src|firmware|hardware|rtl|driver|main)\b/i.test(cleanPath)) score += 12;</w:t>
        <w:br/>
        <w:t xml:space="preserve"> 1451:   tokens.forEach((token) =&gt; {</w:t>
        <w:br/>
        <w:t xml:space="preserve"> 1452:     if (cleanPath.includes(token)) score += 18;</w:t>
        <w:br/>
        <w:t xml:space="preserve"> 1453:   });</w:t>
        <w:br/>
        <w:t xml:space="preserve"> 1454:   return score;</w:t>
        <w:br/>
        <w:t xml:space="preserve"> 1455: }</w:t>
      </w:r>
    </w:p>
    <w:p>
      <w:pPr>
        <w:pStyle w:val="Heading3"/>
      </w:pPr>
      <w:r>
        <w:t>wantsGitHubCode - lines 1457-1459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1457-1459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wantsGitHubCode(question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1457: function wantsGitHubCode(question = "") {</w:t>
        <w:br/>
        <w:t xml:space="preserve"> 1458:   return /\b(code|source|snippet|implementation|firmware|driver|module|verilog|vhdl|python|javascript|typescript|c\+\+|cpp|c\s+code|pull|show|display)\b/i.test(question);</w:t>
        <w:br/>
        <w:t xml:space="preserve"> 1459: }</w:t>
      </w:r>
    </w:p>
    <w:p>
      <w:pPr>
        <w:pStyle w:val="Heading3"/>
      </w:pPr>
      <w:r>
        <w:t>scoreGitHubRepo - lines 1461-1481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1461-1481 (21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scoreGitHubRepo(repo = {}, 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githubQuestionTokens, isArray, join, toLowerCase, forEach, includes, 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1461: function scoreGitHubRepo(repo = {}, question = "") {</w:t>
        <w:br/>
        <w:t xml:space="preserve"> 1462:   const tokens = githubQuestionTokens(question);</w:t>
        <w:br/>
        <w:t xml:space="preserve"> 1463:   const haystack = [</w:t>
        <w:br/>
        <w:t xml:space="preserve"> 1464:     repo.full_name,</w:t>
        <w:br/>
        <w:t xml:space="preserve"> 1465:     repo.name,</w:t>
        <w:br/>
        <w:t xml:space="preserve"> 1466:     repo.description,</w:t>
        <w:br/>
        <w:t xml:space="preserve"> 1467:     repo.language,</w:t>
        <w:br/>
        <w:t xml:space="preserve"> 1468:     ...(Array.isArray(repo.topics) ? repo.topics : [])</w:t>
        <w:br/>
        <w:t xml:space="preserve"> 1469:   ].join(" ").toLowerCase();</w:t>
        <w:br/>
        <w:t xml:space="preserve"> 1470:   let score = repo.fork ? -10 : 12;</w:t>
        <w:br/>
        <w:t xml:space="preserve"> 1471:   if (!repo.archived) score += 6;</w:t>
        <w:br/>
        <w:t xml:space="preserve"> 1472:   if (repo.language) score += 4;</w:t>
        <w:br/>
        <w:t xml:space="preserve"> 1473:   if (repo.name &amp;&amp; !/\.github\.io$/i.test(repo.name)) score += 3;</w:t>
        <w:br/>
        <w:t xml:space="preserve"> 1474:   tokens.forEach((token) =&gt; {</w:t>
        <w:br/>
        <w:t xml:space="preserve"> 1475:     if (haystack.includes(token)) score += 22;</w:t>
        <w:br/>
        <w:t xml:space="preserve"> 1476:   });</w:t>
        <w:br/>
        <w:t xml:space="preserve"> 1477:   if (/\b(vco|oscillator|pwm|analog|mixed|pcb|firmware|stm32|fpga|asic|verilog|embedded|signal|design)\b/i.test(haystack)) {</w:t>
        <w:br/>
        <w:t xml:space="preserve"> 1478:     score += 12;</w:t>
        <w:br/>
        <w:t xml:space="preserve"> 1479:   }</w:t>
        <w:br/>
        <w:t xml:space="preserve"> 1480:   return score;</w:t>
        <w:br/>
        <w:t xml:space="preserve"> 1481: }</w:t>
      </w:r>
    </w:p>
    <w:p>
      <w:pPr>
        <w:pStyle w:val="Heading3"/>
      </w:pPr>
      <w:r>
        <w:t>fetchGitHubProfileSource - lines 1483-1543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1483-1543 (61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fetchGitHubProfileSource(source = {}, parsed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all, fetchGitHubJson, isArray, wantsGitHubCode, sort, scoreGitHubRepo, slice, fetchGitHubRepositorySource, trim, push, map,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1483: async function fetchGitHubProfileSource(source = {}, parsed = {}) {</w:t>
        <w:br/>
        <w:t xml:space="preserve"> 1484:   const owner = parsed.owner;</w:t>
        <w:br/>
        <w:t xml:space="preserve"> 1485:   const [profile, repos] = await Promise.all([</w:t>
        <w:br/>
        <w:t xml:space="preserve"> 1486:     fetchGitHubJson(`https://api.github.com/users/${encodeURIComponent(owner)}`),</w:t>
        <w:br/>
        <w:t xml:space="preserve"> 1487:     fetchGitHubJson(`https://api.github.com/users/${encodeURIComponent(owner)}/repos?per_page=30&amp;sort=updated`)</w:t>
        <w:br/>
        <w:t xml:space="preserve"> 1488:   ]);</w:t>
        <w:br/>
        <w:t xml:space="preserve"> 1489:   const repoList = Array.isArray(repos) ? repos : [];</w:t>
        <w:br/>
        <w:t xml:space="preserve"> 1490:   const includeCode = wantsGitHubCode(source.question || "");</w:t>
        <w:br/>
        <w:t xml:space="preserve"> 1491:   const selectedRepos = includeCode</w:t>
        <w:br/>
        <w:t xml:space="preserve"> 1492:     ? [...repoList]</w:t>
        <w:br/>
        <w:t xml:space="preserve"> 1493:       .sort((a, b) =&gt; scoreGitHubRepo(b, source.question || "") - scoreGitHubRepo(a, source.question || ""))</w:t>
        <w:br/>
        <w:t xml:space="preserve"> 1494:       .slice(0, 3)</w:t>
        <w:br/>
        <w:t xml:space="preserve"> 1495:     : [];</w:t>
        <w:br/>
        <w:t xml:space="preserve"> 1496:   const repoBlocks = [];</w:t>
        <w:br/>
        <w:t xml:space="preserve"> 1497: </w:t>
        <w:br/>
        <w:t xml:space="preserve"> 1498:   for (const repo of selectedRepos) {</w:t>
        <w:br/>
        <w:t xml:space="preserve"> 1499:     if (!repo?.name || !repo?.html_url) continue;</w:t>
        <w:br/>
        <w:t xml:space="preserve"> 1500:     const repoSource = await fetchGitHubRepositorySource({</w:t>
        <w:br/>
        <w:t xml:space="preserve"> 1501:       ...source,</w:t>
        <w:br/>
        <w:t xml:space="preserve"> 1502:       context: `Public GitHub repository selected from ${owner}'s profile`,</w:t>
        <w:br/>
        <w:t xml:space="preserve"> 1503:       label: repo.full_name,</w:t>
        <w:br/>
        <w:t xml:space="preserve"> 1504:       maxCodeFiles: 3,</w:t>
        <w:br/>
        <w:t xml:space="preserve"> 1505:       maxFileTextLength: 3600,</w:t>
        <w:br/>
        <w:t xml:space="preserve"> 1506:       maxRepositoryTextLength: 9000,</w:t>
        <w:br/>
        <w:t xml:space="preserve"> 1507:       url: repo.html_url</w:t>
        <w:br/>
        <w:t xml:space="preserve"> 1508:     }, {</w:t>
        <w:br/>
        <w:t xml:space="preserve"> 1509:       owner,</w:t>
        <w:br/>
        <w:t xml:space="preserve"> 1510:       repo: repo.name,</w:t>
        <w:br/>
        <w:t xml:space="preserve"> 1511:       type: "repo",</w:t>
        <w:br/>
        <w:t xml:space="preserve"> 1512:       branch: repo.default_branch</w:t>
        <w:br/>
        <w:t xml:space="preserve"> 1513:     });</w:t>
        <w:br/>
        <w:t xml:space="preserve"> 1514:     if (repoSource?.text?.trim()) repoBlocks.push(repoSource.text.trim());</w:t>
        <w:br/>
        <w:t xml:space="preserve"> 1515:   }</w:t>
        <w:br/>
        <w:t xml:space="preserve"> 1516: </w:t>
        <w:br/>
        <w:t xml:space="preserve"> 1517:   const lines = [</w:t>
        <w:br/>
        <w:t xml:space="preserve"> 1518:     `GitHub public profile: ${owner}`,</w:t>
        <w:br/>
        <w:t xml:space="preserve"> 1519:     profile?.name ? `Name: ${profile.name}` : "",</w:t>
        <w:br/>
        <w:t xml:space="preserve"> 1520:     profile?.bio ? `Bio: ${profile.bio}` : "",</w:t>
        <w:br/>
        <w:t xml:space="preserve"> 1521:     profile?.html_url ? `Profile URL: ${profile.html_url}` : source.url,</w:t>
        <w:br/>
        <w:t xml:space="preserve"> 1522:     "",</w:t>
        <w:br/>
        <w:t xml:space="preserve"> 1523:     "Public repositories visible from the profile:",</w:t>
        <w:br/>
        <w:t xml:space="preserve"> 1524:     ...repoList.slice(0, 20).map((repo) =&gt; [</w:t>
        <w:br/>
        <w:t xml:space="preserve"> 1525:       `- ${repo.full_name}`,</w:t>
        <w:br/>
        <w:t xml:space="preserve"> 1526:       repo.description ? `: ${repo.description}` : "",</w:t>
        <w:br/>
        <w:t xml:space="preserve"> 1527:       repo.language ? ` | Language: ${repo.language}` : "",</w:t>
        <w:br/>
        <w:t xml:space="preserve"> 1528:       repo.html_url ? ` | URL: ${repo.html_url}` : "",</w:t>
        <w:br/>
        <w:t xml:space="preserve"> 1529:       repo.updated_at ? ` | Updated: ${repo.updated_at}` : ""</w:t>
        <w:br/>
        <w:t xml:space="preserve"> 1530:     ].join("")),</w:t>
        <w:br/>
        <w:t xml:space="preserve"> 1531:     includeCode &amp;&amp; selectedRepos.length ? "" : "",</w:t>
        <w:br/>
        <w:t xml:space="preserve"> 1532:     includeCode &amp;&amp; selectedRepos.length ? "Selected public repositories inspected for source code:" : "",</w:t>
        <w:br/>
        <w:t xml:space="preserve"> 1533:     ...selectedRepos.map((repo) =&gt; `- ${repo.full_name}${repo.language ? ` | Language: ${repo.language}` : ""}${repo.description ? ` | ${repo.description}` : ""}`),</w:t>
        <w:br/>
        <w:t xml:space="preserve"> 1534:     ...repoBlocks.flatMap((block) =&gt; ["", "---", block])</w:t>
        <w:br/>
        <w:t xml:space="preserve"> 1535:   ].filter(Boolean);</w:t>
        <w:br/>
        <w:t xml:space="preserve"> 1536:   return {</w:t>
        <w:br/>
        <w:t xml:space="preserve"> 1537:     context: source.context || "Public GitHub profile",</w:t>
        <w:br/>
        <w:t xml:space="preserve"> 1538:     title: source.title || source.label || `GitHub profile: ${owner}`,</w:t>
        <w:br/>
        <w:t xml:space="preserve"> 1539:     type: includeCode ? "public GitHub profile and selected repository code" : "public GitHub profile",</w:t>
        <w:br/>
        <w:t xml:space="preserve"> 1540:     url: source.url,</w:t>
        <w:br/>
        <w:t xml:space="preserve"> 1541:     text: clampText(lines.join("\n"), includeCode ? 30000 : 9000)</w:t>
        <w:br/>
        <w:t xml:space="preserve"> 1542:   };</w:t>
        <w:br/>
        <w:t xml:space="preserve"> 1543: }</w:t>
      </w:r>
    </w:p>
    <w:p>
      <w:pPr>
        <w:pStyle w:val="Heading3"/>
      </w:pPr>
      <w:r>
        <w:t>fetchGitHubRepositorySource - lines 1545-1612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1545-1612 (68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fetchGitHubRepositorySource(source = {}, parsed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fetchGitHubJson, wantsGitHubCode, max, min, isFinite, filter, fetchLimitedText, trim, push, clampText, join, isArray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1545: async function fetchGitHubRepositorySource(source = {}, parsed = {}) {</w:t>
        <w:br/>
        <w:t xml:space="preserve"> 1546:   const { owner, repo } = parsed;</w:t>
        <w:br/>
        <w:t xml:space="preserve"> 1547:   const metadata = await fetchGitHubJson(`https://api.github.com/repos/${encodeURIComponent(owner)}/${encodeURIComponent(repo)}`);</w:t>
        <w:br/>
        <w:t xml:space="preserve"> 1548:   const branch = parsed.branch || metadata?.default_branch || "main";</w:t>
        <w:br/>
        <w:t xml:space="preserve"> 1549:   const question = source.question || "";</w:t>
        <w:br/>
        <w:t xml:space="preserve"> 1550:   const requestedMaxCodeFiles = Number(source.maxCodeFiles || (wantsGitHubCode(question) ? 6 : 3));</w:t>
        <w:br/>
        <w:t xml:space="preserve"> 1551:   const maxCodeFiles = Math.max(1, Math.min(8, Number.isFinite(requestedMaxCodeFiles) ? requestedMaxCodeFiles : 3));</w:t>
        <w:br/>
        <w:t xml:space="preserve"> 1552:   const requestedFileTextLength = Number(source.maxFileTextLength || (wantsGitHubCode(question) ? 7000 : 3000));</w:t>
        <w:br/>
        <w:t xml:space="preserve"> 1553:   const maxFileTextLength = Math.max(1000, Math.min(10000, Number.isFinite(requestedFileTextLength) ? requestedFileTextLength : 3000));</w:t>
        <w:br/>
        <w:t xml:space="preserve"> 1554:   const requestedRepoTextLength = Number(source.maxRepositoryTextLength || (wantsGitHubCode(question) ? 22000 : 14000));</w:t>
        <w:br/>
        <w:t xml:space="preserve"> 1555:   const maxRepositoryTextLength = Math.max(5000, Math.min(26000, Number.isFinite(requestedRepoTextLength) ? requestedRepoTextLength : 14000));</w:t>
        <w:br/>
        <w:t xml:space="preserve"> 1556:   const lines = [</w:t>
        <w:br/>
        <w:t xml:space="preserve"> 1557:     `GitHub repository: ${owner}/${repo}`,</w:t>
        <w:br/>
        <w:t xml:space="preserve"> 1558:     metadata?.description ? `Description: ${metadata.description}` : "",</w:t>
        <w:br/>
        <w:t xml:space="preserve"> 1559:     metadata?.language ? `Primary language: ${metadata.language}` : "",</w:t>
        <w:br/>
        <w:t xml:space="preserve"> 1560:     metadata?.html_url ? `Repository URL: ${metadata.html_url}` : source.url,</w:t>
        <w:br/>
        <w:t xml:space="preserve"> 1561:     metadata?.default_branch ? `Default branch: ${metadata.default_branch}` : "",</w:t>
        <w:br/>
        <w:t xml:space="preserve"> 1562:     ""</w:t>
        <w:br/>
        <w:t xml:space="preserve"> 1563:   ].filter(Boolean);</w:t>
        <w:br/>
        <w:t xml:space="preserve"> 1564: </w:t>
        <w:br/>
        <w:t xml:space="preserve"> 1565:   if (parsed.type === "file" &amp;&amp; parsed.filePath) {</w:t>
        <w:br/>
        <w:t xml:space="preserve"> 1566:     const rawUrl = `https://raw.githubusercontent.com/${owner}/${repo}/${branch}/${parsed.filePath}`;</w:t>
        <w:br/>
        <w:t xml:space="preserve"> 1567:     const text = await fetchLimitedText(rawUrl, 14000);</w:t>
        <w:br/>
        <w:t xml:space="preserve"> 1568:     if (text.trim()) lines.push(`Source file: ${parsed.filePath}`, text.trim());</w:t>
        <w:br/>
        <w:t xml:space="preserve"> 1569:     return {</w:t>
        <w:br/>
        <w:t xml:space="preserve"> 1570:       context: source.context || "Public GitHub source file",</w:t>
        <w:br/>
        <w:t xml:space="preserve"> 1571:       title: source.title || source.label || `${owner}/${repo}/${parsed.filePath}`,</w:t>
        <w:br/>
        <w:t xml:space="preserve"> 1572:       type: "public GitHub source file",</w:t>
        <w:br/>
        <w:t xml:space="preserve"> 1573:       url: source.url,</w:t>
        <w:br/>
        <w:t xml:space="preserve"> 1574:       text: clampText(lines.join("\n"), 14000)</w:t>
        <w:br/>
        <w:t xml:space="preserve"> 1575:     };</w:t>
        <w:br/>
        <w:t xml:space="preserve"> 1576:   }</w:t>
        <w:br/>
        <w:t xml:space="preserve"> 1577: </w:t>
        <w:br/>
        <w:t xml:space="preserve"> 1578:   const tree = await fetchGitHubJson(`https://api.github.com/repos/${encodeURIComponent(owner)}/${encodeURIComponent(repo)}/git/trees/${encodeURIComponent(branch)}?recursive=1`);</w:t>
        <w:br/>
        <w:t xml:space="preserve"> 1579:   const files = Array.isArray(tree?.tree)</w:t>
        <w:br/>
        <w:t xml:space="preserve"> 1580:     ? tree.tree</w:t>
        <w:br/>
        <w:t xml:space="preserve"> 1581:       .filter((item) =&gt; item.type === "blob" &amp;&amp; item.path &amp;&amp; githubTextFilePattern.test(item.path) &amp;&amp; !githubSkipFilePattern.test(item.path))</w:t>
        <w:br/>
        <w:t xml:space="preserve"> 1582:       .sort((a, b) =&gt; scoreGitHubFile(b.path, question) - scoreGitHubFile(a.path, question))</w:t>
        <w:br/>
        <w:t xml:space="preserve"> 1583:     : [];</w:t>
        <w:br/>
        <w:t xml:space="preserve"> 1584: </w:t>
        <w:br/>
        <w:t xml:space="preserve"> 1585:   const readmePath = files.find((file) =&gt; /(^|\/)readme\.md$/i.test(file.path))?.path || "README.md";</w:t>
        <w:br/>
        <w:t xml:space="preserve"> 1586:   const readmeText = await fetchLimitedText(`https://raw.githubusercontent.com/${owner}/${repo}/${branch}/${readmePath}`, 9000).catch(() =&gt; "");</w:t>
        <w:br/>
        <w:t xml:space="preserve"> 1587:   if (readmeText.trim()) lines.push(`README excerpt from ${readmePath}:`, readmeText.trim(), "");</w:t>
        <w:br/>
        <w:t xml:space="preserve"> 1588: </w:t>
        <w:br/>
        <w:t xml:space="preserve"> 1589:   if (files.length) {</w:t>
        <w:br/>
        <w:t xml:space="preserve"> 1590:     lines.push("Repository text/code file list:", ...files.slice(0, 30).map((file) =&gt; `- ${file.path}`), "");</w:t>
        <w:br/>
        <w:t xml:space="preserve"> 1591:   }</w:t>
        <w:br/>
        <w:t xml:space="preserve"> 1592: </w:t>
        <w:br/>
        <w:t xml:space="preserve"> 1593:   const includeCode = wantsGitHubCode(question);</w:t>
        <w:br/>
        <w:t xml:space="preserve"> 1594:   const selectedFiles = files</w:t>
        <w:br/>
        <w:t xml:space="preserve"> 1595:     .filter((file) =&gt; !/readme\.md$/i.test(file.path))</w:t>
        <w:br/>
        <w:t xml:space="preserve"> 1596:     .slice(0, maxCodeFiles);</w:t>
        <w:br/>
        <w:t xml:space="preserve"> 1597: </w:t>
        <w:br/>
        <w:t xml:space="preserve"> 1598:   for (const file of selectedFiles) {</w:t>
        <w:br/>
        <w:t xml:space="preserve"> 1599:     const rawUrl = `https://raw.githubusercontent.com/${owner}/${repo}/${branch}/${file.path}`;</w:t>
        <w:br/>
        <w:t xml:space="preserve"> 1600:     const fileText = await fetchLimitedText(rawUrl, maxFileTextLength).catch(() =&gt; "");</w:t>
        <w:br/>
        <w:t xml:space="preserve"> 1601:     if (!fileText.trim()) continue;</w:t>
        <w:br/>
        <w:t xml:space="preserve"> 1602:     lines.push(`Source file: ${file.path}`, fileText.trim(), "");</w:t>
        <w:br/>
        <w:t xml:space="preserve"> 1603:   }</w:t>
        <w:br/>
        <w:t xml:space="preserve"> 1604: </w:t>
        <w:br/>
        <w:t xml:space="preserve"> 1605:   return {</w:t>
        <w:br/>
        <w:t xml:space="preserve"> 1606:     context: source.context || "Public GitHub repository",</w:t>
        <w:br/>
        <w:t xml:space="preserve"> 1607:     title: source.title || source.label || `${owner}/${repo}`,</w:t>
        <w:br/>
        <w:t xml:space="preserve"> 1608:     type: includeCode ? "public GitHub repository and code" : "public GitHub repository",</w:t>
        <w:br/>
        <w:t xml:space="preserve"> 1609:     url: source.url,</w:t>
        <w:br/>
        <w:t xml:space="preserve"> 1610:     text: clampText(lines.join("\n"), maxRepositoryTextLength)</w:t>
        <w:br/>
        <w:t xml:space="preserve"> 1611:   };</w:t>
        <w:br/>
        <w:t xml:space="preserve"> 1612: }</w:t>
      </w:r>
    </w:p>
    <w:p>
      <w:pPr>
        <w:pStyle w:val="Heading3"/>
      </w:pPr>
      <w:r>
        <w:t>fetchGitHubSourceText - lines 1614-1619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1614-1619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fetchGitHubSourceText(source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parseGitHubSourceUrl, fetchGitHubProfileSource, fetchGitHubRepositorySource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1614: async function fetchGitHubSourceText(source = {}) {</w:t>
        <w:br/>
        <w:t xml:space="preserve"> 1615:   const parsed = parseGitHubSourceUrl(source.url || "");</w:t>
        <w:br/>
        <w:t xml:space="preserve"> 1616:   if (!parsed) return null;</w:t>
        <w:br/>
        <w:t xml:space="preserve"> 1617:   if (parsed.type === "profile") return fetchGitHubProfileSource(source, parsed);</w:t>
        <w:br/>
        <w:t xml:space="preserve"> 1618:   return fetchGitHubRepositorySource(source, parsed);</w:t>
        <w:br/>
        <w:t xml:space="preserve"> 1619: }</w:t>
      </w:r>
    </w:p>
    <w:p>
      <w:pPr>
        <w:pStyle w:val="Heading3"/>
      </w:pPr>
      <w:r>
        <w:t>readLocalSourceText - lines 1621-1639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1621-1639 (19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readLocalSourceText(url)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URL, Set, has, toLowerCase, replace, includes, extname, readFile, resolveInsideRoot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6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1621: async function readLocalSourceText(url) {</w:t>
        <w:br/>
        <w:t xml:space="preserve"> 1622:   let parsed;</w:t>
        <w:br/>
        <w:t xml:space="preserve"> 1623:   try {</w:t>
        <w:br/>
        <w:t xml:space="preserve"> 1624:     parsed = new URL(url);</w:t>
        <w:br/>
        <w:t xml:space="preserve"> 1625:   } catch {</w:t>
        <w:br/>
        <w:t xml:space="preserve"> 1626:     return "";</w:t>
        <w:br/>
        <w:t xml:space="preserve"> 1627:   }</w:t>
        <w:br/>
        <w:t xml:space="preserve"> 1628:   const localHosts = new Set(["localhost", "127.0.0.1"]);</w:t>
        <w:br/>
        <w:t xml:space="preserve"> 1629:   if (!localHosts.has(parsed.hostname.toLowerCase())) return "";</w:t>
        <w:br/>
        <w:t xml:space="preserve"> 1630:   const pathname = decodeURIComponent(parsed.pathname.replace(/^\/+/, ""));</w:t>
        <w:br/>
        <w:t xml:space="preserve"> 1631:   if (!pathname || pathname.includes("..")) return "";</w:t>
        <w:br/>
        <w:t xml:space="preserve"> 1632:   const ext = path.extname(pathname).toLowerCase();</w:t>
        <w:br/>
        <w:t xml:space="preserve"> 1633:   if (![".txt", ".md", ".json", ".csv", ".log", ".xml", ".js", ".mjs", ".css", ".c", ".h", ".cpp", ".hpp", ".py", ".v", ".sv", ".spice", ".cir", ".net", ".asc", ".sch", ".kicad_sch", ".kicad_pcb"].includes(ext)) return "";</w:t>
        <w:br/>
        <w:t xml:space="preserve"> 1634:   try {</w:t>
        <w:br/>
        <w:t xml:space="preserve"> 1635:     return await readFile(resolveInsideRoot(pathname), "utf8");</w:t>
        <w:br/>
        <w:t xml:space="preserve"> 1636:   } catch {</w:t>
        <w:br/>
        <w:t xml:space="preserve"> 1637:     return "";</w:t>
        <w:br/>
        <w:t xml:space="preserve"> 1638:   }</w:t>
        <w:br/>
        <w:t xml:space="preserve"> 1639: }</w:t>
      </w:r>
    </w:p>
    <w:p>
      <w:pPr>
        <w:pStyle w:val="Heading3"/>
      </w:pPr>
      <w:r>
        <w:t>fetchSourceText - lines 1641-1679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1641-1679 (39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fetchSourceText(source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sourceLooksTextual, sourceUrlAllowed, fetchGitHubSourceText, trim, readLocalSourceText, clampText, replace, fetch, get, text, stripHtmlToText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await expression(s), 8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1641: async function fetchSourceText(source = {}) {</w:t>
        <w:br/>
        <w:t xml:space="preserve"> 1642:   const url = String(source.url || "");</w:t>
        <w:br/>
        <w:t xml:space="preserve"> 1643:   if (!url || !sourceLooksTextual(source) || !sourceUrlAllowed(url)) return null;</w:t>
        <w:br/>
        <w:t xml:space="preserve"> 1644:   if (/github\.com|raw\.githubusercontent\.com/i.test(url)) {</w:t>
        <w:br/>
        <w:t xml:space="preserve"> 1645:     const githubText = await fetchGitHubSourceText(source);</w:t>
        <w:br/>
        <w:t xml:space="preserve"> 1646:     if (githubText?.text?.trim()) return githubText;</w:t>
        <w:br/>
        <w:t xml:space="preserve"> 1647:   }</w:t>
        <w:br/>
        <w:t xml:space="preserve"> 1648:   const localText = await readLocalSourceText(url);</w:t>
        <w:br/>
        <w:t xml:space="preserve"> 1649:   if (localText.trim()) {</w:t>
        <w:br/>
        <w:t xml:space="preserve"> 1650:     return {</w:t>
        <w:br/>
        <w:t xml:space="preserve"> 1651:       context: source.context || "",</w:t>
        <w:br/>
        <w:t xml:space="preserve"> 1652:       title: source.title || source.label || url,</w:t>
        <w:br/>
        <w:t xml:space="preserve"> 1653:       type: source.type || source.kind || "text source",</w:t>
        <w:br/>
        <w:t xml:space="preserve"> 1654:       url,</w:t>
        <w:br/>
        <w:t xml:space="preserve"> 1655:       text: clampText(localText.replace(/\s+\n/g, "\n").trim(), 9000)</w:t>
        <w:br/>
        <w:t xml:space="preserve"> 1656:     };</w:t>
        <w:br/>
        <w:t xml:space="preserve"> 1657:   }</w:t>
        <w:br/>
        <w:t xml:space="preserve"> 1658: </w:t>
        <w:br/>
        <w:t xml:space="preserve"> 1659:   try {</w:t>
        <w:br/>
        <w:t xml:space="preserve"> 1660:     const response = await fetch(url, {</w:t>
        <w:br/>
        <w:t xml:space="preserve"> 1661:       headers: { "Accept": "text/plain,text/markdown,text/html,application/json;q=0.8,*/*;q=0.1" }</w:t>
        <w:br/>
        <w:t xml:space="preserve"> 1662:     });</w:t>
        <w:br/>
        <w:t xml:space="preserve"> 1663:     if (!response.ok) return null;</w:t>
        <w:br/>
        <w:t xml:space="preserve"> 1664:     const contentType = response.headers.get("Content-Type") || "";</w:t>
        <w:br/>
        <w:t xml:space="preserve"> 1665:     if (!/text|json|xml|html|markdown/i.test(contentType)) return null;</w:t>
        <w:br/>
        <w:t xml:space="preserve"> 1666:     const rawText = clampText(await response.text(), 12000);</w:t>
        <w:br/>
        <w:t xml:space="preserve"> 1667:     const text = /html/i.test(contentType) ? stripHtmlToText(rawText) : rawText;</w:t>
        <w:br/>
        <w:t xml:space="preserve"> 1668:     if (!text.trim()) return null;</w:t>
        <w:br/>
        <w:t xml:space="preserve"> 1669:     return {</w:t>
        <w:br/>
        <w:t xml:space="preserve"> 1670:       context: source.context || "",</w:t>
        <w:br/>
        <w:t xml:space="preserve"> 1671:       title: source.title || source.label || url,</w:t>
        <w:br/>
        <w:t xml:space="preserve"> 1672:       type: source.type || source.kind || "public source",</w:t>
        <w:br/>
        <w:t xml:space="preserve"> 1673:       url,</w:t>
        <w:br/>
        <w:t xml:space="preserve"> 1674:       text: clampText(text.trim(), 9000)</w:t>
        <w:br/>
        <w:t xml:space="preserve"> 1675:     };</w:t>
        <w:br/>
        <w:t xml:space="preserve"> 1676:   } catch {</w:t>
        <w:br/>
        <w:t xml:space="preserve"> 1677:     return null;</w:t>
        <w:br/>
        <w:t xml:space="preserve"> 1678:   }</w:t>
        <w:br/>
        <w:t xml:space="preserve"> 1679: }</w:t>
      </w:r>
    </w:p>
    <w:p>
      <w:pPr>
        <w:pStyle w:val="Heading3"/>
      </w:pPr>
      <w:r>
        <w:t>enrichPortfolioContext - lines 1681-1692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1681-1692 (12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enrichPortfolioContext(context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isArray, slice, map, all,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1681: async function enrichPortfolioContext(context = {}) {</w:t>
        <w:br/>
        <w:t xml:space="preserve"> 1682:   const question = String(context.question || "");</w:t>
        <w:br/>
        <w:t xml:space="preserve"> 1683:   const sources = Array.isArray(context.sourceFetches)</w:t>
        <w:br/>
        <w:t xml:space="preserve"> 1684:     ? context.sourceFetches.slice(0, 10).map((source) =&gt; ({ ...source, question: source.question || question }))</w:t>
        <w:br/>
        <w:t xml:space="preserve"> 1685:     : [];</w:t>
        <w:br/>
        <w:t xml:space="preserve"> 1686:   const sourceExcerpts = (await Promise.all(sources.map(fetchSourceText))).filter(Boolean);</w:t>
        <w:br/>
        <w:t xml:space="preserve"> 1687:   return {</w:t>
        <w:br/>
        <w:t xml:space="preserve"> 1688:     ...context,</w:t>
        <w:br/>
        <w:t xml:space="preserve"> 1689:     sourceExcerpts,</w:t>
        <w:br/>
        <w:t xml:space="preserve"> 1690:     sourceFetchPolicy: "Fetched excerpts are limited to safe text-like same-site, GitHub/raw GitHub, LinkedIn, and public portfolio URLs. GitHub repository links can be expanded into repository metadata, README text, and selected public source files when a question asks for code. PDFs/images are represented by captions, metadata, filenames, and companion text files when available."</w:t>
        <w:br/>
        <w:t xml:space="preserve"> 1691:   };</w:t>
        <w:br/>
        <w:t xml:space="preserve"> 1692: }</w:t>
      </w:r>
    </w:p>
    <w:p>
      <w:pPr>
        <w:pStyle w:val="Heading3"/>
      </w:pPr>
      <w:r>
        <w:t>cleanConversationHistory - lines 1694-1703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1694-1703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cleanConversationHistory(value)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isArray, slice, map, clampText, trim,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1694: function cleanConversationHistory(value) {</w:t>
        <w:br/>
        <w:t xml:space="preserve"> 1695:   if (!Array.isArray(value)) return [];</w:t>
        <w:br/>
        <w:t xml:space="preserve"> 1696:   return value</w:t>
        <w:br/>
        <w:t xml:space="preserve"> 1697:     .slice(-8)</w:t>
        <w:br/>
        <w:t xml:space="preserve"> 1698:     .map((item) =&gt; ({</w:t>
        <w:br/>
        <w:t xml:space="preserve"> 1699:       role: item?.role === "assistant" ? "assistant" : "user",</w:t>
        <w:br/>
        <w:t xml:space="preserve"> 1700:       content: clampText(item?.content, 1400).trim()</w:t>
        <w:br/>
        <w:t xml:space="preserve"> 1701:     }))</w:t>
        <w:br/>
        <w:t xml:space="preserve"> 1702:     .filter((item) =&gt; item.content);</w:t>
        <w:br/>
        <w:t xml:space="preserve"> 1703: }</w:t>
      </w:r>
    </w:p>
    <w:p>
      <w:pPr>
        <w:pStyle w:val="Heading3"/>
      </w:pPr>
      <w:r>
        <w:t>extractOpenAiText - lines 1705-1717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1705-1717 (13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extractOpenAiText(data)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isArray, forEach, push,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1705: function extractOpenAiText(data) {</w:t>
        <w:br/>
        <w:t xml:space="preserve"> 1706:   if (typeof data?.output_text === "string" &amp;&amp; data.output_text.trim()) return data.output_text.trim();</w:t>
        <w:br/>
        <w:t xml:space="preserve"> 1707:   const output = Array.isArray(data?.output) ? data.output : [];</w:t>
        <w:br/>
        <w:t xml:space="preserve"> 1708:   const chunks = [];</w:t>
        <w:br/>
        <w:t xml:space="preserve"> 1709: </w:t>
        <w:br/>
        <w:t xml:space="preserve"> 1710:   output.forEach((item) =&gt; {</w:t>
        <w:br/>
        <w:t xml:space="preserve"> 1711:     (item.content || []).forEach((content) =&gt; {</w:t>
        <w:br/>
        <w:t xml:space="preserve"> 1712:       if (typeof content.text === "string" &amp;&amp; content.text.trim()) chunks.push(content.text.trim());</w:t>
        <w:br/>
        <w:t xml:space="preserve"> 1713:     });</w:t>
        <w:br/>
        <w:t xml:space="preserve"> 1714:   });</w:t>
        <w:br/>
        <w:t xml:space="preserve"> 1715: </w:t>
        <w:br/>
        <w:t xml:space="preserve"> 1716:   return chunks.join("\n\n").trim();</w:t>
        <w:br/>
        <w:t xml:space="preserve"> 1717: }</w:t>
      </w:r>
    </w:p>
    <w:p>
      <w:pPr>
        <w:pStyle w:val="Heading3"/>
      </w:pPr>
      <w:r>
        <w:t>extractOllamaText - lines 1719-1723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1719-1723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extractOllamaText(data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1719: function extractOllamaText(data = {}) {</w:t>
        <w:br/>
        <w:t xml:space="preserve"> 1720:   if (typeof data.message?.content === "string") return data.message.content.trim();</w:t>
        <w:br/>
        <w:t xml:space="preserve"> 1721:   if (typeof data.response === "string") return data.response.trim();</w:t>
        <w:br/>
        <w:t xml:space="preserve"> 1722:   return "";</w:t>
        <w:br/>
        <w:t xml:space="preserve"> 1723: }</w:t>
      </w:r>
    </w:p>
    <w:p>
      <w:pPr>
        <w:pStyle w:val="Heading3"/>
      </w:pPr>
      <w:r>
        <w:t>callOllamaPortfolioAi - lines 1725-1773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1725-1773 (49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callOllamaPortfolioAi({ question, intent, conversation, context, allowWebSearch 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AbortController, abort, fetch, replace, stringify, clampText, join, json, extractOllamaText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1725: async function callOllamaPortfolioAi({ question, intent, conversation, context, allowWebSearch }) {</w:t>
        <w:br/>
        <w:t xml:space="preserve"> 1726:   const host = process.env.OLLAMA_HOST || "http://127.0.0.1:11434";</w:t>
        <w:br/>
        <w:t xml:space="preserve"> 1727:   const model = process.env.OLLAMA_MODEL || "llama3.2";</w:t>
        <w:br/>
        <w:t xml:space="preserve"> 1728:   const controller = new AbortController();</w:t>
        <w:br/>
        <w:t xml:space="preserve"> 1729:   const timeout = setTimeout(() =&gt; controller.abort(), Number(process.env.OLLAMA_TIMEOUT_MS || 45000));</w:t>
        <w:br/>
        <w:t xml:space="preserve"> 1730:   try {</w:t>
        <w:br/>
        <w:t xml:space="preserve"> 1731:     const response = await fetch(`${host.replace(/\/+$/, "")}/api/chat`, {</w:t>
        <w:br/>
        <w:t xml:space="preserve"> 1732:       method: "POST",</w:t>
        <w:br/>
        <w:t xml:space="preserve"> 1733:       headers: { "Content-Type": "application/json" },</w:t>
        <w:br/>
        <w:t xml:space="preserve"> 1734:       signal: controller.signal,</w:t>
        <w:br/>
        <w:t xml:space="preserve"> 1735:       body: JSON.stringify({</w:t>
        <w:br/>
        <w:t xml:space="preserve"> 1736:         model,</w:t>
        <w:br/>
        <w:t xml:space="preserve"> 1737:         stream: false,</w:t>
        <w:br/>
        <w:t xml:space="preserve"> 1738:         messages: [</w:t>
        <w:br/>
        <w:t xml:space="preserve"> 1739:           { role: "system", content: portfolioAiInstructions },</w:t>
        <w:br/>
        <w:t xml:space="preserve"> 1740:           {</w:t>
        <w:br/>
        <w:t xml:space="preserve"> 1741:             role: "user",</w:t>
        <w:br/>
        <w:t xml:space="preserve"> 1742:             content: [</w:t>
        <w:br/>
        <w:t xml:space="preserve"> 1743:               `Visitor question: ${question}`,</w:t>
        <w:br/>
        <w:t xml:space="preserve"> 1744:               `Question intent: ${intent}`,</w:t>
        <w:br/>
        <w:t xml:space="preserve"> 1745:               `Web/public lookup requested by browser: ${allowWebSearch ? "yes" : "no"}`,</w:t>
        <w:br/>
        <w:t xml:space="preserve"> 1746:               "",</w:t>
        <w:br/>
        <w:t xml:space="preserve"> 1747:               "Recent conversation JSON:",</w:t>
        <w:br/>
        <w:t xml:space="preserve"> 1748:               clampText(JSON.stringify(conversation, null, 2), 8000),</w:t>
        <w:br/>
        <w:t xml:space="preserve"> 1749:               "",</w:t>
        <w:br/>
        <w:t xml:space="preserve"> 1750:               "Portfolio context JSON:",</w:t>
        <w:br/>
        <w:t xml:space="preserve"> 1751:               clampText(JSON.stringify(context, null, 2), 18000)</w:t>
        <w:br/>
        <w:t xml:space="preserve"> 1752:             ].join("\n")</w:t>
        <w:br/>
        <w:t xml:space="preserve"> 1753:           }</w:t>
        <w:br/>
        <w:t xml:space="preserve"> 1754:         ],</w:t>
        <w:br/>
        <w:t xml:space="preserve"> 1755:         options: {</w:t>
        <w:br/>
        <w:t xml:space="preserve"> 1756:           temperature: Number(process.env.OLLAMA_TEMPERATURE || 0.35)</w:t>
        <w:br/>
        <w:t xml:space="preserve"> 1757:         }</w:t>
        <w:br/>
        <w:t xml:space="preserve"> 1758:       })</w:t>
        <w:br/>
        <w:t xml:space="preserve"> 1759:     });</w:t>
        <w:br/>
        <w:t xml:space="preserve"> 1760:     const data = await response.json().catch(() =&gt; ({}));</w:t>
        <w:br/>
        <w:t xml:space="preserve"> 1761:     if (!response.ok) {</w:t>
        <w:br/>
        <w:t xml:space="preserve"> 1762:       return { ok: false, error: data?.error || `Ollama returned HTTP ${response.status}.` };</w:t>
        <w:br/>
        <w:t xml:space="preserve"> 1763:     }</w:t>
        <w:br/>
        <w:t xml:space="preserve"> 1764:     const answer = extractOllamaText(data);</w:t>
        <w:br/>
        <w:t xml:space="preserve"> 1765:     return answer</w:t>
        <w:br/>
        <w:t xml:space="preserve"> 1766:       ? { ok: true, answer, model }</w:t>
        <w:br/>
        <w:t xml:space="preserve"> 1767:       : { ok: false, error: "Ollama did not return an answer." };</w:t>
        <w:br/>
        <w:t xml:space="preserve"> 1768:   } catch (error) {</w:t>
        <w:br/>
        <w:t xml:space="preserve"> 1769:     return { ok: false, error: error?.name === "AbortError" ? "Ollama timed out." : "Ollama is not reachable on this machine." };</w:t>
        <w:br/>
        <w:t xml:space="preserve"> 1770:   } finally {</w:t>
        <w:br/>
        <w:t xml:space="preserve"> 1771:     clearTimeout(timeout);</w:t>
        <w:br/>
        <w:t xml:space="preserve"> 1772:   }</w:t>
        <w:br/>
        <w:t xml:space="preserve"> 1773: }</w:t>
      </w:r>
    </w:p>
    <w:p>
      <w:pPr>
        <w:pStyle w:val="Heading3"/>
      </w:pPr>
      <w:r>
        <w:t>ruleBasedConversationAnswer - lines 1775-1786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1775-1786 (12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ruleBasedConversationAnswer(question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toLowerCase, 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1775: function ruleBasedConversationAnswer(question = "") {</w:t>
        <w:br/>
        <w:t xml:space="preserve"> 1776:   const clean = String(question || "").toLowerCase();</w:t>
        <w:br/>
        <w:t xml:space="preserve"> 1777:   if (/\b(thanks|thank you|appreciate it)\b/.test(clean)) {</w:t>
        <w:br/>
        <w:t xml:space="preserve"> 1778:     return "You're welcome. I can keep helping with this portfolio, project evidence, resume links, or related electronics and embedded-systems questions.";</w:t>
        <w:br/>
        <w:t xml:space="preserve"> 1779:   }</w:t>
        <w:br/>
        <w:t xml:space="preserve"> 1780: </w:t>
        <w:br/>
        <w:t xml:space="preserve"> 1781:   if (/\b(who are you|what are you)\b/.test(clean)) {</w:t>
        <w:br/>
        <w:t xml:space="preserve"> 1782:     return "I am this portfolio's assistant. I can help visitors explore the saved engineering work, explain project details, summarize portfolio evidence, and answer related electronics, embedded, analog, digital, FPGA, ASIC, PCB, and firmware questions.";</w:t>
        <w:br/>
        <w:t xml:space="preserve"> 1783:   }</w:t>
        <w:br/>
        <w:t xml:space="preserve"> 1784: </w:t>
        <w:br/>
        <w:t xml:space="preserve"> 1785:   return "Hi. I can help you explore this portfolio, explain projects, summarize project evidence, open relevant sections, or answer related electronics and embedded-systems questions. You can ask about a specific project, a tool like KiCad or STM32CubeIDE, or a general topic such as embedded systems, op amps, FPGA design, ASICs, or PCB testing.";</w:t>
        <w:br/>
        <w:t xml:space="preserve"> 1786: }</w:t>
      </w:r>
    </w:p>
    <w:p>
      <w:pPr>
        <w:pStyle w:val="Heading3"/>
      </w:pPr>
      <w:r>
        <w:t>isLocalRequest - lines 1788-1791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1788-1791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isLocalRequest(request)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1788: function isLocalRequest(request) {</w:t>
        <w:br/>
        <w:t xml:space="preserve"> 1789:   const address = request.socket.remoteAddress || "";</w:t>
        <w:br/>
        <w:t xml:space="preserve"> 1790:   return address === "127.0.0.1" || address === "::1" || address === "::ffff:127.0.0.1";</w:t>
        <w:br/>
        <w:t xml:space="preserve"> 1791: }</w:t>
      </w:r>
    </w:p>
    <w:p>
      <w:pPr>
        <w:pStyle w:val="Heading3"/>
      </w:pPr>
      <w:r>
        <w:t>readJsonFile - lines 1793-1795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1793-1795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readJsonFile(filePath)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readFile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1793: async function readJsonFile(filePath) {</w:t>
        <w:br/>
        <w:t xml:space="preserve"> 1794:   return JSON.parse(await readFile(filePath, "utf8"));</w:t>
        <w:br/>
        <w:t xml:space="preserve"> 1795: }</w:t>
      </w:r>
    </w:p>
    <w:p>
      <w:pPr>
        <w:pStyle w:val="Heading3"/>
      </w:pPr>
      <w:r>
        <w:t>readRequestJson - lines 1797-1810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1797-1810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readRequestJson(request)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Error, push, parse, concat, toString,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1797: async function readRequestJson(request) {</w:t>
        <w:br/>
        <w:t xml:space="preserve"> 1798:   const chunks = [];</w:t>
        <w:br/>
        <w:t xml:space="preserve"> 1799:   let size = 0;</w:t>
        <w:br/>
        <w:t xml:space="preserve"> 1800: </w:t>
        <w:br/>
        <w:t xml:space="preserve"> 1801:   for await (const chunk of request) {</w:t>
        <w:br/>
        <w:t xml:space="preserve"> 1802:     size += chunk.length;</w:t>
        <w:br/>
        <w:t xml:space="preserve"> 1803:     if (size &gt; 60 * 1024 * 1024) {</w:t>
        <w:br/>
        <w:t xml:space="preserve"> 1804:       throw new Error("Request body is too large.");</w:t>
        <w:br/>
        <w:t xml:space="preserve"> 1805:     }</w:t>
        <w:br/>
        <w:t xml:space="preserve"> 1806:     chunks.push(chunk);</w:t>
        <w:br/>
        <w:t xml:space="preserve"> 1807:   }</w:t>
        <w:br/>
        <w:t xml:space="preserve"> 1808: </w:t>
        <w:br/>
        <w:t xml:space="preserve"> 1809:   return JSON.parse((Buffer.concat(chunks).toString("utf8") || "{}").replace(/^\uFEFF/, ""));</w:t>
        <w:br/>
        <w:t xml:space="preserve"> 1810: }</w:t>
      </w:r>
    </w:p>
    <w:p>
      <w:pPr>
        <w:pStyle w:val="Heading3"/>
      </w:pPr>
      <w:r>
        <w:t>safeSegment - lines 1812-1819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1812-1819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safeSegment(value, fallback = "item")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toLowerCase, trim,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1812: function safeSegment(value, fallback = "item") {</w:t>
        <w:br/>
        <w:t xml:space="preserve"> 1813:   const segment = String(value || fallback)</w:t>
        <w:br/>
        <w:t xml:space="preserve"> 1814:     .toLowerCase()</w:t>
        <w:br/>
        <w:t xml:space="preserve"> 1815:     .trim()</w:t>
        <w:br/>
        <w:t xml:space="preserve"> 1816:     .replace(/[^a-z0-9._-]+/g, "-")</w:t>
        <w:br/>
        <w:t xml:space="preserve"> 1817:     .replace(/^-+|-+$/g, "");</w:t>
        <w:br/>
        <w:t xml:space="preserve"> 1818:   return segment || fallback;</w:t>
        <w:br/>
        <w:t xml:space="preserve"> 1819: }</w:t>
      </w:r>
    </w:p>
    <w:p>
      <w:pPr>
        <w:pStyle w:val="Heading3"/>
      </w:pPr>
      <w:r>
        <w:t>safeFileName - lines 1821-1826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1821-1826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safeFileName(value)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safeSegment,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1821: function safeFileName(value) {</w:t>
        <w:br/>
        <w:t xml:space="preserve"> 1822:   const parsed = path.parse(String(value || "file"));</w:t>
        <w:br/>
        <w:t xml:space="preserve"> 1823:   const name = safeSegment(parsed.name, "file");</w:t>
        <w:br/>
        <w:t xml:space="preserve"> 1824:   const ext = safeSegment(parsed.ext.replace(".", ""), "");</w:t>
        <w:br/>
        <w:t xml:space="preserve"> 1825:   return ext ? `${name}.${ext}` : name;</w:t>
        <w:br/>
        <w:t xml:space="preserve"> 1826: }</w:t>
      </w:r>
    </w:p>
    <w:p>
      <w:pPr>
        <w:pStyle w:val="Heading3"/>
      </w:pPr>
      <w:r>
        <w:t>resolveInsideRoot - lines 1828-1834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1828-1834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resolveInsideRoot(...segments)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normalize, join, startsWith,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1828: function resolveInsideRoot(...segments) {</w:t>
        <w:br/>
        <w:t xml:space="preserve"> 1829:   const target = path.normalize(path.join(root, ...segments));</w:t>
        <w:br/>
        <w:t xml:space="preserve"> 1830:   if (!target.startsWith(root)) {</w:t>
        <w:br/>
        <w:t xml:space="preserve"> 1831:     throw new Error("Resolved path is outside the workspace.");</w:t>
        <w:br/>
        <w:t xml:space="preserve"> 1832:   }</w:t>
        <w:br/>
        <w:t xml:space="preserve"> 1833:   return target;</w:t>
        <w:br/>
        <w:t xml:space="preserve"> 1834: }</w:t>
      </w:r>
    </w:p>
    <w:p>
      <w:pPr>
        <w:pStyle w:val="Heading3"/>
      </w:pPr>
      <w:r>
        <w:t>resolveInsidePortfolioRoot - lines 1836-1843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1836-1843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resolveInsidePortfolioRoot(...segments)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resolve, relative, startsWith, isAbsolute,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1836: function resolveInsidePortfolioRoot(...segments) {</w:t>
        <w:br/>
        <w:t xml:space="preserve"> 1837:   const target = path.resolve(portfolioRoot, ...segments);</w:t>
        <w:br/>
        <w:t xml:space="preserve"> 1838:   const relative = path.relative(portfolioRoot, target);</w:t>
        <w:br/>
        <w:t xml:space="preserve"> 1839:   if (relative.startsWith("..") || path.isAbsolute(relative)) {</w:t>
        <w:br/>
        <w:t xml:space="preserve"> 1840:     throw new Error("Resolved path is outside the portfolio workspace.");</w:t>
        <w:br/>
        <w:t xml:space="preserve"> 1841:   }</w:t>
        <w:br/>
        <w:t xml:space="preserve"> 1842:   return target;</w:t>
        <w:br/>
        <w:t xml:space="preserve"> 1843: }</w:t>
      </w:r>
    </w:p>
    <w:p>
      <w:pPr>
        <w:pStyle w:val="Heading3"/>
      </w:pPr>
      <w:r>
        <w:t>resolveInsideCompileRoot - lines 1845-1852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1845-1852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resolveInsideCompileRoot(...segments)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resolve, relative, startsWith, isAbsolute,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1845: function resolveInsideCompileRoot(...segments) {</w:t>
        <w:br/>
        <w:t xml:space="preserve"> 1846:   const target = path.resolve(compileRoot, ...segments);</w:t>
        <w:br/>
        <w:t xml:space="preserve"> 1847:   const relative = path.relative(compileRoot, target);</w:t>
        <w:br/>
        <w:t xml:space="preserve"> 1848:   if (relative.startsWith("..") || path.isAbsolute(relative)) {</w:t>
        <w:br/>
        <w:t xml:space="preserve"> 1849:     throw new Error("Resolved path is outside the compile workspace.");</w:t>
        <w:br/>
        <w:t xml:space="preserve"> 1850:   }</w:t>
        <w:br/>
        <w:t xml:space="preserve"> 1851:   return target;</w:t>
        <w:br/>
        <w:t xml:space="preserve"> 1852: }</w:t>
      </w:r>
    </w:p>
    <w:p>
      <w:pPr>
        <w:pStyle w:val="Heading3"/>
      </w:pPr>
      <w:r>
        <w:t>samePath - lines 1854-1856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1854-1856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samePath(left, right)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resolve, toLowerCase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1854: function samePath(left, right) {</w:t>
        <w:br/>
        <w:t xml:space="preserve"> 1855:   return path.resolve(left).toLowerCase() === path.resolve(right).toLowerCase();</w:t>
        <w:br/>
        <w:t xml:space="preserve"> 1856: }</w:t>
      </w:r>
    </w:p>
    <w:p>
      <w:pPr>
        <w:pStyle w:val="Heading3"/>
      </w:pPr>
      <w:r>
        <w:t>pathExists - lines 1858-1865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1858-1865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pathExists(filePath)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fsAccess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1858: async function pathExists(filePath) {</w:t>
        <w:br/>
        <w:t xml:space="preserve"> 1859:   try {</w:t>
        <w:br/>
        <w:t xml:space="preserve"> 1860:     await fsAccess(filePath);</w:t>
        <w:br/>
        <w:t xml:space="preserve"> 1861:     return true;</w:t>
        <w:br/>
        <w:t xml:space="preserve"> 1862:   } catch {</w:t>
        <w:br/>
        <w:t xml:space="preserve"> 1863:     return false;</w:t>
        <w:br/>
        <w:t xml:space="preserve"> 1864:   }</w:t>
        <w:br/>
        <w:t xml:space="preserve"> 1865: }</w:t>
      </w:r>
    </w:p>
    <w:p>
      <w:pPr>
        <w:pStyle w:val="Heading3"/>
      </w:pPr>
      <w:r>
        <w:t>publishAccessError - lines 1867-1877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1867-1877 (11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publishAccessError(message, details = "", extra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1867: function publishAccessError(message, details = "", extra = {}) {</w:t>
        <w:br/>
        <w:t xml:space="preserve"> 1868:   const error = new Error(message);</w:t>
        <w:br/>
        <w:t xml:space="preserve"> 1869:   error.code = "PUBLISH_AUTHORIZATION_REQUIRED";</w:t>
        <w:br/>
        <w:t xml:space="preserve"> 1870:   error.details = details || publishAuthorizationHelp;</w:t>
        <w:br/>
        <w:t xml:space="preserve"> 1871:   error.publishAccess = {</w:t>
        <w:br/>
        <w:t xml:space="preserve"> 1872:     authorizationRequired: true,</w:t>
        <w:br/>
        <w:t xml:space="preserve"> 1873:     help: publishAuthorizationHelp,</w:t>
        <w:br/>
        <w:t xml:space="preserve"> 1874:     ...extra</w:t>
        <w:br/>
        <w:t xml:space="preserve"> 1875:   };</w:t>
        <w:br/>
        <w:t xml:space="preserve"> 1876:   return error;</w:t>
        <w:br/>
        <w:t xml:space="preserve"> 1877: }</w:t>
      </w:r>
    </w:p>
    <w:p>
      <w:pPr>
        <w:pStyle w:val="Heading3"/>
      </w:pPr>
      <w:r>
        <w:t>gitFailureText - lines 1879-1885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1879-1885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gitFailureText(error)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filter, join,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1879: function gitFailureText(error) {</w:t>
        <w:br/>
        <w:t xml:space="preserve"> 1880:   return [</w:t>
        <w:br/>
        <w:t xml:space="preserve"> 1881:     error?.stderr,</w:t>
        <w:br/>
        <w:t xml:space="preserve"> 1882:     error?.stdout,</w:t>
        <w:br/>
        <w:t xml:space="preserve"> 1883:     error?.message</w:t>
        <w:br/>
        <w:t xml:space="preserve"> 1884:   ].filter(Boolean).join("\n").trim();</w:t>
        <w:br/>
        <w:t xml:space="preserve"> 1885: }</w:t>
      </w:r>
    </w:p>
    <w:p>
      <w:pPr>
        <w:pStyle w:val="Heading3"/>
      </w:pPr>
      <w:r>
        <w:t>remoteUrlForDisplay - lines 1887-1891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1887-1891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remoteUrlForDisplay(remoteUrl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1887: function remoteUrlForDisplay(remoteUrl = "") {</w:t>
        <w:br/>
        <w:t xml:space="preserve"> 1888:   return String(remoteUrl || "")</w:t>
        <w:br/>
        <w:t xml:space="preserve"> 1889:     .replace(/^https:\/\/([^:@/]+):[^@/]+@/i, "https://$1:***@")</w:t>
        <w:br/>
        <w:t xml:space="preserve"> 1890:     .replace(/^https:\/\/[^@/]+@/i, "https://");</w:t>
        <w:br/>
        <w:t xml:space="preserve"> 1891: }</w:t>
      </w:r>
    </w:p>
    <w:p>
      <w:pPr>
        <w:pStyle w:val="Heading3"/>
      </w:pPr>
      <w:r>
        <w:t>parseGitHubRemote - lines 1893-1907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1893-1907 (15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parseGitHubRemote(remoteUrl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match, replace, URL, split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5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1893: function parseGitHubRemote(remoteUrl = "") {</w:t>
        <w:br/>
        <w:t xml:space="preserve"> 1894:   const trimmed = String(remoteUrl || "").trim();</w:t>
        <w:br/>
        <w:t xml:space="preserve"> 1895:   const sshMatch = trimmed.match(/^git@github\.com:([^/]+)\/(.+?)(?:\.git)?$/i);</w:t>
        <w:br/>
        <w:t xml:space="preserve"> 1896:   if (sshMatch) return { owner: sshMatch[1], repo: sshMatch[2].replace(/\.git$/i, "") };</w:t>
        <w:br/>
        <w:t xml:space="preserve"> 1897: </w:t>
        <w:br/>
        <w:t xml:space="preserve"> 1898:   try {</w:t>
        <w:br/>
        <w:t xml:space="preserve"> 1899:     const parsed = new URL(trimmed.replace(/^git\+/, ""));</w:t>
        <w:br/>
        <w:t xml:space="preserve"> 1900:     if (!/github\.com$/i.test(parsed.hostname)) return null;</w:t>
        <w:br/>
        <w:t xml:space="preserve"> 1901:     const parts = parsed.pathname.replace(/^\/+/, "").split("/");</w:t>
        <w:br/>
        <w:t xml:space="preserve"> 1902:     if (parts.length &lt; 2) return null;</w:t>
        <w:br/>
        <w:t xml:space="preserve"> 1903:     return { owner: parts[0], repo: parts[1].replace(/\.git$/i, "") };</w:t>
        <w:br/>
        <w:t xml:space="preserve"> 1904:   } catch {</w:t>
        <w:br/>
        <w:t xml:space="preserve"> 1905:     return null;</w:t>
        <w:br/>
        <w:t xml:space="preserve"> 1906:   }</w:t>
        <w:br/>
        <w:t xml:space="preserve"> 1907: }</w:t>
      </w:r>
    </w:p>
    <w:p>
      <w:pPr>
        <w:pStyle w:val="Heading3"/>
      </w:pPr>
      <w:r>
        <w:t>validatePublishRemoteUrl - lines 1909-1927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1909-1927 (19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validatePublishRemoteUrl(value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URL, toLowerCase, Error, replace, split,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1909: function validatePublishRemoteUrl(value = "") {</w:t>
        <w:br/>
        <w:t xml:space="preserve"> 1910:   const remoteUrl = String(value || "").trim();</w:t>
        <w:br/>
        <w:t xml:space="preserve"> 1911:   if (!remoteUrl) return "";</w:t>
        <w:br/>
        <w:t xml:space="preserve"> 1912:   if (/^git@github\.com:[A-Za-z0-9_.-]+\/[A-Za-z0-9_.-]+(?:\.git)?$/i.test(remoteUrl)) return remoteUrl;</w:t>
        <w:br/>
        <w:t xml:space="preserve"> 1913:   try {</w:t>
        <w:br/>
        <w:t xml:space="preserve"> 1914:     const parsed = new URL(remoteUrl);</w:t>
        <w:br/>
        <w:t xml:space="preserve"> 1915:     if (parsed.protocol !== "https:" || parsed.hostname.toLowerCase() !== "github.com") {</w:t>
        <w:br/>
        <w:t xml:space="preserve"> 1916:       throw new Error("Only GitHub HTTPS repository URLs are supported by the guided setup.");</w:t>
        <w:br/>
        <w:t xml:space="preserve"> 1917:     }</w:t>
        <w:br/>
        <w:t xml:space="preserve"> 1918:     const parts = parsed.pathname.replace(/^\/+/, "").split("/");</w:t>
        <w:br/>
        <w:t xml:space="preserve"> 1919:     if (parts.length &lt; 2 || !parts[0] || !parts[1]) {</w:t>
        <w:br/>
        <w:t xml:space="preserve"> 1920:       throw new Error("GitHub repository URL must include owner and repository name.");</w:t>
        <w:br/>
        <w:t xml:space="preserve"> 1921:     }</w:t>
        <w:br/>
        <w:t xml:space="preserve"> 1922:     return `https://github.com/${parts[0]}/${parts[1].replace(/\.git$/i, "")}.git`;</w:t>
        <w:br/>
        <w:t xml:space="preserve"> 1923:   } catch (error) {</w:t>
        <w:br/>
        <w:t xml:space="preserve"> 1924:     if (error.message?.includes("Only GitHub") || error.message?.includes("owner")) throw error;</w:t>
        <w:br/>
        <w:t xml:space="preserve"> 1925:     throw new Error("Enter a GitHub repository URL such as https://github.com/USERNAME/USERNAME.github.io.git.");</w:t>
        <w:br/>
        <w:t xml:space="preserve"> 1926:   }</w:t>
        <w:br/>
        <w:t xml:space="preserve"> 1927: }</w:t>
      </w:r>
    </w:p>
    <w:p>
      <w:pPr>
        <w:pStyle w:val="Heading3"/>
      </w:pPr>
      <w:r>
        <w:t>validateCustomDomain - lines 1929-1936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1929-1936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validateCustomDomain(value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1929: function validateCustomDomain(value = "") {</w:t>
        <w:br/>
        <w:t xml:space="preserve"> 1930:   const domain = String(value || "").trim().toLowerCase();</w:t>
        <w:br/>
        <w:t xml:space="preserve"> 1931:   if (!domain) return "";</w:t>
        <w:br/>
        <w:t xml:space="preserve"> 1932:   if (!/^(?:[a-z0-9](?:[a-z0-9-]{0,61}[a-z0-9])?\.)+[a-z]{2,63}$/i.test(domain)) {</w:t>
        <w:br/>
        <w:t xml:space="preserve"> 1933:     throw new Error("Custom domain must look like example.com or portfolio.example.com.");</w:t>
        <w:br/>
        <w:t xml:space="preserve"> 1934:   }</w:t>
        <w:br/>
        <w:t xml:space="preserve"> 1935:   return domain;</w:t>
        <w:br/>
        <w:t xml:space="preserve"> 1936: }</w:t>
      </w:r>
    </w:p>
    <w:p>
      <w:pPr>
        <w:pStyle w:val="Heading3"/>
      </w:pPr>
      <w:r>
        <w:t>compareVersions - lines 1938-1947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1938-1947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compareVersions(left = "", right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split, map, max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1938: function compareVersions(left = "", right = "") {</w:t>
        <w:br/>
        <w:t xml:space="preserve"> 1939:   const leftParts = String(left || "0").split(/[.-]/).map((part) =&gt; Number.parseInt(part, 10) || 0);</w:t>
        <w:br/>
        <w:t xml:space="preserve"> 1940:   const rightParts = String(right || "0").split(/[.-]/).map((part) =&gt; Number.parseInt(part, 10) || 0);</w:t>
        <w:br/>
        <w:t xml:space="preserve"> 1941:   const length = Math.max(leftParts.length, rightParts.length);</w:t>
        <w:br/>
        <w:t xml:space="preserve"> 1942:   for (let index = 0; index &lt; length; index += 1) {</w:t>
        <w:br/>
        <w:t xml:space="preserve"> 1943:     const delta = (leftParts[index] || 0) - (rightParts[index] || 0);</w:t>
        <w:br/>
        <w:t xml:space="preserve"> 1944:     if (delta !== 0) return delta;</w:t>
        <w:br/>
        <w:t xml:space="preserve"> 1945:   }</w:t>
        <w:br/>
        <w:t xml:space="preserve"> 1946:   return 0;</w:t>
        <w:br/>
        <w:t xml:space="preserve"> 1947: }</w:t>
      </w:r>
    </w:p>
    <w:p>
      <w:pPr>
        <w:pStyle w:val="Heading3"/>
      </w:pPr>
      <w:r>
        <w:t>bumpPublishedAssetVersions - lines 1949-1965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1949-1965 (17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bumpPublishedAssetVersions(baseRoot = portfolioRoot)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join, readFile, now, toString, replace, writeFile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1949: async function bumpPublishedAssetVersions(baseRoot = portfolioRoot) {</w:t>
        <w:br/>
        <w:t xml:space="preserve"> 1950:   let html = "";</w:t>
        <w:br/>
        <w:t xml:space="preserve"> 1951:   const indexPath = path.join(baseRoot, "index.html");</w:t>
        <w:br/>
        <w:t xml:space="preserve"> 1952:   try {</w:t>
        <w:br/>
        <w:t xml:space="preserve"> 1953:     html = await readFile(indexPath, "utf8");</w:t>
        <w:br/>
        <w:t xml:space="preserve"> 1954:   } catch {</w:t>
        <w:br/>
        <w:t xml:space="preserve"> 1955:     return false;</w:t>
        <w:br/>
        <w:t xml:space="preserve"> 1956:   }</w:t>
        <w:br/>
        <w:t xml:space="preserve"> 1957:   const version = Date.now().toString();</w:t>
        <w:br/>
        <w:t xml:space="preserve"> 1958:   const next = html</w:t>
        <w:br/>
        <w:t xml:space="preserve"> 1959:     .replace(/(href="styles\.css)(?:\?v=[^"]*)?"/g, `$1?v=${version}"`)</w:t>
        <w:br/>
        <w:t xml:space="preserve"> 1960:     .replace(/(src="script\.js)(?:\?v=[^"]*)?"/g, `$1?v=${version}"`)</w:t>
        <w:br/>
        <w:t xml:space="preserve"> 1961:     .replace(/(src="electronics-search\.js)(?:\?v=[^"]*)?"/g, `$1?v=${version}"`);</w:t>
        <w:br/>
        <w:t xml:space="preserve"> 1962:   if (next === html) return false;</w:t>
        <w:br/>
        <w:t xml:space="preserve"> 1963:   await writeFile(indexPath, next, "utf8");</w:t>
        <w:br/>
        <w:t xml:space="preserve"> 1964:   return true;</w:t>
        <w:br/>
        <w:t xml:space="preserve"> 1965: }</w:t>
      </w:r>
    </w:p>
    <w:p>
      <w:pPr>
        <w:pStyle w:val="Heading3"/>
      </w:pPr>
      <w:r>
        <w:t>workspaceHasCompatibleSiteFiles - lines 1967-1976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1967-1976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workspaceHasCompatibleSiteFiles(baseRoot = portfolioRoot)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readFile,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1967: async function workspaceHasCompatibleSiteFiles(baseRoot = portfolioRoot) {</w:t>
        <w:br/>
        <w:t xml:space="preserve"> 1968:   for (const fileName of ["index.html", "styles.css", "script.js"]) {</w:t>
        <w:br/>
        <w:t xml:space="preserve"> 1969:     try {</w:t>
        <w:br/>
        <w:t xml:space="preserve"> 1970:       await readFile(path.join(baseRoot, fileName));</w:t>
        <w:br/>
        <w:t xml:space="preserve"> 1971:     } catch {</w:t>
        <w:br/>
        <w:t xml:space="preserve"> 1972:       return false;</w:t>
        <w:br/>
        <w:t xml:space="preserve"> 1973:     }</w:t>
        <w:br/>
        <w:t xml:space="preserve"> 1974:   }</w:t>
        <w:br/>
        <w:t xml:space="preserve"> 1975:   return true;</w:t>
        <w:br/>
        <w:t xml:space="preserve"> 1976: }</w:t>
      </w:r>
    </w:p>
    <w:p>
      <w:pPr>
        <w:pStyle w:val="Heading3"/>
      </w:pPr>
      <w:r>
        <w:t>getPublishTargetInfo - lines 1978-2044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1978-2044 (67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getPublishTargetInfo()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samePath, workspaceHasCompatibleSiteFiles, runPublishGit, trim, remoteUrlForDisplay, parseGitHubRemote, readFile, resolveInsidePortfolioRoot, readPublishAuthCache, publishAuthCacheIsFresh, publishAuthCacheExpiresAt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1978: async function getPublishTargetInfo() {</w:t>
        <w:br/>
        <w:t xml:space="preserve"> 1979:   const info = {</w:t>
        <w:br/>
        <w:t xml:space="preserve"> 1980:     workspace: root,</w:t>
        <w:br/>
        <w:t xml:space="preserve"> 1981:     portfolioWorkspace: portfolioRoot,</w:t>
        <w:br/>
        <w:t xml:space="preserve"> 1982:     separatedWorkspace: !samePath(root, portfolioRoot),</w:t>
        <w:br/>
        <w:t xml:space="preserve"> 1983:     defaultRepository: defaultSiteRepository,</w:t>
        <w:br/>
        <w:t xml:space="preserve"> 1984:     gitBacked: false,</w:t>
        <w:br/>
        <w:t xml:space="preserve"> 1985:     compatible: await workspaceHasCompatibleSiteFiles(),</w:t>
        <w:br/>
        <w:t xml:space="preserve"> 1986:     remote: "",</w:t>
        <w:br/>
        <w:t xml:space="preserve"> 1987:     branch: "",</w:t>
        <w:br/>
        <w:t xml:space="preserve"> 1988:     repository: "",</w:t>
        <w:br/>
        <w:t xml:space="preserve"> 1989:     customDomain: ""</w:t>
        <w:br/>
        <w:t xml:space="preserve"> 1990:   };</w:t>
        <w:br/>
        <w:t xml:space="preserve"> 1991: </w:t>
        <w:br/>
        <w:t xml:space="preserve"> 1992:   try {</w:t>
        <w:br/>
        <w:t xml:space="preserve"> 1993:     info.gitBacked = (await runPublishGit(["rev-parse", "--is-inside-work-tree"])).stdout.trim() === "true";</w:t>
        <w:br/>
        <w:t xml:space="preserve"> 1994:   } catch {</w:t>
        <w:br/>
        <w:t xml:space="preserve"> 1995:     return info;</w:t>
        <w:br/>
        <w:t xml:space="preserve"> 1996:   }</w:t>
        <w:br/>
        <w:t xml:space="preserve"> 1997: </w:t>
        <w:br/>
        <w:t xml:space="preserve"> 1998:   try {</w:t>
        <w:br/>
        <w:t xml:space="preserve"> 1999:     info.remote = remoteUrlForDisplay((await runPublishGit(["remote", "get-url", "origin"])).stdout.trim());</w:t>
        <w:br/>
        <w:t xml:space="preserve"> 2000:   } catch {</w:t>
        <w:br/>
        <w:t xml:space="preserve"> 2001:     info.remote = "";</w:t>
        <w:br/>
        <w:t xml:space="preserve"> 2002:   }</w:t>
        <w:br/>
        <w:t xml:space="preserve"> 2003: </w:t>
        <w:br/>
        <w:t xml:space="preserve"> 2004:   try {</w:t>
        <w:br/>
        <w:t xml:space="preserve"> 2005:     info.branch = (await runPublishGit(["branch", "--show-current"])).stdout.trim();</w:t>
        <w:br/>
        <w:t xml:space="preserve"> 2006:   } catch {</w:t>
        <w:br/>
        <w:t xml:space="preserve"> 2007:     info.branch = "";</w:t>
        <w:br/>
        <w:t xml:space="preserve"> 2008:   }</w:t>
        <w:br/>
        <w:t xml:space="preserve"> 2009: </w:t>
        <w:br/>
        <w:t xml:space="preserve"> 2010:   const parsedRemote = parseGitHubRemote(info.remote);</w:t>
        <w:br/>
        <w:t xml:space="preserve"> 2011:   info.repository = parsedRemote ? `${parsedRemote.owner}/${parsedRemote.repo}` : info.remote;</w:t>
        <w:br/>
        <w:t xml:space="preserve"> 2012: </w:t>
        <w:br/>
        <w:t xml:space="preserve"> 2013:   try {</w:t>
        <w:br/>
        <w:t xml:space="preserve"> 2014:     info.customDomain = (await readFile(resolveInsidePortfolioRoot("CNAME"), "utf8")).trim();</w:t>
        <w:br/>
        <w:t xml:space="preserve"> 2015:   } catch {</w:t>
        <w:br/>
        <w:t xml:space="preserve"> 2016:     info.customDomain = "";</w:t>
        <w:br/>
        <w:t xml:space="preserve"> 2017:   }</w:t>
        <w:br/>
        <w:t xml:space="preserve"> 2018: </w:t>
        <w:br/>
        <w:t xml:space="preserve"> 2019:   const accessShape = {</w:t>
        <w:br/>
        <w:t xml:space="preserve"> 2020:     branch: info.branch,</w:t>
        <w:br/>
        <w:t xml:space="preserve"> 2021:     remote: info.remote,</w:t>
        <w:br/>
        <w:t xml:space="preserve"> 2022:     repository: info.repository</w:t>
        <w:br/>
        <w:t xml:space="preserve"> 2023:   };</w:t>
        <w:br/>
        <w:t xml:space="preserve"> 2024:   const cached = await readPublishAuthCache();</w:t>
        <w:br/>
        <w:t xml:space="preserve"> 2025:   if (publishAuthCacheIsFresh(cached, accessShape)) {</w:t>
        <w:br/>
        <w:t xml:space="preserve"> 2026:     info.authorizationChecked = true;</w:t>
        <w:br/>
        <w:t xml:space="preserve"> 2027:     info.authorizationCached = true;</w:t>
        <w:br/>
        <w:t xml:space="preserve"> 2028:     info.checkedAt = cached.checkedAt;</w:t>
        <w:br/>
        <w:t xml:space="preserve"> 2029:     info.expiresAt = publishAuthCacheExpiresAt(cached);</w:t>
        <w:br/>
        <w:t xml:space="preserve"> 2030:     info.extendedTrust = Boolean(cached.extendedTrust);</w:t>
        <w:br/>
        <w:t xml:space="preserve"> 2031:     info.successCountLastWeek = cached.successCountLastWeek || 0;</w:t>
        <w:br/>
        <w:t xml:space="preserve"> 2032:     info.trustDays = cached.trustDays || (cached.extendedTrust ? 30 : 1);</w:t>
        <w:br/>
        <w:t xml:space="preserve"> 2033:   } else {</w:t>
        <w:br/>
        <w:t xml:space="preserve"> 2034:     info.authorizationChecked = false;</w:t>
        <w:br/>
        <w:t xml:space="preserve"> 2035:     info.authorizationCached = false;</w:t>
        <w:br/>
        <w:t xml:space="preserve"> 2036:     info.checkedAt = "";</w:t>
        <w:br/>
        <w:t xml:space="preserve"> 2037:     info.expiresAt = "";</w:t>
        <w:br/>
        <w:t xml:space="preserve"> 2038:     info.extendedTrust = false;</w:t>
        <w:br/>
        <w:t xml:space="preserve"> 2039:     info.successCountLastWeek = cached?.successCountLastWeek || 0;</w:t>
        <w:br/>
        <w:t xml:space="preserve"> 2040:     info.trustDays = 0;</w:t>
        <w:br/>
        <w:t xml:space="preserve"> 2041:   }</w:t>
        <w:br/>
        <w:t xml:space="preserve"> 2042: </w:t>
        <w:br/>
        <w:t xml:space="preserve"> 2043:   return info;</w:t>
        <w:br/>
        <w:t xml:space="preserve"> 2044: }</w:t>
      </w:r>
    </w:p>
    <w:p>
      <w:pPr>
        <w:pStyle w:val="Heading3"/>
      </w:pPr>
      <w:r>
        <w:t>runGit - lines 2046-2064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2046-2064 (19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runGit(args,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execFileAsync,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2046: async function runGit(args, options = {}) {</w:t>
        <w:br/>
        <w:t xml:space="preserve"> 2047:   let lastError = null;</w:t>
        <w:br/>
        <w:t xml:space="preserve"> 2048:   for (const candidate of gitCandidates) {</w:t>
        <w:br/>
        <w:t xml:space="preserve"> 2049:     try {</w:t>
        <w:br/>
        <w:t xml:space="preserve"> 2050:       const result = await execFileAsync(candidate, args, {</w:t>
        <w:br/>
        <w:t xml:space="preserve"> 2051:         cwd: options.cwd || root,</w:t>
        <w:br/>
        <w:t xml:space="preserve"> 2052:         maxBuffer: options.maxBuffer || 10 * 1024 * 1024,</w:t>
        <w:br/>
        <w:t xml:space="preserve"> 2053:         timeout: options.timeout || 0,</w:t>
        <w:br/>
        <w:t xml:space="preserve"> 2054:         windowsHide: options.windowsHide !== false</w:t>
        <w:br/>
        <w:t xml:space="preserve"> 2055:       });</w:t>
        <w:br/>
        <w:t xml:space="preserve"> 2056:       return { ...result, git: candidate };</w:t>
        <w:br/>
        <w:t xml:space="preserve"> 2057:     } catch (error) {</w:t>
        <w:br/>
        <w:t xml:space="preserve"> 2058:       lastError = error;</w:t>
        <w:br/>
        <w:t xml:space="preserve"> 2059:       if (error.code === "ENOENT") continue;</w:t>
        <w:br/>
        <w:t xml:space="preserve"> 2060:       throw error;</w:t>
        <w:br/>
        <w:t xml:space="preserve"> 2061:     }</w:t>
        <w:br/>
        <w:t xml:space="preserve"> 2062:   }</w:t>
        <w:br/>
        <w:t xml:space="preserve"> 2063:   throw lastError || new Error("Git executable was not found.");</w:t>
        <w:br/>
        <w:t xml:space="preserve"> 2064: }</w:t>
      </w:r>
    </w:p>
    <w:p>
      <w:pPr>
        <w:pStyle w:val="Heading3"/>
      </w:pPr>
      <w:r>
        <w:t>runPublishGit - lines 2066-2068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2066-2068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runPublishGit(args,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2066: async function runPublishGit(args, options = {}) {</w:t>
        <w:br/>
        <w:t xml:space="preserve"> 2067:   return runGit(args, { ...options, cwd: options.cwd || portfolioRoot });</w:t>
        <w:br/>
        <w:t xml:space="preserve"> 2068: }</w:t>
      </w:r>
    </w:p>
    <w:p>
      <w:pPr>
        <w:pStyle w:val="Heading3"/>
      </w:pPr>
      <w:r>
        <w:t>runOptionalCommand - lines 2070-2087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2070-2087 (18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runOptionalCommand(command, args = [],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execFileAsync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2070: async function runOptionalCommand(command, args = [], options = {}) {</w:t>
        <w:br/>
        <w:t xml:space="preserve"> 2071:   try {</w:t>
        <w:br/>
        <w:t xml:space="preserve"> 2072:     const result = await execFileAsync(command, args, {</w:t>
        <w:br/>
        <w:t xml:space="preserve"> 2073:       cwd: options.cwd || root,</w:t>
        <w:br/>
        <w:t xml:space="preserve"> 2074:       maxBuffer: options.maxBuffer || 2 * 1024 * 1024,</w:t>
        <w:br/>
        <w:t xml:space="preserve"> 2075:       timeout: options.timeout || 15000,</w:t>
        <w:br/>
        <w:t xml:space="preserve"> 2076:       windowsHide: options.windowsHide !== false</w:t>
        <w:br/>
        <w:t xml:space="preserve"> 2077:     });</w:t>
        <w:br/>
        <w:t xml:space="preserve"> 2078:     return { ok: true, stdout: result.stdout || "", stderr: result.stderr || "" };</w:t>
        <w:br/>
        <w:t xml:space="preserve"> 2079:   } catch (error) {</w:t>
        <w:br/>
        <w:t xml:space="preserve"> 2080:     return {</w:t>
        <w:br/>
        <w:t xml:space="preserve"> 2081:       ok: false,</w:t>
        <w:br/>
        <w:t xml:space="preserve"> 2082:       stdout: error.stdout || "",</w:t>
        <w:br/>
        <w:t xml:space="preserve"> 2083:       stderr: error.stderr || "",</w:t>
        <w:br/>
        <w:t xml:space="preserve"> 2084:       error: error.message || String(error)</w:t>
        <w:br/>
        <w:t xml:space="preserve"> 2085:     };</w:t>
        <w:br/>
        <w:t xml:space="preserve"> 2086:   }</w:t>
        <w:br/>
        <w:t xml:space="preserve"> 2087: }</w:t>
      </w:r>
    </w:p>
    <w:p>
      <w:pPr>
        <w:pStyle w:val="Heading3"/>
      </w:pPr>
      <w:r>
        <w:t>getGitStatus - lines 2089-2136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2089-2136 (48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getGitStatus()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runGit,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2089: async function getGitStatus() {</w:t>
        <w:br/>
        <w:t xml:space="preserve"> 2090:   let git = { ok: false, stdout: "", stderr: "", error: "Git for Windows was not found." };</w:t>
        <w:br/>
        <w:t xml:space="preserve"> 2091:   try {</w:t>
        <w:br/>
        <w:t xml:space="preserve"> 2092:     const gitResult = await runGit(["--version"]);</w:t>
        <w:br/>
        <w:t xml:space="preserve"> 2093:     git = { ok: true, stdout: gitResult.stdout || "", stderr: gitResult.stderr || "" };</w:t>
        <w:br/>
        <w:t xml:space="preserve"> 2094:   } catch (error) {</w:t>
        <w:br/>
        <w:t xml:space="preserve"> 2095:     git = { ok: false, stdout: error.stdout || "", stderr: error.stderr || "", error: error.message || "Git for Windows was not found." };</w:t>
        <w:br/>
        <w:t xml:space="preserve"> 2096:   }</w:t>
        <w:br/>
        <w:t xml:space="preserve"> 2097:   let credentialManager = { ok: false, version: "", error: "Git Credential Manager was not found." };</w:t>
        <w:br/>
        <w:t xml:space="preserve"> 2098:   if (git.ok) {</w:t>
        <w:br/>
        <w:t xml:space="preserve"> 2099:     let gcm = { ok: false, stdout: "", stderr: "", error: "Git Credential Manager was not found." };</w:t>
        <w:br/>
        <w:t xml:space="preserve"> 2100:     try {</w:t>
        <w:br/>
        <w:t xml:space="preserve"> 2101:       const gcmResult = await runGit(["credential-manager", "--version"]);</w:t>
        <w:br/>
        <w:t xml:space="preserve"> 2102:       gcm = { ok: true, stdout: gcmResult.stdout || "", stderr: gcmResult.stderr || "" };</w:t>
        <w:br/>
        <w:t xml:space="preserve"> 2103:     } catch (error) {</w:t>
        <w:br/>
        <w:t xml:space="preserve"> 2104:       gcm = { ok: false, stdout: error.stdout || "", stderr: error.stderr || "", error: error.message || "Git Credential Manager was not found." };</w:t>
        <w:br/>
        <w:t xml:space="preserve"> 2105:     }</w:t>
        <w:br/>
        <w:t xml:space="preserve"> 2106:     credentialManager = {</w:t>
        <w:br/>
        <w:t xml:space="preserve"> 2107:       ok: gcm.ok,</w:t>
        <w:br/>
        <w:t xml:space="preserve"> 2108:       version: (gcm.stdout || gcm.stderr || "").trim(),</w:t>
        <w:br/>
        <w:t xml:space="preserve"> 2109:       error: gcm.ok ? "" : (gcm.stderr || gcm.error || "Git Credential Manager was not found.")</w:t>
        <w:br/>
        <w:t xml:space="preserve"> 2110:     };</w:t>
        <w:br/>
        <w:t xml:space="preserve"> 2111:   }</w:t>
        <w:br/>
        <w:t xml:space="preserve"> 2112: </w:t>
        <w:br/>
        <w:t xml:space="preserve"> 2113:   return {</w:t>
        <w:br/>
        <w:t xml:space="preserve"> 2114:     git: {</w:t>
        <w:br/>
        <w:t xml:space="preserve"> 2115:       ok: git.ok,</w:t>
        <w:br/>
        <w:t xml:space="preserve"> 2116:       version: (git.stdout || git.stderr || "").trim(),</w:t>
        <w:br/>
        <w:t xml:space="preserve"> 2117:       error: git.ok ? "" : (git.stderr || git.error || "Git for Windows was not found.")</w:t>
        <w:br/>
        <w:t xml:space="preserve"> 2118:     },</w:t>
        <w:br/>
        <w:t xml:space="preserve"> 2119:     credentialManager,</w:t>
        <w:br/>
        <w:t xml:space="preserve"> 2120:     nodeRuntime: {</w:t>
        <w:br/>
        <w:t xml:space="preserve"> 2121:       ok: true,</w:t>
        <w:br/>
        <w:t xml:space="preserve"> 2122:       version: process.versions.node,</w:t>
        <w:br/>
        <w:t xml:space="preserve"> 2123:       bundled: true,</w:t>
        <w:br/>
        <w:t xml:space="preserve"> 2124:       note: "Bundled inside the desktop app. No manual Node.js install is required."</w:t>
        <w:br/>
        <w:t xml:space="preserve"> 2125:     },</w:t>
        <w:br/>
        <w:t xml:space="preserve"> 2126:     pnpm: {</w:t>
        <w:br/>
        <w:t xml:space="preserve"> 2127:       ok: true,</w:t>
        <w:br/>
        <w:t xml:space="preserve"> 2128:       required: false,</w:t>
        <w:br/>
        <w:t xml:space="preserve"> 2129:       note: "pnpm is only needed by developers building the installer from source."</w:t>
        <w:br/>
        <w:t xml:space="preserve"> 2130:     },</w:t>
        <w:br/>
        <w:t xml:space="preserve"> 2131:     app: {</w:t>
        <w:br/>
        <w:t xml:space="preserve"> 2132:       version: process.env.OMB_APP_VERSION || packageJson.version || "0.0.0",</w:t>
        <w:br/>
        <w:t xml:space="preserve"> 2133:       desktopApp: process.env.OMB_DESKTOP_APP === "1"</w:t>
        <w:br/>
        <w:t xml:space="preserve"> 2134:     }</w:t>
        <w:br/>
        <w:t xml:space="preserve"> 2135:   };</w:t>
        <w:br/>
        <w:t xml:space="preserve"> 2136: }</w:t>
      </w:r>
    </w:p>
    <w:p>
      <w:pPr>
        <w:pStyle w:val="Heading3"/>
      </w:pPr>
      <w:r>
        <w:t>publishPathIsStageable - lines 2138-2152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2138-2152 (15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publishPathIsStageable(relativePath)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fsAccess, resolveInsidePortfolioRoot, runPublishGit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2138: async function publishPathIsStageable(relativePath) {</w:t>
        <w:br/>
        <w:t xml:space="preserve"> 2139:   try {</w:t>
        <w:br/>
        <w:t xml:space="preserve"> 2140:     await fsAccess(resolveInsidePortfolioRoot(relativePath));</w:t>
        <w:br/>
        <w:t xml:space="preserve"> 2141:     return true;</w:t>
        <w:br/>
        <w:t xml:space="preserve"> 2142:   } catch {</w:t>
        <w:br/>
        <w:t xml:space="preserve"> 2143:     // Missing files can still be stageable if Git already tracks them and they were deleted.</w:t>
        <w:br/>
        <w:t xml:space="preserve"> 2144:   }</w:t>
        <w:br/>
        <w:t xml:space="preserve"> 2145: </w:t>
        <w:br/>
        <w:t xml:space="preserve"> 2146:   try {</w:t>
        <w:br/>
        <w:t xml:space="preserve"> 2147:     await runPublishGit(["ls-files", "--error-unmatch", "--", relativePath]);</w:t>
        <w:br/>
        <w:t xml:space="preserve"> 2148:     return true;</w:t>
        <w:br/>
        <w:t xml:space="preserve"> 2149:   } catch {</w:t>
        <w:br/>
        <w:t xml:space="preserve"> 2150:     return false;</w:t>
        <w:br/>
        <w:t xml:space="preserve"> 2151:   }</w:t>
        <w:br/>
        <w:t xml:space="preserve"> 2152: }</w:t>
      </w:r>
    </w:p>
    <w:p>
      <w:pPr>
        <w:pStyle w:val="Heading3"/>
      </w:pPr>
      <w:r>
        <w:t>stageablePublishPaths - lines 2154-2160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2154-2160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stageablePublishPaths(pathsToCheck)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publishPathIsStageable,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2154: async function stageablePublishPaths(pathsToCheck) {</w:t>
        <w:br/>
        <w:t xml:space="preserve"> 2155:   const stageable = [];</w:t>
        <w:br/>
        <w:t xml:space="preserve"> 2156:   for (const relativePath of pathsToCheck) {</w:t>
        <w:br/>
        <w:t xml:space="preserve"> 2157:     if (await publishPathIsStageable(relativePath)) stageable.push(relativePath);</w:t>
        <w:br/>
        <w:t xml:space="preserve"> 2158:   }</w:t>
        <w:br/>
        <w:t xml:space="preserve"> 2159:   return stageable;</w:t>
        <w:br/>
        <w:t xml:space="preserve"> 2160: }</w:t>
      </w:r>
    </w:p>
    <w:p>
      <w:pPr>
        <w:pStyle w:val="Heading3"/>
      </w:pPr>
      <w:r>
        <w:t>runGitWithInput - lines 2162-2204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2162-2204 (43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runGitWithInput(args, input,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external processes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spawn, on, toString, once, resolve, Error, reject, end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2162: async function runGitWithInput(args, input, options = {}) {</w:t>
        <w:br/>
        <w:t xml:space="preserve"> 2163:   let lastError = null;</w:t>
        <w:br/>
        <w:t xml:space="preserve"> 2164:   for (const candidate of gitCandidates) {</w:t>
        <w:br/>
        <w:t xml:space="preserve"> 2165:     try {</w:t>
        <w:br/>
        <w:t xml:space="preserve"> 2166:       return await new Promise((resolve, reject) =&gt; {</w:t>
        <w:br/>
        <w:t xml:space="preserve"> 2167:         const child = spawn(candidate, args, {</w:t>
        <w:br/>
        <w:t xml:space="preserve"> 2168:           cwd: options.cwd || portfolioRoot,</w:t>
        <w:br/>
        <w:t xml:space="preserve"> 2169:           windowsHide: true,</w:t>
        <w:br/>
        <w:t xml:space="preserve"> 2170:           stdio: ["pipe", "pipe", "pipe"]</w:t>
        <w:br/>
        <w:t xml:space="preserve"> 2171:         });</w:t>
        <w:br/>
        <w:t xml:space="preserve"> 2172:         let stdout = "";</w:t>
        <w:br/>
        <w:t xml:space="preserve"> 2173:         let stderr = "";</w:t>
        <w:br/>
        <w:t xml:space="preserve"> 2174: </w:t>
        <w:br/>
        <w:t xml:space="preserve"> 2175:         child.stdout.on("data", (chunk) =&gt; {</w:t>
        <w:br/>
        <w:t xml:space="preserve"> 2176:           stdout += chunk.toString();</w:t>
        <w:br/>
        <w:t xml:space="preserve"> 2177:         });</w:t>
        <w:br/>
        <w:t xml:space="preserve"> 2178:         child.stderr.on("data", (chunk) =&gt; {</w:t>
        <w:br/>
        <w:t xml:space="preserve"> 2179:           stderr += chunk.toString();</w:t>
        <w:br/>
        <w:t xml:space="preserve"> 2180:         });</w:t>
        <w:br/>
        <w:t xml:space="preserve"> 2181:         child.once("error", reject);</w:t>
        <w:br/>
        <w:t xml:space="preserve"> 2182:         child.once("close", (code) =&gt; {</w:t>
        <w:br/>
        <w:t xml:space="preserve"> 2183:           if (code === 0) {</w:t>
        <w:br/>
        <w:t xml:space="preserve"> 2184:             resolve({ stdout, stderr, git: candidate });</w:t>
        <w:br/>
        <w:t xml:space="preserve"> 2185:             return;</w:t>
        <w:br/>
        <w:t xml:space="preserve"> 2186:           }</w:t>
        <w:br/>
        <w:t xml:space="preserve"> 2187:           const error = new Error(stderr || stdout || `Git exited with code ${code}.`);</w:t>
        <w:br/>
        <w:t xml:space="preserve"> 2188:           error.stdout = stdout;</w:t>
        <w:br/>
        <w:t xml:space="preserve"> 2189:           error.stderr = stderr;</w:t>
        <w:br/>
        <w:t xml:space="preserve"> 2190:           error.code = code;</w:t>
        <w:br/>
        <w:t xml:space="preserve"> 2191:           error.git = candidate;</w:t>
        <w:br/>
        <w:t xml:space="preserve"> 2192:           reject(error);</w:t>
        <w:br/>
        <w:t xml:space="preserve"> 2193:         });</w:t>
        <w:br/>
        <w:t xml:space="preserve"> 2194: </w:t>
        <w:br/>
        <w:t xml:space="preserve"> 2195:         child.stdin.end(input);</w:t>
        <w:br/>
        <w:t xml:space="preserve"> 2196:       });</w:t>
        <w:br/>
        <w:t xml:space="preserve"> 2197:     } catch (error) {</w:t>
        <w:br/>
        <w:t xml:space="preserve"> 2198:       lastError = error;</w:t>
        <w:br/>
        <w:t xml:space="preserve"> 2199:       if (error.code === "ENOENT") continue;</w:t>
        <w:br/>
        <w:t xml:space="preserve"> 2200:       throw error;</w:t>
        <w:br/>
        <w:t xml:space="preserve"> 2201:     }</w:t>
        <w:br/>
        <w:t xml:space="preserve"> 2202:   }</w:t>
        <w:br/>
        <w:t xml:space="preserve"> 2203:   throw lastError || new Error("Git executable was not found.");</w:t>
        <w:br/>
        <w:t xml:space="preserve"> 2204: }</w:t>
      </w:r>
    </w:p>
    <w:p>
      <w:pPr>
        <w:pStyle w:val="Heading3"/>
      </w:pPr>
      <w:r>
        <w:t>storeGitCredentials - lines 2206-2237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2206-2237 (32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storeGitCredentials(remoteUrl, username, password)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Error, URL, toLowerCase, replace, runPublishGit, join, runGitWithInput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2206: async function storeGitCredentials(remoteUrl, username, password) {</w:t>
        <w:br/>
        <w:t xml:space="preserve"> 2207:   const cleanUsername = String(username || "").trim();</w:t>
        <w:br/>
        <w:t xml:space="preserve"> 2208:   const cleanPassword = String(password || "");</w:t>
        <w:br/>
        <w:t xml:space="preserve"> 2209:   if (!cleanUsername &amp;&amp; !cleanPassword) return { stored: false };</w:t>
        <w:br/>
        <w:t xml:space="preserve"> 2210:   if (!cleanUsername || !cleanPassword) {</w:t>
        <w:br/>
        <w:t xml:space="preserve"> 2211:     throw new Error("Both username and password/token are required when credentials are provided.");</w:t>
        <w:br/>
        <w:t xml:space="preserve"> 2212:   }</w:t>
        <w:br/>
        <w:t xml:space="preserve"> 2213: </w:t>
        <w:br/>
        <w:t xml:space="preserve"> 2214:   let parsed = null;</w:t>
        <w:br/>
        <w:t xml:space="preserve"> 2215:   try {</w:t>
        <w:br/>
        <w:t xml:space="preserve"> 2216:     parsed = new URL(remoteUrl);</w:t>
        <w:br/>
        <w:t xml:space="preserve"> 2217:   } catch {</w:t>
        <w:br/>
        <w:t xml:space="preserve"> 2218:     throw new Error("Username and password/token credentials require a GitHub HTTPS repository URL.");</w:t>
        <w:br/>
        <w:t xml:space="preserve"> 2219:   }</w:t>
        <w:br/>
        <w:t xml:space="preserve"> 2220: </w:t>
        <w:br/>
        <w:t xml:space="preserve"> 2221:   if (parsed.protocol !== "https:" || parsed.hostname.toLowerCase() !== "github.com") {</w:t>
        <w:br/>
        <w:t xml:space="preserve"> 2222:     throw new Error("Username and password/token credentials require a GitHub HTTPS repository URL.");</w:t>
        <w:br/>
        <w:t xml:space="preserve"> 2223:   }</w:t>
        <w:br/>
        <w:t xml:space="preserve"> 2224: </w:t>
        <w:br/>
        <w:t xml:space="preserve"> 2225:   const pathName = parsed.pathname.replace(/^\/+/, "");</w:t>
        <w:br/>
        <w:t xml:space="preserve"> 2226:   await runPublishGit(["config", "--local", "credential.useHttpPath", "true"]);</w:t>
        <w:br/>
        <w:t xml:space="preserve"> 2227:   const credentialInput = [</w:t>
        <w:br/>
        <w:t xml:space="preserve"> 2228:     "protocol=https",</w:t>
        <w:br/>
        <w:t xml:space="preserve"> 2229:     "host=github.com",</w:t>
        <w:br/>
        <w:t xml:space="preserve"> 2230:     `path=${pathName}`,</w:t>
        <w:br/>
        <w:t xml:space="preserve"> 2231:     `username=${cleanUsername}`,</w:t>
        <w:br/>
        <w:t xml:space="preserve"> 2232:     `password=${cleanPassword}`,</w:t>
        <w:br/>
        <w:t xml:space="preserve"> 2233:     ""</w:t>
        <w:br/>
        <w:t xml:space="preserve"> 2234:   ].join("\n");</w:t>
        <w:br/>
        <w:t xml:space="preserve"> 2235:   await runGitWithInput(["credential", "approve"], credentialInput, { cwd: portfolioRoot });</w:t>
        <w:br/>
        <w:t xml:space="preserve"> 2236:   return { stored: true, username: cleanUsername };</w:t>
        <w:br/>
        <w:t xml:space="preserve"> 2237: }</w:t>
      </w:r>
    </w:p>
    <w:p>
      <w:pPr>
        <w:pStyle w:val="Heading3"/>
      </w:pPr>
      <w:r>
        <w:t>validateCredentialPair - lines 2239-2246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2239-2246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authentication, authorization, or credential checking.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validateCredentialPair(username, password)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2239: function validateCredentialPair(username, password) {</w:t>
        <w:br/>
        <w:t xml:space="preserve"> 2240:   const cleanUsername = String(username || "").trim();</w:t>
        <w:br/>
        <w:t xml:space="preserve"> 2241:   const cleanPassword = String(password || "");</w:t>
        <w:br/>
        <w:t xml:space="preserve"> 2242:   if ((cleanUsername &amp;&amp; !cleanPassword) || (!cleanUsername &amp;&amp; cleanPassword)) {</w:t>
        <w:br/>
        <w:t xml:space="preserve"> 2243:     throw new Error("Both username and password/token are required when credentials are provided.");</w:t>
        <w:br/>
        <w:t xml:space="preserve"> 2244:   }</w:t>
        <w:br/>
        <w:t xml:space="preserve"> 2245:   return { cleanUsername, cleanPassword };</w:t>
        <w:br/>
        <w:t xml:space="preserve"> 2246: }</w:t>
      </w:r>
    </w:p>
    <w:p>
      <w:pPr>
        <w:pStyle w:val="Heading3"/>
      </w:pPr>
      <w:r>
        <w:t>normalizeGitBranchName - lines 2248-2327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2248-2327 (80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normalizeGitBranchName(value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includes, endsWith, startsWith, detectRemoteDefaultBranch, runPublishGit, match, originRemoteExists, setOriginRemote, checkoutPublishBranch, verifyPublishWriteAccess, safeSegment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 await expression(s), 10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2248: function normalizeGitBranchName(value = "") {</w:t>
        <w:br/>
        <w:t xml:space="preserve"> 2249:   const branch = String(value || "").trim();</w:t>
        <w:br/>
        <w:t xml:space="preserve"> 2250:   if (</w:t>
        <w:br/>
        <w:t xml:space="preserve"> 2251:     !branch ||</w:t>
        <w:br/>
        <w:t xml:space="preserve"> 2252:     branch.length &gt; 180 ||</w:t>
        <w:br/>
        <w:t xml:space="preserve"> 2253:     branch.includes("..") ||</w:t>
        <w:br/>
        <w:t xml:space="preserve"> 2254:     branch.endsWith(".") ||</w:t>
        <w:br/>
        <w:t xml:space="preserve"> 2255:     branch.includes("@{") ||</w:t>
        <w:br/>
        <w:t xml:space="preserve"> 2256:     /[\\:\s~^?*\[\]\x00-\x1f]/.test(branch) ||</w:t>
        <w:br/>
        <w:t xml:space="preserve"> 2257:     branch.startsWith("/") ||</w:t>
        <w:br/>
        <w:t xml:space="preserve"> 2258:     branch.endsWith("/") ||</w:t>
        <w:br/>
        <w:t xml:space="preserve"> 2259:     branch.includes("//")</w:t>
        <w:br/>
        <w:t xml:space="preserve"> 2260:   ) {</w:t>
        <w:br/>
        <w:t xml:space="preserve"> 2261:     return "";</w:t>
        <w:br/>
        <w:t xml:space="preserve"> 2262:   }</w:t>
        <w:br/>
        <w:t xml:space="preserve"> 2263:   return branch;</w:t>
        <w:br/>
        <w:t xml:space="preserve"> 2264: }</w:t>
        <w:br/>
        <w:t xml:space="preserve"> 2265: </w:t>
        <w:br/>
        <w:t xml:space="preserve"> 2266: async function detectRemoteDefaultBranch(remoteUrl = "") {</w:t>
        <w:br/>
        <w:t xml:space="preserve"> 2267:   if (!remoteUrl) return "";</w:t>
        <w:br/>
        <w:t xml:space="preserve"> 2268:   try {</w:t>
        <w:br/>
        <w:t xml:space="preserve"> 2269:     const result = await runPublishGit(["ls-remote", "--symref", remoteUrl, "HEAD"], { timeout: 45000 });</w:t>
        <w:br/>
        <w:t xml:space="preserve"> 2270:     const match = String(result.stdout || "").match(/^ref:\s+refs\/heads\/(.+?)\s+HEAD$/m);</w:t>
        <w:br/>
        <w:t xml:space="preserve"> 2271:     return normalizeGitBranchName(match?.[1] || "");</w:t>
        <w:br/>
        <w:t xml:space="preserve"> 2272:   } catch {</w:t>
        <w:br/>
        <w:t xml:space="preserve"> 2273:     return "";</w:t>
        <w:br/>
        <w:t xml:space="preserve"> 2274:   }</w:t>
        <w:br/>
        <w:t xml:space="preserve"> 2275: }</w:t>
        <w:br/>
        <w:t xml:space="preserve"> 2276: </w:t>
        <w:br/>
        <w:t xml:space="preserve"> 2277: async function originRemoteExists() {</w:t>
        <w:br/>
        <w:t xml:space="preserve"> 2278:   try {</w:t>
        <w:br/>
        <w:t xml:space="preserve"> 2279:     await runPublishGit(["remote", "get-url", "origin"]);</w:t>
        <w:br/>
        <w:t xml:space="preserve"> 2280:     return true;</w:t>
        <w:br/>
        <w:t xml:space="preserve"> 2281:   } catch {</w:t>
        <w:br/>
        <w:t xml:space="preserve"> 2282:     return false;</w:t>
        <w:br/>
        <w:t xml:space="preserve"> 2283:   }</w:t>
        <w:br/>
        <w:t xml:space="preserve"> 2284: }</w:t>
        <w:br/>
        <w:t xml:space="preserve"> 2285: </w:t>
        <w:br/>
        <w:t xml:space="preserve"> 2286: async function setOriginRemote(remoteUrl) {</w:t>
        <w:br/>
        <w:t xml:space="preserve"> 2287:   if (await originRemoteExists()) {</w:t>
        <w:br/>
        <w:t xml:space="preserve"> 2288:     await runPublishGit(["remote", "set-url", "origin", remoteUrl]);</w:t>
        <w:br/>
        <w:t xml:space="preserve"> 2289:   } else {</w:t>
        <w:br/>
        <w:t xml:space="preserve"> 2290:     await runPublishGit(["remote", "add", "origin", remoteUrl]);</w:t>
        <w:br/>
        <w:t xml:space="preserve"> 2291:   }</w:t>
        <w:br/>
        <w:t xml:space="preserve"> 2292: }</w:t>
        <w:br/>
        <w:t xml:space="preserve"> 2293: </w:t>
        <w:br/>
        <w:t xml:space="preserve"> 2294: async function checkoutPublishBranch(branch) {</w:t>
        <w:br/>
        <w:t xml:space="preserve"> 2295:   const cleanBranch = normalizeGitBranchName(branch) || "main";</w:t>
        <w:br/>
        <w:t xml:space="preserve"> 2296:   const current = (await runPublishGit(["branch", "--show-current"])).stdout.trim();</w:t>
        <w:br/>
        <w:t xml:space="preserve"> 2297:   if (current === cleanBranch) return cleanBranch;</w:t>
        <w:br/>
        <w:t xml:space="preserve"> 2298:   try {</w:t>
        <w:br/>
        <w:t xml:space="preserve"> 2299:     await runPublishGit(["checkout", cleanBranch]);</w:t>
        <w:br/>
        <w:t xml:space="preserve"> 2300:   } catch {</w:t>
        <w:br/>
        <w:t xml:space="preserve"> 2301:     await runPublishGit(["checkout", "-B", cleanBranch]);</w:t>
        <w:br/>
        <w:t xml:space="preserve"> 2302:   }</w:t>
        <w:br/>
        <w:t xml:space="preserve"> 2303:   return cleanBranch;</w:t>
        <w:br/>
        <w:t xml:space="preserve"> 2304: }</w:t>
        <w:br/>
        <w:t xml:space="preserve"> 2305: </w:t>
        <w:br/>
        <w:t xml:space="preserve"> 2306: async function verifyPublishWriteAccess(access = {}) {</w:t>
        <w:br/>
        <w:t xml:space="preserve"> 2307:   const checkBranch = `omb-auth-check-${safeSegment(os.hostname(), "device")}-${Date.now()}`;</w:t>
        <w:br/>
        <w:t xml:space="preserve"> 2308:   try {</w:t>
        <w:br/>
        <w:t xml:space="preserve"> 2309:     await runPublishGit(["push", "--dry-run", "origin", `HEAD:refs/heads/${checkBranch}`], {</w:t>
        <w:br/>
        <w:t xml:space="preserve"> 2310:       timeout: 60 * 1000</w:t>
        <w:br/>
        <w:t xml:space="preserve"> 2311:     });</w:t>
        <w:br/>
        <w:t xml:space="preserve"> 2312:     return {</w:t>
        <w:br/>
        <w:t xml:space="preserve"> 2313:       method: "temporary-dry-run-ref",</w:t>
        <w:br/>
        <w:t xml:space="preserve"> 2314:       ref: checkBranch</w:t>
        <w:br/>
        <w:t xml:space="preserve"> 2315:     };</w:t>
        <w:br/>
        <w:t xml:space="preserve"> 2316:   } catch (error) {</w:t>
        <w:br/>
        <w:t xml:space="preserve"> 2317:     throw publishAccessError(</w:t>
        <w:br/>
        <w:t xml:space="preserve"> 2318:       "GitHub authorization is required before this website can be changed.",</w:t>
        <w:br/>
        <w:t xml:space="preserve"> 2319:       gitFailureText(error),</w:t>
        <w:br/>
        <w:t xml:space="preserve"> 2320:       access</w:t>
        <w:br/>
        <w:t xml:space="preserve"> 2321:     );</w:t>
        <w:br/>
        <w:t xml:space="preserve"> 2322:   }</w:t>
        <w:br/>
        <w:t xml:space="preserve"> 2323: }</w:t>
        <w:br/>
        <w:t xml:space="preserve"> 2324: </w:t>
        <w:br/>
        <w:t xml:space="preserve"> 2325: async function ensurePublishHeadForWriteCheck() {</w:t>
        <w:br/>
        <w:t xml:space="preserve"> 2326:   try {</w:t>
        <w:br/>
        <w:t xml:space="preserve"> 2327:     await runPublishGit(["rev-parse", "--verify", "HEAD"]);</w:t>
      </w:r>
    </w:p>
    <w:p>
      <w:pPr>
        <w:pStyle w:val="Heading3"/>
      </w:pPr>
      <w:r>
        <w:t>detectRemoteDefaultBranch - lines 2266-2275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2266-2275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detectRemoteDefaultBranch(remoteUrl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runPublishGit, match, normalizeGitBranchName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2266: async function detectRemoteDefaultBranch(remoteUrl = "") {</w:t>
        <w:br/>
        <w:t xml:space="preserve"> 2267:   if (!remoteUrl) return "";</w:t>
        <w:br/>
        <w:t xml:space="preserve"> 2268:   try {</w:t>
        <w:br/>
        <w:t xml:space="preserve"> 2269:     const result = await runPublishGit(["ls-remote", "--symref", remoteUrl, "HEAD"], { timeout: 45000 });</w:t>
        <w:br/>
        <w:t xml:space="preserve"> 2270:     const match = String(result.stdout || "").match(/^ref:\s+refs\/heads\/(.+?)\s+HEAD$/m);</w:t>
        <w:br/>
        <w:t xml:space="preserve"> 2271:     return normalizeGitBranchName(match?.[1] || "");</w:t>
        <w:br/>
        <w:t xml:space="preserve"> 2272:   } catch {</w:t>
        <w:br/>
        <w:t xml:space="preserve"> 2273:     return "";</w:t>
        <w:br/>
        <w:t xml:space="preserve"> 2274:   }</w:t>
        <w:br/>
        <w:t xml:space="preserve"> 2275: }</w:t>
      </w:r>
    </w:p>
    <w:p>
      <w:pPr>
        <w:pStyle w:val="Heading3"/>
      </w:pPr>
      <w:r>
        <w:t>originRemoteExists - lines 2277-2284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2277-2284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originRemoteExists()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2277: async function originRemoteExists() {</w:t>
        <w:br/>
        <w:t xml:space="preserve"> 2278:   try {</w:t>
        <w:br/>
        <w:t xml:space="preserve"> 2279:     await runPublishGit(["remote", "get-url", "origin"]);</w:t>
        <w:br/>
        <w:t xml:space="preserve"> 2280:     return true;</w:t>
        <w:br/>
        <w:t xml:space="preserve"> 2281:   } catch {</w:t>
        <w:br/>
        <w:t xml:space="preserve"> 2282:     return false;</w:t>
        <w:br/>
        <w:t xml:space="preserve"> 2283:   }</w:t>
        <w:br/>
        <w:t xml:space="preserve"> 2284: }</w:t>
      </w:r>
    </w:p>
    <w:p>
      <w:pPr>
        <w:pStyle w:val="Heading3"/>
      </w:pPr>
      <w:r>
        <w:t>setOriginRemote - lines 2286-2292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2286-2292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setOriginRemote(remoteUrl)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originRemoteExists, runPublishGit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2286: async function setOriginRemote(remoteUrl) {</w:t>
        <w:br/>
        <w:t xml:space="preserve"> 2287:   if (await originRemoteExists()) {</w:t>
        <w:br/>
        <w:t xml:space="preserve"> 2288:     await runPublishGit(["remote", "set-url", "origin", remoteUrl]);</w:t>
        <w:br/>
        <w:t xml:space="preserve"> 2289:   } else {</w:t>
        <w:br/>
        <w:t xml:space="preserve"> 2290:     await runPublishGit(["remote", "add", "origin", remoteUrl]);</w:t>
        <w:br/>
        <w:t xml:space="preserve"> 2291:   }</w:t>
        <w:br/>
        <w:t xml:space="preserve"> 2292: }</w:t>
      </w:r>
    </w:p>
    <w:p>
      <w:pPr>
        <w:pStyle w:val="Heading3"/>
      </w:pPr>
      <w:r>
        <w:t>checkoutPublishBranch - lines 2294-2304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2294-2304 (11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checkoutPublishBranch(branch)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normalizeGitBranchName, runPublishGit,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2294: async function checkoutPublishBranch(branch) {</w:t>
        <w:br/>
        <w:t xml:space="preserve"> 2295:   const cleanBranch = normalizeGitBranchName(branch) || "main";</w:t>
        <w:br/>
        <w:t xml:space="preserve"> 2296:   const current = (await runPublishGit(["branch", "--show-current"])).stdout.trim();</w:t>
        <w:br/>
        <w:t xml:space="preserve"> 2297:   if (current === cleanBranch) return cleanBranch;</w:t>
        <w:br/>
        <w:t xml:space="preserve"> 2298:   try {</w:t>
        <w:br/>
        <w:t xml:space="preserve"> 2299:     await runPublishGit(["checkout", cleanBranch]);</w:t>
        <w:br/>
        <w:t xml:space="preserve"> 2300:   } catch {</w:t>
        <w:br/>
        <w:t xml:space="preserve"> 2301:     await runPublishGit(["checkout", "-B", cleanBranch]);</w:t>
        <w:br/>
        <w:t xml:space="preserve"> 2302:   }</w:t>
        <w:br/>
        <w:t xml:space="preserve"> 2303:   return cleanBranch;</w:t>
        <w:br/>
        <w:t xml:space="preserve"> 2304: }</w:t>
      </w:r>
    </w:p>
    <w:p>
      <w:pPr>
        <w:pStyle w:val="Heading3"/>
      </w:pPr>
      <w:r>
        <w:t>verifyPublishWriteAccess - lines 2306-2323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2306-2323 (18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verifyPublishWriteAccess(access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safeSegment, hostname, now, runPublishGit, publishAccessError, gitFailureText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2306: async function verifyPublishWriteAccess(access = {}) {</w:t>
        <w:br/>
        <w:t xml:space="preserve"> 2307:   const checkBranch = `omb-auth-check-${safeSegment(os.hostname(), "device")}-${Date.now()}`;</w:t>
        <w:br/>
        <w:t xml:space="preserve"> 2308:   try {</w:t>
        <w:br/>
        <w:t xml:space="preserve"> 2309:     await runPublishGit(["push", "--dry-run", "origin", `HEAD:refs/heads/${checkBranch}`], {</w:t>
        <w:br/>
        <w:t xml:space="preserve"> 2310:       timeout: 60 * 1000</w:t>
        <w:br/>
        <w:t xml:space="preserve"> 2311:     });</w:t>
        <w:br/>
        <w:t xml:space="preserve"> 2312:     return {</w:t>
        <w:br/>
        <w:t xml:space="preserve"> 2313:       method: "temporary-dry-run-ref",</w:t>
        <w:br/>
        <w:t xml:space="preserve"> 2314:       ref: checkBranch</w:t>
        <w:br/>
        <w:t xml:space="preserve"> 2315:     };</w:t>
        <w:br/>
        <w:t xml:space="preserve"> 2316:   } catch (error) {</w:t>
        <w:br/>
        <w:t xml:space="preserve"> 2317:     throw publishAccessError(</w:t>
        <w:br/>
        <w:t xml:space="preserve"> 2318:       "GitHub authorization is required before this website can be changed.",</w:t>
        <w:br/>
        <w:t xml:space="preserve"> 2319:       gitFailureText(error),</w:t>
        <w:br/>
        <w:t xml:space="preserve"> 2320:       access</w:t>
        <w:br/>
        <w:t xml:space="preserve"> 2321:     );</w:t>
        <w:br/>
        <w:t xml:space="preserve"> 2322:   }</w:t>
        <w:br/>
        <w:t xml:space="preserve"> 2323: }</w:t>
      </w:r>
    </w:p>
    <w:p>
      <w:pPr>
        <w:pStyle w:val="Heading3"/>
      </w:pPr>
      <w:r>
        <w:t>ensurePublishHeadForWriteCheck - lines 2325-2342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2325-2342 (18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ensurePublishHeadForWriteCheck()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2325: async function ensurePublishHeadForWriteCheck() {</w:t>
        <w:br/>
        <w:t xml:space="preserve"> 2326:   try {</w:t>
        <w:br/>
        <w:t xml:space="preserve"> 2327:     await runPublishGit(["rev-parse", "--verify", "HEAD"]);</w:t>
        <w:br/>
        <w:t xml:space="preserve"> 2328:     return { created: false };</w:t>
        <w:br/>
        <w:t xml:space="preserve"> 2329:   } catch {</w:t>
        <w:br/>
        <w:t xml:space="preserve"> 2330:     await runPublishGit([</w:t>
        <w:br/>
        <w:t xml:space="preserve"> 2331:       "-c",</w:t>
        <w:br/>
        <w:t xml:space="preserve"> 2332:       "user.name=OMB Portfolio Builder",</w:t>
        <w:br/>
        <w:t xml:space="preserve"> 2333:       "-c",</w:t>
        <w:br/>
        <w:t xml:space="preserve"> 2334:       "user.email=omb-builder@localhost",</w:t>
        <w:br/>
        <w:t xml:space="preserve"> 2335:       "commit",</w:t>
        <w:br/>
        <w:t xml:space="preserve"> 2336:       "--allow-empty",</w:t>
        <w:br/>
        <w:t xml:space="preserve"> 2337:       "-m",</w:t>
        <w:br/>
        <w:t xml:space="preserve"> 2338:       "Initialize publish authorization check"</w:t>
        <w:br/>
        <w:t xml:space="preserve"> 2339:     ]);</w:t>
        <w:br/>
        <w:t xml:space="preserve"> 2340:     return { created: true };</w:t>
        <w:br/>
        <w:t xml:space="preserve"> 2341:   }</w:t>
        <w:br/>
        <w:t xml:space="preserve"> 2342: }</w:t>
      </w:r>
    </w:p>
    <w:p>
      <w:pPr>
        <w:pStyle w:val="Heading3"/>
      </w:pPr>
      <w:r>
        <w:t>synchronizePublishBranchFromRemote - lines 2344-2373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2344-2373 (30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synchronizePublishBranchFromRemote(branch, access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normalizeGitBranchName, runPublishGit, trim, checkoutPublishBranch, publishAccessError, gitFailureText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2344: async function synchronizePublishBranchFromRemote(branch, access = {}) {</w:t>
        <w:br/>
        <w:t xml:space="preserve"> 2345:   const cleanBranch = normalizeGitBranchName(branch) || "main";</w:t>
        <w:br/>
        <w:t xml:space="preserve"> 2346:   try {</w:t>
        <w:br/>
        <w:t xml:space="preserve"> 2347:     const remoteBranch = await runPublishGit(["ls-remote", "--heads", "origin", cleanBranch], {</w:t>
        <w:br/>
        <w:t xml:space="preserve"> 2348:       timeout: 45 * 1000</w:t>
        <w:br/>
        <w:t xml:space="preserve"> 2349:     });</w:t>
        <w:br/>
        <w:t xml:space="preserve"> 2350:     if (!String(remoteBranch.stdout || "").trim()) {</w:t>
        <w:br/>
        <w:t xml:space="preserve"> 2351:       return {</w:t>
        <w:br/>
        <w:t xml:space="preserve"> 2352:         branch: cleanBranch,</w:t>
        <w:br/>
        <w:t xml:space="preserve"> 2353:         remoteBranchExists: false,</w:t>
        <w:br/>
        <w:t xml:space="preserve"> 2354:         synchronized: false</w:t>
        <w:br/>
        <w:t xml:space="preserve"> 2355:       };</w:t>
        <w:br/>
        <w:t xml:space="preserve"> 2356:     }</w:t>
        <w:br/>
        <w:t xml:space="preserve"> 2357: </w:t>
        <w:br/>
        <w:t xml:space="preserve"> 2358:     await runPublishGit(["fetch", "origin", cleanBranch], { timeout: 2 * 60 * 1000 });</w:t>
        <w:br/>
        <w:t xml:space="preserve"> 2359:     await checkoutPublishBranch(cleanBranch);</w:t>
        <w:br/>
        <w:t xml:space="preserve"> 2360:     await runPublishGit(["reset", "--hard", `origin/${cleanBranch}`], { timeout: 60 * 1000 });</w:t>
        <w:br/>
        <w:t xml:space="preserve"> 2361:     return {</w:t>
        <w:br/>
        <w:t xml:space="preserve"> 2362:       branch: cleanBranch,</w:t>
        <w:br/>
        <w:t xml:space="preserve"> 2363:       remoteBranchExists: true,</w:t>
        <w:br/>
        <w:t xml:space="preserve"> 2364:       synchronized: true</w:t>
        <w:br/>
        <w:t xml:space="preserve"> 2365:     };</w:t>
        <w:br/>
        <w:t xml:space="preserve"> 2366:   } catch (error) {</w:t>
        <w:br/>
        <w:t xml:space="preserve"> 2367:     throw publishAccessError(</w:t>
        <w:br/>
        <w:t xml:space="preserve"> 2368:       "The selected website target could not be synchronized from GitHub.",</w:t>
        <w:br/>
        <w:t xml:space="preserve"> 2369:       gitFailureText(error),</w:t>
        <w:br/>
        <w:t xml:space="preserve"> 2370:       { ...access, branch: cleanBranch }</w:t>
        <w:br/>
        <w:t xml:space="preserve"> 2371:     );</w:t>
        <w:br/>
        <w:t xml:space="preserve"> 2372:   }</w:t>
        <w:br/>
        <w:t xml:space="preserve"> 2373: }</w:t>
      </w:r>
    </w:p>
    <w:p>
      <w:pPr>
        <w:pStyle w:val="Heading3"/>
      </w:pPr>
      <w:r>
        <w:t>capturePublishTargetState - lines 2375-2403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2375-2403 (29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capturePublishTargetState()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runPublishGit, trim, readFile, resolveInsidePortfolioRoot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2375: async function capturePublishTargetState() {</w:t>
        <w:br/>
        <w:t xml:space="preserve"> 2376:   const snapshot = {</w:t>
        <w:br/>
        <w:t xml:space="preserve"> 2377:     branch: "",</w:t>
        <w:br/>
        <w:t xml:space="preserve"> 2378:     customDomainExists: false,</w:t>
        <w:br/>
        <w:t xml:space="preserve"> 2379:     customDomainText: "",</w:t>
        <w:br/>
        <w:t xml:space="preserve"> 2380:     remote: "",</w:t>
        <w:br/>
        <w:t xml:space="preserve"> 2381:     remoteExists: false</w:t>
        <w:br/>
        <w:t xml:space="preserve"> 2382:   };</w:t>
        <w:br/>
        <w:t xml:space="preserve"> 2383:   try {</w:t>
        <w:br/>
        <w:t xml:space="preserve"> 2384:     snapshot.remote = (await runPublishGit(["remote", "get-url", "origin"])).stdout.trim();</w:t>
        <w:br/>
        <w:t xml:space="preserve"> 2385:     snapshot.remoteExists = true;</w:t>
        <w:br/>
        <w:t xml:space="preserve"> 2386:   } catch {</w:t>
        <w:br/>
        <w:t xml:space="preserve"> 2387:     snapshot.remote = "";</w:t>
        <w:br/>
        <w:t xml:space="preserve"> 2388:     snapshot.remoteExists = false;</w:t>
        <w:br/>
        <w:t xml:space="preserve"> 2389:   }</w:t>
        <w:br/>
        <w:t xml:space="preserve"> 2390:   try {</w:t>
        <w:br/>
        <w:t xml:space="preserve"> 2391:     snapshot.branch = (await runPublishGit(["branch", "--show-current"])).stdout.trim();</w:t>
        <w:br/>
        <w:t xml:space="preserve"> 2392:   } catch {</w:t>
        <w:br/>
        <w:t xml:space="preserve"> 2393:     snapshot.branch = "";</w:t>
        <w:br/>
        <w:t xml:space="preserve"> 2394:   }</w:t>
        <w:br/>
        <w:t xml:space="preserve"> 2395:   try {</w:t>
        <w:br/>
        <w:t xml:space="preserve"> 2396:     snapshot.customDomainText = await readFile(resolveInsidePortfolioRoot("CNAME"), "utf8");</w:t>
        <w:br/>
        <w:t xml:space="preserve"> 2397:     snapshot.customDomainExists = true;</w:t>
        <w:br/>
        <w:t xml:space="preserve"> 2398:   } catch {</w:t>
        <w:br/>
        <w:t xml:space="preserve"> 2399:     snapshot.customDomainText = "";</w:t>
        <w:br/>
        <w:t xml:space="preserve"> 2400:     snapshot.customDomainExists = false;</w:t>
        <w:br/>
        <w:t xml:space="preserve"> 2401:   }</w:t>
        <w:br/>
        <w:t xml:space="preserve"> 2402:   return snapshot;</w:t>
        <w:br/>
        <w:t xml:space="preserve"> 2403: }</w:t>
      </w:r>
    </w:p>
    <w:p>
      <w:pPr>
        <w:pStyle w:val="Heading3"/>
      </w:pPr>
      <w:r>
        <w:t>restorePublishTargetState - lines 2405-2429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2405-2429 (25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restorePublishTargetState(snapshot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setOriginRemote, originRemoteExists, runPublishGit, checkoutPublishBranch, writeFile, resolveInsidePortfolioRoot, 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2405: async function restorePublishTargetState(snapshot = {}) {</w:t>
        <w:br/>
        <w:t xml:space="preserve"> 2406:   try {</w:t>
        <w:br/>
        <w:t xml:space="preserve"> 2407:     if (snapshot.remoteExists &amp;&amp; snapshot.remote) {</w:t>
        <w:br/>
        <w:t xml:space="preserve"> 2408:       await setOriginRemote(snapshot.remote);</w:t>
        <w:br/>
        <w:t xml:space="preserve"> 2409:     } else if (await originRemoteExists()) {</w:t>
        <w:br/>
        <w:t xml:space="preserve"> 2410:       await runPublishGit(["remote", "remove", "origin"]);</w:t>
        <w:br/>
        <w:t xml:space="preserve"> 2411:     }</w:t>
        <w:br/>
        <w:t xml:space="preserve"> 2412:   } catch {</w:t>
        <w:br/>
        <w:t xml:space="preserve"> 2413:     // Best-effort rollback; preserve the original error for the caller.</w:t>
        <w:br/>
        <w:t xml:space="preserve"> 2414:   }</w:t>
        <w:br/>
        <w:t xml:space="preserve"> 2415:   try {</w:t>
        <w:br/>
        <w:t xml:space="preserve"> 2416:     if (snapshot.branch) await checkoutPublishBranch(snapshot.branch);</w:t>
        <w:br/>
        <w:t xml:space="preserve"> 2417:   } catch {</w:t>
        <w:br/>
        <w:t xml:space="preserve"> 2418:     // Best-effort rollback; preserve the original error for the caller.</w:t>
        <w:br/>
        <w:t xml:space="preserve"> 2419:   }</w:t>
        <w:br/>
        <w:t xml:space="preserve"> 2420:   try {</w:t>
        <w:br/>
        <w:t xml:space="preserve"> 2421:     if (snapshot.customDomainExists) {</w:t>
        <w:br/>
        <w:t xml:space="preserve"> 2422:       await writeFile(resolveInsidePortfolioRoot("CNAME"), snapshot.customDomainText, "utf8");</w:t>
        <w:br/>
        <w:t xml:space="preserve"> 2423:     } else {</w:t>
        <w:br/>
        <w:t xml:space="preserve"> 2424:       await rm(resolveInsidePortfolioRoot("CNAME"), { force: true });</w:t>
        <w:br/>
        <w:t xml:space="preserve"> 2425:     }</w:t>
        <w:br/>
        <w:t xml:space="preserve"> 2426:   } catch {</w:t>
        <w:br/>
        <w:t xml:space="preserve"> 2427:     // Best-effort rollback; preserve the original error for the caller.</w:t>
        <w:br/>
        <w:t xml:space="preserve"> 2428:   }</w:t>
        <w:br/>
        <w:t xml:space="preserve"> 2429: }</w:t>
      </w:r>
    </w:p>
    <w:p>
      <w:pPr>
        <w:pStyle w:val="Heading3"/>
      </w:pPr>
      <w:r>
        <w:t>writeTargetCustomDomain - lines 2431-2439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2431-2439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writeTargetCustomDomain(domain, customDomainProvided)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resolveInsidePortfolioRoot, samePath, push, resolveInsideRoot, writeFile, 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2431: async function writeTargetCustomDomain(domain, customDomainProvided) {</w:t>
        <w:br/>
        <w:t xml:space="preserve"> 2432:   const targetPaths = [resolveInsidePortfolioRoot("CNAME")];</w:t>
        <w:br/>
        <w:t xml:space="preserve"> 2433:   if (!samePath(root, portfolioRoot)) targetPaths.push(resolveInsideRoot("CNAME"));</w:t>
        <w:br/>
        <w:t xml:space="preserve"> 2434:   if (customDomainProvided &amp;&amp; domain) {</w:t>
        <w:br/>
        <w:t xml:space="preserve"> 2435:     for (const targetPath of targetPaths) await writeFile(targetPath, `${domain}\n`, "utf8");</w:t>
        <w:br/>
        <w:t xml:space="preserve"> 2436:   } else if (customDomainProvided &amp;&amp; !domain) {</w:t>
        <w:br/>
        <w:t xml:space="preserve"> 2437:     for (const targetPath of targetPaths) await rm(targetPath, { force: true });</w:t>
        <w:br/>
        <w:t xml:space="preserve"> 2438:   }</w:t>
        <w:br/>
        <w:t xml:space="preserve"> 2439: }</w:t>
      </w:r>
    </w:p>
    <w:p>
      <w:pPr>
        <w:pStyle w:val="Heading3"/>
      </w:pPr>
      <w:r>
        <w:t>ensureGitRepository - lines 2441-2454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2441-2454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ensureGitRepository()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mkdir, runPublishGit,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2441: async function ensureGitRepository() {</w:t>
        <w:br/>
        <w:t xml:space="preserve"> 2442:   await mkdir(portfolioRoot, { recursive: true });</w:t>
        <w:br/>
        <w:t xml:space="preserve"> 2443:   try {</w:t>
        <w:br/>
        <w:t xml:space="preserve"> 2444:     const insideWorkTree = (await runPublishGit(["rev-parse", "--is-inside-work-tree"])).stdout.trim();</w:t>
        <w:br/>
        <w:t xml:space="preserve"> 2445:     if (insideWorkTree === "true") return;</w:t>
        <w:br/>
        <w:t xml:space="preserve"> 2446:   } catch {</w:t>
        <w:br/>
        <w:t xml:space="preserve"> 2447:     await runPublishGit(["init"]);</w:t>
        <w:br/>
        <w:t xml:space="preserve"> 2448:   }</w:t>
        <w:br/>
        <w:t xml:space="preserve"> 2449: </w:t>
        <w:br/>
        <w:t xml:space="preserve"> 2450:   const branch = (await runPublishGit(["branch", "--show-current"])).stdout.trim();</w:t>
        <w:br/>
        <w:t xml:space="preserve"> 2451:   if (!branch) {</w:t>
        <w:br/>
        <w:t xml:space="preserve"> 2452:     await runPublishGit(["checkout", "-B", "main"]);</w:t>
        <w:br/>
        <w:t xml:space="preserve"> 2453:   }</w:t>
        <w:br/>
        <w:t xml:space="preserve"> 2454: }</w:t>
      </w:r>
    </w:p>
    <w:p>
      <w:pPr>
        <w:pStyle w:val="Heading3"/>
      </w:pPr>
      <w:r>
        <w:t>configurePublishTarget - lines 2456-2486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2456-2486 (31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configurePublishTarget(options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call, validatePublishRemoteUrl, validateCustomDomain, validateCredentialPair, ensureGitRepository, setOriginRemote, detectRemoteDefaultBranch, checkoutPublishBranch, writeTargetCustomDomain, getPublishTargetInfo, storeGitCredentials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2456: async function configurePublishTarget(options = {}) {</w:t>
        <w:br/>
        <w:t xml:space="preserve"> 2457:   const {</w:t>
        <w:br/>
        <w:t xml:space="preserve"> 2458:     repositoryUrl = "",</w:t>
        <w:br/>
        <w:t xml:space="preserve"> 2459:     customDomain = "",</w:t>
        <w:br/>
        <w:t xml:space="preserve"> 2460:     authUsername = "",</w:t>
        <w:br/>
        <w:t xml:space="preserve"> 2461:     authPassword = ""</w:t>
        <w:br/>
        <w:t xml:space="preserve"> 2462:   } = options;</w:t>
        <w:br/>
        <w:t xml:space="preserve"> 2463:   const customDomainProvided = Object.prototype.hasOwnProperty.call(options, "customDomain");</w:t>
        <w:br/>
        <w:t xml:space="preserve"> 2464:   const remoteUrl = validatePublishRemoteUrl(repositoryUrl);</w:t>
        <w:br/>
        <w:t xml:space="preserve"> 2465:   const domain = validateCustomDomain(customDomain);</w:t>
        <w:br/>
        <w:t xml:space="preserve"> 2466:   validateCredentialPair(authUsername, authPassword);</w:t>
        <w:br/>
        <w:t xml:space="preserve"> 2467: </w:t>
        <w:br/>
        <w:t xml:space="preserve"> 2468:   await ensureGitRepository();</w:t>
        <w:br/>
        <w:t xml:space="preserve"> 2469: </w:t>
        <w:br/>
        <w:t xml:space="preserve"> 2470:   if (remoteUrl) {</w:t>
        <w:br/>
        <w:t xml:space="preserve"> 2471:     await setOriginRemote(remoteUrl);</w:t>
        <w:br/>
        <w:t xml:space="preserve"> 2472:     const defaultBranch = await detectRemoteDefaultBranch(remoteUrl);</w:t>
        <w:br/>
        <w:t xml:space="preserve"> 2473:     if (defaultBranch) await checkoutPublishBranch(defaultBranch);</w:t>
        <w:br/>
        <w:t xml:space="preserve"> 2474:   }</w:t>
        <w:br/>
        <w:t xml:space="preserve"> 2475: </w:t>
        <w:br/>
        <w:t xml:space="preserve"> 2476:   await writeTargetCustomDomain(domain, customDomainProvided);</w:t>
        <w:br/>
        <w:t xml:space="preserve"> 2477: </w:t>
        <w:br/>
        <w:t xml:space="preserve"> 2478:   const currentRemote = remoteUrl || (await getPublishTargetInfo()).remote;</w:t>
        <w:br/>
        <w:t xml:space="preserve"> 2479:   const credentials = await storeGitCredentials(currentRemote, authUsername, authPassword);</w:t>
        <w:br/>
        <w:t xml:space="preserve"> 2480:   const target = await getPublishTargetInfo();</w:t>
        <w:br/>
        <w:t xml:space="preserve"> 2481:   return {</w:t>
        <w:br/>
        <w:t xml:space="preserve"> 2482:     ...target,</w:t>
        <w:br/>
        <w:t xml:space="preserve"> 2483:     credentialsStored: credentials.stored,</w:t>
        <w:br/>
        <w:t xml:space="preserve"> 2484:     credentialUsername: credentials.username || ""</w:t>
        <w:br/>
        <w:t xml:space="preserve"> 2485:   };</w:t>
        <w:br/>
        <w:t xml:space="preserve"> 2486: }</w:t>
      </w:r>
    </w:p>
    <w:p>
      <w:pPr>
        <w:pStyle w:val="Heading3"/>
      </w:pPr>
      <w:r>
        <w:t>readPublishAuthCache - lines 2488-2494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2488-2494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readPublishAuthCache()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readFile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2488: async function readPublishAuthCache() {</w:t>
        <w:br/>
        <w:t xml:space="preserve"> 2489:   try {</w:t>
        <w:br/>
        <w:t xml:space="preserve"> 2490:     return JSON.parse(await readFile(publishAuthCachePath, "utf8"));</w:t>
        <w:br/>
        <w:t xml:space="preserve"> 2491:   } catch {</w:t>
        <w:br/>
        <w:t xml:space="preserve"> 2492:     return null;</w:t>
        <w:br/>
        <w:t xml:space="preserve"> 2493:   }</w:t>
        <w:br/>
        <w:t xml:space="preserve"> 2494: }</w:t>
      </w:r>
    </w:p>
    <w:p>
      <w:pPr>
        <w:pStyle w:val="Heading3"/>
      </w:pPr>
      <w:r>
        <w:t>writePublishAuthCache - lines 2496-2535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2496-2535 (40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writePublishAuthCache(access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readPublishAuthCache, getTime, isArray, map, parsePublishAuthTimestamp, filter, isFinite, toISOString, publishAuthCacheScope, writeFile, stringify, chmod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2496: async function writePublishAuthCache(access = {}) {</w:t>
        <w:br/>
        <w:t xml:space="preserve"> 2497:   const previousCache = await readPublishAuthCache();</w:t>
        <w:br/>
        <w:t xml:space="preserve"> 2498:   const checkedAt = new Date();</w:t>
        <w:br/>
        <w:t xml:space="preserve"> 2499:   const checkedAtMs = checkedAt.getTime();</w:t>
        <w:br/>
        <w:t xml:space="preserve"> 2500:   const sameTarget = previousCache</w:t>
        <w:br/>
        <w:t xml:space="preserve"> 2501:     &amp;&amp; previousCache.remote === access.remote</w:t>
        <w:br/>
        <w:t xml:space="preserve"> 2502:     &amp;&amp; previousCache.branch === access.branch</w:t>
        <w:br/>
        <w:t xml:space="preserve"> 2503:     &amp;&amp; previousCache.repository === access.repository;</w:t>
        <w:br/>
        <w:t xml:space="preserve"> 2504:   const previousHistory = sameTarget &amp;&amp; Array.isArray(previousCache.successHistory)</w:t>
        <w:br/>
        <w:t xml:space="preserve"> 2505:     ? previousCache.successHistory</w:t>
        <w:br/>
        <w:t xml:space="preserve"> 2506:     : [];</w:t>
        <w:br/>
        <w:t xml:space="preserve"> 2507:   const successTimestamps = [</w:t>
        <w:br/>
        <w:t xml:space="preserve"> 2508:     ...previousHistory</w:t>
        <w:br/>
        <w:t xml:space="preserve"> 2509:       .map((entry) =&gt; parsePublishAuthTimestamp(entry))</w:t>
        <w:br/>
        <w:t xml:space="preserve"> 2510:       .filter((timestamp) =&gt; Number.isFinite(timestamp))</w:t>
        <w:br/>
        <w:t xml:space="preserve"> 2511:       .filter((timestamp) =&gt; checkedAtMs - timestamp &lt; publishAuthExtendedTtlMs),</w:t>
        <w:br/>
        <w:t xml:space="preserve"> 2512:     checkedAtMs</w:t>
        <w:br/>
        <w:t xml:space="preserve"> 2513:   ];</w:t>
        <w:br/>
        <w:t xml:space="preserve"> 2514:   const successHistory = successTimestamps.map((timestamp) =&gt; new Date(timestamp).toISOString());</w:t>
        <w:br/>
        <w:t xml:space="preserve"> 2515:   const successCountLastWeek = successTimestamps</w:t>
        <w:br/>
        <w:t xml:space="preserve"> 2516:     .filter((timestamp) =&gt; checkedAtMs - timestamp &lt; publishAuthHistoryWindowMs)</w:t>
        <w:br/>
        <w:t xml:space="preserve"> 2517:     .length;</w:t>
        <w:br/>
        <w:t xml:space="preserve"> 2518:   const extendedTrust = successCountLastWeek &gt; publishAuthExtendedThreshold;</w:t>
        <w:br/>
        <w:t xml:space="preserve"> 2519:   const ttlMs = extendedTrust ? publishAuthExtendedTtlMs : publishAuthCacheTtlMs;</w:t>
        <w:br/>
        <w:t xml:space="preserve"> 2520:   const cache = {</w:t>
        <w:br/>
        <w:t xml:space="preserve"> 2521:     branch: access.branch || "",</w:t>
        <w:br/>
        <w:t xml:space="preserve"> 2522:     checkedAt: checkedAt.toISOString(),</w:t>
        <w:br/>
        <w:t xml:space="preserve"> 2523:     expiresAt: new Date(checkedAtMs + ttlMs).toISOString(),</w:t>
        <w:br/>
        <w:t xml:space="preserve"> 2524:     extendedTrust,</w:t>
        <w:br/>
        <w:t xml:space="preserve"> 2525:     remote: access.remote || "",</w:t>
        <w:br/>
        <w:t xml:space="preserve"> 2526:     repository: access.repository || "",</w:t>
        <w:br/>
        <w:t xml:space="preserve"> 2527:     scope: publishAuthCacheScope(),</w:t>
        <w:br/>
        <w:t xml:space="preserve"> 2528:     successCountLastWeek,</w:t>
        <w:br/>
        <w:t xml:space="preserve"> 2529:     successHistory,</w:t>
        <w:br/>
        <w:t xml:space="preserve"> 2530:     trustDays: extendedTrust ? 30 : 1</w:t>
        <w:br/>
        <w:t xml:space="preserve"> 2531:   };</w:t>
        <w:br/>
        <w:t xml:space="preserve"> 2532:   await writeFile(publishAuthCachePath, `${JSON.stringify(cache, null, 2)}\n`, "utf8");</w:t>
        <w:br/>
        <w:t xml:space="preserve"> 2533:   await chmod(publishAuthCachePath, 0o600).catch(() =&gt; {});</w:t>
        <w:br/>
        <w:t xml:space="preserve"> 2534:   return cache;</w:t>
        <w:br/>
        <w:t xml:space="preserve"> 2535: }</w:t>
      </w:r>
    </w:p>
    <w:p>
      <w:pPr>
        <w:pStyle w:val="Heading3"/>
      </w:pPr>
      <w:r>
        <w:t>publishAuthCacheScope - lines 2537-2552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2537-2552 (16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publishAuthCacheScope()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userInfo, createHash, update, hostname, join, digest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2537: function publishAuthCacheScope() {</w:t>
        <w:br/>
        <w:t xml:space="preserve"> 2538:   let username = process.env.USERNAME || process.env.USER || "";</w:t>
        <w:br/>
        <w:t xml:space="preserve"> 2539:   try {</w:t>
        <w:br/>
        <w:t xml:space="preserve"> 2540:     username = os.userInfo().username || username;</w:t>
        <w:br/>
        <w:t xml:space="preserve"> 2541:   } catch {</w:t>
        <w:br/>
        <w:t xml:space="preserve"> 2542:     // Environment username is a sufficient fallback for cache scoping.</w:t>
        <w:br/>
        <w:t xml:space="preserve"> 2543:   }</w:t>
        <w:br/>
        <w:t xml:space="preserve"> 2544:   return createHash("sha256")</w:t>
        <w:br/>
        <w:t xml:space="preserve"> 2545:     .update([</w:t>
        <w:br/>
        <w:t xml:space="preserve"> 2546:       os.hostname(),</w:t>
        <w:br/>
        <w:t xml:space="preserve"> 2547:       username,</w:t>
        <w:br/>
        <w:t xml:space="preserve"> 2548:       root,</w:t>
        <w:br/>
        <w:t xml:space="preserve"> 2549:       portfolioRoot</w:t>
        <w:br/>
        <w:t xml:space="preserve"> 2550:     ].join("\n"))</w:t>
        <w:br/>
        <w:t xml:space="preserve"> 2551:     .digest("hex");</w:t>
        <w:br/>
        <w:t xml:space="preserve"> 2552: }</w:t>
      </w:r>
    </w:p>
    <w:p>
      <w:pPr>
        <w:pStyle w:val="Heading3"/>
      </w:pPr>
      <w:r>
        <w:t>parsePublishAuthTimestamp - lines 2554-2559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2554-2559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parsePublishAuthTimestamp(value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isFinite,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2554: function parsePublishAuthTimestamp(value = "") {</w:t>
        <w:br/>
        <w:t xml:space="preserve"> 2555:   const direct = Date.parse(String(value || ""));</w:t>
        <w:br/>
        <w:t xml:space="preserve"> 2556:   if (Number.isFinite(direct)) return direct;</w:t>
        <w:br/>
        <w:t xml:space="preserve"> 2557:   const normalized = String(value || "").replace(/(\.\d{3})\d+(Z|[+-]\d{2}:?\d{2})$/i, "$1$2");</w:t>
        <w:br/>
        <w:t xml:space="preserve"> 2558:   return Date.parse(normalized);</w:t>
        <w:br/>
        <w:t xml:space="preserve"> 2559: }</w:t>
      </w:r>
    </w:p>
    <w:p>
      <w:pPr>
        <w:pStyle w:val="Heading3"/>
      </w:pPr>
      <w:r>
        <w:t>publishAuthCacheExpiresAt - lines 2561-2567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2561-2567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publishAuthCacheExpiresAt(cache)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parsePublishAuthTimestamp, isFinite, toISOString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2561: function publishAuthCacheExpiresAt(cache) {</w:t>
        <w:br/>
        <w:t xml:space="preserve"> 2562:   const explicitExpiresAt = parsePublishAuthTimestamp(cache?.expiresAt || "");</w:t>
        <w:br/>
        <w:t xml:space="preserve"> 2563:   if (Number.isFinite(explicitExpiresAt)) return new Date(explicitExpiresAt).toISOString();</w:t>
        <w:br/>
        <w:t xml:space="preserve"> 2564:   const checkedAt = parsePublishAuthTimestamp(cache?.checkedAt || "");</w:t>
        <w:br/>
        <w:t xml:space="preserve"> 2565:   if (!Number.isFinite(checkedAt)) return "";</w:t>
        <w:br/>
        <w:t xml:space="preserve"> 2566:   return new Date(checkedAt + publishAuthCacheTtlMs).toISOString();</w:t>
        <w:br/>
        <w:t xml:space="preserve"> 2567: }</w:t>
      </w:r>
    </w:p>
    <w:p>
      <w:pPr>
        <w:pStyle w:val="Heading3"/>
      </w:pPr>
      <w:r>
        <w:t>publishAuthCacheIsFresh - lines 2569-2576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2569-2576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publishAuthCacheIsFresh(cache, access)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publishAuthCacheScope, parse, publishAuthCacheExpiresAt, isFinite, now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5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2569: function publishAuthCacheIsFresh(cache, access) {</w:t>
        <w:br/>
        <w:t xml:space="preserve"> 2570:   if (!cache || !access) return false;</w:t>
        <w:br/>
        <w:t xml:space="preserve"> 2571:   if (cache.remote !== access.remote || cache.branch !== access.branch || cache.repository !== access.repository) return false;</w:t>
        <w:br/>
        <w:t xml:space="preserve"> 2572:   if (cache.scope !== publishAuthCacheScope()) return false;</w:t>
        <w:br/>
        <w:t xml:space="preserve"> 2573:   const expiresAt = Date.parse(publishAuthCacheExpiresAt(cache));</w:t>
        <w:br/>
        <w:t xml:space="preserve"> 2574:   if (!Number.isFinite(expiresAt)) return false;</w:t>
        <w:br/>
        <w:t xml:space="preserve"> 2575:   return Date.now() &lt; expiresAt;</w:t>
        <w:br/>
        <w:t xml:space="preserve"> 2576: }</w:t>
      </w:r>
    </w:p>
    <w:p>
      <w:pPr>
        <w:pStyle w:val="Heading3"/>
      </w:pPr>
      <w:r>
        <w:t>assertPublishAccess - lines 2578-2669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2578-2669 (92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assertPublishAccess(options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runPublishGit, trim, publishAccessError, gitFailureText, remoteUrlForDisplay, workspaceHasCompatibleSiteFiles, parseGitHubRemote, readPublishAuthCache, publishAuthCacheIsFresh, publishAuthCacheExpiresAt, synchronizePublishBranchFromRemote, ensurePublishHeadForWriteCheck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2578: async function assertPublishAccess(options = {}) {</w:t>
        <w:br/>
        <w:t xml:space="preserve"> 2579:   let insideWorkTree = "";</w:t>
        <w:br/>
        <w:t xml:space="preserve"> 2580:   try {</w:t>
        <w:br/>
        <w:t xml:space="preserve"> 2581:     insideWorkTree = (await runPublishGit(["rev-parse", "--is-inside-work-tree"])).stdout.trim();</w:t>
        <w:br/>
        <w:t xml:space="preserve"> 2582:   } catch (error) {</w:t>
        <w:br/>
        <w:t xml:space="preserve"> 2583:     throw publishAccessError(</w:t>
        <w:br/>
        <w:t xml:space="preserve"> 2584:       "This workspace is not connected to a Git repository.",</w:t>
        <w:br/>
        <w:t xml:space="preserve"> 2585:       gitFailureText(error),</w:t>
        <w:br/>
        <w:t xml:space="preserve"> 2586:       { repository: defaultSiteRepository }</w:t>
        <w:br/>
        <w:t xml:space="preserve"> 2587:     );</w:t>
        <w:br/>
        <w:t xml:space="preserve"> 2588:   }</w:t>
        <w:br/>
        <w:t xml:space="preserve"> 2589: </w:t>
        <w:br/>
        <w:t xml:space="preserve"> 2590:   if (insideWorkTree !== "true") {</w:t>
        <w:br/>
        <w:t xml:space="preserve"> 2591:     throw publishAccessError(</w:t>
        <w:br/>
        <w:t xml:space="preserve"> 2592:       "This workspace is local-only and cannot publish yet.",</w:t>
        <w:br/>
        <w:t xml:space="preserve"> 2593:       "Clone or associate a GitHub Pages/static-site repository before applying to site.",</w:t>
        <w:br/>
        <w:t xml:space="preserve"> 2594:       { repository: defaultSiteRepository }</w:t>
        <w:br/>
        <w:t xml:space="preserve"> 2595:     );</w:t>
        <w:br/>
        <w:t xml:space="preserve"> 2596:   }</w:t>
        <w:br/>
        <w:t xml:space="preserve"> 2597: </w:t>
        <w:br/>
        <w:t xml:space="preserve"> 2598:   let remote = "";</w:t>
        <w:br/>
        <w:t xml:space="preserve"> 2599:   let branch = "";</w:t>
        <w:br/>
        <w:t xml:space="preserve"> 2600:   try {</w:t>
        <w:br/>
        <w:t xml:space="preserve"> 2601:     remote = (await runPublishGit(["remote", "get-url", "origin"])).stdout.trim();</w:t>
        <w:br/>
        <w:t xml:space="preserve"> 2602:     branch = (await runPublishGit(["branch", "--show-current"])).stdout.trim();</w:t>
        <w:br/>
        <w:t xml:space="preserve"> 2603:   } catch (error) {</w:t>
        <w:br/>
        <w:t xml:space="preserve"> 2604:     throw publishAccessError(</w:t>
        <w:br/>
        <w:t xml:space="preserve"> 2605:       "A publish remote or branch is missing.",</w:t>
        <w:br/>
        <w:t xml:space="preserve"> 2606:       gitFailureText(error),</w:t>
        <w:br/>
        <w:t xml:space="preserve"> 2607:       { repository: defaultSiteRepository }</w:t>
        <w:br/>
        <w:t xml:space="preserve"> 2608:     );</w:t>
        <w:br/>
        <w:t xml:space="preserve"> 2609:   }</w:t>
        <w:br/>
        <w:t xml:space="preserve"> 2610: </w:t>
        <w:br/>
        <w:t xml:space="preserve"> 2611:   if (!remote || !branch) {</w:t>
        <w:br/>
        <w:t xml:space="preserve"> 2612:     throw publishAccessError(</w:t>
        <w:br/>
        <w:t xml:space="preserve"> 2613:       "A publish remote or branch is missing.",</w:t>
        <w:br/>
        <w:t xml:space="preserve"> 2614:       "Set the origin remote and use a named branch before applying to site.",</w:t>
        <w:br/>
        <w:t xml:space="preserve"> 2615:       { remote: remoteUrlForDisplay(remote), branch }</w:t>
        <w:br/>
        <w:t xml:space="preserve"> 2616:     );</w:t>
        <w:br/>
        <w:t xml:space="preserve"> 2617:   }</w:t>
        <w:br/>
        <w:t xml:space="preserve"> 2618: </w:t>
        <w:br/>
        <w:t xml:space="preserve"> 2619:   if (options.requireCompatible !== false &amp;&amp; !await workspaceHasCompatibleSiteFiles()) {</w:t>
        <w:br/>
        <w:t xml:space="preserve"> 2620:     throw publishAccessError(</w:t>
        <w:br/>
        <w:t xml:space="preserve"> 2621:       "This repository does not look like a compatible static portfolio website.",</w:t>
        <w:br/>
        <w:t xml:space="preserve"> 2622:       "The workspace must include index.html, styles.css, and script.js before it can be used as a publish target.",</w:t>
        <w:br/>
        <w:t xml:space="preserve"> 2623:       { remote: remoteUrlForDisplay(remote), branch }</w:t>
        <w:br/>
        <w:t xml:space="preserve"> 2624:     );</w:t>
        <w:br/>
        <w:t xml:space="preserve"> 2625:   }</w:t>
        <w:br/>
        <w:t xml:space="preserve"> 2626: </w:t>
        <w:br/>
        <w:t xml:space="preserve"> 2627:   const parsedRemote = parseGitHubRemote(remote);</w:t>
        <w:br/>
        <w:t xml:space="preserve"> 2628:   const repository = parsedRemote ? `${parsedRemote.owner}/${parsedRemote.repo}` : remoteUrlForDisplay(remote);</w:t>
        <w:br/>
        <w:t xml:space="preserve"> 2629: </w:t>
        <w:br/>
        <w:t xml:space="preserve"> 2630:   const access = {</w:t>
        <w:br/>
        <w:t xml:space="preserve"> 2631:     branch,</w:t>
        <w:br/>
        <w:t xml:space="preserve"> 2632:     remote: remoteUrlForDisplay(remote),</w:t>
        <w:br/>
        <w:t xml:space="preserve"> 2633:     repository,</w:t>
        <w:br/>
        <w:t xml:space="preserve"> 2634:     authorizationChecked: false</w:t>
        <w:br/>
        <w:t xml:space="preserve"> 2635:   };</w:t>
        <w:br/>
        <w:t xml:space="preserve"> 2636: </w:t>
        <w:br/>
        <w:t xml:space="preserve"> 2637:   const cached = await readPublishAuthCache();</w:t>
        <w:br/>
        <w:t xml:space="preserve"> 2638:   if (!options.force &amp;&amp; publishAuthCacheIsFresh(cached, access)) {</w:t>
        <w:br/>
        <w:t xml:space="preserve"> 2639:     return {</w:t>
        <w:br/>
        <w:t xml:space="preserve"> 2640:       ...access,</w:t>
        <w:br/>
        <w:t xml:space="preserve"> 2641:       authorizationCached: true,</w:t>
        <w:br/>
        <w:t xml:space="preserve"> 2642:       authorizationChecked: true,</w:t>
        <w:br/>
        <w:t xml:space="preserve"> 2643:       checkedAt: cached.checkedAt,</w:t>
        <w:br/>
        <w:t xml:space="preserve"> 2644:       expiresAt: publishAuthCacheExpiresAt(cached),</w:t>
        <w:br/>
        <w:t xml:space="preserve"> 2645:       extendedTrust: Boolean(cached.extendedTrust),</w:t>
        <w:br/>
        <w:t xml:space="preserve"> 2646:       successCountLastWeek: cached.successCountLastWeek || 0,</w:t>
        <w:br/>
        <w:t xml:space="preserve"> 2647:       trustDays: cached.trustDays || (cached.extendedTrust ? 30 : 1)</w:t>
        <w:br/>
        <w:t xml:space="preserve"> 2648:     };</w:t>
        <w:br/>
        <w:t xml:space="preserve"> 2649:   }</w:t>
        <w:br/>
        <w:t xml:space="preserve"> 2650: </w:t>
        <w:br/>
        <w:t xml:space="preserve"> 2651:   const remoteSync = await synchronizePublishBranchFromRemote(branch, access);</w:t>
        <w:br/>
        <w:t xml:space="preserve"> 2652:   const localHead = await ensurePublishHeadForWriteCheck();</w:t>
        <w:br/>
        <w:t xml:space="preserve"> 2653:   const writeCheck = await verifyPublishWriteAccess(access);</w:t>
        <w:br/>
        <w:t xml:space="preserve"> 2654: </w:t>
        <w:br/>
        <w:t xml:space="preserve"> 2655:   const authCache = await writePublishAuthCache(access);</w:t>
        <w:br/>
        <w:t xml:space="preserve"> 2656:   return {</w:t>
        <w:br/>
        <w:t xml:space="preserve"> 2657:     ...access,</w:t>
        <w:br/>
        <w:t xml:space="preserve"> 2658:     remoteSync,</w:t>
        <w:br/>
        <w:t xml:space="preserve"> 2659:     localHead,</w:t>
        <w:br/>
        <w:t xml:space="preserve"> 2660:     writeCheck,</w:t>
        <w:br/>
        <w:t xml:space="preserve"> 2661:     authorizationChecked: true,</w:t>
        <w:br/>
        <w:t xml:space="preserve"> 2662:     authorizationCached: false,</w:t>
        <w:br/>
        <w:t xml:space="preserve"> 2663:     checkedAt: authCache.checkedAt,</w:t>
        <w:br/>
        <w:t xml:space="preserve"> 2664:     expiresAt: authCache.expiresAt,</w:t>
        <w:br/>
        <w:t xml:space="preserve"> 2665:     extendedTrust: Boolean(authCache.extendedTrust),</w:t>
        <w:br/>
        <w:t xml:space="preserve"> 2666:     successCountLastWeek: authCache.successCountLastWeek || 0,</w:t>
        <w:br/>
        <w:t xml:space="preserve"> 2667:     trustDays: authCache.trustDays || 1</w:t>
        <w:br/>
        <w:t xml:space="preserve"> 2668:   };</w:t>
        <w:br/>
        <w:t xml:space="preserve"> 2669: }</w:t>
      </w:r>
    </w:p>
    <w:p>
      <w:pPr>
        <w:pStyle w:val="Heading3"/>
      </w:pPr>
      <w:r>
        <w:t>syncFromPublishTarget - lines 2671-2745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2671-2745 (75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syncFromPublishTarget()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assertPublishAccess, runPublishGit, trim, mkdtemp, join, tmpdir, runGit, fsAccess, push, includes, publishAccessError, resolveInsideRoot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2671: async function syncFromPublishTarget() {</w:t>
        <w:br/>
        <w:t xml:space="preserve"> 2672:   const publishAccess = await assertPublishAccess({ requireCompatible: false });</w:t>
        <w:br/>
        <w:t xml:space="preserve"> 2673:   const branch = publishAccess.branch || "main";</w:t>
        <w:br/>
        <w:t xml:space="preserve"> 2674:   const remote = (await runPublishGit(["remote", "get-url", "origin"])).stdout.trim();</w:t>
        <w:br/>
        <w:t xml:space="preserve"> 2675:   const importRoot = await mkdtemp(path.join(os.tmpdir(), "omb-publish-target-"));</w:t>
        <w:br/>
        <w:t xml:space="preserve"> 2676:   const cloneRoot = path.join(importRoot, "target");</w:t>
        <w:br/>
        <w:t xml:space="preserve"> 2677:   const importPaths = [</w:t>
        <w:br/>
        <w:t xml:space="preserve"> 2678:     "projects.json",</w:t>
        <w:br/>
        <w:t xml:space="preserve"> 2679:     "assets",</w:t>
        <w:br/>
        <w:t xml:space="preserve"> 2680:     "docs",</w:t>
        <w:br/>
        <w:t xml:space="preserve"> 2681:     "Backgrounds",</w:t>
        <w:br/>
        <w:t xml:space="preserve"> 2682:     "CNAME",</w:t>
        <w:br/>
        <w:t xml:space="preserve"> 2683:     ".nojekyll",</w:t>
        <w:br/>
        <w:t xml:space="preserve"> 2684:     "robots.txt",</w:t>
        <w:br/>
        <w:t xml:space="preserve"> 2685:     "sitemap.xml"</w:t>
        <w:br/>
        <w:t xml:space="preserve"> 2686:   ];</w:t>
        <w:br/>
        <w:t xml:space="preserve"> 2687: </w:t>
        <w:br/>
        <w:t xml:space="preserve"> 2688:   try {</w:t>
        <w:br/>
        <w:t xml:space="preserve"> 2689:     await runGit(["clone", "--depth", "1", "--branch", branch, remote, cloneRoot], {</w:t>
        <w:br/>
        <w:t xml:space="preserve"> 2690:       cwd: importRoot,</w:t>
        <w:br/>
        <w:t xml:space="preserve"> 2691:       timeout: 3 * 60 * 1000</w:t>
        <w:br/>
        <w:t xml:space="preserve"> 2692:     });</w:t>
        <w:br/>
        <w:t xml:space="preserve"> 2693: </w:t>
        <w:br/>
        <w:t xml:space="preserve"> 2694:     const availablePaths = [];</w:t>
        <w:br/>
        <w:t xml:space="preserve"> 2695:     for (const importPath of importPaths) {</w:t>
        <w:br/>
        <w:t xml:space="preserve"> 2696:       try {</w:t>
        <w:br/>
        <w:t xml:space="preserve"> 2697:         await fsAccess(path.join(cloneRoot, importPath));</w:t>
        <w:br/>
        <w:t xml:space="preserve"> 2698:         availablePaths.push(importPath);</w:t>
        <w:br/>
        <w:t xml:space="preserve"> 2699:       } catch {</w:t>
        <w:br/>
        <w:t xml:space="preserve"> 2700:         // Optional path is absent in the selected site repository.</w:t>
        <w:br/>
        <w:t xml:space="preserve"> 2701:       }</w:t>
        <w:br/>
        <w:t xml:space="preserve"> 2702:     }</w:t>
        <w:br/>
        <w:t xml:space="preserve"> 2703: </w:t>
        <w:br/>
        <w:t xml:space="preserve"> 2704:     if (!availablePaths.includes("projects.json")) {</w:t>
        <w:br/>
        <w:t xml:space="preserve"> 2705:       throw publishAccessError(</w:t>
        <w:br/>
        <w:t xml:space="preserve"> 2706:         "The selected repository does not contain a projects.json portfolio catalog.",</w:t>
        <w:br/>
        <w:t xml:space="preserve"> 2707:         "The target repository must contain a compatible OMB Portfolio Builder catalog before it can be imported.",</w:t>
        <w:br/>
        <w:t xml:space="preserve"> 2708:         publishAccess</w:t>
        <w:br/>
        <w:t xml:space="preserve"> 2709:       );</w:t>
        <w:br/>
        <w:t xml:space="preserve"> 2710:     }</w:t>
        <w:br/>
        <w:t xml:space="preserve"> 2711: </w:t>
        <w:br/>
        <w:t xml:space="preserve"> 2712:     const backupRoot = resolveInsideRoot(</w:t>
        <w:br/>
        <w:t xml:space="preserve"> 2713:       ".omb-backups",</w:t>
        <w:br/>
        <w:t xml:space="preserve"> 2714:       `load-target-${new Date().toISOString().replace(/[:.]/g, "-")}`</w:t>
        <w:br/>
        <w:t xml:space="preserve"> 2715:     );</w:t>
        <w:br/>
        <w:t xml:space="preserve"> 2716:     await mkdir(backupRoot, { recursive: true });</w:t>
        <w:br/>
        <w:t xml:space="preserve"> 2717: </w:t>
        <w:br/>
        <w:t xml:space="preserve"> 2718:     for (const importPath of availablePaths) {</w:t>
        <w:br/>
        <w:t xml:space="preserve"> 2719:       const sourcePath = path.join(cloneRoot, importPath);</w:t>
        <w:br/>
        <w:t xml:space="preserve"> 2720:       const targetPath = resolveInsideRoot(importPath);</w:t>
        <w:br/>
        <w:t xml:space="preserve"> 2721:       try {</w:t>
        <w:br/>
        <w:t xml:space="preserve"> 2722:         await fsAccess(targetPath);</w:t>
        <w:br/>
        <w:t xml:space="preserve"> 2723:         await cp(targetPath, path.join(backupRoot, importPath), { recursive: true, force: true });</w:t>
        <w:br/>
        <w:t xml:space="preserve"> 2724:         await rm(targetPath, { recursive: true, force: true });</w:t>
        <w:br/>
        <w:t xml:space="preserve"> 2725:       } catch {</w:t>
        <w:br/>
        <w:t xml:space="preserve"> 2726:         // Nothing local to back up for this path.</w:t>
        <w:br/>
        <w:t xml:space="preserve"> 2727:       }</w:t>
        <w:br/>
        <w:t xml:space="preserve"> 2728:       await cp(sourcePath, targetPath, { recursive: true, force: true });</w:t>
        <w:br/>
        <w:t xml:space="preserve"> 2729:     }</w:t>
        <w:br/>
        <w:t xml:space="preserve"> 2730: </w:t>
        <w:br/>
        <w:t xml:space="preserve"> 2731:     const importedCatalog = await readFile(path.join(cloneRoot, "projects.json"), "utf8");</w:t>
        <w:br/>
        <w:t xml:space="preserve"> 2732:     await writeFile(draftPath, importedCatalog, "utf8");</w:t>
        <w:br/>
        <w:t xml:space="preserve"> 2733:     const portfolioSync = await syncPortfolioPublishFiles({ removeMissing: false });</w:t>
        <w:br/>
        <w:t xml:space="preserve"> 2734: </w:t>
        <w:br/>
        <w:t xml:space="preserve"> 2735:     return {</w:t>
        <w:br/>
        <w:t xml:space="preserve"> 2736:       ...publishAccess,</w:t>
        <w:br/>
        <w:t xml:space="preserve"> 2737:       imported: availablePaths,</w:t>
        <w:br/>
        <w:t xml:space="preserve"> 2738:       portfolioSync,</w:t>
        <w:br/>
        <w:t xml:space="preserve"> 2739:       backup: path.relative(root, backupRoot),</w:t>
        <w:br/>
        <w:t xml:space="preserve"> 2740:       draftUpdated: true</w:t>
        <w:br/>
        <w:t xml:space="preserve"> 2741:     };</w:t>
        <w:br/>
        <w:t xml:space="preserve"> 2742:   } finally {</w:t>
        <w:br/>
        <w:t xml:space="preserve"> 2743:     await rm(importRoot, { recursive: true, force: true });</w:t>
        <w:br/>
        <w:t xml:space="preserve"> 2744:   }</w:t>
        <w:br/>
        <w:t xml:space="preserve"> 2745: }</w:t>
      </w:r>
    </w:p>
    <w:p>
      <w:pPr>
        <w:pStyle w:val="Heading3"/>
      </w:pPr>
      <w:r>
        <w:t>authenticateGitHubForTarget - lines 2747-2843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2747-2843 (97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authenticateGitHubForTarget(options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call, validatePublishRemoteUrl, validateCustomDomain, validateCredentialPair, publishAccessError, getPublishTargetInfo, ensureGitRepository, capturePublishTargetState, setOriginRemote, getGitStatus, detectRemoteDefaultBranch, checkoutPublishBranch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2747: async function authenticateGitHubForTarget(options = {}) {</w:t>
        <w:br/>
        <w:t xml:space="preserve"> 2748:   const {</w:t>
        <w:br/>
        <w:t xml:space="preserve"> 2749:     repositoryUrl = "",</w:t>
        <w:br/>
        <w:t xml:space="preserve"> 2750:     customDomain = "",</w:t>
        <w:br/>
        <w:t xml:space="preserve"> 2751:     authUsername = "",</w:t>
        <w:br/>
        <w:t xml:space="preserve"> 2752:     authPassword = ""</w:t>
        <w:br/>
        <w:t xml:space="preserve"> 2753:   } = options;</w:t>
        <w:br/>
        <w:t xml:space="preserve"> 2754:   const customDomainProvided = Object.prototype.hasOwnProperty.call(options, "customDomain");</w:t>
        <w:br/>
        <w:t xml:space="preserve"> 2755:   const remoteUrl = validatePublishRemoteUrl(repositoryUrl);</w:t>
        <w:br/>
        <w:t xml:space="preserve"> 2756:   const domain = validateCustomDomain(customDomain);</w:t>
        <w:br/>
        <w:t xml:space="preserve"> 2757:   const credentials = validateCredentialPair(authUsername, authPassword);</w:t>
        <w:br/>
        <w:t xml:space="preserve"> 2758:   if (!remoteUrl) {</w:t>
        <w:br/>
        <w:t xml:space="preserve"> 2759:     throw publishAccessError(</w:t>
        <w:br/>
        <w:t xml:space="preserve"> 2760:       "A GitHub repository URL is required before authentication.",</w:t>
        <w:br/>
        <w:t xml:space="preserve"> 2761:       "Enter the GitHub Pages or compatible static-site repository URL, then click Authenticate target.",</w:t>
        <w:br/>
        <w:t xml:space="preserve"> 2762:       await getPublishTargetInfo()</w:t>
        <w:br/>
        <w:t xml:space="preserve"> 2763:     );</w:t>
        <w:br/>
        <w:t xml:space="preserve"> 2764:   }</w:t>
        <w:br/>
        <w:t xml:space="preserve"> 2765: </w:t>
        <w:br/>
        <w:t xml:space="preserve"> 2766:   await ensureGitRepository();</w:t>
        <w:br/>
        <w:t xml:space="preserve"> 2767:   const snapshot = await capturePublishTargetState();</w:t>
        <w:br/>
        <w:t xml:space="preserve"> 2768: </w:t>
        <w:br/>
        <w:t xml:space="preserve"> 2769:   try {</w:t>
        <w:br/>
        <w:t xml:space="preserve"> 2770:     await setOriginRemote(remoteUrl);</w:t>
        <w:br/>
        <w:t xml:space="preserve"> 2771:     const status = await getGitStatus();</w:t>
        <w:br/>
        <w:t xml:space="preserve"> 2772:     const preliminaryTarget = await getPublishTargetInfo();</w:t>
        <w:br/>
        <w:t xml:space="preserve"> 2773:     if (!status.git.ok) {</w:t>
        <w:br/>
        <w:t xml:space="preserve"> 2774:       throw publishAccessError(</w:t>
        <w:br/>
        <w:t xml:space="preserve"> 2775:         "Git for Windows is required for publishing.",</w:t>
        <w:br/>
        <w:t xml:space="preserve"> 2776:         "Install Git for Windows, then reopen the builder and authenticate again.",</w:t>
        <w:br/>
        <w:t xml:space="preserve"> 2777:         { ...preliminaryTarget, system: status }</w:t>
        <w:br/>
        <w:t xml:space="preserve"> 2778:       );</w:t>
        <w:br/>
        <w:t xml:space="preserve"> 2779:     }</w:t>
        <w:br/>
        <w:t xml:space="preserve"> 2780: </w:t>
        <w:br/>
        <w:t xml:space="preserve"> 2781:     const targetBranch = await detectRemoteDefaultBranch(remoteUrl) || "main";</w:t>
        <w:br/>
        <w:t xml:space="preserve"> 2782:     await checkoutPublishBranch(targetBranch);</w:t>
        <w:br/>
        <w:t xml:space="preserve"> 2783: </w:t>
        <w:br/>
        <w:t xml:space="preserve"> 2784:     const targetBeforeAuth = await getPublishTargetInfo();</w:t>
        <w:br/>
        <w:t xml:space="preserve"> 2785:     const cached = await readPublishAuthCache();</w:t>
        <w:br/>
        <w:t xml:space="preserve"> 2786:     const cachedAccess = {</w:t>
        <w:br/>
        <w:t xml:space="preserve"> 2787:       branch: targetBeforeAuth.branch,</w:t>
        <w:br/>
        <w:t xml:space="preserve"> 2788:       remote: targetBeforeAuth.remote,</w:t>
        <w:br/>
        <w:t xml:space="preserve"> 2789:       repository: targetBeforeAuth.repository</w:t>
        <w:br/>
        <w:t xml:space="preserve"> 2790:     };</w:t>
        <w:br/>
        <w:t xml:space="preserve"> 2791:     if (!credentials.cleanUsername &amp;&amp; publishAuthCacheIsFresh(cached, cachedAccess)) {</w:t>
        <w:br/>
        <w:t xml:space="preserve"> 2792:       await writeTargetCustomDomain(domain, customDomainProvided);</w:t>
        <w:br/>
        <w:t xml:space="preserve"> 2793:       const target = await getPublishTargetInfo();</w:t>
        <w:br/>
        <w:t xml:space="preserve"> 2794:       return {</w:t>
        <w:br/>
        <w:t xml:space="preserve"> 2795:         ...cachedAccess,</w:t>
        <w:br/>
        <w:t xml:space="preserve"> 2796:         branch: target.branch || cachedAccess.branch,</w:t>
        <w:br/>
        <w:t xml:space="preserve"> 2797:         authorizationCached: true,</w:t>
        <w:br/>
        <w:t xml:space="preserve"> 2798:         authorizationChecked: true,</w:t>
        <w:br/>
        <w:t xml:space="preserve"> 2799:         checkedAt: cached.checkedAt,</w:t>
        <w:br/>
        <w:t xml:space="preserve"> 2800:         expiresAt: publishAuthCacheExpiresAt(cached),</w:t>
        <w:br/>
        <w:t xml:space="preserve"> 2801:         extendedTrust: Boolean(cached.extendedTrust),</w:t>
        <w:br/>
        <w:t xml:space="preserve"> 2802:         successCountLastWeek: cached.successCountLastWeek || 0,</w:t>
        <w:br/>
        <w:t xml:space="preserve"> 2803:         trustDays: cached.trustDays || (cached.extendedTrust ? 30 : 1),</w:t>
        <w:br/>
        <w:t xml:space="preserve"> 2804:         credentialsStored: false,</w:t>
        <w:br/>
        <w:t xml:space="preserve"> 2805:         credentialUsername: "",</w:t>
        <w:br/>
        <w:t xml:space="preserve"> 2806:         system: status,</w:t>
        <w:br/>
        <w:t xml:space="preserve"> 2807:         target</w:t>
        <w:br/>
        <w:t xml:space="preserve"> 2808:       };</w:t>
        <w:br/>
        <w:t xml:space="preserve"> 2809:     }</w:t>
        <w:br/>
        <w:t xml:space="preserve"> 2810: </w:t>
        <w:br/>
        <w:t xml:space="preserve"> 2811:     if (!status.credentialManager.ok &amp;&amp; !credentials.cleanUsername) {</w:t>
        <w:br/>
        <w:t xml:space="preserve"> 2812:       throw publishAccessError(</w:t>
        <w:br/>
        <w:t xml:space="preserve"> 2813:         "Git Credential Manager is required for guided GitHub sign-in.",</w:t>
        <w:br/>
        <w:t xml:space="preserve"> 2814:         "Install or repair Git for Windows with Git Credential Manager enabled, or provide a GitHub username and personal access token.",</w:t>
        <w:br/>
        <w:t xml:space="preserve"> 2815:         { ...targetBeforeAuth, system: status }</w:t>
        <w:br/>
        <w:t xml:space="preserve"> 2816:       );</w:t>
        <w:br/>
        <w:t xml:space="preserve"> 2817:     }</w:t>
        <w:br/>
        <w:t xml:space="preserve"> 2818: </w:t>
        <w:br/>
        <w:t xml:space="preserve"> 2819:     const storedCredentials = await storeGitCredentials(remoteUrl, authUsername, authPassword);</w:t>
        <w:br/>
        <w:t xml:space="preserve"> 2820:     if (!storedCredentials.stored) {</w:t>
        <w:br/>
        <w:t xml:space="preserve"> 2821:       await runGit(["credential-manager", "github", "login"], {</w:t>
        <w:br/>
        <w:t xml:space="preserve"> 2822:         cwd: portfolioRoot,</w:t>
        <w:br/>
        <w:t xml:space="preserve"> 2823:         timeout: 5 * 60 * 1000,</w:t>
        <w:br/>
        <w:t xml:space="preserve"> 2824:         windowsHide: false</w:t>
        <w:br/>
        <w:t xml:space="preserve"> 2825:       });</w:t>
        <w:br/>
        <w:t xml:space="preserve"> 2826:     }</w:t>
        <w:br/>
        <w:t xml:space="preserve"> 2827: </w:t>
        <w:br/>
        <w:t xml:space="preserve"> 2828:     const access = await assertPublishAccess({ force: true, requireCompatible: false });</w:t>
        <w:br/>
        <w:t xml:space="preserve"> 2829:     await writeTargetCustomDomain(domain, customDomainProvided);</w:t>
        <w:br/>
        <w:t xml:space="preserve"> 2830:     const target = await getPublishTargetInfo();</w:t>
        <w:br/>
        <w:t xml:space="preserve"> 2831:     return {</w:t>
        <w:br/>
        <w:t xml:space="preserve"> 2832:       ...access,</w:t>
        <w:br/>
        <w:t xml:space="preserve"> 2833:       branch: target.branch || access.branch,</w:t>
        <w:br/>
        <w:t xml:space="preserve"> 2834:       credentialsStored: storedCredentials.stored,</w:t>
        <w:br/>
        <w:t xml:space="preserve"> 2835:       credentialUsername: storedCredentials.username || "",</w:t>
        <w:br/>
        <w:t xml:space="preserve"> 2836:       system: await getGitStatus(),</w:t>
        <w:br/>
        <w:t xml:space="preserve"> 2837:       target</w:t>
        <w:br/>
        <w:t xml:space="preserve"> 2838:     };</w:t>
        <w:br/>
        <w:t xml:space="preserve"> 2839:   } catch (error) {</w:t>
        <w:br/>
        <w:t xml:space="preserve"> 2840:     await restorePublishTargetState(snapshot);</w:t>
        <w:br/>
        <w:t xml:space="preserve"> 2841:     throw error;</w:t>
        <w:br/>
        <w:t xml:space="preserve"> 2842:   }</w:t>
        <w:br/>
        <w:t xml:space="preserve"> 2843: }</w:t>
      </w:r>
    </w:p>
    <w:p>
      <w:pPr>
        <w:pStyle w:val="Heading3"/>
      </w:pPr>
      <w:r>
        <w:t>installGitForWindows - lines 2845-2868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2845-2868 (24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installGitForWindows()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external processes, network/API requests,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runOptionalCommand, spawn, unref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2845: async function installGitForWindows() {</w:t>
        <w:br/>
        <w:t xml:space="preserve"> 2846:   const winget = await runOptionalCommand("winget", ["--version"]);</w:t>
        <w:br/>
        <w:t xml:space="preserve"> 2847:   const downloadUrl = "https://git-scm.com/download/win";</w:t>
        <w:br/>
        <w:t xml:space="preserve"> 2848:   if (!winget.ok) {</w:t>
        <w:br/>
        <w:t xml:space="preserve"> 2849:     return {</w:t>
        <w:br/>
        <w:t xml:space="preserve"> 2850:       launched: false,</w:t>
        <w:br/>
        <w:t xml:space="preserve"> 2851:       downloadUrl,</w:t>
        <w:br/>
        <w:t xml:space="preserve"> 2852:       message: "winget was not found. Open the Git for Windows download page and install Git with Git Credential Manager enabled."</w:t>
        <w:br/>
        <w:t xml:space="preserve"> 2853:     };</w:t>
        <w:br/>
        <w:t xml:space="preserve"> 2854:   }</w:t>
        <w:br/>
        <w:t xml:space="preserve"> 2855: </w:t>
        <w:br/>
        <w:t xml:space="preserve"> 2856:   const child = spawn("winget", ["install", "--id", "Git.Git", "-e", "--source", "winget"], {</w:t>
        <w:br/>
        <w:t xml:space="preserve"> 2857:     detached: true,</w:t>
        <w:br/>
        <w:t xml:space="preserve"> 2858:     shell: true,</w:t>
        <w:br/>
        <w:t xml:space="preserve"> 2859:     stdio: "ignore",</w:t>
        <w:br/>
        <w:t xml:space="preserve"> 2860:     windowsHide: false</w:t>
        <w:br/>
        <w:t xml:space="preserve"> 2861:   });</w:t>
        <w:br/>
        <w:t xml:space="preserve"> 2862:   child.unref();</w:t>
        <w:br/>
        <w:t xml:space="preserve"> 2863:   return {</w:t>
        <w:br/>
        <w:t xml:space="preserve"> 2864:     launched: true,</w:t>
        <w:br/>
        <w:t xml:space="preserve"> 2865:     downloadUrl,</w:t>
        <w:br/>
        <w:t xml:space="preserve"> 2866:     message: "The Git for Windows installer was launched through winget. Follow the installer prompts, then reopen the builder."</w:t>
        <w:br/>
        <w:t xml:space="preserve"> 2867:   };</w:t>
        <w:br/>
        <w:t xml:space="preserve"> 2868: }</w:t>
      </w:r>
    </w:p>
    <w:p>
      <w:pPr>
        <w:pStyle w:val="Heading3"/>
      </w:pPr>
      <w:r>
        <w:t>getUpdateInfo - lines 2870-2906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2870-2906 (37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getUpdateInfo()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fetch, Error, json, replace, find, has, compareVersions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2870: async function getUpdateInfo() {</w:t>
        <w:br/>
        <w:t xml:space="preserve"> 2871:   const currentVersion = process.env.OMB_APP_VERSION || packageJson.version || "0.0.0";</w:t>
        <w:br/>
        <w:t xml:space="preserve"> 2872:   const owner = "otienomaurice";</w:t>
        <w:br/>
        <w:t xml:space="preserve"> 2873:   const repo = "omb-portfolio-builder";</w:t>
        <w:br/>
        <w:t xml:space="preserve"> 2874:   try {</w:t>
        <w:br/>
        <w:t xml:space="preserve"> 2875:     const response = await fetch(`https://api.github.com/repos/${owner}/${repo}/releases/latest`, {</w:t>
        <w:br/>
        <w:t xml:space="preserve"> 2876:       headers: { "Accept": "application/vnd.github+json", "User-Agent": "OMB-Portfolio-Builder" }</w:t>
        <w:br/>
        <w:t xml:space="preserve"> 2877:     });</w:t>
        <w:br/>
        <w:t xml:space="preserve"> 2878:     if (!response.ok) throw new Error(`GitHub returned ${response.status}.`);</w:t>
        <w:br/>
        <w:t xml:space="preserve"> 2879:     const release = await response.json();</w:t>
        <w:br/>
        <w:t xml:space="preserve"> 2880:     const latestVersion = String(release.tag_name || "").replace(/^builder-v/i, "");</w:t>
        <w:br/>
        <w:t xml:space="preserve"> 2881:     const installer = (release.assets || []).find((asset) =&gt; /Setup-.*\.exe$/i.test(asset.name));</w:t>
        <w:br/>
        <w:t xml:space="preserve"> 2882:     const portable = (release.assets || []).find((asset) =&gt; /Portable-.*\.exe$/i.test(asset.name));</w:t>
        <w:br/>
        <w:t xml:space="preserve"> 2883:     const updateBlocked = blockedAppUpdateVersions.has(latestVersion);</w:t>
        <w:br/>
        <w:t xml:space="preserve"> 2884:     return {</w:t>
        <w:br/>
        <w:t xml:space="preserve"> 2885:       ok: true,</w:t>
        <w:br/>
        <w:t xml:space="preserve"> 2886:       currentVersion,</w:t>
        <w:br/>
        <w:t xml:space="preserve"> 2887:       latestVersion,</w:t>
        <w:br/>
        <w:t xml:space="preserve"> 2888:       updateAvailable: !updateBlocked &amp;&amp; compareVersions(latestVersion, currentVersion) &gt; 0,</w:t>
        <w:br/>
        <w:t xml:space="preserve"> 2889:       updateBlocked,</w:t>
        <w:br/>
        <w:t xml:space="preserve"> 2890:       blockedReason: updateBlocked</w:t>
        <w:br/>
        <w:t xml:space="preserve"> 2891:         ? `Builder ${latestVersion} is skipped because its installer can hang while running the old uninstaller during in-app updates. Wait for builder 0.2.17 or newer, then run Update again.`</w:t>
        <w:br/>
        <w:t xml:space="preserve"> 2892:         : "",</w:t>
        <w:br/>
        <w:t xml:space="preserve"> 2893:       releaseUrl: release.html_url || "",</w:t>
        <w:br/>
        <w:t xml:space="preserve"> 2894:       installerUrl: installer?.browser_download_url || "",</w:t>
        <w:br/>
        <w:t xml:space="preserve"> 2895:       installerName: installer?.name || "",</w:t>
        <w:br/>
        <w:t xml:space="preserve"> 2896:       portableUrl: portable?.browser_download_url || ""</w:t>
        <w:br/>
        <w:t xml:space="preserve"> 2897:     };</w:t>
        <w:br/>
        <w:t xml:space="preserve"> 2898:   } catch (error) {</w:t>
        <w:br/>
        <w:t xml:space="preserve"> 2899:     return {</w:t>
        <w:br/>
        <w:t xml:space="preserve"> 2900:       ok: false,</w:t>
        <w:br/>
        <w:t xml:space="preserve"> 2901:       currentVersion,</w:t>
        <w:br/>
        <w:t xml:space="preserve"> 2902:       latestVersion: currentVersion,</w:t>
        <w:br/>
        <w:t xml:space="preserve"> 2903:       updateAvailable: false,</w:t>
        <w:br/>
        <w:t xml:space="preserve"> 2904:       error: error.message || "Could not check for updates."</w:t>
        <w:br/>
        <w:t xml:space="preserve"> 2905:     };</w:t>
        <w:br/>
        <w:t xml:space="preserve"> 2906:   }</w:t>
      </w:r>
    </w:p>
    <w:p>
      <w:pPr>
        <w:pStyle w:val="Heading3"/>
      </w:pPr>
      <w:r>
        <w:t>installer - lines 2881-2897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2881-2897 (17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installer = (release.assets || []).find((asset) =&gt; /Setup-.*\.exe$/i.test(asset.name));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find, has, compareVersions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2881:     const installer = (release.assets || []).find((asset) =&gt; /Setup-.*\.exe$/i.test(asset.name));</w:t>
        <w:br/>
        <w:t xml:space="preserve"> 2882:     const portable = (release.assets || []).find((asset) =&gt; /Portable-.*\.exe$/i.test(asset.name));</w:t>
        <w:br/>
        <w:t xml:space="preserve"> 2883:     const updateBlocked = blockedAppUpdateVersions.has(latestVersion);</w:t>
        <w:br/>
        <w:t xml:space="preserve"> 2884:     return {</w:t>
        <w:br/>
        <w:t xml:space="preserve"> 2885:       ok: true,</w:t>
        <w:br/>
        <w:t xml:space="preserve"> 2886:       currentVersion,</w:t>
        <w:br/>
        <w:t xml:space="preserve"> 2887:       latestVersion,</w:t>
        <w:br/>
        <w:t xml:space="preserve"> 2888:       updateAvailable: !updateBlocked &amp;&amp; compareVersions(latestVersion, currentVersion) &gt; 0,</w:t>
        <w:br/>
        <w:t xml:space="preserve"> 2889:       updateBlocked,</w:t>
        <w:br/>
        <w:t xml:space="preserve"> 2890:       blockedReason: updateBlocked</w:t>
        <w:br/>
        <w:t xml:space="preserve"> 2891:         ? `Builder ${latestVersion} is skipped because its installer can hang while running the old uninstaller during in-app updates. Wait for builder 0.2.17 or newer, then run Update again.`</w:t>
        <w:br/>
        <w:t xml:space="preserve"> 2892:         : "",</w:t>
        <w:br/>
        <w:t xml:space="preserve"> 2893:       releaseUrl: release.html_url || "",</w:t>
        <w:br/>
        <w:t xml:space="preserve"> 2894:       installerUrl: installer?.browser_download_url || "",</w:t>
        <w:br/>
        <w:t xml:space="preserve"> 2895:       installerName: installer?.name || "",</w:t>
        <w:br/>
        <w:t xml:space="preserve"> 2896:       portableUrl: portable?.browser_download_url || ""</w:t>
        <w:br/>
        <w:t xml:space="preserve"> 2897:     };</w:t>
      </w:r>
    </w:p>
    <w:p>
      <w:pPr>
        <w:pStyle w:val="Heading3"/>
      </w:pPr>
      <w:r>
        <w:t>portable - lines 2882-2897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2882-2897 (16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portable = (release.assets || []).find((asset) =&gt; /Portable-.*\.exe$/i.test(asset.name));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find, has, compareVersions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2882:     const portable = (release.assets || []).find((asset) =&gt; /Portable-.*\.exe$/i.test(asset.name));</w:t>
        <w:br/>
        <w:t xml:space="preserve"> 2883:     const updateBlocked = blockedAppUpdateVersions.has(latestVersion);</w:t>
        <w:br/>
        <w:t xml:space="preserve"> 2884:     return {</w:t>
        <w:br/>
        <w:t xml:space="preserve"> 2885:       ok: true,</w:t>
        <w:br/>
        <w:t xml:space="preserve"> 2886:       currentVersion,</w:t>
        <w:br/>
        <w:t xml:space="preserve"> 2887:       latestVersion,</w:t>
        <w:br/>
        <w:t xml:space="preserve"> 2888:       updateAvailable: !updateBlocked &amp;&amp; compareVersions(latestVersion, currentVersion) &gt; 0,</w:t>
        <w:br/>
        <w:t xml:space="preserve"> 2889:       updateBlocked,</w:t>
        <w:br/>
        <w:t xml:space="preserve"> 2890:       blockedReason: updateBlocked</w:t>
        <w:br/>
        <w:t xml:space="preserve"> 2891:         ? `Builder ${latestVersion} is skipped because its installer can hang while running the old uninstaller during in-app updates. Wait for builder 0.2.17 or newer, then run Update again.`</w:t>
        <w:br/>
        <w:t xml:space="preserve"> 2892:         : "",</w:t>
        <w:br/>
        <w:t xml:space="preserve"> 2893:       releaseUrl: release.html_url || "",</w:t>
        <w:br/>
        <w:t xml:space="preserve"> 2894:       installerUrl: installer?.browser_download_url || "",</w:t>
        <w:br/>
        <w:t xml:space="preserve"> 2895:       installerName: installer?.name || "",</w:t>
        <w:br/>
        <w:t xml:space="preserve"> 2896:       portableUrl: portable?.browser_download_url || ""</w:t>
        <w:br/>
        <w:t xml:space="preserve"> 2897:     };</w:t>
      </w:r>
    </w:p>
    <w:p>
      <w:pPr>
        <w:pStyle w:val="Heading3"/>
      </w:pPr>
      <w:r>
        <w:t>getBuilderReleaseDownloadReport - lines 2909-2914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2909-2914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getBuilderReleaseDownloadReport()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2909: async function getBuilderReleaseDownloadReport() {</w:t>
        <w:br/>
        <w:t xml:space="preserve"> 2910:   const owner = "otienomaurice";</w:t>
        <w:br/>
        <w:t xml:space="preserve"> 2911:   const repo = "omb-portfolio-builder";</w:t>
        <w:br/>
        <w:t xml:space="preserve"> 2912:   const response = await fetch(`https://api.github.com/repos/${owner}/${repo}/releases/latest`, {</w:t>
        <w:br/>
        <w:t xml:space="preserve"> 2913:     headers: { "Accept": "application/vnd.github+json", "User-Agent": "OMB-Portfolio-Builder" }</w:t>
        <w:br/>
        <w:t xml:space="preserve"> 2914:   });</w:t>
      </w:r>
    </w:p>
    <w:p>
      <w:pPr>
        <w:pStyle w:val="Heading3"/>
      </w:pPr>
      <w:r>
        <w:t>assets - lines 2917-2923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2917-2923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assets = (release.assets || []).map((asset) =&gt; ({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2917:   const assets = (release.assets || []).map((asset) =&gt; ({</w:t>
        <w:br/>
        <w:t xml:space="preserve"> 2918:     name: asset.name || "",</w:t>
        <w:br/>
        <w:t xml:space="preserve"> 2919:     downloadCount: Number(asset.download_count || 0),</w:t>
        <w:br/>
        <w:t xml:space="preserve"> 2920:     sizeBytes: Number(asset.size || 0),</w:t>
        <w:br/>
        <w:t xml:space="preserve"> 2921:     updatedAt: asset.updated_at || "",</w:t>
        <w:br/>
        <w:t xml:space="preserve"> 2922:     url: asset.browser_download_url || ""</w:t>
        <w:br/>
        <w:t xml:space="preserve"> 2923:   }));</w:t>
      </w:r>
    </w:p>
    <w:p>
      <w:pPr>
        <w:pStyle w:val="Heading3"/>
      </w:pPr>
      <w:r>
        <w:t>getSecurityReport - lines 2933-2977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2933-2977 (45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getSecurityReport()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allSettled, getBuilderReleaseDownloadReport, readPublishAuthCache, getPublishTargetInfo, toISOString, publishAuthCacheIsFresh, publishAuthCacheExpiresAt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2933: async function getSecurityReport() {</w:t>
        <w:br/>
        <w:t xml:space="preserve"> 2934:   const [downloadResult, authCacheResult, targetResult] = await Promise.allSettled([</w:t>
        <w:br/>
        <w:t xml:space="preserve"> 2935:     getBuilderReleaseDownloadReport(),</w:t>
        <w:br/>
        <w:t xml:space="preserve"> 2936:     readPublishAuthCache(),</w:t>
        <w:br/>
        <w:t xml:space="preserve"> 2937:     getPublishTargetInfo()</w:t>
        <w:br/>
        <w:t xml:space="preserve"> 2938:   ]);</w:t>
        <w:br/>
        <w:t xml:space="preserve"> 2939:   const authCache = authCacheResult.status === "fulfilled" ? authCacheResult.value : null;</w:t>
        <w:br/>
        <w:t xml:space="preserve"> 2940:   const target = targetResult.status === "fulfilled" ? targetResult.value : null;</w:t>
        <w:br/>
        <w:t xml:space="preserve"> 2941:   return {</w:t>
        <w:br/>
        <w:t xml:space="preserve"> 2942:     ok: true,</w:t>
        <w:br/>
        <w:t xml:space="preserve"> 2943:     generatedAt: new Date().toISOString(),</w:t>
        <w:br/>
        <w:t xml:space="preserve"> 2944:     appDownloads: downloadResult.status === "fulfilled"</w:t>
        <w:br/>
        <w:t xml:space="preserve"> 2945:       ? { ok: true, ...downloadResult.value }</w:t>
        <w:br/>
        <w:t xml:space="preserve"> 2946:       : { ok: false, error: downloadResult.reason?.message || "GitHub release download counts were not available." },</w:t>
        <w:br/>
        <w:t xml:space="preserve"> 2947:     publishingAuth: {</w:t>
        <w:br/>
        <w:t xml:space="preserve"> 2948:       targetRepository: target?.repository || "",</w:t>
        <w:br/>
        <w:t xml:space="preserve"> 2949:       branch: target?.branch || "",</w:t>
        <w:br/>
        <w:t xml:space="preserve"> 2950:       authenticated: Boolean(authCache &amp;&amp; publishAuthCacheIsFresh(authCache, {</w:t>
        <w:br/>
        <w:t xml:space="preserve"> 2951:         remote: target?.remote || "",</w:t>
        <w:br/>
        <w:t xml:space="preserve"> 2952:         repository: target?.repository || "",</w:t>
        <w:br/>
        <w:t xml:space="preserve"> 2953:         branch: target?.branch || ""</w:t>
        <w:br/>
        <w:t xml:space="preserve"> 2954:       })),</w:t>
        <w:br/>
        <w:t xml:space="preserve"> 2955:       expiresAt: publishAuthCacheExpiresAt(authCache) || "",</w:t>
        <w:br/>
        <w:t xml:space="preserve"> 2956:       trustDays: Number(authCache?.trustDays || 0),</w:t>
        <w:br/>
        <w:t xml:space="preserve"> 2957:       successCountLastWeek: Number(authCache?.successCountLastWeek || 0)</w:t>
        <w:br/>
        <w:t xml:space="preserve"> 2958:     },</w:t>
        <w:br/>
        <w:t xml:space="preserve"> 2959:     websiteAccess: {</w:t>
        <w:br/>
        <w:t xml:space="preserve"> 2960:       available: false,</w:t>
        <w:br/>
        <w:t xml:space="preserve"> 2961:       summary: "Visitor counts and visitor IP addresses are not available from a static GitHub Pages site or GitHub release download counts.",</w:t>
        <w:br/>
        <w:t xml:space="preserve"> 2962:       recommendedSetup: [</w:t>
        <w:br/>
        <w:t xml:space="preserve"> 2963:         "Proxy the custom domain through Cloudflare instead of DNS-only.",</w:t>
        <w:br/>
        <w:t xml:space="preserve"> 2964:         "Enable Cloudflare Web Analytics for aggregate page-view counts.",</w:t>
        <w:br/>
        <w:t xml:space="preserve"> 2965:         "Use Cloudflare Logpush, Analytics Engine, or a Worker-backed endpoint if you need IP-level security logs.",</w:t>
        <w:br/>
        <w:t xml:space="preserve"> 2966:         "Publish a privacy notice before collecting raw IP addresses or persistent identifiers."</w:t>
        <w:br/>
        <w:t xml:space="preserve"> 2967:       ]</w:t>
        <w:br/>
        <w:t xml:space="preserve"> 2968:     },</w:t>
        <w:br/>
        <w:t xml:space="preserve"> 2969:     securityControls: [</w:t>
        <w:br/>
        <w:t xml:space="preserve"> 2970:       "Local builder write APIs are restricted to local requests.",</w:t>
        <w:br/>
        <w:t xml:space="preserve"> 2971:       "Publishing target details are only returned to the local machine.",</w:t>
        <w:br/>
        <w:t xml:space="preserve"> 2972:       "GitHub publishing authorization is cached for one day by default, or longer after repeated successful authorizations.",</w:t>
        <w:br/>
        <w:t xml:space="preserve"> 2973:       "The desktop app runs with Electron nodeIntegration disabled, contextIsolation enabled, and sandbox enabled.",</w:t>
        <w:br/>
        <w:t xml:space="preserve"> 2974:       "Deployable website security headers and security.txt metadata are included in the publishable site files."</w:t>
        <w:br/>
        <w:t xml:space="preserve"> 2975:     ]</w:t>
        <w:br/>
        <w:t xml:space="preserve"> 2976:   };</w:t>
        <w:br/>
        <w:t xml:space="preserve"> 2977: }</w:t>
      </w:r>
    </w:p>
    <w:p>
      <w:pPr>
        <w:pStyle w:val="Heading3"/>
      </w:pPr>
      <w:r>
        <w:t>safeUpdateFileSegment - lines 2979-2984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2979-2984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safeUpdateFileSegment(value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replace, slice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2979: function safeUpdateFileSegment(value = "") {</w:t>
        <w:br/>
        <w:t xml:space="preserve"> 2980:   return String(value || "")</w:t>
        <w:br/>
        <w:t xml:space="preserve"> 2981:     .replace(/[^a-z0-9._-]+/gi, "-")</w:t>
        <w:br/>
        <w:t xml:space="preserve"> 2982:     .replace(/^-+|-+$/g, "")</w:t>
        <w:br/>
        <w:t xml:space="preserve"> 2983:     .slice(0, 80) || "latest";</w:t>
        <w:br/>
        <w:t xml:space="preserve"> 2984: }</w:t>
      </w:r>
    </w:p>
    <w:p>
      <w:pPr>
        <w:pStyle w:val="Heading3"/>
      </w:pPr>
      <w:r>
        <w:t>powershellSingleQuoted - lines 2986-2988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2986-2988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powershellSingleQuoted(value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2986: function powershellSingleQuoted(value = "") {</w:t>
        <w:br/>
        <w:t xml:space="preserve"> 2987:   return `'${String(value).replaceAll("'", "''")}'`;</w:t>
        <w:br/>
        <w:t xml:space="preserve"> 2988: }</w:t>
      </w:r>
    </w:p>
    <w:p>
      <w:pPr>
        <w:pStyle w:val="Heading3"/>
      </w:pPr>
      <w:r>
        <w:t>downloadAndLaunchAppUpdate - lines 2990-3165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2990-3165 (176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downloadAndLaunchAppUpdate()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external processes, 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getUpdateInfo, Error, join, tmpdir, mkdir, safeUpdateFileSegment, fetch, from, arrayBuffer, writeFile, dirname, homedir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 await expression(s), 6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2990: async function downloadAndLaunchAppUpdate() {</w:t>
        <w:br/>
        <w:t xml:space="preserve"> 2991:   const update = await getUpdateInfo();</w:t>
        <w:br/>
        <w:t xml:space="preserve"> 2992:   if (!update.ok) throw new Error(update.error || "Could not check for updates.");</w:t>
        <w:br/>
        <w:t xml:space="preserve"> 2993:   if (update.updateBlocked) {</w:t>
        <w:br/>
        <w:t xml:space="preserve"> 2994:     throw new Error(update.blockedReason || `Builder ${update.latestVersion} is temporarily blocked from automatic updates.`);</w:t>
        <w:br/>
        <w:t xml:space="preserve"> 2995:   }</w:t>
        <w:br/>
        <w:t xml:space="preserve"> 2996:   if (!update.updateAvailable) {</w:t>
        <w:br/>
        <w:t xml:space="preserve"> 2997:     throw new Error(`OMB Portfolio Builder ${update.currentVersion || ""} is already up to date.`);</w:t>
        <w:br/>
        <w:t xml:space="preserve"> 2998:   }</w:t>
        <w:br/>
        <w:t xml:space="preserve"> 2999:   if (!update.installerUrl) {</w:t>
        <w:br/>
        <w:t xml:space="preserve"> 3000:     throw new Error("The latest GitHub Release does not include a Windows setup installer.");</w:t>
        <w:br/>
        <w:t xml:space="preserve"> 3001:   }</w:t>
        <w:br/>
        <w:t xml:space="preserve"> 3002:   if (process.platform !== "win32") {</w:t>
        <w:br/>
        <w:t xml:space="preserve"> 3003:     throw new Error("Automatic installer updates are currently available only on Windows.");</w:t>
        <w:br/>
        <w:t xml:space="preserve"> 3004:   }</w:t>
        <w:br/>
        <w:t xml:space="preserve"> 3005: </w:t>
        <w:br/>
        <w:t xml:space="preserve"> 3006:   const updateRoot = path.join(os.tmpdir(), "omb-portfolio-builder-updates");</w:t>
        <w:br/>
        <w:t xml:space="preserve"> 3007:   await mkdir(updateRoot, { recursive: true });</w:t>
        <w:br/>
        <w:t xml:space="preserve"> 3008:   const installerName = update.installerName &amp;&amp; /\.exe$/i.test(update.installerName)</w:t>
        <w:br/>
        <w:t xml:space="preserve"> 3009:     ? update.installerName</w:t>
        <w:br/>
        <w:t xml:space="preserve"> 3010:     : `OMB-Portfolio-Builder-Setup-${safeUpdateFileSegment(update.latestVersion)}-x64.exe`;</w:t>
        <w:br/>
        <w:t xml:space="preserve"> 3011:   const installerPath = path.join(updateRoot, installerName);</w:t>
        <w:br/>
        <w:t xml:space="preserve"> 3012: </w:t>
        <w:br/>
        <w:t xml:space="preserve"> 3013:   const response = await fetch(update.installerUrl, {</w:t>
        <w:br/>
        <w:t xml:space="preserve"> 3014:     headers: { "Accept": "application/octet-stream", "User-Agent": "OMB-Portfolio-Builder" }</w:t>
        <w:br/>
        <w:t xml:space="preserve"> 3015:   });</w:t>
        <w:br/>
        <w:t xml:space="preserve"> 3016:   if (!response.ok) throw new Error(`GitHub returned ${response.status} while downloading the installer.`);</w:t>
        <w:br/>
        <w:t xml:space="preserve"> 3017:   const installerBuffer = Buffer.from(await response.arrayBuffer());</w:t>
        <w:br/>
        <w:t xml:space="preserve"> 3018:   if (installerBuffer.length &lt; 1024 * 1024) {</w:t>
        <w:br/>
        <w:t xml:space="preserve"> 3019:     throw new Error("The downloaded installer was unexpectedly small, so the update was stopped.");</w:t>
        <w:br/>
        <w:t xml:space="preserve"> 3020:   }</w:t>
        <w:br/>
        <w:t xml:space="preserve"> 3021:   await writeFile(installerPath, installerBuffer);</w:t>
        <w:br/>
        <w:t xml:space="preserve"> 3022: </w:t>
        <w:br/>
        <w:t xml:space="preserve"> 3023:   const updateLogPath = path.join(updateRoot, `update-${safeUpdateFileSegment(update.latestVersion)}.log`);</w:t>
        <w:br/>
        <w:t xml:space="preserve"> 3024:   const currentExecutable = /OMB Portfolio Builder\.exe$/i.test(process.execPath || "") ? process.execPath : "";</w:t>
        <w:br/>
        <w:t xml:space="preserve"> 3025:   const currentInstallDirectory = currentExecutable ? path.dirname(currentExecutable) : "";</w:t>
        <w:br/>
        <w:t xml:space="preserve"> 3026:   const localAppDataExecutable = process.env.LOCALAPPDATA</w:t>
        <w:br/>
        <w:t xml:space="preserve"> 3027:     ? path.join(process.env.LOCALAPPDATA, "Programs", "OMB Portfolio Builder", "OMB Portfolio Builder.exe")</w:t>
        <w:br/>
        <w:t xml:space="preserve"> 3028:     : "";</w:t>
        <w:br/>
        <w:t xml:space="preserve"> 3029:   const legacyManagedApplicationExecutable = path.join(os.homedir(), "OMB", "application", "OMB Portfolio Builder", "OMB Portfolio Builder.exe");</w:t>
        <w:br/>
        <w:t xml:space="preserve"> 3030:   const legacyFlatApplicationExecutable = path.join(os.homedir(), "OMB", "application", "OMB Portfolio Builder.exe");</w:t>
        <w:br/>
        <w:t xml:space="preserve"> 3031:   const relaunchCandidates = Array.from(new Set([</w:t>
        <w:br/>
        <w:t xml:space="preserve"> 3032:     localAppDataExecutable,</w:t>
        <w:br/>
        <w:t xml:space="preserve"> 3033:     currentExecutable,</w:t>
        <w:br/>
        <w:t xml:space="preserve"> 3034:     currentInstallDirectory ? path.join(currentInstallDirectory, "OMB Portfolio Builder.exe") : "",</w:t>
        <w:br/>
        <w:t xml:space="preserve"> 3035:     legacyFlatApplicationExecutable,</w:t>
        <w:br/>
        <w:t xml:space="preserve"> 3036:     legacyManagedApplicationExecutable,</w:t>
        <w:br/>
        <w:t xml:space="preserve"> 3037:     process.env.ProgramFiles ? path.join(process.env.ProgramFiles, "OMB Portfolio Builder", "OMB Portfolio Builder.exe") : "",</w:t>
        <w:br/>
        <w:t xml:space="preserve"> 3038:     process.env["ProgramFiles(x86)"] ? path.join(process.env["ProgramFiles(x86)"], "OMB Portfolio Builder", "OMB Portfolio Builder.exe") : ""</w:t>
        <w:br/>
        <w:t xml:space="preserve"> 3039:   ].filter(Boolean)));</w:t>
        <w:br/>
        <w:t xml:space="preserve"> 3040:   const relaunchCandidatesPs = `@(${relaunchCandidates.map(powershellSingleQuoted).join(", ")})`;</w:t>
        <w:br/>
        <w:t xml:space="preserve"> 3041:   const launcherPath = path.join(updateRoot, `run-update-${safeUpdateFileSegment(update.latestVersion)}.ps1`);</w:t>
        <w:br/>
        <w:t xml:space="preserve"> 3042:   const launcherCommandPath = path.join(updateRoot, `run-update-${safeUpdateFileSegment(update.latestVersion)}.cmd`);</w:t>
        <w:br/>
        <w:t xml:space="preserve"> 3043:   const launcherScript = [</w:t>
        <w:br/>
        <w:t xml:space="preserve"> 3044:     "$ErrorActionPreference = 'Continue'",</w:t>
        <w:br/>
        <w:t xml:space="preserve"> 3045:     `$parentPid = ${process.pid}`,</w:t>
        <w:br/>
        <w:t xml:space="preserve"> 3046:     `$installer = ${powershellSingleQuoted(installerPath)}`,</w:t>
        <w:br/>
        <w:t xml:space="preserve"> 3047:     `$log = ${powershellSingleQuoted(updateLogPath)}`,</w:t>
        <w:br/>
        <w:t xml:space="preserve"> 3048:     `$candidates = ${relaunchCandidatesPs}`,</w:t>
        <w:br/>
        <w:t xml:space="preserve"> 3049:     "function Write-UpdateLog([string]$Message) {",</w:t>
        <w:br/>
        <w:t xml:space="preserve"> 3050:     "  try { Add-Content -LiteralPath $log -Value ((Get-Date).ToString('s') + ' ' + $Message) } catch {}",</w:t>
        <w:br/>
        <w:t xml:space="preserve"> 3051:     "}",</w:t>
        <w:br/>
        <w:t xml:space="preserve"> 3052:     "function Wait-ForExecutable([string[]]$Paths, [int]$Seconds) {",</w:t>
        <w:br/>
        <w:t xml:space="preserve"> 3053:     "  $deadline = (Get-Date).AddSeconds($Seconds)",</w:t>
        <w:br/>
        <w:t xml:space="preserve"> 3054:     "  do {",</w:t>
        <w:br/>
        <w:t xml:space="preserve"> 3055:     "    foreach ($candidate in $Paths) {",</w:t>
        <w:br/>
        <w:t xml:space="preserve"> 3056:     "      if ($candidate -and (Test-Path -LiteralPath $candidate)) { return $candidate }",</w:t>
        <w:br/>
        <w:t xml:space="preserve"> 3057:     "    }",</w:t>
        <w:br/>
        <w:t xml:space="preserve"> 3058:     "    Start-Sleep -Seconds 1",</w:t>
        <w:br/>
        <w:t xml:space="preserve"> 3059:     "  } while ((Get-Date) -lt $deadline)",</w:t>
        <w:br/>
        <w:t xml:space="preserve"> 3060:     "  return $null",</w:t>
        <w:br/>
        <w:t xml:space="preserve"> 3061:     "}",</w:t>
        <w:br/>
        <w:t xml:space="preserve"> 3062:     "function Stop-BuilderProcesses([int]$ProcessId, [string[]]$Paths) {",</w:t>
        <w:br/>
        <w:t xml:space="preserve"> 3063:     "  try {",</w:t>
        <w:br/>
        <w:t xml:space="preserve"> 3064:     "    $normalizedPaths = @($Paths | Where-Object { $_ } | ForEach-Object {",</w:t>
        <w:br/>
        <w:t xml:space="preserve"> 3065:     "      try { [System.IO.Path]::GetFullPath($_).ToLowerInvariant() } catch { $_.ToLowerInvariant() }",</w:t>
        <w:br/>
        <w:t xml:space="preserve"> 3066:     "    })",</w:t>
        <w:br/>
        <w:t xml:space="preserve"> 3067:     "    $processes = Get-CimInstance Win32_Process | Where-Object {",</w:t>
        <w:br/>
        <w:t xml:space="preserve"> 3068:     "      $_.ProcessId -eq $ProcessId -or",</w:t>
        <w:br/>
        <w:t xml:space="preserve"> 3069:     "      $_.Name -eq 'OMB Portfolio Builder.exe' -or",</w:t>
        <w:br/>
        <w:t xml:space="preserve"> 3070:     "      ($_.ExecutablePath -and ($normalizedPaths -contains ([System.IO.Path]::GetFullPath($_.ExecutablePath).ToLowerInvariant())))",</w:t>
        <w:br/>
        <w:t xml:space="preserve"> 3071:     "    } | Sort-Object ProcessId -Unique",</w:t>
        <w:br/>
        <w:t xml:space="preserve"> 3072:     "    foreach ($process in $processes) {",</w:t>
        <w:br/>
        <w:t xml:space="preserve"> 3073:     "      try {",</w:t>
        <w:br/>
        <w:t xml:space="preserve"> 3074:     "        Write-UpdateLog ('Stopping previous builder process PID ' + $process.ProcessId + ' at ' + $process.ExecutablePath)",</w:t>
        <w:br/>
        <w:t xml:space="preserve"> 3075:     "        Stop-Process -Id $process.ProcessId -Force -ErrorAction SilentlyContinue",</w:t>
        <w:br/>
        <w:t xml:space="preserve"> 3076:     "      } catch { Write-UpdateLog ('Could not stop PID ' + $process.ProcessId + ': ' + $_.Exception.Message) }",</w:t>
        <w:br/>
        <w:t xml:space="preserve"> 3077:     "    }",</w:t>
        <w:br/>
        <w:t xml:space="preserve"> 3078:     "    Start-Sleep -Seconds 2",</w:t>
        <w:br/>
        <w:t xml:space="preserve"> 3079:     "  } catch { Write-UpdateLog ('Could not stop previous builder processes: ' + $_.Exception.Message) }",</w:t>
        <w:br/>
        <w:t xml:space="preserve"> 3080:     "}",</w:t>
        <w:br/>
        <w:t xml:space="preserve"> 3081:     "function Run-Installer([switch]$Elevated) {",</w:t>
        <w:br/>
        <w:t xml:space="preserve"> 3082:     "  $process = $null",</w:t>
        <w:br/>
        <w:t xml:space="preserve"> 3083:     "  if ($Elevated) {",</w:t>
        <w:br/>
        <w:t xml:space="preserve"> 3084:     "    Write-UpdateLog 'Starting installer with Windows elevation prompt.'",</w:t>
        <w:br/>
        <w:t xml:space="preserve"> 3085:     "    $process = Start-Process -FilePath $installer -ArgumentList @('/S') -Verb RunAs -PassThru",</w:t>
        <w:br/>
        <w:t xml:space="preserve"> 3086:     "  } else {",</w:t>
        <w:br/>
        <w:t xml:space="preserve"> 3087:     "    Write-UpdateLog 'Starting installer silently.'",</w:t>
        <w:br/>
        <w:t xml:space="preserve"> 3088:     "    $process = Start-Process -FilePath $installer -ArgumentList @('/S') -WindowStyle Hidden -PassThru",</w:t>
        <w:br/>
        <w:t xml:space="preserve"> 3089:     "  }",</w:t>
        <w:br/>
        <w:t xml:space="preserve"> 3090:     "  if (-not $process) { return 0 }",</w:t>
        <w:br/>
        <w:t xml:space="preserve"> 3091:     "  if (-not $process.WaitForExit(900000)) {",</w:t>
        <w:br/>
        <w:t xml:space="preserve"> 3092:     "    Write-UpdateLog ('Installer timed out after 15 minutes. PID: ' + $process.Id)",</w:t>
        <w:br/>
        <w:t xml:space="preserve"> 3093:     "    try { Stop-Process -Id $process.Id -Force -ErrorAction SilentlyContinue } catch { Write-UpdateLog ('Could not stop timed-out installer: ' + $_.Exception.Message) }",</w:t>
        <w:br/>
        <w:t xml:space="preserve"> 3094:     "    return 124",</w:t>
        <w:br/>
        <w:t xml:space="preserve"> 3095:     "  }",</w:t>
        <w:br/>
        <w:t xml:space="preserve"> 3096:     "  return $process.ExitCode",</w:t>
        <w:br/>
        <w:t xml:space="preserve"> 3097:     "}",</w:t>
        <w:br/>
        <w:t xml:space="preserve"> 3098:     "Write-UpdateLog 'Update launcher started.'",</w:t>
        <w:br/>
        <w:t xml:space="preserve"> 3099:     "Start-Sleep -Seconds 3",</w:t>
        <w:br/>
        <w:t xml:space="preserve"> 3100:     "try { Wait-Process -Id $parentPid -Timeout 8; Write-UpdateLog 'Previous app process exited.' } catch { Write-UpdateLog ('Previous app wait finished: ' + $_.Exception.Message) }",</w:t>
        <w:br/>
        <w:t xml:space="preserve"> 3101:     "Stop-BuilderProcesses $parentPid $candidates",</w:t>
        <w:br/>
        <w:t xml:space="preserve"> 3102:     "Start-Sleep -Seconds 1",</w:t>
        <w:br/>
        <w:t xml:space="preserve"> 3103:     "$installerProcess = $null",</w:t>
        <w:br/>
        <w:t xml:space="preserve"> 3104:     "$installerExit = 1",</w:t>
        <w:br/>
        <w:t xml:space="preserve"> 3105:     "try {",</w:t>
        <w:br/>
        <w:t xml:space="preserve"> 3106:     "  Write-UpdateLog ('Starting installer: ' + $installer)",</w:t>
        <w:br/>
        <w:t xml:space="preserve"> 3107:     "  $installerExit = Run-Installer",</w:t>
        <w:br/>
        <w:t xml:space="preserve"> 3108:     "  Write-UpdateLog ('Installer exit code: ' + $installerExit)",</w:t>
        <w:br/>
        <w:t xml:space="preserve"> 3109:     "} catch {",</w:t>
        <w:br/>
        <w:t xml:space="preserve">      ... excerpt truncated after 120 lines. Open the source file for the rest of this function.</w:t>
      </w:r>
    </w:p>
    <w:p>
      <w:pPr>
        <w:pStyle w:val="Heading3"/>
      </w:pPr>
      <w:r>
        <w:t>syncPortfolioPublishFiles - lines 3167-3200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3167-3200 (34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syncPortfolioPublishFiles(options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samePath, mkdir, resolveInsideRoot, resolveInsidePortfolioRoot, pathExists, rm, dirname, cp,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3167: async function syncPortfolioPublishFiles(options = {}) {</w:t>
        <w:br/>
        <w:t xml:space="preserve"> 3168:   if (samePath(root, portfolioRoot)) {</w:t>
        <w:br/>
        <w:t xml:space="preserve"> 3169:     return { copied: [], skipped: [], workspace: portfolioRoot, separatedWorkspace: false };</w:t>
        <w:br/>
        <w:t xml:space="preserve"> 3170:   }</w:t>
        <w:br/>
        <w:t xml:space="preserve"> 3171: </w:t>
        <w:br/>
        <w:t xml:space="preserve"> 3172:   const { removeMissing = false } = options;</w:t>
        <w:br/>
        <w:t xml:space="preserve"> 3173:   const copied = [];</w:t>
        <w:br/>
        <w:t xml:space="preserve"> 3174:   const skipped = [];</w:t>
        <w:br/>
        <w:t xml:space="preserve"> 3175: </w:t>
        <w:br/>
        <w:t xml:space="preserve"> 3176:   await mkdir(portfolioRoot, { recursive: true });</w:t>
        <w:br/>
        <w:t xml:space="preserve"> 3177: </w:t>
        <w:br/>
        <w:t xml:space="preserve"> 3178:   for (const relativePath of publishPaths) {</w:t>
        <w:br/>
        <w:t xml:space="preserve"> 3179:     const sourcePath = resolveInsideRoot(relativePath);</w:t>
        <w:br/>
        <w:t xml:space="preserve"> 3180:     const targetPath = resolveInsidePortfolioRoot(relativePath);</w:t>
        <w:br/>
        <w:t xml:space="preserve"> 3181:     if (await pathExists(sourcePath)) {</w:t>
        <w:br/>
        <w:t xml:space="preserve"> 3182:       await rm(targetPath, { recursive: true, force: true });</w:t>
        <w:br/>
        <w:t xml:space="preserve"> 3183:       await mkdir(path.dirname(targetPath), { recursive: true });</w:t>
        <w:br/>
        <w:t xml:space="preserve"> 3184:       await cp(sourcePath, targetPath, { recursive: true, force: true });</w:t>
        <w:br/>
        <w:t xml:space="preserve"> 3185:       copied.push(relativePath);</w:t>
        <w:br/>
        <w:t xml:space="preserve"> 3186:     } else if (removeMissing) {</w:t>
        <w:br/>
        <w:t xml:space="preserve"> 3187:       await rm(targetPath, { recursive: true, force: true });</w:t>
        <w:br/>
        <w:t xml:space="preserve"> 3188:       skipped.push(relativePath);</w:t>
        <w:br/>
        <w:t xml:space="preserve"> 3189:     } else {</w:t>
        <w:br/>
        <w:t xml:space="preserve"> 3190:       skipped.push(relativePath);</w:t>
        <w:br/>
        <w:t xml:space="preserve"> 3191:     }</w:t>
        <w:br/>
        <w:t xml:space="preserve"> 3192:   }</w:t>
        <w:br/>
        <w:t xml:space="preserve"> 3193: </w:t>
        <w:br/>
        <w:t xml:space="preserve"> 3194:   return {</w:t>
        <w:br/>
        <w:t xml:space="preserve"> 3195:     copied,</w:t>
        <w:br/>
        <w:t xml:space="preserve"> 3196:     skipped,</w:t>
        <w:br/>
        <w:t xml:space="preserve"> 3197:     workspace: portfolioRoot,</w:t>
        <w:br/>
        <w:t xml:space="preserve"> 3198:     separatedWorkspace: true</w:t>
        <w:br/>
        <w:t xml:space="preserve"> 3199:   };</w:t>
        <w:br/>
        <w:t xml:space="preserve"> 3200: }</w:t>
      </w:r>
    </w:p>
    <w:p>
      <w:pPr>
        <w:pStyle w:val="Heading3"/>
      </w:pPr>
      <w:r>
        <w:t>publishSiteChanges - lines 3202-3238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3202-3238 (37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publishSiteChanges(publishAccess = null)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assertPublishAccess, runPublishGit, trim, synchronizePublishBranchFromRemote, syncPortfolioPublishFiles, bumpPublishedAssetVersions, stageablePublishPaths, Error, toISOString, slice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3202: async function publishSiteChanges(publishAccess = null) {</w:t>
        <w:br/>
        <w:t xml:space="preserve"> 3203:   const access = publishAccess || await assertPublishAccess();</w:t>
        <w:br/>
        <w:t xml:space="preserve"> 3204:   const branch = access.branch || (await runPublishGit(["branch", "--show-current"])).stdout.trim();</w:t>
        <w:br/>
        <w:t xml:space="preserve"> 3205:   const remoteSync = await synchronizePublishBranchFromRemote(branch, access);</w:t>
        <w:br/>
        <w:t xml:space="preserve"> 3206:   const portfolioSync = await syncPortfolioPublishFiles({ removeMissing: true });</w:t>
        <w:br/>
        <w:t xml:space="preserve"> 3207:   await bumpPublishedAssetVersions(portfolioRoot);</w:t>
        <w:br/>
        <w:t xml:space="preserve"> 3208: </w:t>
        <w:br/>
        <w:t xml:space="preserve"> 3209:   const stageablePaths = await stageablePublishPaths(publishPaths);</w:t>
        <w:br/>
        <w:t xml:space="preserve"> 3210:   if (!stageablePaths.length) {</w:t>
        <w:br/>
        <w:t xml:space="preserve"> 3211:     throw new Error("No compatible site files were available to publish.");</w:t>
        <w:br/>
        <w:t xml:space="preserve"> 3212:   }</w:t>
        <w:br/>
        <w:t xml:space="preserve"> 3213: </w:t>
        <w:br/>
        <w:t xml:space="preserve"> 3214:   await runPublishGit(["add", "-A", "--", ...stageablePaths]);</w:t>
        <w:br/>
        <w:t xml:space="preserve"> 3215:   const status = await runPublishGit(["status", "--porcelain", "--", ...stageablePaths]);</w:t>
        <w:br/>
        <w:t xml:space="preserve"> 3216:   const hasChanges = status.stdout.trim().length &gt; 0;</w:t>
        <w:br/>
        <w:t xml:space="preserve"> 3217: </w:t>
        <w:br/>
        <w:t xml:space="preserve"> 3218:   let commit = null;</w:t>
        <w:br/>
        <w:t xml:space="preserve"> 3219:   if (hasChanges) {</w:t>
        <w:br/>
        <w:t xml:space="preserve"> 3220:     const message = `Update portfolio site ${new Date().toISOString().slice(0, 10)}`;</w:t>
        <w:br/>
        <w:t xml:space="preserve"> 3221:     commit = await runPublishGit(["commit", "-m", message]);</w:t>
        <w:br/>
        <w:t xml:space="preserve"> 3222:   }</w:t>
        <w:br/>
        <w:t xml:space="preserve"> 3223: </w:t>
        <w:br/>
        <w:t xml:space="preserve"> 3224:   const pushArgs = branch ? ["push", "origin", branch] : ["push"];</w:t>
        <w:br/>
        <w:t xml:space="preserve"> 3225:   const push = await runPublishGit(pushArgs);</w:t>
        <w:br/>
        <w:t xml:space="preserve"> 3226: </w:t>
        <w:br/>
        <w:t xml:space="preserve"> 3227:   return {</w:t>
        <w:br/>
        <w:t xml:space="preserve"> 3228:     ...access,</w:t>
        <w:br/>
        <w:t xml:space="preserve"> 3229:     portfolioWorkspace: portfolioRoot,</w:t>
        <w:br/>
        <w:t xml:space="preserve"> 3230:     remoteSync,</w:t>
        <w:br/>
        <w:t xml:space="preserve"> 3231:     portfolioSync,</w:t>
        <w:br/>
        <w:t xml:space="preserve"> 3232:     branch: branch || "current branch",</w:t>
        <w:br/>
        <w:t xml:space="preserve"> 3233:     committed: hasChanges,</w:t>
        <w:br/>
        <w:t xml:space="preserve"> 3234:     commitOutput: commit?.stdout || commit?.stderr || "",</w:t>
        <w:br/>
        <w:t xml:space="preserve"> 3235:     pushed: true,</w:t>
        <w:br/>
        <w:t xml:space="preserve"> 3236:     pushOutput: push.stdout || push.stderr || ""</w:t>
        <w:br/>
        <w:t xml:space="preserve"> 3237:   };</w:t>
        <w:br/>
        <w:t xml:space="preserve"> 3238: }</w:t>
      </w:r>
    </w:p>
    <w:p>
      <w:pPr>
        <w:pStyle w:val="Heading3"/>
      </w:pPr>
      <w:r>
        <w:t>handlePortfolioAi - lines 3240-3322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3240-3322 (83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Handles an event, request, command, or user action.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handlePortfolioAi(request, response)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readRequestJson, clampText, trim, cleanConversationHistory, Set, has, sendJson, enrichPortfolioContext, callOllamaPortfolioAi, toLowerCase, stringify,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3240: async function handlePortfolioAi(request, response) {</w:t>
        <w:br/>
        <w:t xml:space="preserve"> 3241:   const body = await readRequestJson(request);</w:t>
        <w:br/>
        <w:t xml:space="preserve"> 3242:   const question = clampText(body.question, 1200).trim();</w:t>
        <w:br/>
        <w:t xml:space="preserve"> 3243:   const conversation = cleanConversationHistory(body.conversation);</w:t>
        <w:br/>
        <w:t xml:space="preserve"> 3244:   const validIntents = new Set(["general_conversation", "general_engineering", "general_knowledge", "portfolio_specific"]);</w:t>
        <w:br/>
        <w:t xml:space="preserve"> 3245:   const intent = validIntents.has(body.intent) ? body.intent : "portfolio_specific";</w:t>
        <w:br/>
        <w:t xml:space="preserve"> 3246:   const allowWebSearch = body.allowWebSearch === true;</w:t>
        <w:br/>
        <w:t xml:space="preserve"> 3247: </w:t>
        <w:br/>
        <w:t xml:space="preserve"> 3248:   if (!question) {</w:t>
        <w:br/>
        <w:t xml:space="preserve"> 3249:     sendJson(response, 400, { error: "Question is required." });</w:t>
        <w:br/>
        <w:t xml:space="preserve"> 3250:     return;</w:t>
        <w:br/>
        <w:t xml:space="preserve"> 3251:   }</w:t>
        <w:br/>
        <w:t xml:space="preserve"> 3252: </w:t>
        <w:br/>
        <w:t xml:space="preserve"> 3253:   const context = await enrichPortfolioContext({ ...(body.context || {}), question });</w:t>
        <w:br/>
        <w:t xml:space="preserve"> 3254: </w:t>
        <w:br/>
        <w:t xml:space="preserve"> 3255:   const apiKey = process.env.OPENAI_API_KEY || "";</w:t>
        <w:br/>
        <w:t xml:space="preserve"> 3256:   if (!apiKey) {</w:t>
        <w:br/>
        <w:t xml:space="preserve"> 3257:     const ollama = await callOllamaPortfolioAi({ question, intent, conversation, context, allowWebSearch });</w:t>
        <w:br/>
        <w:t xml:space="preserve"> 3258:     if (ollama.ok) {</w:t>
        <w:br/>
        <w:t xml:space="preserve"> 3259:       sendJson(response, 200, {</w:t>
        <w:br/>
        <w:t xml:space="preserve"> 3260:         answer: ollama.answer,</w:t>
        <w:br/>
        <w:t xml:space="preserve"> 3261:         model: ollama.model,</w:t>
        <w:br/>
        <w:t xml:space="preserve"> 3262:         provider: "ollama",</w:t>
        <w:br/>
        <w:t xml:space="preserve"> 3263:         usedWebSearch: false</w:t>
        <w:br/>
        <w:t xml:space="preserve"> 3264:       });</w:t>
        <w:br/>
        <w:t xml:space="preserve"> 3265:       return;</w:t>
        <w:br/>
        <w:t xml:space="preserve"> 3266:     }</w:t>
        <w:br/>
        <w:t xml:space="preserve"> 3267:     sendJson(response, 503, { error: ollama.error || "No local Ollama model or OPENAI_API_KEY is available for the local backend." });</w:t>
        <w:br/>
        <w:t xml:space="preserve"> 3268:     return;</w:t>
        <w:br/>
        <w:t xml:space="preserve"> 3269:   }</w:t>
        <w:br/>
        <w:t xml:space="preserve"> 3270: </w:t>
        <w:br/>
        <w:t xml:space="preserve"> 3271:   const model = process.env.OPENAI_MODEL || "gpt-5.4";</w:t>
        <w:br/>
        <w:t xml:space="preserve"> 3272:   const fallbackModel = process.env.OPENAI_FALLBACK_MODEL || "gpt-4.1";</w:t>
        <w:br/>
        <w:t xml:space="preserve"> 3273:   const webSearchMode = String(process.env.OPENAI_ENABLE_WEB_SEARCH || "auto").toLowerCase();</w:t>
        <w:br/>
        <w:t xml:space="preserve"> 3274:   const enableWebSearch = webSearchMode === "true" || (webSearchMode !== "false" &amp;&amp; allowWebSearch);</w:t>
        <w:br/>
        <w:t xml:space="preserve"> 3275:   const buildPayload = (selectedModel) =&gt; ({</w:t>
        <w:br/>
        <w:t xml:space="preserve"> 3276:     model: selectedModel,</w:t>
        <w:br/>
        <w:t xml:space="preserve"> 3277:     input: [</w:t>
        <w:br/>
        <w:t xml:space="preserve"> 3278:       {</w:t>
        <w:br/>
        <w:t xml:space="preserve"> 3279:         role: "developer",</w:t>
        <w:br/>
        <w:t xml:space="preserve"> 3280:         content: [{ type: "input_text", text: portfolioAiInstructions }]</w:t>
        <w:br/>
        <w:t xml:space="preserve"> 3281:       },</w:t>
        <w:br/>
        <w:t xml:space="preserve"> 3282:       {</w:t>
        <w:br/>
        <w:t xml:space="preserve"> 3283:         role: "user",</w:t>
        <w:br/>
        <w:t xml:space="preserve"> 3284:         content: [{</w:t>
        <w:br/>
        <w:t xml:space="preserve"> 3285:           type: "input_text",</w:t>
        <w:br/>
        <w:t xml:space="preserve"> 3286:           text: [</w:t>
        <w:br/>
        <w:t xml:space="preserve"> 3287:             `Visitor question: ${question}`,</w:t>
        <w:br/>
        <w:t xml:space="preserve"> 3288:             `Question intent: ${intent}`,</w:t>
        <w:br/>
        <w:t xml:space="preserve"> 3289:             `Web search allowed for this question: ${enableWebSearch ? "yes" : "no"}`,</w:t>
        <w:br/>
        <w:t xml:space="preserve"> 3290:             "",</w:t>
        <w:br/>
        <w:t xml:space="preserve"> 3291:             "Recent conversation JSON:",</w:t>
        <w:br/>
        <w:t xml:space="preserve"> 3292:             clampText(JSON.stringify(conversation, null, 2), 8000),</w:t>
        <w:br/>
        <w:t xml:space="preserve"> 3293:             "",</w:t>
        <w:br/>
        <w:t xml:space="preserve"> 3294:             "Portfolio context JSON:",</w:t>
        <w:br/>
        <w:t xml:space="preserve"> 3295:             clampText(JSON.stringify(context, null, 2), 18000)</w:t>
        <w:br/>
        <w:t xml:space="preserve"> 3296:           ].join("\n")</w:t>
        <w:br/>
        <w:t xml:space="preserve"> 3297:         }]</w:t>
        <w:br/>
        <w:t xml:space="preserve"> 3298:       }</w:t>
        <w:br/>
        <w:t xml:space="preserve"> 3299:     ],</w:t>
        <w:br/>
        <w:t xml:space="preserve"> 3300:     max_output_tokens: Number(process.env.OPENAI_MAX_OUTPUT_TOKENS || 1100),</w:t>
        <w:br/>
        <w:t xml:space="preserve"> 3301:     reasoning: { effort: process.env.OPENAI_REASONING_EFFORT || "medium" },</w:t>
        <w:br/>
        <w:t xml:space="preserve"> 3302:     text: { verbosity: process.env.OPENAI_VERBOSITY || "medium" }</w:t>
        <w:br/>
        <w:t xml:space="preserve"> 3303:   });</w:t>
        <w:br/>
        <w:t xml:space="preserve"> 3304: </w:t>
        <w:br/>
        <w:t xml:space="preserve"> 3305:   const callModel = async (selectedModel) =&gt; {</w:t>
        <w:br/>
        <w:t xml:space="preserve"> 3306:     const payload = buildPayload(selectedModel);</w:t>
        <w:br/>
        <w:t xml:space="preserve"> 3307:     if (enableWebSearch) {</w:t>
        <w:br/>
        <w:t xml:space="preserve"> 3308:       payload.tools = [{ type: "web_search", search_context_size: process.env.OPENAI_WEB_SEARCH_CONTEXT_SIZE || "low" }];</w:t>
        <w:br/>
        <w:t xml:space="preserve"> 3309:     }</w:t>
        <w:br/>
        <w:t xml:space="preserve"> 3310: </w:t>
        <w:br/>
        <w:t xml:space="preserve"> 3311:     const openAiResponse = await fetch("https://api.openai.com/v1/responses", {</w:t>
        <w:br/>
        <w:t xml:space="preserve"> 3312:       method: "POST",</w:t>
        <w:br/>
        <w:t xml:space="preserve"> 3313:       headers: {</w:t>
        <w:br/>
        <w:t xml:space="preserve"> 3314:         "Authorization": `Bearer ${apiKey}`,</w:t>
        <w:br/>
        <w:t xml:space="preserve"> 3315:         "Content-Type": "application/json"</w:t>
        <w:br/>
        <w:t xml:space="preserve"> 3316:       },</w:t>
        <w:br/>
        <w:t xml:space="preserve"> 3317:       body: JSON.stringify(payload)</w:t>
        <w:br/>
        <w:t xml:space="preserve"> 3318:     });</w:t>
        <w:br/>
        <w:t xml:space="preserve"> 3319: </w:t>
        <w:br/>
        <w:t xml:space="preserve"> 3320:     const data = await openAiResponse.json().catch(() =&gt; ({}));</w:t>
        <w:br/>
        <w:t xml:space="preserve"> 3321:     return { data, openAiResponse, selectedModel };</w:t>
        <w:br/>
        <w:t xml:space="preserve"> 3322:   };</w:t>
      </w:r>
    </w:p>
    <w:p>
      <w:pPr>
        <w:pStyle w:val="Heading3"/>
      </w:pPr>
      <w:r>
        <w:t>buildPayload - lines 3275-3303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3275-3303 (29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Creates an object, UI structure, process, payload, or generated artifact.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buildPayload = (selectedModel) =&gt; ({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clampText, stringify,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3275:   const buildPayload = (selectedModel) =&gt; ({</w:t>
        <w:br/>
        <w:t xml:space="preserve"> 3276:     model: selectedModel,</w:t>
        <w:br/>
        <w:t xml:space="preserve"> 3277:     input: [</w:t>
        <w:br/>
        <w:t xml:space="preserve"> 3278:       {</w:t>
        <w:br/>
        <w:t xml:space="preserve"> 3279:         role: "developer",</w:t>
        <w:br/>
        <w:t xml:space="preserve"> 3280:         content: [{ type: "input_text", text: portfolioAiInstructions }]</w:t>
        <w:br/>
        <w:t xml:space="preserve"> 3281:       },</w:t>
        <w:br/>
        <w:t xml:space="preserve"> 3282:       {</w:t>
        <w:br/>
        <w:t xml:space="preserve"> 3283:         role: "user",</w:t>
        <w:br/>
        <w:t xml:space="preserve"> 3284:         content: [{</w:t>
        <w:br/>
        <w:t xml:space="preserve"> 3285:           type: "input_text",</w:t>
        <w:br/>
        <w:t xml:space="preserve"> 3286:           text: [</w:t>
        <w:br/>
        <w:t xml:space="preserve"> 3287:             `Visitor question: ${question}`,</w:t>
        <w:br/>
        <w:t xml:space="preserve"> 3288:             `Question intent: ${intent}`,</w:t>
        <w:br/>
        <w:t xml:space="preserve"> 3289:             `Web search allowed for this question: ${enableWebSearch ? "yes" : "no"}`,</w:t>
        <w:br/>
        <w:t xml:space="preserve"> 3290:             "",</w:t>
        <w:br/>
        <w:t xml:space="preserve"> 3291:             "Recent conversation JSON:",</w:t>
        <w:br/>
        <w:t xml:space="preserve"> 3292:             clampText(JSON.stringify(conversation, null, 2), 8000),</w:t>
        <w:br/>
        <w:t xml:space="preserve"> 3293:             "",</w:t>
        <w:br/>
        <w:t xml:space="preserve"> 3294:             "Portfolio context JSON:",</w:t>
        <w:br/>
        <w:t xml:space="preserve"> 3295:             clampText(JSON.stringify(context, null, 2), 18000)</w:t>
        <w:br/>
        <w:t xml:space="preserve"> 3296:           ].join("\n")</w:t>
        <w:br/>
        <w:t xml:space="preserve"> 3297:         }]</w:t>
        <w:br/>
        <w:t xml:space="preserve"> 3298:       }</w:t>
        <w:br/>
        <w:t xml:space="preserve"> 3299:     ],</w:t>
        <w:br/>
        <w:t xml:space="preserve"> 3300:     max_output_tokens: Number(process.env.OPENAI_MAX_OUTPUT_TOKENS || 1100),</w:t>
        <w:br/>
        <w:t xml:space="preserve"> 3301:     reasoning: { effort: process.env.OPENAI_REASONING_EFFORT || "medium" },</w:t>
        <w:br/>
        <w:t xml:space="preserve"> 3302:     text: { verbosity: process.env.OPENAI_VERBOSITY || "medium" }</w:t>
        <w:br/>
        <w:t xml:space="preserve"> 3303:   });</w:t>
      </w:r>
    </w:p>
    <w:p>
      <w:pPr>
        <w:pStyle w:val="Heading3"/>
      </w:pPr>
      <w:r>
        <w:t>callModel - lines 3305-3318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3305-3318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callModel = async (selectedModel) =&gt;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async, buildPayload, fetch, stringify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3305:   const callModel = async (selectedModel) =&gt; {</w:t>
        <w:br/>
        <w:t xml:space="preserve"> 3306:     const payload = buildPayload(selectedModel);</w:t>
        <w:br/>
        <w:t xml:space="preserve"> 3307:     if (enableWebSearch) {</w:t>
        <w:br/>
        <w:t xml:space="preserve"> 3308:       payload.tools = [{ type: "web_search", search_context_size: process.env.OPENAI_WEB_SEARCH_CONTEXT_SIZE || "low" }];</w:t>
        <w:br/>
        <w:t xml:space="preserve"> 3309:     }</w:t>
        <w:br/>
        <w:t xml:space="preserve"> 3310: </w:t>
        <w:br/>
        <w:t xml:space="preserve"> 3311:     const openAiResponse = await fetch("https://api.openai.com/v1/responses", {</w:t>
        <w:br/>
        <w:t xml:space="preserve"> 3312:       method: "POST",</w:t>
        <w:br/>
        <w:t xml:space="preserve"> 3313:       headers: {</w:t>
        <w:br/>
        <w:t xml:space="preserve"> 3314:         "Authorization": `Bearer ${apiKey}`,</w:t>
        <w:br/>
        <w:t xml:space="preserve"> 3315:         "Content-Type": "application/json"</w:t>
        <w:br/>
        <w:t xml:space="preserve"> 3316:       },</w:t>
        <w:br/>
        <w:t xml:space="preserve"> 3317:       body: JSON.stringify(payload)</w:t>
        <w:br/>
        <w:t xml:space="preserve"> 3318:     });</w:t>
      </w:r>
    </w:p>
    <w:p>
      <w:pPr>
        <w:pStyle w:val="Heading3"/>
      </w:pPr>
      <w:r>
        <w:t>handleApi - lines 3342-3602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3342-3602 (261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Handles an event, request, command, or user action.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handleApi(request, response, 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network/API requests,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readJsonFile, sendJson, join, isLocalRequest, getPublishTargetInfo, getGitStatus, getUpdateInfo, getSecurityReport, compileToolStatus, handlePortfolioAi, readRequestJson, normalizeCodeLanguage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/api/app-update, /api/app-update/install, /api/apply-catalog, /api/catalog, /api/code/beautify, /api/code/compile, /api/code/install-tools, /api/code/save, /api/code/tools, /api/github-authenticate, /api/install-git, /api/portfolio-ai, /api/publish-target, /api/save-draft, /api/security-report, /api/sync-from-publish-target, /api/system-check, /api/templates, /api/upload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 await expression(s), 29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3342: async function handleApi(request, response, url) {</w:t>
        <w:br/>
        <w:t xml:space="preserve"> 3343:   if (request.method === "GET" &amp;&amp; url.pathname === "/api/catalog") {</w:t>
        <w:br/>
        <w:t xml:space="preserve"> 3344:     try {</w:t>
        <w:br/>
        <w:t xml:space="preserve"> 3345:       const catalog = await readJsonFile(draftPath);</w:t>
        <w:br/>
        <w:t xml:space="preserve"> 3346:       sendJson(response, 200, { source: "draft", catalog });</w:t>
        <w:br/>
        <w:t xml:space="preserve"> 3347:     } catch {</w:t>
        <w:br/>
        <w:t xml:space="preserve"> 3348:       sendJson(response, 200, { source: "published", catalog: await readJsonFile(catalogPath) });</w:t>
        <w:br/>
        <w:t xml:space="preserve"> 3349:     }</w:t>
        <w:br/>
        <w:t xml:space="preserve"> 3350:     return true;</w:t>
        <w:br/>
        <w:t xml:space="preserve"> 3351:   }</w:t>
        <w:br/>
        <w:t xml:space="preserve"> 3352: </w:t>
        <w:br/>
        <w:t xml:space="preserve"> 3353:   if (request.method === "GET" &amp;&amp; url.pathname === "/api/templates") {</w:t>
        <w:br/>
        <w:t xml:space="preserve"> 3354:     sendJson(response, 200, await readJsonFile(path.join(root, "project-templates.json")));</w:t>
        <w:br/>
        <w:t xml:space="preserve"> 3355:     return true;</w:t>
        <w:br/>
        <w:t xml:space="preserve"> 3356:   }</w:t>
        <w:br/>
        <w:t xml:space="preserve"> 3357: </w:t>
        <w:br/>
        <w:t xml:space="preserve"> 3358:   if (request.method === "GET" &amp;&amp; url.pathname === "/api/publish-target") {</w:t>
        <w:br/>
        <w:t xml:space="preserve"> 3359:     if (!isLocalRequest(request)) {</w:t>
        <w:br/>
        <w:t xml:space="preserve"> 3360:       sendJson(response, 403, { error: "Publishing target details are only available from this computer." });</w:t>
        <w:br/>
        <w:t xml:space="preserve"> 3361:       return true;</w:t>
        <w:br/>
        <w:t xml:space="preserve"> 3362:     }</w:t>
        <w:br/>
        <w:t xml:space="preserve"> 3363:     sendJson(response, 200, { ok: true, target: await getPublishTargetInfo() });</w:t>
        <w:br/>
        <w:t xml:space="preserve"> 3364:     return true;</w:t>
        <w:br/>
        <w:t xml:space="preserve"> 3365:   }</w:t>
        <w:br/>
        <w:t xml:space="preserve"> 3366: </w:t>
        <w:br/>
        <w:t xml:space="preserve"> 3367:   if (request.method === "GET" &amp;&amp; url.pathname === "/api/system-check") {</w:t>
        <w:br/>
        <w:t xml:space="preserve"> 3368:     sendJson(response, 200, { ok: true, system: await getGitStatus(), target: await getPublishTargetInfo() });</w:t>
        <w:br/>
        <w:t xml:space="preserve"> 3369:     return true;</w:t>
        <w:br/>
        <w:t xml:space="preserve"> 3370:   }</w:t>
        <w:br/>
        <w:t xml:space="preserve"> 3371: </w:t>
        <w:br/>
        <w:t xml:space="preserve"> 3372:   if (request.method === "GET" &amp;&amp; url.pathname === "/api/app-update") {</w:t>
        <w:br/>
        <w:t xml:space="preserve"> 3373:     sendJson(response, 200, await getUpdateInfo());</w:t>
        <w:br/>
        <w:t xml:space="preserve"> 3374:     return true;</w:t>
        <w:br/>
        <w:t xml:space="preserve"> 3375:   }</w:t>
        <w:br/>
        <w:t xml:space="preserve"> 3376: </w:t>
        <w:br/>
        <w:t xml:space="preserve"> 3377:   if (request.method === "GET" &amp;&amp; url.pathname === "/api/security-report") {</w:t>
        <w:br/>
        <w:t xml:space="preserve"> 3378:     if (!isLocalRequest(request)) {</w:t>
        <w:br/>
        <w:t xml:space="preserve"> 3379:       sendJson(response, 403, { error: "Security reports are only available from this computer." });</w:t>
        <w:br/>
        <w:t xml:space="preserve"> 3380:       return true;</w:t>
        <w:br/>
        <w:t xml:space="preserve"> 3381:     }</w:t>
        <w:br/>
        <w:t xml:space="preserve"> 3382:     sendJson(response, 200, await getSecurityReport());</w:t>
        <w:br/>
        <w:t xml:space="preserve"> 3383:     return true;</w:t>
        <w:br/>
        <w:t xml:space="preserve"> 3384:   }</w:t>
        <w:br/>
        <w:t xml:space="preserve"> 3385: </w:t>
        <w:br/>
        <w:t xml:space="preserve"> 3386:   if (request.method === "GET" &amp;&amp; url.pathname === "/api/code/tools") {</w:t>
        <w:br/>
        <w:t xml:space="preserve"> 3387:     if (!isLocalRequest(request)) {</w:t>
        <w:br/>
        <w:t xml:space="preserve"> 3388:       sendJson(response, 403, { error: "Compiler details are only available from this computer." });</w:t>
        <w:br/>
        <w:t xml:space="preserve"> 3389:       return true;</w:t>
        <w:br/>
        <w:t xml:space="preserve"> 3390:     }</w:t>
        <w:br/>
        <w:t xml:space="preserve"> 3391:     sendJson(response, 200, { ok: true, tools: await compileToolStatus() });</w:t>
        <w:br/>
        <w:t xml:space="preserve"> 3392:     return true;</w:t>
        <w:br/>
        <w:t xml:space="preserve"> 3393:   }</w:t>
        <w:br/>
        <w:t xml:space="preserve"> 3394: </w:t>
        <w:br/>
        <w:t xml:space="preserve"> 3395:   if (request.method !== "POST") return false;</w:t>
        <w:br/>
        <w:t xml:space="preserve"> 3396: </w:t>
        <w:br/>
        <w:t xml:space="preserve"> 3397:   if (!isLocalRequest(request)) {</w:t>
        <w:br/>
        <w:t xml:space="preserve"> 3398:     sendJson(response, 403, { error: "Write actions are only allowed from this computer." });</w:t>
        <w:br/>
        <w:t xml:space="preserve"> 3399:     return true;</w:t>
        <w:br/>
        <w:t xml:space="preserve"> 3400:   }</w:t>
        <w:br/>
        <w:t xml:space="preserve"> 3401: </w:t>
        <w:br/>
        <w:t xml:space="preserve"> 3402:   if (url.pathname === "/api/portfolio-ai") {</w:t>
        <w:br/>
        <w:t xml:space="preserve"> 3403:     await handlePortfolioAi(request, response);</w:t>
        <w:br/>
        <w:t xml:space="preserve"> 3404:     return true;</w:t>
        <w:br/>
        <w:t xml:space="preserve"> 3405:   }</w:t>
        <w:br/>
        <w:t xml:space="preserve"> 3406: </w:t>
        <w:br/>
        <w:t xml:space="preserve"> 3407:   if (url.pathname === "/api/code/beautify") {</w:t>
        <w:br/>
        <w:t xml:space="preserve"> 3408:     try {</w:t>
        <w:br/>
        <w:t xml:space="preserve"> 3409:       const body = await readRequestJson(request);</w:t>
        <w:br/>
        <w:t xml:space="preserve"> 3410:       const language = normalizeCodeLanguage(body.language || detectCodeLanguageFromSource(body.code, body.fileName));</w:t>
        <w:br/>
        <w:t xml:space="preserve"> 3411:       sendJson(response, 200, {</w:t>
        <w:br/>
        <w:t xml:space="preserve"> 3412:         ok: true,</w:t>
        <w:br/>
        <w:t xml:space="preserve"> 3413:         language,</w:t>
        <w:br/>
        <w:t xml:space="preserve"> 3414:         code: beautifyCode(body.code || "", language)</w:t>
        <w:br/>
        <w:t xml:space="preserve"> 3415:       });</w:t>
        <w:br/>
        <w:t xml:space="preserve"> 3416:     } catch (error) {</w:t>
        <w:br/>
        <w:t xml:space="preserve"> 3417:       sendJson(response, 400, { ok: false, error: error.message || "Code could not be beautified." });</w:t>
        <w:br/>
        <w:t xml:space="preserve"> 3418:     }</w:t>
        <w:br/>
        <w:t xml:space="preserve"> 3419:     return true;</w:t>
        <w:br/>
        <w:t xml:space="preserve"> 3420:   }</w:t>
        <w:br/>
        <w:t xml:space="preserve"> 3421: </w:t>
        <w:br/>
        <w:t xml:space="preserve"> 3422:   if (url.pathname === "/api/code/save") {</w:t>
        <w:br/>
        <w:t xml:space="preserve"> 3423:     try {</w:t>
        <w:br/>
        <w:t xml:space="preserve"> 3424:       const body = await readRequestJson(request);</w:t>
        <w:br/>
        <w:t xml:space="preserve"> 3425:       const saved = await saveCompileSource(body);</w:t>
        <w:br/>
        <w:t xml:space="preserve"> 3426:       sendJson(response, 200, { ok: true, saved });</w:t>
        <w:br/>
        <w:t xml:space="preserve"> 3427:     } catch (error) {</w:t>
        <w:br/>
        <w:t xml:space="preserve"> 3428:       sendJson(response, 400, { ok: false, error: error.message || "Code could not be saved." });</w:t>
        <w:br/>
        <w:t xml:space="preserve"> 3429:     }</w:t>
        <w:br/>
        <w:t xml:space="preserve"> 3430:     return true;</w:t>
        <w:br/>
        <w:t xml:space="preserve"> 3431:   }</w:t>
        <w:br/>
        <w:t xml:space="preserve"> 3432: </w:t>
        <w:br/>
        <w:t xml:space="preserve"> 3433:   if (url.pathname === "/api/code/compile") {</w:t>
        <w:br/>
        <w:t xml:space="preserve"> 3434:     try {</w:t>
        <w:br/>
        <w:t xml:space="preserve"> 3435:       const body = await readRequestJson(request);</w:t>
        <w:br/>
        <w:t xml:space="preserve"> 3436:       const result = await compileAndRunCode(body);</w:t>
        <w:br/>
        <w:t xml:space="preserve"> 3437:       sendJson(response, 200, { ok: result.ok, result });</w:t>
        <w:br/>
        <w:t xml:space="preserve"> 3438:     } catch (error) {</w:t>
        <w:br/>
        <w:t xml:space="preserve"> 3439:       sendJson(response, 400, { ok: false, error: error.message || "Code could not be compiled.", result: null });</w:t>
        <w:br/>
        <w:t xml:space="preserve"> 3440:     }</w:t>
        <w:br/>
        <w:t xml:space="preserve"> 3441:     return true;</w:t>
        <w:br/>
        <w:t xml:space="preserve"> 3442:   }</w:t>
        <w:br/>
        <w:t xml:space="preserve"> 3443: </w:t>
        <w:br/>
        <w:t xml:space="preserve"> 3444:   if (url.pathname === "/api/code/install-tools") {</w:t>
        <w:br/>
        <w:t xml:space="preserve"> 3445:     try {</w:t>
        <w:br/>
        <w:t xml:space="preserve"> 3446:       const body = await readRequestJson(request);</w:t>
        <w:br/>
        <w:t xml:space="preserve"> 3447:       const result = await installCompilerTools(body.language || "");</w:t>
        <w:br/>
        <w:t xml:space="preserve"> 3448:       sendJson(response, 200, result);</w:t>
        <w:br/>
        <w:t xml:space="preserve"> 3449:     } catch (error) {</w:t>
        <w:br/>
        <w:t xml:space="preserve"> 3450:       sendJson(response, 400, { ok: false, error: error.message || "Compiler tools could not be installed." });</w:t>
        <w:br/>
        <w:t xml:space="preserve"> 3451:     }</w:t>
        <w:br/>
        <w:t xml:space="preserve"> 3452:     return true;</w:t>
        <w:br/>
        <w:t xml:space="preserve"> 3453:   }</w:t>
        <w:br/>
        <w:t xml:space="preserve"> 3454: </w:t>
        <w:br/>
        <w:t xml:space="preserve"> 3455:   if (url.pathname === "/api/publish-target") {</w:t>
        <w:br/>
        <w:t xml:space="preserve"> 3456:     await readRequestJson(request).catch(() =&gt; ({}));</w:t>
        <w:br/>
        <w:t xml:space="preserve"> 3457:     sendJson(response, 400, {</w:t>
        <w:br/>
        <w:t xml:space="preserve"> 3458:       ok: false,</w:t>
        <w:br/>
        <w:t xml:space="preserve"> 3459:       error: "Publishing target setup now requires GitHub authentication.",</w:t>
        <w:br/>
        <w:t xml:space="preserve"> 3460:       details: "Use Authenticate target. The builder keeps the previous target until GitHub write access is verified."</w:t>
        <w:br/>
        <w:t xml:space="preserve"> 3461:     });</w:t>
        <w:br/>
        <w:t xml:space="preserve">      ... excerpt truncated after 120 lines. Open the source file for the rest of this function.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import { createServer } from "node:http";</w:t>
        <w:br/>
        <w:t xml:space="preserve">    2: import { execFile, spawn } from "node:child_process";</w:t>
        <w:br/>
        <w:t xml:space="preserve">    3: import { createHash } from "node:crypto";</w:t>
        <w:br/>
        <w:t xml:space="preserve">    4: import { access as fsAccess, chmod, cp, mkdir, mkdtemp, readFile, readdir, rm, writeFile } from "node:fs/promises";</w:t>
        <w:br/>
        <w:t xml:space="preserve">    5: import os from "node:os";</w:t>
        <w:br/>
        <w:t xml:space="preserve">    6: import path from "node:path";</w:t>
        <w:br/>
        <w:t xml:space="preserve">    7: import { promisify } from "node:util";</w:t>
        <w:br/>
        <w:t xml:space="preserve">    8: import { fileURLToPath } from "node:url";</w:t>
        <w:br/>
        <w:t xml:space="preserve">    9: </w:t>
        <w:br/>
        <w:t xml:space="preserve">   10: const root = path.dirname(fileURLToPath(import.meta.url));</w:t>
        <w:br/>
        <w:t xml:space="preserve">   11: const portfolioRoot = path.resolve(process.env.OMB_PORTFOLIO_WORKSPACE || root);</w:t>
        <w:br/>
        <w:t xml:space="preserve">   12: const compileRoot = path.resolve(process.env.OMB_CODE_WORKSPACE || path.join(path.dirname(root), "compile-code"));</w:t>
        <w:br/>
        <w:t xml:space="preserve">   13: const port = Number(process.env.PORT || 8080);</w:t>
        <w:br/>
        <w:t xml:space="preserve">   14: const host = process.env.HOST || "0.0.0.0";</w:t>
        <w:br/>
        <w:t xml:space="preserve">   15: const execFileAsync = promisify(execFile);</w:t>
        <w:br/>
        <w:t xml:space="preserve">   16: const packageJson = JSON.parse(await readFile(path.join(root, "package.json"), "utf8").catch(() =&gt; "{}"));</w:t>
        <w:br/>
        <w:t xml:space="preserve">   17: </w:t>
        <w:br/>
        <w:t xml:space="preserve">   18: const types = {</w:t>
        <w:br/>
        <w:t xml:space="preserve">   19:   ".css": "text/css",</w:t>
        <w:br/>
        <w:t xml:space="preserve">   20:   ".csv": "text/csv",</w:t>
        <w:br/>
        <w:t xml:space="preserve">   21:   ".html": "text/html",</w:t>
        <w:br/>
        <w:t xml:space="preserve">   22:   ".ico": "image/x-icon",</w:t>
        <w:br/>
        <w:t xml:space="preserve">   23:   ".js": "application/javascript",</w:t>
        <w:br/>
        <w:t xml:space="preserve">   24:   ".json": "application/json",</w:t>
        <w:br/>
        <w:t xml:space="preserve">   25:   ".md": "text/markdown",</w:t>
        <w:br/>
        <w:t xml:space="preserve">   26:   ".pdf": "application/pdf",</w:t>
        <w:br/>
        <w:t xml:space="preserve">   27:   ".png": "image/png",</w:t>
        <w:br/>
        <w:t xml:space="preserve">   28:   ".jpg": "image/jpeg",</w:t>
        <w:br/>
        <w:t xml:space="preserve">   29:   ".jpeg": "image/jpeg",</w:t>
        <w:br/>
        <w:t xml:space="preserve">   30:   ".svg": "image/svg+xml",</w:t>
        <w:br/>
        <w:t xml:space="preserve">   31:   ".txt": "text/plain",</w:t>
        <w:br/>
        <w:t xml:space="preserve">   32:   ".webp": "image/webp",</w:t>
        <w:br/>
        <w:t xml:space="preserve">   33:   ".xml": "application/xml",</w:t>
        <w:br/>
        <w:t xml:space="preserve">   34:   ".xlsx": "application/vnd.openxmlformats-officedocument.spreadsheetml.sheet",</w:t>
        <w:br/>
        <w:t xml:space="preserve">   35:   ".zip": "application/zip"</w:t>
        <w:br/>
        <w:t xml:space="preserve">   36: };</w:t>
        <w:br/>
        <w:t xml:space="preserve">   37: </w:t>
        <w:br/>
        <w:t xml:space="preserve">   38: const draftPath = path.join(root, "projects.local.json");</w:t>
        <w:br/>
        <w:t xml:space="preserve">   39: const catalogPath = path.join(root, "projects.json");</w:t>
        <w:br/>
        <w:t xml:space="preserve">   40: const publishAuthCachePath = path.join(root, ".omb-publish-session.json");</w:t>
        <w:br/>
        <w:t xml:space="preserve">   41: const publishPaths = [</w:t>
        <w:br/>
        <w:t xml:space="preserve">   42:   "projects.json",</w:t>
        <w:br/>
        <w:t xml:space="preserve">   43:   "docs",</w:t>
        <w:br/>
        <w:t xml:space="preserve">   44:   "assets",</w:t>
        <w:br/>
        <w:t xml:space="preserve">   45:   "index.html",</w:t>
        <w:br/>
        <w:t xml:space="preserve">   46:   "styles.css",</w:t>
        <w:br/>
        <w:t xml:space="preserve">   47:   "script.js",</w:t>
        <w:br/>
        <w:t xml:space="preserve">   48:   "electronics-search.js",</w:t>
        <w:br/>
        <w:t xml:space="preserve">   49:   "Backgrounds",</w:t>
        <w:br/>
        <w:t xml:space="preserve">   50:   ".nojekyll",</w:t>
        <w:br/>
        <w:t xml:space="preserve">   51:   "_headers",</w:t>
        <w:br/>
        <w:t xml:space="preserve">   52:   ".well-known",</w:t>
        <w:br/>
        <w:t xml:space="preserve">   53:   "robots.txt",</w:t>
        <w:br/>
        <w:t xml:space="preserve">   54:   "sitemap.xml",</w:t>
        <w:br/>
        <w:t xml:space="preserve">   55:   "CNAME"</w:t>
        <w:br/>
        <w:t xml:space="preserve">   56: ];</w:t>
        <w:br/>
        <w:t xml:space="preserve">   57: const publishAuthCacheTtlMs = 24 * 60 * 60 * 1000;</w:t>
        <w:br/>
        <w:t xml:space="preserve">   58: const publishAuthExtendedTtlMs = 30 * 24 * 60 * 60 * 1000;</w:t>
        <w:br/>
        <w:t xml:space="preserve">   59: const publishAuthHistoryWindowMs = 7 * 24 * 60 * 60 * 1000;</w:t>
        <w:br/>
        <w:t xml:space="preserve">   60: const publishAuthExtendedThreshold = 3;</w:t>
        <w:br/>
        <w:t xml:space="preserve">   61: const defaultSiteRepository = process.env.OMB_BUILDER_REPOSITORY || "";</w:t>
        <w:br/>
        <w:t xml:space="preserve">   62: const blockedAppUpdateVersions = new Set(["0.2.16"]);</w:t>
        <w:br/>
        <w:t xml:space="preserve">   63: const publishAuthorizationHelp = [</w:t>
        <w:br/>
        <w:t xml:space="preserve">   64:   "Publishing was blocked before live website files were applied.",</w:t>
        <w:br/>
        <w:t xml:space="preserve">   65:   "Open Publishing target, enter the repository URL, then click Authenticate target.",</w:t>
        <w:br/>
        <w:t xml:space="preserve">   66:   "A GitHub/Git Credential Manager browser sign-in may open. Sign in with an account that has write access to the selected Pages repository.",</w:t>
        <w:br/>
        <w:t xml:space="preserve">   67:   "Authenticate target only verifies write access and remembers it for the matching repository and branch.",</w:t>
        <w:br/>
        <w:t xml:space="preserve">   68:   "Load from target only imports compatible website files from the authenticated repository into the local builder workspace.",</w:t>
        <w:br/>
        <w:t xml:space="preserve">   69:   "Until a compatible writable website repository is associated, the builder remains local-only."</w:t>
        <w:br/>
        <w:t xml:space="preserve">   70: ].join(" ");</w:t>
        <w:br/>
        <w:t xml:space="preserve">   71: const gitCandidates = [</w:t>
        <w:br/>
        <w:t xml:space="preserve">   72:   process.env.GIT_EXE,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