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build/installer.nsh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build/installer.nsh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NSIS installer customization script for update behavior, shortcut placement, old install detection, and setup details.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29,416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backend,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104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!ifndef BUILD_UNINSTALLER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${NSD_CreateLabel} 0 0 100% 12u "Tools and shortcuts"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${NSD_CreateLabel} 0 18u 100% 36u "The desktop app includes its own runtime. Users do not need to install Node.js or pnpm.$\r$\nGit for Windows with Git Credential Manager is only needed when publishing to GitHub."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${NSD_CreateCheckbox} 0 62u 100% 12u "Create a desktop shortcut"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Pop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$OMB_CreateDesktopShortcutState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${NSD_Check}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${NSD_CreateCheckbox} 0 82u 100% 24u "Check publishing tools and install Git for Windows if Git/Git Credential Manager is missing"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${NSD_CreateLabel} 0 114u 100% 38u "Existing shared tools are not uninstalled silently. If a compatible tool is already available, setup skips it. If Git is missing or unusable, setup will try to install Git for Windows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${NSD_GetState} $OMB_ShortcutCheckbox $OMB_CreateDesktopShortcutState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"$PROGRAMFILES64\Git\cmd\git.exe"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"$PROGRAMFILES32\Git\cmd\git.exe"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"$LOCALAPPDATA\Programs\Git\cmd\git.exe"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credential-manager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Call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and Git Credential Manager were found. Skipping publishing tool installation."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MessageBox MB_OK|MB_ICONINFORMATION "OMB Portfolio Builder was installed, but Git for Windows was not found and Windows Package Manager is unavailable. Open Publishing target &gt; Install Git inside the app, or install Git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"Installing or repairing Git for Windows. This can take several minutes."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ExecWait 'winget install --id Git.Git -e --source winget --accept-source-agreements --accept-package-agreements' $0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MessageBox MB_OK|MB_ICONINFORMATION "OMB Portfolio Builder was installed, but Git for Windows setup did not complete. Open Publishing target &gt; Install Git inside the app when you are ready to publish."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setup completed."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also version ${VERSION},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older (${VERSION}),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"OMB Portfolio Builder $OMB_ExistingInstallVersion is newer than installer ${VERSION}. Setup stopped."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workspace:$\r$\n$\r$\n$PROFILE\OMB\builder\desktop-builder$\r$\n$\r$\nRemove, uninstall, or rename that copy before installing this releas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workspace:$\r$\n$\r$\n$DOCUMENTS\OMB\desktop-builder$\r$\n$\r$\nRemove, uninstall, or rename that copy before installing this release. Thi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Windows setup, update, shortcut, or installation behavior. Evidence: MessageBox MB_OK|MB_ICONSTOP "Setup found an existing local OMB Portfolio Builder workspace:$\r$\n$\r$\n$PROFILE\OneDrive\Documents\OMB\desktop-builder$\r$\n$\r$\nRemove, uninstall, or rename that copy before installing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workspace:$\r$\n$\r$\n$PROFILE\Documents\OMB\desktop-builder$\r$\n$\r$\nRemove, uninstall, or rename that copy before installing this rele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copy:$\r$\n$\r$\n$DOCUMENTS\omb-portfolio-builder$\r$\n$\r$\nRemove, uninstall, or rename that copy before installing this release."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copy:$\r$\n$\r$\n$PROFILE\OneDrive\Documents\omb-portfolio-builder$\r$\n$\r$\nRemove, uninstall, or rename that copy before installi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  $$managedRoot = Join-Path $$env:LOCALAPPDATA 'OMB Portfolio Builder'$\r$\n"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FileWrite $0 "  if ($$name -in @('node_modules','.git','dist','.vs','$$Recycle.Bin','System Volume Information','WinSxS')) { return $$true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"$$registryKeys = @('HKLM:\Software\Microsoft\Windows\CurrentVersion\Uninstall\*','HKCU:\Software\Microsoft\Windows\CurrentVersion\Uninstall\*')$\r$\n"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"foreach ($$common in @($$env:ProgramFiles, $$programFilesX86, (Join-Path $$env:LOCALAPPDATA 'Programs'), $$env:USERPROFILE, (Join-Path $$env:PUBLIC 'Desktop'))) { if ($$common -and -not $$roots.Contains($$c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another OMB Portfolio Builder copy on this machine.$\r$\n$\r$\n$R3$\r$\n$\r$\nTo prevent duplicate installations and stale builder features, remove, uninstall, or rename the exis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could not complete the duplicate-installation scan. To avoid duplicate builder copies, setup will stop. Run the installer again as Administrator, or remove old OMB Portfolio Builder 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OMBDisableBuiltInOldUninstallerForInPlaceUpdate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"Preparing in-place update. The old uninstaller handoff will be skipped."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OMBUninstallExistingInstallIfPresent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"$LOCALAPPDATA\Programs\OMB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$R7 "$LOCALAPPDATA\Programs\OMB Portfolio Builder"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'"$LOCALAPPDATA\Programs\OMB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"$PROGRAMFILES64\OMB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'"$PROGRAMFILES64\OMB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"Migrating legacy OMB application install to the AppData per-user install location."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OMBToolsPageCreate (build/installer.nsh, lines 17-52)</w:t>
      </w:r>
    </w:p>
    <w:p>
      <w:r>
        <w:t>OMBToolsPageCreate named function in the repository. inspect the surrounding lines to learn its exact inputs and outputs. In this file, it appears around lines 17-52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</w:r>
    </w:p>
    <w:p>
      <w:pPr>
        <w:pStyle w:val="Heading3"/>
      </w:pPr>
      <w:r>
        <w:t>OMBToolsPageLeave (build/installer.nsh, lines 54-62)</w:t>
      </w:r>
    </w:p>
    <w:p>
      <w:r>
        <w:t>OMBToolsPageLeave named function in the repository. inspect the surrounding lines to learn its exact inputs and outputs. In this file, it appears around lines 54-62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</w:r>
    </w:p>
    <w:p>
      <w:pPr>
        <w:pStyle w:val="Heading3"/>
      </w:pPr>
      <w:r>
        <w:t>OMBCheckGitAvailable (build/installer.nsh, lines 64-84)</w:t>
      </w:r>
    </w:p>
    <w:p>
      <w:r>
        <w:t>OMBCheckGitAvailable part of publishing, git, target repository, or authorization behavior. In this file, it appears around lines 64-84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  <w:br/>
        <w:t xml:space="preserve">   73:     StrCpy $R9 "1"</w:t>
        <w:br/>
        <w:t xml:space="preserve">   74: </w:t>
        <w:br/>
        <w:t xml:space="preserve">   75:   ${If} $R9 == "0"</w:t>
        <w:br/>
        <w:t xml:space="preserve">   76:     nsExec::ExecToStack 'cmd /c git --version'</w:t>
        <w:br/>
        <w:t xml:space="preserve">   77:     Pop $0</w:t>
        <w:br/>
        <w:t xml:space="preserve">   78:     Pop $1</w:t>
        <w:br/>
        <w:t xml:space="preserve">   79:     ${If} $0 == 0</w:t>
        <w:br/>
        <w:t xml:space="preserve">   80:       StrCpy $R9 "1"</w:t>
        <w:br/>
        <w:t xml:space="preserve">   81:     ${EndIf}</w:t>
        <w:br/>
        <w:t xml:space="preserve">   82:   ${EndIf}</w:t>
        <w:br/>
        <w:t xml:space="preserve">   83:   Push $R9</w:t>
        <w:br/>
        <w:t xml:space="preserve">   84: FunctionEnd</w:t>
      </w:r>
    </w:p>
    <w:p>
      <w:pPr>
        <w:pStyle w:val="Heading3"/>
      </w:pPr>
      <w:r>
        <w:t>OMBCheckGitCredentialManagerAvailable (build/installer.nsh, lines 86-95)</w:t>
      </w:r>
    </w:p>
    <w:p>
      <w:r>
        <w:t>OMBCheckGitCredentialManagerAvailable part of publishing, git, target repository, or authorization behavior. In this file, it appears around lines 86-95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86: Function OMBCheckGitCredentialManagerAvailable</w:t>
        <w:br/>
        <w:t xml:space="preserve">   87:   nsExec::ExecToStack 'cmd /c git credential-manager --version'</w:t>
        <w:br/>
        <w:t xml:space="preserve">   88:   Pop $0</w:t>
        <w:br/>
        <w:t xml:space="preserve">   89:   Pop $1</w:t>
        <w:br/>
        <w:t xml:space="preserve">   90:   ${If} $0 == 0</w:t>
        <w:br/>
        <w:t xml:space="preserve">   91:     Push "1"</w:t>
        <w:br/>
        <w:t xml:space="preserve">   92:   ${Else}</w:t>
        <w:br/>
        <w:t xml:space="preserve">   93:     Push "0"</w:t>
        <w:br/>
        <w:t xml:space="preserve">   94:   ${EndIf}</w:t>
        <w:br/>
        <w:t xml:space="preserve">   95: FunctionEnd</w:t>
      </w:r>
    </w:p>
    <w:p>
      <w:pPr>
        <w:pStyle w:val="Heading3"/>
      </w:pPr>
      <w:r>
        <w:t>OMBInstallGitIfNeeded (build/installer.nsh, lines 97-125)</w:t>
      </w:r>
    </w:p>
    <w:p>
      <w:r>
        <w:t>OMBInstallGitIfNeeded part of publishing, git, target repository, or authorization behavior. In this file, it appears around lines 97-125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97: Function OMBInstallGitIfNeeded</w:t>
        <w:br/>
        <w:t xml:space="preserve">   98:   Call OMBCheckGitAvailable</w:t>
        <w:br/>
        <w:t xml:space="preserve">   99:   Pop $R9</w:t>
        <w:br/>
        <w:t xml:space="preserve">  100:   Call OMBCheckGitCredentialManagerAvailable</w:t>
        <w:br/>
        <w:t xml:space="preserve">  101:   Pop $R8</w:t>
        <w:br/>
        <w:t xml:space="preserve">  102: </w:t>
        <w:br/>
        <w:t xml:space="preserve">  103:   ${If} $R9 == "1"</w:t>
        <w:br/>
        <w:t xml:space="preserve">  104:   ${AndIf} $R8 == "1"</w:t>
        <w:br/>
        <w:t xml:space="preserve">  105:     DetailPrint "Git for Windows and Git Credential Manager were found. Skipping publishing tool installation."</w:t>
        <w:br/>
        <w:t xml:space="preserve">  106:     Return</w:t>
        <w:br/>
        <w:t xml:space="preserve">  107:   ${EndIf}</w:t>
        <w:br/>
        <w:t xml:space="preserve">  108: </w:t>
        <w:br/>
        <w:t xml:space="preserve">  109:   DetailPrint "Publishing tools are missing or incomplete. Checking Windows Package Manager."</w:t>
        <w:br/>
        <w:t xml:space="preserve">  110:   nsExec::ExecToStack 'where.exe winget'</w:t>
        <w:br/>
        <w:t xml:space="preserve">  111:   Pop $0</w:t>
        <w:br/>
        <w:t xml:space="preserve">  112:   Pop $1</w:t>
        <w:br/>
        <w:t xml:space="preserve">  113:   ${If} $0 != 0</w:t>
        <w:br/>
        <w:t xml:space="preserve">  114:     MessageBox MB_OK|MB_ICONINFORMATION "OMB Portfolio Builder was installed, but Git for Windows was not found and Windows Package Manager is unavailable. Open Publishing target &gt; Install Git inside the app, or install Git for Windows with Git Credential Manager from https://git-scm.com/download/win."</w:t>
        <w:br/>
        <w:t xml:space="preserve">  115:     Return</w:t>
        <w:br/>
        <w:t xml:space="preserve">  116:   ${EndIf}</w:t>
        <w:br/>
        <w:t xml:space="preserve">  117: </w:t>
        <w:br/>
        <w:t xml:space="preserve">  118:   DetailPrint "Installing or repairing Git for Windows. This can take several minutes."</w:t>
        <w:br/>
        <w:t xml:space="preserve">  119:   ExecWait 'winget install --id Git.Git -e --source winget --accept-source-agreements --accept-package-agreements' $0</w:t>
        <w:br/>
        <w:t xml:space="preserve">  120:   ${If} $0 != 0</w:t>
        <w:br/>
        <w:t xml:space="preserve">  121:     MessageBox MB_OK|MB_ICONINFORMATION "OMB Portfolio Builder was installed, but Git for Windows setup did not complete. Open Publishing target &gt; Install Git inside the app when you are ready to publish."</w:t>
        <w:br/>
        <w:t xml:space="preserve">  122:   ${Else}</w:t>
        <w:br/>
        <w:t xml:space="preserve">  123:     DetailPrint "Git for Windows setup completed."</w:t>
        <w:br/>
        <w:t xml:space="preserve">  124:   ${EndIf}</w:t>
        <w:br/>
        <w:t xml:space="preserve">  125: FunctionEnd</w:t>
      </w:r>
    </w:p>
    <w:p>
      <w:pPr>
        <w:pStyle w:val="Heading3"/>
      </w:pPr>
      <w:r>
        <w:t>OMBReadExistingAppVersion (build/installer.nsh, lines 127-139)</w:t>
      </w:r>
    </w:p>
    <w:p>
      <w:r>
        <w:t>OMBReadExistingAppVersion named function in the repository. inspect the surrounding lines to learn its exact inputs and outputs. In this file, it appears around lines 127-139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Write.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127: Function OMBReadExistingAppVersion</w:t>
        <w:br/>
        <w:t xml:space="preserve">  128:   StrCpy $OMB_ExistingInstallVersion ""</w:t>
        <w:br/>
        <w:t xml:space="preserve">  129:   IfFileExists "$R7\OMB Portfolio Builder.exe" omb_read_existing_app_version 0</w:t>
        <w:br/>
        <w:t xml:space="preserve">  130:   Return</w:t>
        <w:br/>
        <w:t xml:space="preserve">  131: </w:t>
        <w:br/>
        <w:t xml:space="preserve">  132:   omb_read_existing_app_version:</w:t>
        <w:br/>
        <w:t xml:space="preserve">  133:   nsExec::ExecToStack 'powershell.exe -NoProfile -ExecutionPolicy Bypass -Command "$$p = ''$R7\OMB Portfolio Builder.exe''; try { $$v = (Get-Item -LiteralPath $$p).VersionInfo.FileVersion; if (-not $$v) { $$v = (Get-Item -LiteralPath $$p).VersionInfo.ProductVersion }; [Console]::Write($$v) } catch { exit 1 }"'</w:t>
        <w:br/>
        <w:t xml:space="preserve">  134:   Pop $R4</w:t>
        <w:br/>
        <w:t xml:space="preserve">  135:   Pop $R3</w:t>
        <w:br/>
        <w:t xml:space="preserve">  136:   ${If} $R4 == 0</w:t>
        <w:br/>
        <w:t xml:space="preserve">  137:     StrCpy $OMB_ExistingInstallVersion $R3</w:t>
        <w:br/>
        <w:t xml:space="preserve">  138:   ${EndIf}</w:t>
        <w:br/>
        <w:t xml:space="preserve">  139: FunctionEnd</w:t>
      </w:r>
    </w:p>
    <w:p>
      <w:pPr>
        <w:pStyle w:val="Heading3"/>
      </w:pPr>
      <w:r>
        <w:t>OMBStopIfExistingInstallIsCurrent (build/installer.nsh, lines 141-164)</w:t>
      </w:r>
    </w:p>
    <w:p>
      <w:r>
        <w:t>OMBStopIfExistingInstallIsCurrent named function in the repository. inspect the surrounding lines to learn its exact inputs and outputs. In this file, it appears around lines 141-164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older.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141: Function OMBStopIfExistingInstallIsCurrent</w:t>
        <w:br/>
        <w:t xml:space="preserve">  142:   ${If} $OMB_ExistingInstallVersion == ""</w:t>
        <w:br/>
        <w:t xml:space="preserve">  143:     Return</w:t>
        <w:br/>
        <w:t xml:space="preserve">  144:   ${EndIf}</w:t>
        <w:br/>
        <w:t xml:space="preserve">  145: </w:t>
        <w:br/>
        <w:t xml:space="preserve">  146:   ${VersionCompare} "$OMB_ExistingInstallVersion" "${VERSION}" $R4</w:t>
        <w:br/>
        <w:t xml:space="preserve">  147:   ${If} $R4 == 0</w:t>
        <w:br/>
        <w:t xml:space="preserve">  148:     IfSilent omb_existing_install_current_silent</w:t>
        <w:br/>
        <w:t xml:space="preserve">  149:     MessageBox MB_OK|MB_ICONINFORMATION "OMB Portfolio Builder $OMB_ExistingInstallVersion is already installed.$\r$\n$\r$\nThis installer is also version ${VERSION}, so setup will stop without changing the app."</w:t>
        <w:br/>
        <w:t xml:space="preserve">  150:     Quit</w:t>
        <w:br/>
        <w:t xml:space="preserve">  151: </w:t>
        <w:br/>
        <w:t xml:space="preserve">  152:     omb_existing_install_current_silent:</w:t>
        <w:br/>
        <w:t xml:space="preserve">  153:     DetailPrint "OMB Portfolio Builder $OMB_ExistingInstallVersion is already installed. Setup stopped because the installed version is current."</w:t>
        <w:br/>
        <w:t xml:space="preserve">  154:     Quit</w:t>
        <w:br/>
        <w:t xml:space="preserve">  155:   ${ElseIf} $R4 == 1</w:t>
        <w:br/>
        <w:t xml:space="preserve">  156:     IfSilent omb_existing_install_newer_silent</w:t>
        <w:br/>
        <w:t xml:space="preserve">  157:     MessageBox MB_OK|MB_ICONINFORMATION "OMB Portfolio Builder $OMB_ExistingInstallVersion is already installed.$\r$\n$\r$\nThis installer is older (${VERSION}), so setup will stop without changing the app."</w:t>
        <w:br/>
        <w:t xml:space="preserve">  158:     Quit</w:t>
        <w:br/>
        <w:t xml:space="preserve">  159: </w:t>
        <w:br/>
        <w:t xml:space="preserve">  160:     omb_existing_install_newer_silent:</w:t>
        <w:br/>
        <w:t xml:space="preserve">  161:     DetailPrint "OMB Portfolio Builder $OMB_ExistingInstallVersion is newer than installer ${VERSION}. Setup stopped."</w:t>
        <w:br/>
        <w:t xml:space="preserve">  162:     Quit</w:t>
        <w:br/>
        <w:t xml:space="preserve">  163:   ${EndIf}</w:t>
        <w:br/>
        <w:t xml:space="preserve">  164: FunctionEnd</w:t>
      </w:r>
    </w:p>
    <w:p>
      <w:pPr>
        <w:pStyle w:val="Heading3"/>
      </w:pPr>
      <w:r>
        <w:t>OMBCheckKnownBuilderWorkspace (build/installer.nsh, lines 166-190)</w:t>
      </w:r>
    </w:p>
    <w:p>
      <w:r>
        <w:t>OMBCheckKnownBuilderWorkspace named function in the repository. inspect the surrounding lines to learn its exact inputs and outputs. In this file, it appears around lines 166-190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166: Function OMBCheckKnownBuilderWorkspace</w:t>
        <w:br/>
        <w:t xml:space="preserve">  167:   IfFileExists "$PROFILE\OMB\builder\desktop-builder\package.json" 0 +3</w:t>
        <w:br/>
        <w:t xml:space="preserve">  168:     MessageBox MB_OK|MB_ICONSTOP "Setup found an existing local OMB Portfolio Builder workspace:$\r$\n$\r$\n$PROFILE\OMB\builder\desktop-builder$\r$\n$\r$\nRemove, uninstall, or rename that copy before installing this release. This prevents an older working builder from staying on the machine beside the installed app."</w:t>
        <w:br/>
        <w:t xml:space="preserve">  169:     Quit</w:t>
        <w:br/>
        <w:t xml:space="preserve">  170: </w:t>
        <w:br/>
        <w:t xml:space="preserve">  171:   IfFileExists "$DOCUMENTS\OMB\desktop-builder\package.json" 0 +3</w:t>
        <w:br/>
        <w:t xml:space="preserve">  172:     MessageBox MB_OK|MB_ICONSTOP "Setup found an existing local OMB Portfolio Builder workspace:$\r$\n$\r$\n$DOCUMENTS\OMB\desktop-builder$\r$\n$\r$\nRemove, uninstall, or rename that copy before installing this release. This prevents an older working builder from staying on the machine beside the installed app."</w:t>
        <w:br/>
        <w:t xml:space="preserve">  173:     Quit</w:t>
        <w:br/>
        <w:t xml:space="preserve">  174: </w:t>
        <w:br/>
        <w:t xml:space="preserve">  175:   IfFileExists "$PROFILE\OneDrive\Documents\OMB\desktop-builder\package.json" 0 +3</w:t>
        <w:br/>
        <w:t xml:space="preserve">  176:     MessageBox MB_OK|MB_ICONSTOP "Setup found an existing local OMB Portfolio Builder workspace:$\r$\n$\r$\n$PROFILE\OneDrive\Documents\OMB\desktop-builder$\r$\n$\r$\nRemove, uninstall, or rename that copy before installing this release. This prevents an older working builder from staying on the machine beside the installed app."</w:t>
        <w:br/>
        <w:t xml:space="preserve">  177:     Quit</w:t>
        <w:br/>
        <w:t xml:space="preserve">  178: </w:t>
        <w:br/>
        <w:t xml:space="preserve">  179:   IfFileExists "$PROFILE\Documents\OMB\desktop-builder\package.json" 0 +3</w:t>
        <w:br/>
        <w:t xml:space="preserve">  180:     MessageBox MB_OK|MB_ICONSTOP "Setup found an existing local OMB Portfolio Builder workspace:$\r$\n$\r$\n$PROFILE\Documents\OMB\desktop-builder$\r$\n$\r$\nRemove, uninstall, or rename that copy before installing this release. This prevents an older working builder from staying on the machine beside the installed app."</w:t>
        <w:br/>
        <w:t xml:space="preserve">  181:     Quit</w:t>
        <w:br/>
        <w:t xml:space="preserve">  182: </w:t>
        <w:br/>
        <w:t xml:space="preserve">  183:   IfFileExists "$DOCUMENTS\omb-portfolio-builder\package.json" 0 +3</w:t>
        <w:br/>
        <w:t xml:space="preserve">  184:     MessageBox MB_OK|MB_ICONSTOP "Setup found an existing OMB Portfolio Builder development copy:$\r$\n$\r$\n$DOCUMENTS\omb-portfolio-builder$\r$\n$\r$\nRemove, uninstall, or rename that copy before installing this release."</w:t>
        <w:br/>
        <w:t xml:space="preserve">  185:     Quit</w:t>
        <w:br/>
        <w:t xml:space="preserve">  186: </w:t>
        <w:br/>
        <w:t xml:space="preserve">  187:   IfFileExists "$PROFILE\OneDrive\Documents\omb-portfolio-builder\package.json" 0 +3</w:t>
        <w:br/>
        <w:t xml:space="preserve">  188:     MessageBox MB_OK|MB_ICONSTOP "Setup found an existing OMB Portfolio Builder development copy:$\r$\n$\r$\n$PROFILE\OneDrive\Documents\omb-portfolio-builder$\r$\n$\r$\nRemove, uninstall, or rename that copy before installing this release."</w:t>
        <w:br/>
        <w:t xml:space="preserve">  189:     Quit</w:t>
        <w:br/>
        <w:t xml:space="preserve">  190: FunctionEnd</w:t>
      </w:r>
    </w:p>
    <w:p>
      <w:pPr>
        <w:pStyle w:val="Heading3"/>
      </w:pPr>
      <w:r>
        <w:t>OMBWriteDuplicateScanScript (build/installer.nsh, lines 192-272)</w:t>
      </w:r>
    </w:p>
    <w:p>
      <w:r>
        <w:t>OMBWriteDuplicateScanScript named function in the repository. inspect the surrounding lines to learn its exact inputs and outputs. In this file, it appears around lines 192-272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Hit, IsNullOrWhiteSpace, Contains, Add, DesktopBuilder, not, LiteralPath, BuilderWorkspace, SkipDirectory, Windows, and 9 more. Endpoint references found inside it are no direct /api endpoint strings detected. Browser storage keys found inside it are no local/session storage keys detected.</w:t>
      </w:r>
    </w:p>
    <w:p>
      <w:r>
        <w:t>It has 12 return statement(s). The most important visible returns are: line 198: FileWrite $0 "  if ([string]::IsNullOrWhiteSpace($$Candidate)) { return }$\r$\n"; line 200: FileWrite $0 "  if ($$resolved -match '\\\\OMB-Portfolio-Builder-Setup-[^\\\\]+\.exe$$') { return }$\r$\n"; line 205: FileWrite $0 "  if (-not (Test-Path -LiteralPath (Join-Path $$Directory 'package.json'))) { return $$false }$\r$\n"; line 206: FileWrite $0 "  if (-not (Test-Path -LiteralPath (Join-Path $$Directory 'main.cjs'))) { return $$false }$\r$\n". There are 8 additional return statements in the function body.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192: Function OMBWriteDuplicateScanScript</w:t>
        <w:br/>
        <w:t xml:space="preserve">  193:   InitPluginsDir</w:t>
        <w:br/>
        <w:t xml:space="preserve">  194:   FileOpen $0 "$PLUGINSDIR\omb-duplicate-scan.ps1" w</w:t>
        <w:br/>
        <w:t xml:space="preserve">  195:   FileWrite $0 "$$ErrorActionPreference = 'SilentlyContinue'$\r$\n"</w:t>
        <w:br/>
        <w:t xml:space="preserve">  196:   FileWrite $0 "$$hits = New-Object System.Collections.Generic.List[string]$\r$\n"</w:t>
        <w:br/>
        <w:t xml:space="preserve">  197:   FileWrite $0 "function Add-Hit([string]$$Kind, [string]$$Candidate) {$\r$\n"</w:t>
        <w:br/>
        <w:t xml:space="preserve">  198:   FileWrite $0 "  if ([string]::IsNullOrWhiteSpace($$Candidate)) { return }$\r$\n"</w:t>
        <w:br/>
        <w:t xml:space="preserve">  199:   FileWrite $0 "  try { $$resolved = (Resolve-Path -LiteralPath $$Candidate -ErrorAction Stop).Path } catch { $$resolved = $$Candidate }$\r$\n"</w:t>
        <w:br/>
        <w:t xml:space="preserve">  200:   FileWrite $0 "  if ($$resolved -match '\\\\OMB-Portfolio-Builder-Setup-[^\\\\]+\.exe$$') { return }$\r$\n"</w:t>
        <w:br/>
        <w:t xml:space="preserve">  201:   FileWrite $0 "  $$line = $$Kind + ' - ' + $$resolved$\r$\n"</w:t>
        <w:br/>
        <w:t xml:space="preserve">  202:   FileWrite $0 "  if (-not $$hits.Contains($$line)) { [void]$$hits.Add($$line) }$\r$\n"</w:t>
        <w:br/>
        <w:t xml:space="preserve">  203:   FileWrite $0 "}$\r$\n"</w:t>
        <w:br/>
        <w:t xml:space="preserve">  204:   FileWrite $0 "function Test-DesktopBuilder([string]$$Directory) {$\r$\n"</w:t>
        <w:br/>
        <w:t xml:space="preserve">  205:   FileWrite $0 "  if (-not (Test-Path -LiteralPath (Join-Path $$Directory 'package.json'))) { return $$false }$\r$\n"</w:t>
        <w:br/>
        <w:t xml:space="preserve">  206:   FileWrite $0 "  if (-not (Test-Path -LiteralPath (Join-Path $$Directory 'main.cjs'))) { return $$false }$\r$\n"</w:t>
        <w:br/>
        <w:t xml:space="preserve">  207:   FileWrite $0 "  if (-not (Test-Path -LiteralPath (Join-Path $$Directory 'builder-site'))) { return $$false }$\r$\n"</w:t>
        <w:br/>
        <w:t xml:space="preserve">  208:   FileWrite $0 "  try { $$packageText = Get-Content -LiteralPath (Join-Path $$Directory 'package.json') -Raw -ErrorAction Stop } catch { return $$false }$\r$\n"</w:t>
        <w:br/>
        <w:t xml:space="preserve">  209:   FileWrite $0 "  return $$packageText -match 'OMB Portfolio Builder|omb-portfolio-builder|portfoliobuilder'$\r$\n"</w:t>
        <w:br/>
        <w:t xml:space="preserve">  210:   FileWrite $0 "}$\r$\n"</w:t>
        <w:br/>
        <w:t xml:space="preserve">  211:   FileWrite $0 "function Test-BuilderWorkspace([string]$$Directory) {$\r$\n"</w:t>
        <w:br/>
        <w:t xml:space="preserve">  212:   FileWrite $0 "  if (-not (Test-Path -LiteralPath (Join-Path $$Directory 'package.json'))) { return $$false }$\r$\n"</w:t>
        <w:br/>
        <w:t xml:space="preserve">  213:   FileWrite $0 "  if (-not (Test-Path -LiteralPath (Join-Path $$Directory 'main.cjs'))) { return $$false }$\r$\n"</w:t>
        <w:br/>
        <w:t xml:space="preserve">  214:   FileWrite $0 "  if (-not (Test-Path -LiteralPath (Join-Path $$Directory 'server.mjs'))) { return $$false }$\r$\n"</w:t>
        <w:br/>
        <w:t xml:space="preserve">  215:   FileWrite $0 "  try { $$packageText = Get-Content -LiteralPath (Join-Path $$Directory 'package.json') -Raw -ErrorAction Stop } catch { return $$false }$\r$\n"</w:t>
        <w:br/>
        <w:t xml:space="preserve">  216:   FileWrite $0 "  return $$packageText -match 'OMB Portfolio Builder|omb-portfolio-builder|portfoliobuilder'$\r$\n"</w:t>
        <w:br/>
        <w:t xml:space="preserve">  217:   FileWrite $0 "}$\r$\n"</w:t>
        <w:br/>
        <w:t xml:space="preserve">  218:   FileWrite $0 "function Should-SkipDirectory([string]$$Directory) {$\r$\n"</w:t>
        <w:br/>
        <w:t xml:space="preserve">  219:   FileWrite $0 "  $$name = Split-Path -Leaf $$Directory$\r$\n"</w:t>
        <w:br/>
        <w:t xml:space="preserve">  220:   FileWrite $0 "  $$managedRoot = Join-Path $$env:LOCALAPPDATA 'OMB Portfolio Builder'$\r$\n"</w:t>
        <w:br/>
        <w:t xml:space="preserve">  221:   FileWrite $0 "  $$legacyRoot = Join-Path $$env:USERPROFILE 'OMB'$\r$\n"</w:t>
        <w:br/>
        <w:t xml:space="preserve">  222:   FileWrite $0 "  $$managedBuilder = Join-Path $$managedRoot 'builder'$\r$\n"</w:t>
        <w:br/>
        <w:t xml:space="preserve">  223:   FileWrite $0 "  $$managedPortfolio = Join-Path $$managedRoot 'portfolio'$\r$\n"</w:t>
        <w:br/>
        <w:t xml:space="preserve">  224:   FileWrite $0 "  $$legacyBuilder = Join-Path $$legacyRoot 'builder'$\r$\n"</w:t>
        <w:br/>
        <w:t xml:space="preserve">  225:   FileWrite $0 "  $$legacyPortfolio = Join-Path $$legacyRoot 'portfolio'$\r$\n"</w:t>
        <w:br/>
        <w:t xml:space="preserve">  226:   FileWrite $0 "  if ($$Directory -ieq $$managedBuilder -or $$Directory -ieq $$managedPortfolio -or $$Directory -ieq $$legacyBuilder -or $$Directory -ieq $$legacyPortfolio) { return $$true }$\r$\n"</w:t>
        <w:br/>
        <w:t xml:space="preserve">  227:   FileWrite $0 "  if ($$name -in @('node_modules','.git','dist','.vs','$$Recycle.Bin','System Volume Information','WinSxS')) { return $$true }$\r$\n"</w:t>
        <w:br/>
        <w:t xml:space="preserve">  228:   FileWrite $0 "  if ($$Directory -match '\\\\Windows(\\\\|$$)') { return $$true }$\r$\n"</w:t>
        <w:br/>
        <w:t xml:space="preserve">  229:   FileWrite $0 "  return $$false$\r$\n"</w:t>
        <w:br/>
        <w:t xml:space="preserve">  230:   FileWrite $0 "}$\r$\n"</w:t>
        <w:br/>
        <w:t xml:space="preserve">  231:   FileWrite $0 "function Scan-Tree([string]$$Root) {$\r$\n"</w:t>
        <w:br/>
        <w:t xml:space="preserve">  232:   FileWrite $0 "  if (-not (Test-Path -LiteralPath $$Root)) { return }$\r$\n"</w:t>
        <w:br/>
        <w:t xml:space="preserve">  233:   FileWrite $0 "  $$stack = New-Object System.Collections.Generic.Stack[string]$\r$\n"</w:t>
        <w:br/>
        <w:t xml:space="preserve">  234:   FileWrite $0 "  $$stack.Push($$Root)$\r$\n"</w:t>
        <w:br/>
        <w:t xml:space="preserve">  235:   FileWrite $0 "  while ($$stack.Count -gt 0) {$\r$\n"</w:t>
        <w:br/>
        <w:t xml:space="preserve">  236:   FileWrite $0 "    $$dir = $$stack.Pop()$\r$\n"</w:t>
        <w:br/>
        <w:t xml:space="preserve">  237:   FileWrite $0 "    if (Should-SkipDirectory $$dir) { continue }$\r$\n"</w:t>
        <w:br/>
        <w:t xml:space="preserve">  238:   FileWrite $0 "    if ((Split-Path -Leaf $$dir) -ieq 'desktop-builder' -and (Test-DesktopBuilder $$dir)) { Add-Hit 'Local desktop-builder workspace' $$dir }$\r$\n"</w:t>
        <w:br/>
        <w:t xml:space="preserve">  239:   FileWrite $0 "    if ((Split-Path -Leaf $$dir) -ieq 'builder' -and (Test-BuilderWorkspace $$dir)) { Add-Hit 'Local builder workspace' $$dir }$\r$\n"</w:t>
        <w:br/>
        <w:t xml:space="preserve">  240:   FileWrite $0 "    try { $$children = Get-ChildItem -LiteralPath $$dir -Force -ErrorAction Stop } catch { continue }$\r$\n"</w:t>
        <w:br/>
        <w:t xml:space="preserve">  241:   FileWrite $0 "    foreach ($$child in $$children) {$\r$\n"</w:t>
        <w:br/>
        <w:t xml:space="preserve">  242:   FileWrite $0 "      if ($$child.PSIsContainer) {$\r$\n"</w:t>
        <w:br/>
        <w:t xml:space="preserve">  243:   FileWrite $0 "        if (-not (Should-SkipDirectory $$child.FullName)) { $$stack.Push($$child.FullName) }$\r$\n"</w:t>
        <w:br/>
        <w:t xml:space="preserve">  244:   FileWrite $0 "      } else {$\r$\n"</w:t>
        <w:br/>
        <w:t xml:space="preserve">  245:   FileWrite $0 "        if ($$child.Name -ieq 'OMB Portfolio Builder.exe') { Add-Hit 'Installed app executable' $$child.FullName }$\r$\n"</w:t>
        <w:br/>
        <w:t xml:space="preserve">  246:   FileWrite $0 "        if ($$child.Name -like 'OMB-Portfolio-Builder-Portable-*.exe') { Add-Hit 'Portable app executable' $$child.FullName }$\r$\n"</w:t>
        <w:br/>
        <w:t xml:space="preserve">  247:   FileWrite $0 "      }$\r$\n"</w:t>
        <w:br/>
        <w:t xml:space="preserve">  248:   FileWrite $0 "    }$\r$\n"</w:t>
        <w:br/>
        <w:t xml:space="preserve">  249:   FileWrite $0 "  }$\r$\n"</w:t>
        <w:br/>
        <w:t xml:space="preserve">  250:   FileWrite $0 "}$\r$\n"</w:t>
        <w:br/>
        <w:t xml:space="preserve">  251:   FileWrite $0 "$$registryKeys = @('HKLM:\Software\Microsoft\Windows\CurrentVersion\Uninstall\*','HKCU:\Software\Microsoft\Windows\CurrentVersion\Uninstall\*')$\r$\n"</w:t>
        <w:br/>
        <w:t xml:space="preserve">  252:   FileWrite $0 "foreach ($$key in $$registryKeys) {$\r$\n"</w:t>
        <w:br/>
        <w:t xml:space="preserve">  253:   FileWrite $0 "  Get-ItemProperty $$key -ErrorAction SilentlyContinue | Where-Object { $$_.DisplayName -like 'OMB Portfolio Builder*' } | ForEach-Object {$\r$\n"</w:t>
        <w:br/>
        <w:t xml:space="preserve">  254:   FileWrite $0 "    if ($$_.InstallLocation) { Add-Hit 'Registered Windows installation' $$_.InstallLocation }$\r$\n"</w:t>
        <w:br/>
        <w:t xml:space="preserve">  255:   FileWrite $0 "    elseif ($$_.DisplayIcon) { Add-Hit 'Registered Windows installation' $$_.DisplayIcon }$\r$\n"</w:t>
        <w:br/>
        <w:t xml:space="preserve">  256:   FileWrite $0 "  }$\r$\n"</w:t>
        <w:br/>
        <w:t xml:space="preserve">  257:   FileWrite $0 "}$\r$\n"</w:t>
        <w:br/>
        <w:t xml:space="preserve">  258:   FileWrite $0 "$$roots = New-Object System.Collections.Generic.List[string]$\r$\n"</w:t>
        <w:br/>
        <w:t xml:space="preserve">  259:   FileWrite $0 "Get-CimInstance Win32_LogicalDisk -Filter 'DriveType=3' -ErrorAction SilentlyContinue | ForEach-Object { [void]$$roots.Add(($$_.DeviceID + '\')) }$\r$\n"</w:t>
        <w:br/>
        <w:t xml:space="preserve">  260:   FileWrite $0 "$$programFilesX86 = [Environment]::GetEnvironmentVariable('ProgramFiles(x86)')$\r$\n"</w:t>
        <w:br/>
        <w:t xml:space="preserve">  261:   FileWrite $0 "foreach ($$common in @($$env:ProgramFiles, $$programFilesX86, (Join-Path $$env:LOCALAPPDATA 'Programs'), $$env:USERPROFILE, (Join-Path $$env:PUBLIC 'Desktop'))) { if ($$common -and -not $$roots.Contains($$common)) { [void]$$roots.Add($$common) } }$\r$\n"</w:t>
        <w:br/>
        <w:t xml:space="preserve">  262:   FileWrite $0 "foreach ($$root in $$roots) { Scan-Tree $$root }$\r$\n"</w:t>
        <w:br/>
        <w:t xml:space="preserve">  263:   FileWrite $0 "$$unique = $$hits | Sort-Object -Unique$\r$\n"</w:t>
        <w:br/>
        <w:t xml:space="preserve">  264:   FileWrite $0 "if ($$unique.Count -gt 0) {$\r$\n"</w:t>
        <w:br/>
        <w:t xml:space="preserve">  265:   FileWrite $0 "  $$preview = $$unique | Select-Object -First 10$\r$\n"</w:t>
        <w:br/>
        <w:t xml:space="preserve">  266:   FileWrite $0 "  if ($$unique.Count -gt 10) { $$preview += ('... and ' + ($$unique.Count - 10) + ' more') }$\r$\n"</w:t>
        <w:br/>
        <w:t xml:space="preserve">  267:   FileWrite $0 "  Write-Output ($$preview -join [Environment]::NewLine)$\r$\n"</w:t>
        <w:br/>
        <w:t xml:space="preserve">  268:   FileWrite $0 "  exit 42$\r$\n"</w:t>
        <w:br/>
        <w:t xml:space="preserve">  269:   FileWrite $0 "}$\r$\n"</w:t>
        <w:br/>
        <w:t xml:space="preserve">  270:   FileWrite $0 "exit 0$\r$\n"</w:t>
        <w:br/>
        <w:t xml:space="preserve">  271:   FileClose $0</w:t>
        <w:br/>
        <w:t xml:space="preserve">  272: FunctionEnd</w:t>
      </w:r>
    </w:p>
    <w:p>
      <w:pPr>
        <w:pStyle w:val="Heading3"/>
      </w:pPr>
      <w:r>
        <w:t>OMBScanForDuplicateBuilderCopies (build/installer.nsh, lines 274-288)</w:t>
      </w:r>
    </w:p>
    <w:p>
      <w:r>
        <w:t>This function runs the duplicate-copy scanner generated by the installer script and blocks setup when another builder copy is found.</w:t>
      </w:r>
    </w:p>
    <w:p>
      <w:r>
        <w:t>Duplicate installations were causing shortcuts and updates to point to the wrong app. This function is part of the system-wide guard against that.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274: Function OMBScanForDuplicateBuilderCopies</w:t>
        <w:br/>
        <w:t xml:space="preserve">  275:   DetailPrint "Scanning this machine for existing OMB Portfolio Builder copies."</w:t>
        <w:br/>
        <w:t xml:space="preserve">  276:   Call OMBWriteDuplicateScanScript</w:t>
        <w:br/>
        <w:t xml:space="preserve">  277:   nsExec::ExecToStack 'powershell.exe -NoProfile -ExecutionPolicy Bypass -File "$PLUGINSDIR\omb-duplicate-scan.ps1"'</w:t>
        <w:br/>
        <w:t xml:space="preserve">  278:   Pop $R4</w:t>
        <w:br/>
        <w:t xml:space="preserve">  279:   Pop $R3</w:t>
        <w:br/>
        <w:t xml:space="preserve">  280: </w:t>
        <w:br/>
        <w:t xml:space="preserve">  281:   ${If} $R4 == 42</w:t>
        <w:br/>
        <w:t xml:space="preserve">  282:     MessageBox MB_OK|MB_ICONSTOP "Setup found another OMB Portfolio Builder copy on this machine.$\r$\n$\r$\n$R3$\r$\n$\r$\nTo prevent duplicate installations and stale builder features, remove, uninstall, or rename the existing copy first, then run this installer again."</w:t>
        <w:br/>
        <w:t xml:space="preserve">  283:     Quit</w:t>
        <w:br/>
        <w:t xml:space="preserve">  284:   ${ElseIf} $R4 != 0</w:t>
        <w:br/>
        <w:t xml:space="preserve">  285:     MessageBox MB_OK|MB_ICONSTOP "Setup could not complete the duplicate-installation scan. To avoid duplicate builder copies, setup will stop. Run the installer again as Administrator, or remove old OMB Portfolio Builder copies manually before installing."</w:t>
        <w:br/>
        <w:t xml:space="preserve">  286:     Quit</w:t>
        <w:br/>
        <w:t xml:space="preserve">  287:   ${EndIf}</w:t>
        <w:br/>
        <w:t xml:space="preserve">  288: FunctionEnd</w:t>
      </w:r>
    </w:p>
    <w:p>
      <w:pPr>
        <w:pStyle w:val="Heading3"/>
      </w:pPr>
      <w:r>
        <w:t>OMBStopBuilderProcessesForUpdate (build/installer.nsh, lines 290-296)</w:t>
      </w:r>
    </w:p>
    <w:p>
      <w:r>
        <w:t>This function stops running builder processes before setup tries to replace files.</w:t>
      </w:r>
    </w:p>
    <w:p>
      <w:r>
        <w:t>Windows cannot update files that are still locked by a running application. This makes the update path much smoother.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290: Function OMBStopBuilderProcessesForUpdate</w:t>
        <w:br/>
        <w:t xml:space="preserve">  291:   DetailPrint "Stopping running OMB Portfolio Builder processes before update."</w:t>
        <w:br/>
        <w:t xml:space="preserve">  292:   nsExec::ExecToStack 'cmd /c taskkill /IM "OMB Portfolio Builder.exe" /F /T'</w:t>
        <w:br/>
        <w:t xml:space="preserve">  293:   Pop $R4</w:t>
        <w:br/>
        <w:t xml:space="preserve">  294:   Pop $R3</w:t>
        <w:br/>
        <w:t xml:space="preserve">  295:   Sleep 1500</w:t>
        <w:br/>
        <w:t xml:space="preserve">  296: FunctionEnd</w:t>
      </w:r>
    </w:p>
    <w:p>
      <w:pPr>
        <w:pStyle w:val="Heading3"/>
      </w:pPr>
      <w:r>
        <w:t>OMBDisableBuiltInOldUninstallerForInPlaceUpdate (build/installer.nsh, lines 298-313)</w:t>
      </w:r>
    </w:p>
    <w:p>
      <w:r>
        <w:t>OMBDisableBuiltInOldUninstallerForInPlaceUpdate named function in the repository. inspect the surrounding lines to learn its exact inputs and outputs. In this file, it appears around lines 298-313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298: Function OMBDisableBuiltInOldUninstallerForInPlaceUpdate</w:t>
        <w:br/>
        <w:t xml:space="preserve">  299:   DetailPrint "Preparing in-place update. The old uninstaller handoff will be skipped."</w:t>
        <w:br/>
        <w:t xml:space="preserve">  300: </w:t>
        <w:br/>
        <w:t xml:space="preserve">  301:   SetRegView 64</w:t>
        <w:br/>
        <w:t xml:space="preserve">  302:   DeleteRegValue HKLM "Software\Microsoft\Windows\CurrentVersion\Uninstall\${UNINSTALL_APP_KEY}" "UninstallString"</w:t>
        <w:br/>
        <w:t xml:space="preserve">  303:   DeleteRegValue HKLM "Software\Microsoft\Windows\CurrentVersion\Uninstall\${UNINSTALL_APP_KEY}" "QuietUninstallString"</w:t>
        <w:br/>
        <w:t xml:space="preserve">  304:   DeleteRegValue HKCU "Software\Microsoft\Windows\CurrentVersion\Uninstall\${UNINSTALL_APP_KEY}" "UninstallString"</w:t>
        <w:br/>
        <w:t xml:space="preserve">  305:   DeleteRegValue HKCU "Software\Microsoft\Windows\CurrentVersion\Uninstall\${UNINSTALL_APP_KEY}" "QuietUninstallString"</w:t>
        <w:br/>
        <w:t xml:space="preserve">  306: </w:t>
        <w:br/>
        <w:t xml:space="preserve">  307:   SetRegView 32</w:t>
        <w:br/>
        <w:t xml:space="preserve">  308:   DeleteRegValue HKLM "Software\Microsoft\Windows\CurrentVersion\Uninstall\${UNINSTALL_APP_KEY}" "UninstallString"</w:t>
        <w:br/>
        <w:t xml:space="preserve">  309:   DeleteRegValue HKLM "Software\Microsoft\Windows\CurrentVersion\Uninstall\${UNINSTALL_APP_KEY}" "QuietUninstallString"</w:t>
        <w:br/>
        <w:t xml:space="preserve">  310:   DeleteRegValue HKCU "Software\Microsoft\Windows\CurrentVersion\Uninstall\${UNINSTALL_APP_KEY}" "UninstallString"</w:t>
        <w:br/>
        <w:t xml:space="preserve">  311:   DeleteRegValue HKCU "Software\Microsoft\Windows\CurrentVersion\Uninstall\${UNINSTALL_APP_KEY}" "QuietUninstallString"</w:t>
        <w:br/>
        <w:t xml:space="preserve">  312:   SetRegView lastused</w:t>
        <w:br/>
        <w:t xml:space="preserve">  313: FunctionEnd</w:t>
      </w:r>
    </w:p>
    <w:p>
      <w:pPr>
        <w:pStyle w:val="Heading3"/>
      </w:pPr>
      <w:r>
        <w:t>OMBUninstallExistingInstallIfPresent (build/installer.nsh, lines 315-497)</w:t>
      </w:r>
    </w:p>
    <w:p>
      <w:r>
        <w:t>This installer function checks for existing installations and decides whether setup is a fresh install, blocked duplicate install, or in-place update.</w:t>
      </w:r>
    </w:p>
    <w:p>
      <w:r>
        <w:t>It protects the machine from multiple conflicting builder installs and allows update installs to reuse the correct location.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315: Function OMBUninstallExistingInstallIfPresent</w:t>
        <w:br/>
        <w:t xml:space="preserve">  316:   StrCpy $OMB_ExistingInstallLocation ""</w:t>
        <w:br/>
        <w:t xml:space="preserve">  317:   StrCpy $OMB_ExistingInstallVersion ""</w:t>
        <w:br/>
        <w:t xml:space="preserve">  318:   StrCpy $OMB_IsUpdateInstall "0"</w:t>
        <w:br/>
        <w:t xml:space="preserve">  319:   StrCpy $OMB_ManualApplicationInstall "0"</w:t>
        <w:br/>
        <w:t xml:space="preserve">  320:   StrCpy $R7 ""</w:t>
        <w:br/>
        <w:t xml:space="preserve">  321:   StrCpy $R6 ""</w:t>
        <w:br/>
        <w:t xml:space="preserve">  322:   StrCpy $R5 ""</w:t>
        <w:br/>
        <w:t xml:space="preserve">  323: </w:t>
        <w:br/>
        <w:t xml:space="preserve">  324:   SetRegView 64</w:t>
        <w:br/>
        <w:t xml:space="preserve">  325:   ReadRegStr $R7 HKCU "Software\${APP_GUID}" InstallLocation</w:t>
        <w:br/>
        <w:t xml:space="preserve">  326:   ReadRegStr $R6 HKCU "Software\Microsoft\Windows\CurrentVersion\Uninstall\${UNINSTALL_APP_KEY}" DisplayVersion</w:t>
        <w:br/>
        <w:t xml:space="preserve">  327:   ReadRegStr $R5 HKCU "Software\Microsoft\Windows\CurrentVersion\Uninstall\${UNINSTALL_APP_KEY}" QuietUninstallString</w:t>
        <w:br/>
        <w:t xml:space="preserve">  328:   ${If} $R5 == ""</w:t>
        <w:br/>
        <w:t xml:space="preserve">  329:     ReadRegStr $R5 HKCU "Software\Microsoft\Windows\CurrentVersion\Uninstall\${UNINSTALL_APP_KEY}" UninstallString</w:t>
        <w:br/>
        <w:t xml:space="preserve">  330:   ${EndIf}</w:t>
        <w:br/>
        <w:t xml:space="preserve">  331:   ${If} $R7 == ""</w:t>
        <w:br/>
        <w:t xml:space="preserve">  332:     ReadRegStr $R7 HKCU "Software\Microsoft\Windows\CurrentVersion\Uninstall\${UNINSTALL_APP_KEY}" InstallLocation</w:t>
        <w:br/>
        <w:t xml:space="preserve">  333:   ${EndIf}</w:t>
        <w:br/>
        <w:t xml:space="preserve">  334: </w:t>
        <w:br/>
        <w:t xml:space="preserve">  335:   ${If} $R7 == ""</w:t>
        <w:br/>
        <w:t xml:space="preserve">  336:     ReadRegStr $R7 HKLM "Software\${APP_GUID}" InstallLocation</w:t>
        <w:br/>
        <w:t xml:space="preserve">  337:     ReadRegStr $R6 HKLM "Software\Microsoft\Windows\CurrentVersion\Uninstall\${UNINSTALL_APP_KEY}" DisplayVersion</w:t>
        <w:br/>
        <w:t xml:space="preserve">  338:     ReadRegStr $R5 HKLM "Software\Microsoft\Windows\CurrentVersion\Uninstall\${UNINSTALL_APP_KEY}" QuietUninstallString</w:t>
        <w:br/>
        <w:t xml:space="preserve">  339:     ${If} $R5 == ""</w:t>
        <w:br/>
        <w:t xml:space="preserve">  340:       ReadRegStr $R5 HKLM "Software\Microsoft\Windows\CurrentVersion\Uninstall\${UNINSTALL_APP_KEY}" UninstallString</w:t>
        <w:br/>
        <w:t xml:space="preserve">  341:     ${EndIf}</w:t>
        <w:br/>
        <w:t xml:space="preserve">  342:     ${If} $R7 == ""</w:t>
        <w:br/>
        <w:t xml:space="preserve">  343:       ReadRegStr $R7 HKLM "Software\Microsoft\Windows\CurrentVersion\Uninstall\${UNINSTALL_APP_KEY}" InstallLocation</w:t>
        <w:br/>
        <w:t xml:space="preserve">  344:     ${EndIf}</w:t>
        <w:br/>
        <w:t xml:space="preserve">  345:   ${EndIf}</w:t>
        <w:br/>
        <w:t xml:space="preserve">  346: </w:t>
        <w:br/>
        <w:t xml:space="preserve">  347:   ${If} $R7 == ""</w:t>
        <w:br/>
        <w:t xml:space="preserve">  348:     SetRegView 32</w:t>
        <w:br/>
        <w:t xml:space="preserve">  349:     ReadRegStr $R7 HKCU "Software\${APP_GUID}" InstallLocation</w:t>
        <w:br/>
        <w:t xml:space="preserve">  350:     ReadRegStr $R6 HKCU "Software\Microsoft\Windows\CurrentVersion\Uninstall\${UNINSTALL_APP_KEY}" DisplayVersion</w:t>
        <w:br/>
        <w:t xml:space="preserve">  351:     ReadRegStr $R5 HKCU "Software\Microsoft\Windows\CurrentVersion\Uninstall\${UNINSTALL_APP_KEY}" QuietUninstallString</w:t>
        <w:br/>
        <w:t xml:space="preserve">  352:     ${If} $R5 == ""</w:t>
        <w:br/>
        <w:t xml:space="preserve">  353:       ReadRegStr $R5 HKCU "Software\Microsoft\Windows\CurrentVersion\Uninstall\${UNINSTALL_APP_KEY}" UninstallString</w:t>
        <w:br/>
        <w:t xml:space="preserve">  354:     ${EndIf}</w:t>
        <w:br/>
        <w:t xml:space="preserve">  355:     ${If} $R7 == ""</w:t>
        <w:br/>
        <w:t xml:space="preserve">  356:       ReadRegStr $R7 HKCU "Software\Microsoft\Windows\CurrentVersion\Uninstall\${UNINSTALL_APP_KEY}" InstallLocation</w:t>
        <w:br/>
        <w:t xml:space="preserve">  357:     ${EndIf}</w:t>
        <w:br/>
        <w:t xml:space="preserve">  358:     ${If} $R7 == ""</w:t>
        <w:br/>
        <w:t xml:space="preserve">  359:       ReadRegStr $R7 HKLM "Software\${APP_GUID}" InstallLocation</w:t>
        <w:br/>
        <w:t xml:space="preserve">  360:       ReadRegStr $R6 HKLM "Software\Microsoft\Windows\CurrentVersion\Uninstall\${UNINSTALL_APP_KEY}" DisplayVersion</w:t>
        <w:br/>
        <w:t xml:space="preserve">  361:       ReadRegStr $R5 HKLM "Software\Microsoft\Windows\CurrentVersion\Uninstall\${UNINSTALL_APP_KEY}" QuietUninstallString</w:t>
        <w:br/>
        <w:t xml:space="preserve">  362:       ${If} $R5 == ""</w:t>
        <w:br/>
        <w:t xml:space="preserve">  363:         ReadRegStr $R5 HKLM "Software\Microsoft\Windows\CurrentVersion\Uninstall\${UNINSTALL_APP_KEY}" UninstallString</w:t>
        <w:br/>
        <w:t xml:space="preserve">  364:       ${EndIf}</w:t>
        <w:br/>
        <w:t xml:space="preserve">  365:       ${If} $R7 == ""</w:t>
        <w:br/>
        <w:t xml:space="preserve">  366:         ReadRegStr $R7 HKLM "Software\Microsoft\Windows\CurrentVersion\Uninstall\${UNINSTALL_APP_KEY}" InstallLocation</w:t>
        <w:br/>
        <w:t xml:space="preserve">  367:       ${EndIf}</w:t>
        <w:br/>
        <w:t xml:space="preserve">  368:     ${EndIf}</w:t>
        <w:br/>
        <w:t xml:space="preserve">  369:     SetRegView lastused</w:t>
        <w:br/>
        <w:t xml:space="preserve">  370:   ${EndIf}</w:t>
        <w:br/>
        <w:t xml:space="preserve">  371: </w:t>
        <w:br/>
        <w:t xml:space="preserve">  372:   ${If} $R7 == ""</w:t>
        <w:br/>
        <w:t xml:space="preserve">  373:     IfFileExists "$LOCALAPPDATA\Programs\OMB Portfolio Builder\Uninstall OMB Portfolio Builder.exe" 0 +3</w:t>
        <w:br/>
        <w:t xml:space="preserve">  374:       StrCpy $R7 "$LOCALAPPDATA\Programs\OMB Portfolio Builder"</w:t>
        <w:br/>
        <w:t xml:space="preserve">  375:       StrCpy $R5 '"$LOCALAPPDATA\Programs\OMB Portfolio Builder\Uninstall OMB Portfolio Builder.exe" /S'</w:t>
        <w:br/>
        <w:t xml:space="preserve">  376:   ${EndIf}</w:t>
        <w:br/>
        <w:t xml:space="preserve">  377:   ${If} $R7 == ""</w:t>
        <w:br/>
        <w:t xml:space="preserve">  378:     IfFileExists "$PROGRAMFILES64\OMB Portfolio Builder\Uninstall OMB Portfolio Builder.exe" 0 +3</w:t>
        <w:br/>
        <w:t xml:space="preserve">  379:       StrCpy $R7 "$PROGRAMFILES64\OMB Portfolio Builder"</w:t>
        <w:br/>
        <w:t xml:space="preserve">  380:       StrCpy $R5 '"$PROGRAMFILES64\OMB Portfolio Builder\Uninstall OMB Portfolio Builder.exe" /S'</w:t>
        <w:br/>
        <w:t xml:space="preserve">  381:   ${EndIf}</w:t>
        <w:br/>
        <w:t xml:space="preserve">  382:   ${If} $R7 == ""</w:t>
        <w:br/>
        <w:t xml:space="preserve">  383:     IfFileExists "$PROGRAMFILES\OMB Portfolio Builder\Uninstall OMB Portfolio Builder.exe" 0 +3</w:t>
        <w:br/>
        <w:t xml:space="preserve">  384:       StrCpy $R7 "$PROGRAMFILES\OMB Portfolio Builder"</w:t>
        <w:br/>
        <w:t xml:space="preserve">  385:       StrCpy $R5 '"$PROGRAMFILES\OMB Portfolio Builder\Uninstall OMB Portfolio Builder.exe" /S'</w:t>
        <w:br/>
        <w:t xml:space="preserve">  386:   ${EndIf}</w:t>
        <w:br/>
        <w:t xml:space="preserve">  387:   ${If} $R7 == ""</w:t>
        <w:br/>
        <w:t xml:space="preserve">  388:     IfFileExists "$PROFILE\OMB\application\OMB Portfolio Builder\OMB Portfolio Builder.exe" 0 +4</w:t>
        <w:br/>
        <w:t xml:space="preserve">  389:       StrCpy $R7 "$PROFILE\OMB\application\OMB Portfolio Builder"</w:t>
        <w:br/>
        <w:t xml:space="preserve">  390:       StrCpy $R6 "a legacy app-folder copy"</w:t>
        <w:br/>
        <w:t xml:space="preserve">  391:       StrCpy $OMB_ManualApplicationInstall "1"</w:t>
        <w:br/>
        <w:t xml:space="preserve">  392:   ${EndIf}</w:t>
        <w:br/>
        <w:t xml:space="preserve">  393:   ${If} $R7 == ""</w:t>
        <w:br/>
        <w:t xml:space="preserve">  394:     IfFileExists "$PROFILE\OMB\application\OMB Portfolio Builder.exe" 0 +4</w:t>
        <w:br/>
        <w:t xml:space="preserve">  395:       StrCpy $R7 "$PROFILE\OMB\application"</w:t>
        <w:br/>
        <w:t xml:space="preserve">  396:       StrCpy $R6 "a standalone app-folder copy"</w:t>
        <w:br/>
        <w:t xml:space="preserve">  397:       StrCpy $OMB_ManualApplicationInstall "1"</w:t>
        <w:br/>
        <w:t xml:space="preserve">  398:   ${EndIf}</w:t>
        <w:br/>
        <w:t xml:space="preserve">  399:   ${If} $R7 == ""</w:t>
        <w:br/>
        <w:t xml:space="preserve">  400:     IfFileExists "$PROFILE\OneDrive\Documents\OMB\application\OMB Portfolio Builder\OMB Portfolio Builder.exe" 0 +4</w:t>
        <w:br/>
        <w:t xml:space="preserve">  401:       StrCpy $R7 "$PROFILE\OneDrive\Documents\OMB\application\OMB Portfolio Builder"</w:t>
        <w:br/>
        <w:t xml:space="preserve">  402:       StrCpy $R6 "a legacy app-folder copy"</w:t>
        <w:br/>
        <w:t xml:space="preserve">  403:       StrCpy $OMB_ManualApplicationInstall "1"</w:t>
        <w:br/>
        <w:t xml:space="preserve">  404:   ${EndIf}</w:t>
        <w:br/>
        <w:t xml:space="preserve">  405:   ${If} $R7 == ""</w:t>
        <w:br/>
        <w:t xml:space="preserve">  406:     IfFileExists "$PROFILE\OneDrive\Documents\OMB\application\OMB Portfolio Builder.exe" 0 +4</w:t>
        <w:br/>
        <w:t xml:space="preserve">  407:       StrCpy $R7 "$PROFILE\OneDrive\Documents\OMB\application"</w:t>
        <w:br/>
        <w:t xml:space="preserve">  408:       StrCpy $R6 "a standalone app-folder copy"</w:t>
        <w:br/>
        <w:t xml:space="preserve">  409:       StrCpy $OMB_ManualApplicationInstall "1"</w:t>
        <w:br/>
        <w:t xml:space="preserve">  410:   ${EndIf}</w:t>
        <w:br/>
        <w:t xml:space="preserve">  411:   ${If} $R7 == ""</w:t>
        <w:br/>
        <w:t xml:space="preserve">  412:     IfFileExists "$PROFILE\OneDrive\Desktop\OMB\application\OMB Portfolio Builder.exe" 0 +4</w:t>
        <w:br/>
        <w:t xml:space="preserve">  413:       StrCpy $R7 "$PROFILE\OneDrive\Desktop\OMB\application"</w:t>
        <w:br/>
        <w:t xml:space="preserve">  414:       StrCpy $R6 "a standalone app-folder copy"</w:t>
        <w:br/>
        <w:t xml:space="preserve">  415:       StrCpy $OMB_ManualApplicationInstall "1"</w:t>
        <w:br/>
        <w:t xml:space="preserve">  416:   ${EndIf}</w:t>
        <w:br/>
        <w:t xml:space="preserve">  417:   ${If} $R7 == ""</w:t>
        <w:br/>
        <w:t xml:space="preserve">  418:     IfFileExists "$DOCUMENTS\OMB\application\OMB Portfolio Builder.exe" 0 +4</w:t>
        <w:br/>
        <w:t xml:space="preserve">  419:       StrCpy $R7 "$DOCUMENTS\OMB\application"</w:t>
        <w:br/>
        <w:t xml:space="preserve">  420:       StrCpy $R6 "a standalone app-folder copy"</w:t>
        <w:br/>
        <w:t xml:space="preserve">  421:       StrCpy $OMB_ManualApplicationInstall "1"</w:t>
        <w:br/>
        <w:t xml:space="preserve">  422:   ${EndIf}</w:t>
        <w:br/>
        <w:t xml:space="preserve">  423: </w:t>
        <w:br/>
        <w:t xml:space="preserve">  424:   ${If} $OMB_ManualApplicationInstall == "1"</w:t>
        <w:br/>
        <w:t xml:space="preserve">  425:     StrCpy $R5 ""</w:t>
        <w:br/>
        <w:t xml:space="preserve">  426:   ${EndIf}</w:t>
        <w:br/>
        <w:t xml:space="preserve">  427: </w:t>
        <w:br/>
        <w:t xml:space="preserve">  428:   ${If} $R7 != ""</w:t>
        <w:br/>
        <w:t xml:space="preserve">  429:     ${If} $OMB_ManualApplicationInstall == "1"</w:t>
        <w:br/>
        <w:t xml:space="preserve">  430:       Call OMBReadExistingAppVersion</w:t>
        <w:br/>
        <w:t xml:space="preserve">  431:     ${Else}</w:t>
        <w:br/>
        <w:t xml:space="preserve">  432:       StrCpy $OMB_ExistingInstallVersion $R6</w:t>
        <w:br/>
        <w:t xml:space="preserve">  433:     ${EndIf}</w:t>
        <w:br/>
        <w:t xml:space="preserve">  434:     ${If} $R7 == "$PROFILE\OMB\application\OMB Portfolio Builder"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OMBUninstallPageCreate (build/installer.nsh, lines 546-560)</w:t>
      </w:r>
    </w:p>
    <w:p>
      <w:r>
        <w:t>OMBUninstallPageCreate named function in the repository. inspect the surrounding lines to learn its exact inputs and outputs. In this file, it appears around lines 546-560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546: Function OMBUninstallPageCreate</w:t>
        <w:br/>
        <w:t xml:space="preserve">  547:   nsDialogs::Create 1018</w:t>
        <w:br/>
        <w:t xml:space="preserve">  548:   Pop $OMB_UninstallDialog</w:t>
        <w:br/>
        <w:t xml:space="preserve">  549:   ${If} $OMB_UninstallDialog == error</w:t>
        <w:br/>
        <w:t xml:space="preserve">  550:     Abort</w:t>
        <w:br/>
        <w:t xml:space="preserve">  551:   ${EndIf}</w:t>
        <w:br/>
        <w:t xml:space="preserve">  552: </w:t>
        <w:br/>
        <w:t xml:space="preserve">  553:   ${NSD_CreateLabel} 0 0 100% 12u "Uninstall OMB Portfolio Builder"</w:t>
        <w:br/>
        <w:t xml:space="preserve">  554:   Pop $0</w:t>
        <w:br/>
        <w:t xml:space="preserve">  555: </w:t>
        <w:br/>
        <w:t xml:space="preserve">  556:   ${NSD_CreateLabel} 0 20u 100% 90u "Uninstall will remove:$\r$\n$\r$\n- OMB Portfolio Builder application files$\r$\n- OMB Portfolio Builder shortcuts$\r$\n- Local app data created by this application when Windows requests app-data cleanup$\r$\n$\r$\nUninstall will not silently remove shared tools such as Git for Windows, Node.js, pnpm, browsers, or your Git repositories."</w:t>
        <w:br/>
        <w:t xml:space="preserve">  557:   Pop $0</w:t>
        <w:br/>
        <w:t xml:space="preserve">  558: </w:t>
        <w:br/>
        <w:t xml:space="preserve">  559:   nsDialogs::Show</w:t>
        <w:br/>
        <w:t xml:space="preserve">  560: FunctionEnd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!include LogicLib.nsh</w:t>
        <w:br/>
        <w:t xml:space="preserve">    2: !include nsDialogs.nsh</w:t>
        <w:br/>
        <w:t xml:space="preserve">    3: !include WinMessages.nsh</w:t>
        <w:br/>
        <w:t xml:space="preserve">    4: !include WordFunc.nsh</w:t>
        <w:br/>
        <w:t xml:space="preserve">    5: </w:t>
        <w:br/>
        <w:t xml:space="preserve">    6: !ifndef BUILD_UNINSTALLER</w:t>
        <w:br/>
        <w:t xml:space="preserve">    7: Var OMB_ToolsDialog</w:t>
        <w:br/>
        <w:t xml:space="preserve">    8: Var OMB_ShortcutCheckbox</w:t>
        <w:br/>
        <w:t xml:space="preserve">    9: Var OMB_PublishingToolsCheckbox</w:t>
        <w:br/>
        <w:t xml:space="preserve">   10: Var OMB_CreateDesktopShortcutState</w:t>
        <w:br/>
        <w:t xml:space="preserve">   11: Var OMB_InstallPublishingToolsState</w:t>
        <w:br/>
        <w:t xml:space="preserve">   12: Var OMB_ExistingInstallLocation</w:t>
        <w:br/>
        <w:t xml:space="preserve">   13: Var OMB_ExistingInstallVersion</w:t>
        <w:br/>
        <w:t xml:space="preserve">   14: Var OMB_IsUpdateInstall</w:t>
        <w:br/>
        <w:t xml:space="preserve">   15: Var OMB_ManualApplicationInstall</w:t>
        <w:br/>
        <w:t xml:space="preserve">   16: </w:t>
        <w:br/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  <w:br/>
        <w:t xml:space="preserve">   53: </w:t>
        <w:br/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  <w:br/>
        <w:t xml:space="preserve">   63: </w:t>
        <w:br/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