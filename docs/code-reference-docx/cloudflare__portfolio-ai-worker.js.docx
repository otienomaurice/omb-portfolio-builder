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cloudflare/portfolio-ai-worker.js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cloudflare/portfolio-ai-worker.js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 Worker backend for the public portfolio AI assistant and fallback intelligence path.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276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10,435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Cloudflare/AI layer, 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API endpoints mentioned or called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/api/portfolio-ai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228. Handles AI assistant questions.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"https://mauriceotieno.com",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"https://www.mauriceotieno.com",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"https://otienomaurice.github.io",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"http://localhost:8080",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"http://localhost:8081",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"http://127.0.0.1:8080",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"http://127.0.0.1:8081"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json(data, status = 200, headers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headers: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"Cache-Control": "no-store",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...headers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corsHeaders(request,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origin = request.headers.get("Origin")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"Access-Control-Allow-Headers": "Content-Type",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function extractOpenAiText(data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"Never invent portfolio projects, credentials, files, test results, or private repository access.",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async function callOpenAi(body,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model = env.OPENAI_MODEL || "gpt-4.1-mini";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max_output_tokens: Number(env.OPENAI_MAX_OUTPUT_TOKENS || 1000)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response = await fetch("https://api.openai.com/v1/responses",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headers: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"Authorization": `Bearer ${env.OPENAI_API_KEY}`,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error: data?.error?.message || "OpenAI request failed."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answer: extractOpenAiText(data),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error: "Cloudflare Workers AI binding is not available for this Worker."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model = env.WORKERS_AI_MODEL || "@cf/meta/llama-3.2-3b-instruct";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data = await env.AI.run(model,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max_tokens: Number(env.OPENAI_MAX_OUTPUT_TOKENS || 1000)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"The full AI model is not reachable from this Worker right now, so this is a fallback answer from the available context."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"I can answer that in a general way, but the full AI model is not reachable from this Worker right now.",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async fetch(request,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cors = corsHeaders(request, env);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if (request.method === "OPTIONS") return new Response(null, { status: 204, headers: cors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if (request.method !== "POST" || !url.pathname.endsWith("/api/portfolio-ai"))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let provider = env.OPENAI_API_KEY ? "openai" :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let result = env.OPENAI_API_KEY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? await callOpenAi({ ...body, question }, env)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if (!result.ok &amp;&amp; env.OPENAI_API_KEY &amp;&amp; env.AI)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provider =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"worker-fallback",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result.model,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"worker-fallback",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defaultAllowedOrigins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1: const defaultAllowedOrigins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const origin = request.headers.get("Origin")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const allowOrigin = allowedOrigins(env).includes(origin) ? origin : defaultAllowedOrigins[0];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56: const parts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messages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96: const messages = [{ role: "system", content: buildInstructions() }];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122: const model = env.OPENAI_MODEL || "gpt-4.1-mini";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payload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123: const payload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response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138: const response = await fetch("https://api.openai.com/v1/responses",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146: const data = await response.json().catch(() =&gt; ({}));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170: const model = env.WORKERS_AI_MODEL || "@cf/meta/llama-3.2-3b-instruct";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171: const data = await env.AI.run(model,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183: const question = String(body.question || "").trim();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clean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184: const clean = question.toLowerCase();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185: const context = body.context ||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186: const projects = Array.isArray(context.projects) ? context.projects :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187: const owner = context.owner || context.profile?.displayName || "Maurice Otieno";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cors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224: const cors = corsHeaders(request, env);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227: const url = new URL(request.url);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body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232: let body =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239: const question = clamp(body.question, 1200).trim();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243: let provider = env.OPENAI_API_KEY ? "openai" :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244: let result = env.OPENAI_API_KEY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"Content-Type": "application/json; charset=utf-8",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Cache-Control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"Cache-Control": "no-store",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"Access-Control-Allow-Origin": allowOrigin,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Access-Control-Allow-Methods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"Access-Control-Allow-Methods": "POST, OPTIONS",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Access-Control-Allow-Headers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"Access-Control-Allow-Headers": "Content-Type",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Access-Control-Max-Age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37: "Access-Control-Max-Age": "86400",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"Vary": "Origin"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Authorization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141: "Authorization": `Bearer ${env.OPENAI_API_KEY}`,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142: "Content-Type": "application/json"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json (cloudflare/portfolio-ai-worker.js, lines 11-20)</w:t>
      </w:r>
    </w:p>
    <w:p>
      <w:r>
        <w:t>json named function in the repository. inspect the surrounding lines to learn its exact inputs and outputs. In this file, it appears around lines 11-20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Response, and stringify.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12: return new Response(JSON.stringify(data, null, 2), {.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11: function json(data, status = 200, headers = {}) {</w:t>
        <w:br/>
        <w:t xml:space="preserve">   12:   return new Response(JSON.stringify(data, null, 2), {</w:t>
        <w:br/>
        <w:t xml:space="preserve">   13:     status,</w:t>
        <w:br/>
        <w:t xml:space="preserve">   14:     headers: {</w:t>
        <w:br/>
        <w:t xml:space="preserve">   15:       "Content-Type": "application/json; charset=utf-8",</w:t>
        <w:br/>
        <w:t xml:space="preserve">   16:       "Cache-Control": "no-store",</w:t>
        <w:br/>
        <w:t xml:space="preserve">   17:       ...headers</w:t>
        <w:br/>
        <w:t xml:space="preserve">   18:     }</w:t>
        <w:br/>
        <w:t xml:space="preserve">   19:   });</w:t>
        <w:br/>
        <w:t xml:space="preserve">   20: }</w:t>
      </w:r>
    </w:p>
    <w:p>
      <w:pPr>
        <w:pStyle w:val="Heading3"/>
      </w:pPr>
      <w:r>
        <w:t>allowedOrigins (cloudflare/portfolio-ai-worker.js, lines 22-28)</w:t>
      </w:r>
    </w:p>
    <w:p>
      <w:r>
        <w:t>allowedOrigins named function in the repository. inspect the surrounding lines to learn its exact inputs and outputs. In this file, it appears around lines 22-28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split, map, trim, filter, and concat.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23: return String(env.ALLOWED_ORIGINS || "").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22: function allowedOrigins(env) {</w:t>
        <w:br/>
        <w:t xml:space="preserve">   23:   return String(env.ALLOWED_ORIGINS || "")</w:t>
        <w:br/>
        <w:t xml:space="preserve">   24:     .split(",")</w:t>
        <w:br/>
        <w:t xml:space="preserve">   25:     .map((origin) =&gt; origin.trim())</w:t>
        <w:br/>
        <w:t xml:space="preserve">   26:     .filter(Boolean)</w:t>
        <w:br/>
        <w:t xml:space="preserve">   27:     .concat(defaultAllowedOrigins);</w:t>
        <w:br/>
        <w:t xml:space="preserve">   28: }</w:t>
      </w:r>
    </w:p>
    <w:p>
      <w:pPr>
        <w:pStyle w:val="Heading3"/>
      </w:pPr>
      <w:r>
        <w:t>corsHeaders (cloudflare/portfolio-ai-worker.js, lines 30-40)</w:t>
      </w:r>
    </w:p>
    <w:p>
      <w:r>
        <w:t>corsHeaders named function in the repository. inspect the surrounding lines to learn its exact inputs and outputs. In this file, it appears around lines 30-40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get, allowedOrigins, and includes.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33: return {.</w:t>
      </w:r>
    </w:p>
    <w:p>
      <w:r>
        <w:t>Important local values include origin at line 31; allowOrigin at line 32.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30: function corsHeaders(request, env) {</w:t>
        <w:br/>
        <w:t xml:space="preserve">   31:   const origin = request.headers.get("Origin") || "";</w:t>
        <w:br/>
        <w:t xml:space="preserve">   32:   const allowOrigin = allowedOrigins(env).includes(origin) ? origin : defaultAllowedOrigins[0];</w:t>
        <w:br/>
        <w:t xml:space="preserve">   33:   return {</w:t>
        <w:br/>
        <w:t xml:space="preserve">   34:     "Access-Control-Allow-Origin": allowOrigin,</w:t>
        <w:br/>
        <w:t xml:space="preserve">   35:     "Access-Control-Allow-Methods": "POST, OPTIONS",</w:t>
        <w:br/>
        <w:t xml:space="preserve">   36:     "Access-Control-Allow-Headers": "Content-Type",</w:t>
        <w:br/>
        <w:t xml:space="preserve">   37:     "Access-Control-Max-Age": "86400",</w:t>
        <w:br/>
        <w:t xml:space="preserve">   38:     "Vary": "Origin"</w:t>
        <w:br/>
        <w:t xml:space="preserve">   39:   };</w:t>
        <w:br/>
        <w:t xml:space="preserve">   40: }</w:t>
      </w:r>
    </w:p>
    <w:p>
      <w:pPr>
        <w:pStyle w:val="Heading3"/>
      </w:pPr>
      <w:r>
        <w:t>clamp (cloudflare/portfolio-ai-worker.js, lines 42-44)</w:t>
      </w:r>
    </w:p>
    <w:p>
      <w:r>
        <w:t>clamp named function in the repository. inspect the surrounding lines to learn its exact inputs and outputs. In this file, it appears around lines 42-44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slice.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43: return String(value || "").slice(0, maxLength);.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42: function clamp(value, maxLength) {</w:t>
        <w:br/>
        <w:t xml:space="preserve">   43:   return String(value || "").slice(0, maxLength);</w:t>
        <w:br/>
        <w:t xml:space="preserve">   44: }</w:t>
      </w:r>
    </w:p>
    <w:p>
      <w:pPr>
        <w:pStyle w:val="Heading3"/>
      </w:pPr>
      <w:r>
        <w:t>cleanConversation (cloudflare/portfolio-ai-worker.js, lines 46-52)</w:t>
      </w:r>
    </w:p>
    <w:p>
      <w:r>
        <w:t>cleanConversation named function in the repository. inspect the surrounding lines to learn its exact inputs and outputs. In this file, it appears around lines 46-52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isArray, slice, map, clamp, and filter.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47: if (!Array.isArray(conversation)) return [];; line 48: return conversation.slice(-8).map((item) =&gt; ({.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46: function cleanConversation(conversation = []) {</w:t>
        <w:br/>
        <w:t xml:space="preserve">   47:   if (!Array.isArray(conversation)) return [];</w:t>
        <w:br/>
        <w:t xml:space="preserve">   48:   return conversation.slice(-8).map((item) =&gt; ({</w:t>
        <w:br/>
        <w:t xml:space="preserve">   49:     role: item?.role === "assistant" ? "assistant" : "user",</w:t>
        <w:br/>
        <w:t xml:space="preserve">   50:     content: clamp(item?.content || item?.text || "", 1400)</w:t>
        <w:br/>
        <w:t xml:space="preserve">   51:   })).filter((item) =&gt; item.content);</w:t>
        <w:br/>
        <w:t xml:space="preserve">   52: }</w:t>
      </w:r>
    </w:p>
    <w:p>
      <w:pPr>
        <w:pStyle w:val="Heading3"/>
      </w:pPr>
      <w:r>
        <w:t>extractOpenAiText (cloudflare/portfolio-ai-worker.js, lines 54-64)</w:t>
      </w:r>
    </w:p>
    <w:p>
      <w:r>
        <w:t>extractOpenAiText named function in the repository. inspect the surrounding lines to learn its exact inputs and outputs. In this file, it appears around lines 54-64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trim, push, and join.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55: if (typeof data.output_text === "string" &amp;&amp; data.output_text.trim()) return data.output_text.trim();; line 63: return parts.join("\n").trim();.</w:t>
      </w:r>
    </w:p>
    <w:p>
      <w:r>
        <w:t>Important local values include parts at line 56.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54: function extractOpenAiText(data = {}) {</w:t>
        <w:br/>
        <w:t xml:space="preserve">   55:   if (typeof data.output_text === "string" &amp;&amp; data.output_text.trim()) return data.output_text.trim();</w:t>
        <w:br/>
        <w:t xml:space="preserve">   56:   const parts = [];</w:t>
        <w:br/>
        <w:t xml:space="preserve">   57:   for (const item of data.output || []) {</w:t>
        <w:br/>
        <w:t xml:space="preserve">   58:     for (const content of item.content || []) {</w:t>
        <w:br/>
        <w:t xml:space="preserve">   59:       if (typeof content.text === "string") parts.push(content.text);</w:t>
        <w:br/>
        <w:t xml:space="preserve">   60:       if (typeof content.output_text === "string") parts.push(content.output_text);</w:t>
        <w:br/>
        <w:t xml:space="preserve">   61:     }</w:t>
        <w:br/>
        <w:t xml:space="preserve">   62:   }</w:t>
        <w:br/>
        <w:t xml:space="preserve">   63:   return parts.join("\n").trim();</w:t>
        <w:br/>
        <w:t xml:space="preserve">   64: }</w:t>
      </w:r>
    </w:p>
    <w:p>
      <w:pPr>
        <w:pStyle w:val="Heading3"/>
      </w:pPr>
      <w:r>
        <w:t>extractWorkersAiText (cloudflare/portfolio-ai-worker.js, lines 66-79)</w:t>
      </w:r>
    </w:p>
    <w:p>
      <w:r>
        <w:t>extractWorkersAiText named function in the repository. inspect the surrounding lines to learn its exact inputs and outputs. In this file, it appears around lines 66-79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trim, isArray, map, filter, and join. Endpoint references found inside it are no direct /api endpoint strings detected. Browser storage keys found inside it are no local/session storage keys detected.</w:t>
      </w:r>
    </w:p>
    <w:p>
      <w:r>
        <w:t>It has 9 return statement(s). The most important visible returns are: line 67: if (typeof data.response === "string" &amp;&amp; data.response.trim()) return data.response.trim();; line 68: if (typeof data.result?.response === "string" &amp;&amp; data.result.response.trim()) return data.result.response.trim();; line 69: if (typeof data.output_text === "string" &amp;&amp; data.output_text.trim()) return data.output_text.trim();; line 71: return data.output.map((item) =&gt; {. There are 5 additional return statements in the function body.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66: function extractWorkersAiText(data = {}) {</w:t>
        <w:br/>
        <w:t xml:space="preserve">   67:   if (typeof data.response === "string" &amp;&amp; data.response.trim()) return data.response.trim();</w:t>
        <w:br/>
        <w:t xml:space="preserve">   68:   if (typeof data.result?.response === "string" &amp;&amp; data.result.response.trim()) return data.result.response.trim();</w:t>
        <w:br/>
        <w:t xml:space="preserve">   69:   if (typeof data.output_text === "string" &amp;&amp; data.output_text.trim()) return data.output_text.trim();</w:t>
        <w:br/>
        <w:t xml:space="preserve">   70:   if (Array.isArray(data.output)) {</w:t>
        <w:br/>
        <w:t xml:space="preserve">   71:     return data.output.map((item) =&gt; {</w:t>
        <w:br/>
        <w:t xml:space="preserve">   72:       if (typeof item === "string") return item;</w:t>
        <w:br/>
        <w:t xml:space="preserve">   73:       if (typeof item?.text === "string") return item.text;</w:t>
        <w:br/>
        <w:t xml:space="preserve">   74:       if (typeof item?.content === "string") return item.content;</w:t>
        <w:br/>
        <w:t xml:space="preserve">   75:       return "";</w:t>
        <w:br/>
        <w:t xml:space="preserve">   76:     }).filter(Boolean).join("\n").trim();</w:t>
        <w:br/>
        <w:t xml:space="preserve">   77:   }</w:t>
        <w:br/>
        <w:t xml:space="preserve">   78:   return "";</w:t>
        <w:br/>
        <w:t xml:space="preserve">   79: }</w:t>
      </w:r>
    </w:p>
    <w:p>
      <w:pPr>
        <w:pStyle w:val="Heading3"/>
      </w:pPr>
      <w:r>
        <w:t>buildInstructions (cloudflare/portfolio-ai-worker.js, lines 81-93)</w:t>
      </w:r>
    </w:p>
    <w:p>
      <w:r>
        <w:t>buildInstructions creates an object, ui structure, process, payload, or generated artifact. In this file, it appears around lines 81-93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join.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82: return [.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81: function buildInstructions() {</w:t>
        <w:br/>
        <w:t xml:space="preserve">   82:   return [</w:t>
        <w:br/>
        <w:t xml:space="preserve">   83:     "You are the AI assistant for a public engineering portfolio website.",</w:t>
        <w:br/>
        <w:t xml:space="preserve">   84:     "Answer naturally like a helpful technical mentor and recruiter-facing portfolio guide.",</w:t>
        <w:br/>
        <w:t xml:space="preserve">   85:     "If the question is general, answer the concept directly before mentioning portfolio context.",</w:t>
        <w:br/>
        <w:t xml:space="preserve">   86:     "If the question is about the portfolio owner, projects, files, resume, tools, links, or sections, answer from the supplied portfolio context.",</w:t>
        <w:br/>
        <w:t xml:space="preserve">   87:     "Use recent conversation to keep a conversational flow. Greetings should receive short greetings.",</w:t>
        <w:br/>
        <w:t xml:space="preserve">   88:     "Only include portfolio links when they are directly relevant to the visitor's question.",</w:t>
        <w:br/>
        <w:t xml:space="preserve">   89:     "Never invent portfolio projects, credentials, files, test results, or private repository access.",</w:t>
        <w:br/>
        <w:t xml:space="preserve">   90:     "If a requested detail is not in the context, say what is missing and give a useful next step.",</w:t>
        <w:br/>
        <w:t xml:space="preserve">   91:     "Keep answers concise, readable, and specific. Use bullets when they make the answer easier to scan."</w:t>
        <w:br/>
        <w:t xml:space="preserve">   92:   ].join("\n");</w:t>
        <w:br/>
        <w:t xml:space="preserve">   93: }</w:t>
      </w:r>
    </w:p>
    <w:p>
      <w:pPr>
        <w:pStyle w:val="Heading3"/>
      </w:pPr>
      <w:r>
        <w:t>buildMessages (cloudflare/portfolio-ai-worker.js, lines 95-105)</w:t>
      </w:r>
    </w:p>
    <w:p>
      <w:r>
        <w:t>This function converts an incoming chat request into model messages that include system instructions, prior conversation, user question, and portfolio context.</w:t>
      </w:r>
    </w:p>
    <w:p>
      <w:r>
        <w:t>The quality of an AI answer depends heavily on the message structure. This function shapes the prompt before it reaches OpenAI or Workers AI.</w:t>
      </w:r>
    </w:p>
    <w:p>
      <w:r>
        <w:t>It calls or references buildInstructions, cleanConversation, push, and buildUserPrompt.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104: return messages;.</w:t>
      </w:r>
    </w:p>
    <w:p>
      <w:r>
        <w:t>Important local values include messages at line 96.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95: function buildMessages(body = {}) {</w:t>
        <w:br/>
        <w:t xml:space="preserve">   96:   const messages = [{ role: "system", content: buildInstructions() }];</w:t>
        <w:br/>
        <w:t xml:space="preserve">   97:   for (const item of cleanConversation(body.conversation)) {</w:t>
        <w:br/>
        <w:t xml:space="preserve">   98:     messages.push({</w:t>
        <w:br/>
        <w:t xml:space="preserve">   99:       role: item.role === "assistant" ? "assistant" : "user",</w:t>
        <w:br/>
        <w:t xml:space="preserve">  100:       content: item.content</w:t>
        <w:br/>
        <w:t xml:space="preserve">  101:     });</w:t>
        <w:br/>
        <w:t xml:space="preserve">  102:   }</w:t>
        <w:br/>
        <w:t xml:space="preserve">  103:   messages.push({ role: "user", content: buildUserPrompt(body) });</w:t>
        <w:br/>
        <w:t xml:space="preserve">  104:   return messages;</w:t>
        <w:br/>
        <w:t xml:space="preserve">  105: }</w:t>
      </w:r>
    </w:p>
    <w:p>
      <w:pPr>
        <w:pStyle w:val="Heading3"/>
      </w:pPr>
      <w:r>
        <w:t>buildUserPrompt (cloudflare/portfolio-ai-worker.js, lines 107-119)</w:t>
      </w:r>
    </w:p>
    <w:p>
      <w:r>
        <w:t>buildUserPrompt creates an object, ui structure, process, payload, or generated artifact. In this file, it appears around lines 107-119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clamp, stringify, cleanConversation, and join.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108: return [.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107: function buildUserPrompt(body = {}) {</w:t>
        <w:br/>
        <w:t xml:space="preserve">  108:   return [</w:t>
        <w:br/>
        <w:t xml:space="preserve">  109:     `Visitor question: ${clamp(body.question, 1200)}`,</w:t>
        <w:br/>
        <w:t xml:space="preserve">  110:     `Question intent: ${clamp(body.intent || "portfolio_specific", 80)}`,</w:t>
        <w:br/>
        <w:t xml:space="preserve">  111:     `Web/public lookup requested by browser: ${body.allowWebSearch === true ? "yes" : "no"}`,</w:t>
        <w:br/>
        <w:t xml:space="preserve">  112:     "",</w:t>
        <w:br/>
        <w:t xml:space="preserve">  113:     "Recent conversation JSON:",</w:t>
        <w:br/>
        <w:t xml:space="preserve">  114:     clamp(JSON.stringify(cleanConversation(body.conversation), null, 2), 6000),</w:t>
        <w:br/>
        <w:t xml:space="preserve">  115:     "",</w:t>
        <w:br/>
        <w:t xml:space="preserve">  116:     "Portfolio context JSON:",</w:t>
        <w:br/>
        <w:t xml:space="preserve">  117:     clamp(JSON.stringify(body.context || {}, null, 2), 20000)</w:t>
        <w:br/>
        <w:t xml:space="preserve">  118:   ].join("\n");</w:t>
        <w:br/>
        <w:t xml:space="preserve">  119: }</w:t>
      </w:r>
    </w:p>
    <w:p>
      <w:pPr>
        <w:pStyle w:val="Heading3"/>
      </w:pPr>
      <w:r>
        <w:t>callOpenAi (cloudflare/portfolio-ai-worker.js, lines 121-145)</w:t>
      </w:r>
    </w:p>
    <w:p>
      <w:r>
        <w:t>This function calls the OpenAI API from the Cloudflare Worker when an OpenAI key is configured, then extracts the answer from the provider response.</w:t>
      </w:r>
    </w:p>
    <w:p>
      <w:r>
        <w:t>It keeps the API key server-side and gives the public website a stronger AI backend without exposing secrets in browser JavaScript.</w:t>
      </w:r>
    </w:p>
    <w:p>
      <w:r>
        <w:t>It calls or references buildInstructions, buildUserPrompt, fetch, and stringify.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Important local values include model at line 122; payload at line 123; response at line 138.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121: async function callOpenAi(body, env) {</w:t>
        <w:br/>
        <w:t xml:space="preserve">  122:   const model = env.OPENAI_MODEL || "gpt-4.1-mini";</w:t>
        <w:br/>
        <w:t xml:space="preserve">  123:   const payload = {</w:t>
        <w:br/>
        <w:t xml:space="preserve">  124:     model,</w:t>
        <w:br/>
        <w:t xml:space="preserve">  125:     input: [</w:t>
        <w:br/>
        <w:t xml:space="preserve">  126:       {</w:t>
        <w:br/>
        <w:t xml:space="preserve">  127:         role: "developer",</w:t>
        <w:br/>
        <w:t xml:space="preserve">  128:         content: [{ type: "input_text", text: buildInstructions() }]</w:t>
        <w:br/>
        <w:t xml:space="preserve">  129:       },</w:t>
        <w:br/>
        <w:t xml:space="preserve">  130:       {</w:t>
        <w:br/>
        <w:t xml:space="preserve">  131:         role: "user",</w:t>
        <w:br/>
        <w:t xml:space="preserve">  132:         content: [{ type: "input_text", text: buildUserPrompt(body) }]</w:t>
        <w:br/>
        <w:t xml:space="preserve">  133:       }</w:t>
        <w:br/>
        <w:t xml:space="preserve">  134:     ],</w:t>
        <w:br/>
        <w:t xml:space="preserve">  135:     max_output_tokens: Number(env.OPENAI_MAX_OUTPUT_TOKENS || 1000)</w:t>
        <w:br/>
        <w:t xml:space="preserve">  136:   };</w:t>
        <w:br/>
        <w:t xml:space="preserve">  137: </w:t>
        <w:br/>
        <w:t xml:space="preserve">  138:   const response = await fetch("https://api.openai.com/v1/responses", {</w:t>
        <w:br/>
        <w:t xml:space="preserve">  139:     method: "POST",</w:t>
        <w:br/>
        <w:t xml:space="preserve">  140:     headers: {</w:t>
        <w:br/>
        <w:t xml:space="preserve">  141:       "Authorization": `Bearer ${env.OPENAI_API_KEY}`,</w:t>
        <w:br/>
        <w:t xml:space="preserve">  142:       "Content-Type": "application/json"</w:t>
        <w:br/>
        <w:t xml:space="preserve">  143:     },</w:t>
        <w:br/>
        <w:t xml:space="preserve">  144:     body: JSON.stringify(payload)</w:t>
        <w:br/>
        <w:t xml:space="preserve">  145:   });</w:t>
      </w:r>
    </w:p>
    <w:p>
      <w:pPr>
        <w:pStyle w:val="Heading3"/>
      </w:pPr>
      <w:r>
        <w:t>callWorkersAi (cloudflare/portfolio-ai-worker.js, lines 161-180)</w:t>
      </w:r>
    </w:p>
    <w:p>
      <w:r>
        <w:t>This function calls Cloudflare Workers AI as a provider fallback when OpenAI is not configured.</w:t>
      </w:r>
    </w:p>
    <w:p>
      <w:r>
        <w:t>It gives the website AI a deployable backend path even before or without an OpenAI Worker secret.</w:t>
      </w:r>
    </w:p>
    <w:p>
      <w:r>
        <w:t>It calls or references run, buildMessages, and extractWorkersAiText.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163: return {; line 175: return {.</w:t>
      </w:r>
    </w:p>
    <w:p>
      <w:r>
        <w:t>Important local values include model at line 170; data at line 171.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161: async function callWorkersAi(body, env) {</w:t>
        <w:br/>
        <w:t xml:space="preserve">  162:   if (!env.AI || typeof env.AI.run !== "function") {</w:t>
        <w:br/>
        <w:t xml:space="preserve">  163:     return {</w:t>
        <w:br/>
        <w:t xml:space="preserve">  164:       ok: false,</w:t>
        <w:br/>
        <w:t xml:space="preserve">  165:       status: 503,</w:t>
        <w:br/>
        <w:t xml:space="preserve">  166:       error: "Cloudflare Workers AI binding is not available for this Worker."</w:t>
        <w:br/>
        <w:t xml:space="preserve">  167:     };</w:t>
        <w:br/>
        <w:t xml:space="preserve">  168:   }</w:t>
        <w:br/>
        <w:t xml:space="preserve">  169: </w:t>
        <w:br/>
        <w:t xml:space="preserve">  170:   const model = env.WORKERS_AI_MODEL || "@cf/meta/llama-3.2-3b-instruct";</w:t>
        <w:br/>
        <w:t xml:space="preserve">  171:   const data = await env.AI.run(model, {</w:t>
        <w:br/>
        <w:t xml:space="preserve">  172:     messages: buildMessages(body),</w:t>
        <w:br/>
        <w:t xml:space="preserve">  173:     max_tokens: Number(env.OPENAI_MAX_OUTPUT_TOKENS || 1000)</w:t>
        <w:br/>
        <w:t xml:space="preserve">  174:   });</w:t>
        <w:br/>
        <w:t xml:space="preserve">  175:   return {</w:t>
        <w:br/>
        <w:t xml:space="preserve">  176:     ok: true,</w:t>
        <w:br/>
        <w:t xml:space="preserve">  177:     answer: extractWorkersAiText(data),</w:t>
        <w:br/>
        <w:t xml:space="preserve">  178:     model</w:t>
        <w:br/>
        <w:t xml:space="preserve">  179:   };</w:t>
        <w:br/>
        <w:t xml:space="preserve">  180: }</w:t>
      </w:r>
    </w:p>
    <w:p>
      <w:pPr>
        <w:pStyle w:val="Heading3"/>
      </w:pPr>
      <w:r>
        <w:t>fallbackWorkerAnswer (cloudflare/portfolio-ai-worker.js, lines 182-220)</w:t>
      </w:r>
    </w:p>
    <w:p>
      <w:r>
        <w:t>This function returns a simple local Worker answer when model calls are unavailable.</w:t>
      </w:r>
    </w:p>
    <w:p>
      <w:r>
        <w:t>It prevents the public AI endpoint from returning a useless failure for basic questions or temporary provider outages.</w:t>
      </w:r>
    </w:p>
    <w:p>
      <w:r>
        <w:t>It calls or references trim, toLowerCase, isArray, slice, map, filter, join, and b. Endpoint references found inside it are no direct /api endpoint strings detected. Browser storage keys found inside it are no local/session storage keys detected.</w:t>
      </w:r>
    </w:p>
    <w:p>
      <w:r>
        <w:t>It has 4 return statement(s). The most important visible returns are: line 190: return `Hi, what can I do for you? I can help with ${owner}'s projects, files, resume links, or related electronics concepts.`;; line 193: return [; line 204: return [; line 213: return [.</w:t>
      </w:r>
    </w:p>
    <w:p>
      <w:r>
        <w:t>Important local values include question at line 183; clean at line 184; context at line 185; projects at line 186; owner at line 187.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182: function fallbackWorkerAnswer(body = {}) {</w:t>
        <w:br/>
        <w:t xml:space="preserve">  183:   const question = String(body.question || "").trim();</w:t>
        <w:br/>
        <w:t xml:space="preserve">  184:   const clean = question.toLowerCase();</w:t>
        <w:br/>
        <w:t xml:space="preserve">  185:   const context = body.context || {};</w:t>
        <w:br/>
        <w:t xml:space="preserve">  186:   const projects = Array.isArray(context.projects) ? context.projects : [];</w:t>
        <w:br/>
        <w:t xml:space="preserve">  187:   const owner = context.owner || context.profile?.displayName || "Maurice Otieno";</w:t>
        <w:br/>
        <w:t xml:space="preserve">  188: </w:t>
        <w:br/>
        <w:t xml:space="preserve">  189:   if (/^(hi|hello|hey|yo)\b/.test(clean)) {</w:t>
        <w:br/>
        <w:t xml:space="preserve">  190:     return `Hi, what can I do for you? I can help with ${owner}'s projects, files, resume links, or related electronics concepts.`;</w:t>
        <w:br/>
        <w:t xml:space="preserve">  191:   }</w:t>
        <w:br/>
        <w:t xml:space="preserve">  192:   if (/\bembedded systems?\b/.test(clean)) {</w:t>
        <w:br/>
        <w:t xml:space="preserve">  193:     return [</w:t>
        <w:br/>
        <w:t xml:space="preserve">  194:       "Embedded systems is a field of engineering where software is built into dedicated hardware to control a device, measure signals, communicate with peripherals, or respond to real-time events.",</w:t>
        <w:br/>
        <w:t xml:space="preserve">  195:       "",</w:t>
        <w:br/>
        <w:t xml:space="preserve">  196:       "Typical embedded work combines microcontrollers or processors, firmware, timing, interrupts, communication buses, sensors, actuators, and hardware validation.",</w:t>
        <w:br/>
        <w:t xml:space="preserve">  197:       "",</w:t>
        <w:br/>
        <w:t xml:space="preserve">  198:       projects.length</w:t>
        <w:br/>
        <w:t xml:space="preserve">  199:         ? `In this portfolio, I would connect that explanation back to saved projects such as ${projects.slice(0, 3).map((project) =&gt; project.title || project.name).filter(Boolean).join(", ")} when those projects are relevant.`</w:t>
        <w:br/>
        <w:t xml:space="preserve">  200:         : "When project context is available, I connect the explanation to the saved project evidence."</w:t>
        <w:br/>
        <w:t xml:space="preserve">  201:     ].join("\n");</w:t>
        <w:br/>
        <w:t xml:space="preserve">  202:   }</w:t>
        <w:br/>
        <w:t xml:space="preserve">  203:   if (projects.length &amp;&amp; /\b(project|portfolio|maurice|file|github|resume|tool|design|test)\b/.test(clean)) {</w:t>
        <w:br/>
        <w:t xml:space="preserve">  204:     return [</w:t>
        <w:br/>
        <w:t xml:space="preserve">  205:       `I can use the portfolio context for ${owner}.`,</w:t>
        <w:br/>
        <w:t xml:space="preserve">  206:       "",</w:t>
        <w:br/>
        <w:t xml:space="preserve">  207:       "Relevant saved project areas include:",</w:t>
        <w:br/>
        <w:t xml:space="preserve">  208:       ...projects.slice(0, 6).map((project) =&gt; `- ${project.title || project.name || "Untitled project"}`),</w:t>
        <w:br/>
        <w:t xml:space="preserve">  209:       "",</w:t>
        <w:br/>
        <w:t xml:space="preserve">  210:       "The full AI model is not reachable from this Worker right now, so this is a fallback answer from the available context."</w:t>
        <w:br/>
        <w:t xml:space="preserve">  211:     ].join("\n");</w:t>
        <w:br/>
        <w:t xml:space="preserve">  212:   }</w:t>
        <w:br/>
        <w:t xml:space="preserve">  213:   return [</w:t>
        <w:br/>
        <w:t xml:space="preserve">  214:     "I can answer that in a general way, but the full AI model is not reachable from this Worker right now.",</w:t>
        <w:br/>
        <w:t xml:space="preserve">  215:     "",</w:t>
        <w:br/>
        <w:t xml:space="preserve">  216:     "A useful answer should define the concept, explain the main parts, give a practical example, and connect it to a project artifact when portfolio context is relevant.",</w:t>
        <w:br/>
        <w:t xml:space="preserve">  217:     "",</w:t>
        <w:br/>
        <w:t xml:space="preserve">  218:     `Question received: ${question}`</w:t>
        <w:br/>
        <w:t xml:space="preserve">  219:   ].join("\n");</w:t>
        <w:br/>
        <w:t xml:space="preserve">  220: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const defaultAllowedOrigins = [</w:t>
        <w:br/>
        <w:t xml:space="preserve">    2:   "https://mauriceotieno.com",</w:t>
        <w:br/>
        <w:t xml:space="preserve">    3:   "https://www.mauriceotieno.com",</w:t>
        <w:br/>
        <w:t xml:space="preserve">    4:   "https://otienomaurice.github.io",</w:t>
        <w:br/>
        <w:t xml:space="preserve">    5:   "http://localhost:8080",</w:t>
        <w:br/>
        <w:t xml:space="preserve">    6:   "http://localhost:8081",</w:t>
        <w:br/>
        <w:t xml:space="preserve">    7:   "http://127.0.0.1:8080",</w:t>
        <w:br/>
        <w:t xml:space="preserve">    8:   "http://127.0.0.1:8081"</w:t>
        <w:br/>
        <w:t xml:space="preserve">    9: ];</w:t>
        <w:br/>
        <w:t xml:space="preserve">   10: </w:t>
        <w:br/>
        <w:t xml:space="preserve">   11: function json(data, status = 200, headers = {}) {</w:t>
        <w:br/>
        <w:t xml:space="preserve">   12:   return new Response(JSON.stringify(data, null, 2), {</w:t>
        <w:br/>
        <w:t xml:space="preserve">   13:     status,</w:t>
        <w:br/>
        <w:t xml:space="preserve">   14:     headers: {</w:t>
        <w:br/>
        <w:t xml:space="preserve">   15:       "Content-Type": "application/json; charset=utf-8",</w:t>
        <w:br/>
        <w:t xml:space="preserve">   16:       "Cache-Control": "no-store",</w:t>
        <w:br/>
        <w:t xml:space="preserve">   17:       ...headers</w:t>
        <w:br/>
        <w:t xml:space="preserve">   18:     }</w:t>
        <w:br/>
        <w:t xml:space="preserve">   19:   });</w:t>
        <w:br/>
        <w:t xml:space="preserve">   20: }</w:t>
        <w:br/>
        <w:t xml:space="preserve">   21: </w:t>
        <w:br/>
        <w:t xml:space="preserve">   22: function allowedOrigins(env) {</w:t>
        <w:br/>
        <w:t xml:space="preserve">   23:   return String(env.ALLOWED_ORIGINS || "")</w:t>
        <w:br/>
        <w:t xml:space="preserve">   24:     .split(",")</w:t>
        <w:br/>
        <w:t xml:space="preserve">   25:     .map((origin) =&gt; origin.trim())</w:t>
        <w:br/>
        <w:t xml:space="preserve">   26:     .filter(Boolean)</w:t>
        <w:br/>
        <w:t xml:space="preserve">   27:     .concat(defaultAllowedOrigins);</w:t>
        <w:br/>
        <w:t xml:space="preserve">   28: }</w:t>
        <w:br/>
        <w:t xml:space="preserve">   29: </w:t>
        <w:br/>
        <w:t xml:space="preserve">   30: function corsHeaders(request, env) {</w:t>
        <w:br/>
        <w:t xml:space="preserve">   31:   const origin = request.headers.get("Origin") || "";</w:t>
        <w:br/>
        <w:t xml:space="preserve">   32:   const allowOrigin = allowedOrigins(env).includes(origin) ? origin : defaultAllowedOrigins[0];</w:t>
        <w:br/>
        <w:t xml:space="preserve">   33:   return {</w:t>
        <w:br/>
        <w:t xml:space="preserve">   34:     "Access-Control-Allow-Origin": allowOrigin,</w:t>
        <w:br/>
        <w:t xml:space="preserve">   35:     "Access-Control-Allow-Methods": "POST, OPTIONS",</w:t>
        <w:br/>
        <w:t xml:space="preserve">   36:     "Access-Control-Allow-Headers": "Content-Type",</w:t>
        <w:br/>
        <w:t xml:space="preserve">   37:     "Access-Control-Max-Age": "86400",</w:t>
        <w:br/>
        <w:t xml:space="preserve">   38:     "Vary": "Origin"</w:t>
        <w:br/>
        <w:t xml:space="preserve">   39:   };</w:t>
        <w:br/>
        <w:t xml:space="preserve">   40: }</w:t>
        <w:br/>
        <w:t xml:space="preserve">   41: </w:t>
        <w:br/>
        <w:t xml:space="preserve">   42: function clamp(value, maxLength) {</w:t>
        <w:br/>
        <w:t xml:space="preserve">   43:   return String(value || "").slice(0, maxLength);</w:t>
        <w:br/>
        <w:t xml:space="preserve">   44: }</w:t>
        <w:br/>
        <w:t xml:space="preserve">   45: </w:t>
        <w:br/>
        <w:t xml:space="preserve">   46: function cleanConversation(conversation = []) {</w:t>
        <w:br/>
        <w:t xml:space="preserve">   47:   if (!Array.isArray(conversation)) return [];</w:t>
        <w:br/>
        <w:t xml:space="preserve">   48:   return conversation.slice(-8).map((item) =&gt; ({</w:t>
        <w:br/>
        <w:t xml:space="preserve">   49:     role: item?.role === "assistant" ? "assistant" : "user",</w:t>
        <w:br/>
        <w:t xml:space="preserve">   50:     content: clamp(item?.content || item?.text || "", 1400)</w:t>
        <w:br/>
        <w:t xml:space="preserve">   51:   })).filter((item) =&gt; item.content);</w:t>
        <w:br/>
        <w:t xml:space="preserve">   52: }</w:t>
        <w:br/>
        <w:t xml:space="preserve">   53: </w:t>
        <w:br/>
        <w:t xml:space="preserve">   54: function extractOpenAiText(data = {}) {</w:t>
        <w:br/>
        <w:t xml:space="preserve">   55:   if (typeof data.output_text === "string" &amp;&amp; data.output_text.trim()) return data.output_text.trim();</w:t>
        <w:br/>
        <w:t xml:space="preserve">   56:   const parts = [];</w:t>
        <w:br/>
        <w:t xml:space="preserve">   57:   for (const item of data.output || []) {</w:t>
        <w:br/>
        <w:t xml:space="preserve">   58:     for (const content of item.content || []) {</w:t>
        <w:br/>
        <w:t xml:space="preserve">   59:       if (typeof content.text === "string") parts.push(content.text);</w:t>
        <w:br/>
        <w:t xml:space="preserve">   60:       if (typeof content.output_text === "string") parts.push(content.output_text);</w:t>
        <w:br/>
        <w:t xml:space="preserve">   61:     }</w:t>
        <w:br/>
        <w:t xml:space="preserve">   62:   }</w:t>
        <w:br/>
        <w:t xml:space="preserve">   63:   return parts.join("\n").trim();</w:t>
        <w:br/>
        <w:t xml:space="preserve">   64: }</w:t>
        <w:br/>
        <w:t xml:space="preserve">   65: </w:t>
        <w:br/>
        <w:t xml:space="preserve">   66: function extractWorkersAiText(data = {}) {</w:t>
        <w:br/>
        <w:t xml:space="preserve">   67:   if (typeof data.response === "string" &amp;&amp; data.response.trim()) return data.response.trim();</w:t>
        <w:br/>
        <w:t xml:space="preserve">   68:   if (typeof data.result?.response === "string" &amp;&amp; data.result.response.trim()) return data.result.response.trim();</w:t>
        <w:br/>
        <w:t xml:space="preserve">   69:   if (typeof data.output_text === "string" &amp;&amp; data.output_text.trim()) return data.output_text.trim();</w:t>
        <w:br/>
        <w:t xml:space="preserve">   70:   if (Array.isArray(data.output)) {</w:t>
        <w:br/>
        <w:t xml:space="preserve">   71:     return data.output.map((item) =&gt; {</w:t>
        <w:br/>
        <w:t xml:space="preserve">   72:       if (typeof item === "string") return item;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