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pnpm-workspace.yaml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pnpm-workspace.yaml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pnpm workspace declaration for the repository.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to its own feature area.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electron-winstaller: true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allowBuilds:</w:t>
        <w:br/>
        <w:t xml:space="preserve">    2:   electron: true</w:t>
        <w:br/>
        <w:t xml:space="preserve">    3:   electron-winstaller: true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