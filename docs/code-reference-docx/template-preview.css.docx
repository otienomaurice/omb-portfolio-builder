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template-preview.css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template-preview.css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application CSS for dialogs, windows, rich editors, compile code, dark mode, guide windows, and local previews.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5,749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131,453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frontend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738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#f5c56d;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#5f4207;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#93c5fd;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#164780;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#86efac;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#14532d;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#fca5a5;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#7f1d1d;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#d6effa;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background-color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#b8e6f7;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1.18rem;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#4b91db;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0.75rem;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border: 2px solid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box-shadow: 0 7px 0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#1f6ed4;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#087f9b;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rgba(255, 255, 255, 0.7);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#2b5064;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#fafdff;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</w:tbl>
    <w:p>
      <w:pPr>
        <w:pStyle w:val="Heading2"/>
      </w:pPr>
      <w:r>
        <w:t>CSS selectors and visual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.template-header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.builder-save-state[data-state="dirty"]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.builder-save-state[data-state="publishing"]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.builder-save-state[data-state="published"]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.builder-save-state[data-state="error"]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.builder-workspace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.builder-inspector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&gt;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 input:focus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#project-search-status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.tree-category-toggle mark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.workflow-metrics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.workflow-actions .button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 &gt; .section-heading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.builder-guide-dialog-content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.builder-guide-live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 button:hover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.builder-guide-results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summary::-webkit-details-marker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.builder-guide-section[open] summary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.builder-guide-section[open] summary::before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&gt;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 pre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.publish-target-field-note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li.ready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li.blocked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.publish-target-tool-actions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.publish-target-note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.profile-setup-fields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.profile-setup-fields label:first-child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.profile-asset-actions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.profile-asset-status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.security-report-body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.app-update-body p:first-child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.security-report-grid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li:last-child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span:first-child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.app-update-release-meta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.app-update-dialog-actions 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h1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h2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.template-preview-page {</w:t>
        <w:br/>
        <w:t xml:space="preserve">    2:   background: #eef8fc;</w:t>
        <w:br/>
        <w:t xml:space="preserve">    3: }</w:t>
        <w:br/>
        <w:t xml:space="preserve">    4: </w:t>
        <w:br/>
        <w:t xml:space="preserve">    5: .template-header {</w:t>
        <w:br/>
        <w:t xml:space="preserve">    6:   position: sticky;</w:t>
        <w:br/>
        <w:t xml:space="preserve">    7:   top: 0;</w:t>
        <w:br/>
        <w:t xml:space="preserve">    8:   z-index: 20;</w:t>
        <w:br/>
        <w:t xml:space="preserve">    9:   display: flex;</w:t>
        <w:br/>
        <w:t xml:space="preserve">   10:   align-items: center;</w:t>
        <w:br/>
        <w:t xml:space="preserve">   11:   justify-content: space-between;</w:t>
        <w:br/>
        <w:t xml:space="preserve">   12:   gap: 18px;</w:t>
        <w:br/>
        <w:t xml:space="preserve">   13:   padding: 12px clamp(18px, 4vw, 56px);</w:t>
        <w:br/>
        <w:t xml:space="preserve">   14:   border-bottom: 1px solid rgba(201, 222, 234, 0.84);</w:t>
        <w:br/>
        <w:t xml:space="preserve">   15:   background: rgba(214, 239, 250, 0.96);</w:t>
        <w:br/>
        <w:t xml:space="preserve">   16:   backdrop-filter: blur(16px);</w:t>
        <w:br/>
        <w:t xml:space="preserve">   17: }</w:t>
        <w:br/>
        <w:t xml:space="preserve">   18: </w:t>
        <w:br/>
        <w:t xml:space="preserve">   19: .builder-header-actions,</w:t>
        <w:br/>
        <w:t xml:space="preserve">   20: .section-actions {</w:t>
        <w:br/>
        <w:t xml:space="preserve">   21:   display: flex;</w:t>
        <w:br/>
        <w:t xml:space="preserve">   22:   flex-wrap: wrap;</w:t>
        <w:br/>
        <w:t xml:space="preserve">   23:   gap: 10px;</w:t>
        <w:br/>
        <w:t xml:space="preserve">   24:   align-items: center;</w:t>
        <w:br/>
        <w:t xml:space="preserve">   25: }</w:t>
        <w:br/>
        <w:t xml:space="preserve">   26: </w:t>
        <w:br/>
        <w:t xml:space="preserve">   27: .builder-save-state {</w:t>
        <w:br/>
        <w:t xml:space="preserve">   28:   display: inline-flex;</w:t>
        <w:br/>
        <w:t xml:space="preserve">   29:   align-items: center;</w:t>
        <w:br/>
        <w:t xml:space="preserve">   30:   min-height: 34px;</w:t>
        <w:br/>
        <w:t xml:space="preserve">   31:   padding: 0 12px;</w:t>
        <w:br/>
        <w:t xml:space="preserve">   32:   border: 1px solid #9bd4ea;</w:t>
        <w:br/>
        <w:t xml:space="preserve">   33:   border-radius: 999px;</w:t>
        <w:br/>
        <w:t xml:space="preserve">   34:   color: #16384a;</w:t>
        <w:br/>
        <w:t xml:space="preserve">   35:   background: #f5fbfe;</w:t>
        <w:br/>
        <w:t xml:space="preserve">   36:   font-size: 0.78rem;</w:t>
        <w:br/>
        <w:t xml:space="preserve">   37:   font-weight: 900;</w:t>
        <w:br/>
        <w:t xml:space="preserve">   38:   letter-spacing: 0.01em;</w:t>
        <w:br/>
        <w:t xml:space="preserve">   39:   white-space: nowrap;</w:t>
        <w:br/>
        <w:t xml:space="preserve">   40: }</w:t>
        <w:br/>
        <w:t xml:space="preserve">   41: </w:t>
        <w:br/>
        <w:t xml:space="preserve">   42: .builder-save-state[data-state="dirty"] {</w:t>
        <w:br/>
        <w:t xml:space="preserve">   43:   border-color: #f5c56d;</w:t>
        <w:br/>
        <w:t xml:space="preserve">   44:   color: #5f4207;</w:t>
        <w:br/>
        <w:t xml:space="preserve">   45:   background: #fff7dc;</w:t>
        <w:br/>
        <w:t xml:space="preserve">   46: }</w:t>
        <w:br/>
        <w:t xml:space="preserve">   47: </w:t>
        <w:br/>
        <w:t xml:space="preserve">   48: .builder-save-state[data-state="saving"],</w:t>
        <w:br/>
        <w:t xml:space="preserve">   49: .builder-save-state[data-state="publishing"] {</w:t>
        <w:br/>
        <w:t xml:space="preserve">   50:   border-color: #93c5fd;</w:t>
        <w:br/>
        <w:t xml:space="preserve">   51:   color: #164780;</w:t>
        <w:br/>
        <w:t xml:space="preserve">   52:   background: #dbeafe;</w:t>
        <w:br/>
        <w:t xml:space="preserve">   53: }</w:t>
        <w:br/>
        <w:t xml:space="preserve">   54: </w:t>
        <w:br/>
        <w:t xml:space="preserve">   55: .builder-save-state[data-state="saved"],</w:t>
        <w:br/>
        <w:t xml:space="preserve">   56: .builder-save-state[data-state="published"] {</w:t>
        <w:br/>
        <w:t xml:space="preserve">   57:   border-color: #86efac;</w:t>
        <w:br/>
        <w:t xml:space="preserve">   58:   color: #14532d;</w:t>
        <w:br/>
        <w:t xml:space="preserve">   59:   background: #dcfce7;</w:t>
        <w:br/>
        <w:t xml:space="preserve">   60: }</w:t>
        <w:br/>
        <w:t xml:space="preserve">   61: </w:t>
        <w:br/>
        <w:t xml:space="preserve">   62: .builder-save-state[data-state="error"] {</w:t>
        <w:br/>
        <w:t xml:space="preserve">   63:   border-color: #fca5a5;</w:t>
        <w:br/>
        <w:t xml:space="preserve">   64:   color: #7f1d1d;</w:t>
        <w:br/>
        <w:t xml:space="preserve">   65:   background: #fee2e2;</w:t>
        <w:br/>
        <w:t xml:space="preserve">   66: }</w:t>
        <w:br/>
        <w:t xml:space="preserve">   67: </w:t>
        <w:br/>
        <w:t xml:space="preserve">   68: .template-preview-page .button,</w:t>
        <w:br/>
        <w:t xml:space="preserve">   69: .template-preview-page button {</w:t>
        <w:br/>
        <w:t xml:space="preserve">   70:   border-color: #d6effa;</w:t>
        <w:br/>
        <w:t xml:space="preserve">   71:   color: #16384a;</w:t>
        <w:br/>
        <w:t xml:space="preserve">   72:   background: #d6effa;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