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Code Reference: BRANCHING.md</w:t>
      </w:r>
    </w:p>
    <w:p>
      <w:r>
        <w:t>A source-level explanation with function details, file communication, variables, endpoints, and debugging notes.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BRANCHING.md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Human-readable branch model explaining development, main, feature branches, and release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3,052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Talks 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GitHub/release layer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Variables/constants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mentions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Signals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</w:tbl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19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git checkout development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20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git pull origin development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21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git checkout -b feature/my-change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29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git add 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30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git commit -m "Describe the change"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31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git push -u origin feature/my-change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# Branching Workflow</w:t>
        <w:br/>
        <w:t xml:space="preserve">    2: </w:t>
        <w:br/>
        <w:t xml:space="preserve">    3: This repository uses a protected release-style workflow.</w:t>
        <w:br/>
        <w:t xml:space="preserve">    4: </w:t>
        <w:br/>
        <w:t xml:space="preserve">    5: ## Branches</w:t>
        <w:br/>
        <w:t xml:space="preserve">    6: </w:t>
        <w:br/>
        <w:t xml:space="preserve">    7: - `main` is the consumer branch. It should contain only finished, tested, release-ready code.</w:t>
        <w:br/>
        <w:t xml:space="preserve">    8: - `development` is the integration branch. It collects completed work from feature branches before release.</w:t>
        <w:br/>
        <w:t xml:space="preserve">    9: - `feature/&lt;short-name&gt;` branches are used for individual app changes, experiments, fixes, or UI improvements.</w:t>
        <w:br/>
        <w:t xml:space="preserve">   10: </w:t>
        <w:br/>
        <w:t xml:space="preserve">   11: `main` must only receive changes from `development`. Feature branches, Codex branches, hotfix branches, and experiment branches must merge into `development` first. After `development` has collected and verified the changes, `development` is the only branch that may be merged into `main`.</w:t>
        <w:br/>
        <w:t xml:space="preserve">   12: </w:t>
        <w:br/>
        <w:t xml:space="preserve">   13: ## Normal Change Flow</w:t>
        <w:br/>
        <w:t xml:space="preserve">   14: </w:t>
        <w:br/>
        <w:t xml:space="preserve">   15: 1. Start from the latest `development`.</w:t>
        <w:br/>
        <w:t xml:space="preserve">   16: 2. Create a focused feature branch:</w:t>
        <w:br/>
        <w:t xml:space="preserve">   17: </w:t>
        <w:br/>
        <w:t xml:space="preserve">   18: ```powershell</w:t>
        <w:br/>
        <w:t xml:space="preserve">   19: git checkout development</w:t>
        <w:br/>
        <w:t xml:space="preserve">   20: git pull origin development</w:t>
        <w:br/>
        <w:t xml:space="preserve">   21: git checkout -b feature/my-change</w:t>
        <w:br/>
        <w:t xml:space="preserve">   22: ```</w:t>
        <w:br/>
        <w:t xml:space="preserve">   23: </w:t>
        <w:br/>
        <w:t xml:space="preserve">   24: 3. Update the branch register in `README.md` with the new branch name, purpose, source branch, merge target, and status.</w:t>
        <w:br/>
        <w:t xml:space="preserve">   25: 4. Make and test the change.</w:t>
        <w:br/>
        <w:t xml:space="preserve">   26: 5. Commit and push the feature branch:</w:t>
        <w:br/>
        <w:t xml:space="preserve">   27: </w:t>
        <w:br/>
        <w:t xml:space="preserve">   28: ```powershell</w:t>
        <w:br/>
        <w:t xml:space="preserve">   29: git add .</w:t>
        <w:br/>
        <w:t xml:space="preserve">   30: git commit -m "Describe the change"</w:t>
        <w:br/>
        <w:t xml:space="preserve">   31: git push -u origin feature/my-change</w:t>
        <w:br/>
        <w:t xml:space="preserve">   32: ```</w:t>
        <w:br/>
        <w:t xml:space="preserve">   33: </w:t>
        <w:br/>
        <w:t xml:space="preserve">   34: 6. Merge or pull-request the feature branch into `development`.</w:t>
        <w:br/>
        <w:t xml:space="preserve">   35: 7. Update the branch register status when the branch is merged, closed, or released.</w:t>
        <w:br/>
        <w:t xml:space="preserve">   36: 8. Test `development`.</w:t>
        <w:br/>
        <w:t xml:space="preserve">   37: 9. Before merging `development` into `main`, bump `package.json` to the next release version.</w:t>
        <w:br/>
        <w:t xml:space="preserve">   38: 10. Merge `development` into `main` only when the app is ready for consumers. No other source branch should target `main`.</w:t>
        <w:br/>
        <w:t xml:space="preserve">   39: 11. Push `main` to build and publish the `builder-v&lt;version&gt;` release automatically, or create a release tag from `main`, for example `builder-v&lt;next-version&gt;`.</w:t>
        <w:br/>
        <w:t xml:space="preserve">   40: </w:t>
        <w:br/>
        <w:t xml:space="preserve">   41: ## Branch Register Rule</w:t>
        <w:br/>
        <w:t xml:space="preserve">   42: </w:t>
        <w:br/>
        <w:t xml:space="preserve">   43: The README is the human-facing branch register. Every new branch should have a row in `README.md` before the branch is pushed. This keeps local users, GitHub visitors, and future Codex sessions aligned on what each branch is for.</w:t>
        <w:br/>
        <w:t xml:space="preserve">   44: </w:t>
        <w:br/>
        <w:t xml:space="preserve">   45: ## Release Rule</w:t>
        <w:br/>
        <w:t xml:space="preserve">   46: </w:t>
        <w:br/>
        <w:t xml:space="preserve">   47: Do not make app changes directly on `main`. `main` should move only after `development` has collected and verified the changes.</w:t>
        <w:br/>
        <w:t xml:space="preserve">   48: </w:t>
        <w:br/>
        <w:t xml:space="preserve">   49: Pull requests into `main` must use `development` as the source branch. The repository includes `.github/workflows/main-branch-gate.yml`, which fails pull requests into `main` from any other branch. GitHub branch protection should also be enabled for `main` so direct pushes are blocked and release changes go through the development-to-main pull request path.</w:t>
        <w:br/>
        <w:t xml:space="preserve">   50: </w:t>
        <w:br/>
        <w:t xml:space="preserve">   51: Installed apps detect updates by comparing their current app version with the latest GitHub Release version. A `main` push must therefore carry a new `package.json` version. The release workflow rejects a `main` push if the matching `builder-v&lt;version&gt;` tag already exists.</w:t>
        <w:br/>
        <w:t xml:space="preserve">   52: </w:t>
        <w:br/>
        <w:t xml:space="preserve">   53: ## Current Practice</w:t>
        <w:br/>
        <w:t xml:space="preserve">   54: </w:t>
        <w:br/>
        <w:t xml:space="preserve">   55: For Codex-assisted work, new app changes should be made on a focused `codex/...` or `feature/...` branch, merged into `development`, and only then released through `development` into `main`.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