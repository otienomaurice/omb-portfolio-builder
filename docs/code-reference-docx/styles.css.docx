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styles.css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styles.css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website CSS for layout, contact area, projects, responsive behavior, AI panel, and mobile/desktop rendering.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2,735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53,685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260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color-scheme: light;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font-family: Inter, ui-sans-serif, system-ui, -apple-system, BlinkMacSystemFont, "Segoe UI", sans-serif;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0.64rem;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clamp(2.45rem, 6vw, 5.75rem);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clamp(1.85rem, 4vw, 3.2rem);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#2e4d62;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clamp(1rem, 2vw, 1.18rem);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#083c4c;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160ms ease, border-color 160ms ease, color 160ms ease, transform 160ms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rgba(11, 114, 136, 0.72);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#062f3b;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clamp(0.98rem, 1.4vw, 1.12rem);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1px solid color-mix(in srgb, var(--line), #ffffff 18%);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#086a7c;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clamp(0.95rem, 1.3vw, 1.08rem);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720;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#06384f;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140ms ease, border-color 140ms ease, color 140ms ease, transform 140ms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#041c2a;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#47b8df;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#162636;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clamp(1.45rem, 2vw, 1.85rem);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#0b778d;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150ms ease, border-color 150ms ease, color 150ms ease, transform 150ms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.ai-clear-chat:hover,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.ai-clear-chat:focus-visible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#b42222;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.ai-clear-chat:active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#8a5a00;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#a62929;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#eaf6ff;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0.82rem/1.5 Consolas, "Liberation Mono", "Courier New", monospace;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rgba(16, 121, 144, 0.36);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#526d82;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body.full-window-open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.brand-lockup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.omb-engraving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.header-right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 a:hover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 img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.hero-image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.hero-shade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.eyebrow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.resource-link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.button.primary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.button.secondary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object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.dynamic-section-surface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.dynamic-link-list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.fun-facts-window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.fun-facts-lines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.fun-fact-line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.sr-only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.ai-assistant-status[data-state="working"]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 code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.ai-message-user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.ai-message-assistant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.ai-message-pending p::after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.summary-band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 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::highlight(portfolio-search-highlight)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[data-state="not-found"]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select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.search-result-title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.filters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:root {</w:t>
        <w:br/>
        <w:t xml:space="preserve">    2:   color-scheme: light;</w:t>
        <w:br/>
        <w:t xml:space="preserve">    3:   --ink: #17202a;</w:t>
        <w:br/>
        <w:t xml:space="preserve">    4:   --muted: #526d82;</w:t>
        <w:br/>
        <w:t xml:space="preserve">    5:   --line: #c9deea;</w:t>
        <w:br/>
        <w:t xml:space="preserve">    6:   --paper: #eef8fc;</w:t>
        <w:br/>
        <w:t xml:space="preserve">    7:   --panel: #ffffff;</w:t>
        <w:br/>
        <w:t xml:space="preserve">    8:   --teal: #0d7f91;</w:t>
        <w:br/>
        <w:t xml:space="preserve">    9:   --amber: #d18b21;</w:t>
        <w:br/>
        <w:t xml:space="preserve">   10:   --coral: #bc5648;</w:t>
        <w:br/>
        <w:t xml:space="preserve">   11:   --graphite: #223244;</w:t>
        <w:br/>
        <w:t xml:space="preserve">   12:   --omb-copper: #c7772d;</w:t>
        <w:br/>
        <w:t xml:space="preserve">   13:   --focus: #0b6fce;</w:t>
        <w:br/>
        <w:t xml:space="preserve">   14:   --shadow: 0 18px 48px rgba(23, 32, 42, 0.14);</w:t>
        <w:br/>
        <w:t xml:space="preserve">   15: }</w:t>
        <w:br/>
        <w:t xml:space="preserve">   16: </w:t>
        <w:br/>
        <w:t xml:space="preserve">   17: * {</w:t>
        <w:br/>
        <w:t xml:space="preserve">   18:   box-sizing: border-box;</w:t>
        <w:br/>
        <w:t xml:space="preserve">   19: }</w:t>
        <w:br/>
        <w:t xml:space="preserve">   20: </w:t>
        <w:br/>
        <w:t xml:space="preserve">   21: html {</w:t>
        <w:br/>
        <w:t xml:space="preserve">   22:   scroll-behavior: smooth;</w:t>
        <w:br/>
        <w:t xml:space="preserve">   23: }</w:t>
        <w:br/>
        <w:t xml:space="preserve">   24: </w:t>
        <w:br/>
        <w:t xml:space="preserve">   25: body {</w:t>
        <w:br/>
        <w:t xml:space="preserve">   26:   margin: 0;</w:t>
        <w:br/>
        <w:t xml:space="preserve">   27:   color: var(--ink);</w:t>
        <w:br/>
        <w:t xml:space="preserve">   28:   background: var(--paper);</w:t>
        <w:br/>
        <w:t xml:space="preserve">   29:   font-family: Inter, ui-sans-serif, system-ui, -apple-system, BlinkMacSystemFont, "Segoe UI", sans-serif;</w:t>
        <w:br/>
        <w:t xml:space="preserve">   30:   line-height: 1.5;</w:t>
        <w:br/>
        <w:t xml:space="preserve">   31: }</w:t>
        <w:br/>
        <w:t xml:space="preserve">   32: </w:t>
        <w:br/>
        <w:t xml:space="preserve">   33: body.full-window-open {</w:t>
        <w:br/>
        <w:t xml:space="preserve">   34:   overflow: hidden;</w:t>
        <w:br/>
        <w:t xml:space="preserve">   35: }</w:t>
        <w:br/>
        <w:t xml:space="preserve">   36: </w:t>
        <w:br/>
        <w:t xml:space="preserve">   37: a {</w:t>
        <w:br/>
        <w:t xml:space="preserve">   38:   color: inherit;</w:t>
        <w:br/>
        <w:t xml:space="preserve">   39:   text-decoration: none;</w:t>
        <w:br/>
        <w:t xml:space="preserve">   40: }</w:t>
        <w:br/>
        <w:t xml:space="preserve">   41: </w:t>
        <w:br/>
        <w:t xml:space="preserve">   42: a:focus-visible,</w:t>
        <w:br/>
        <w:t xml:space="preserve">   43: button:focus-visible,</w:t>
        <w:br/>
        <w:t xml:space="preserve">   44: input:focus-visible {</w:t>
        <w:br/>
        <w:t xml:space="preserve">   45:   outline: 3px solid var(--focus);</w:t>
        <w:br/>
        <w:t xml:space="preserve">   46:   outline-offset: 3px;</w:t>
        <w:br/>
        <w:t xml:space="preserve">   47: }</w:t>
        <w:br/>
        <w:t xml:space="preserve">   48: </w:t>
        <w:br/>
        <w:t xml:space="preserve">   49: .site-header {</w:t>
        <w:br/>
        <w:t xml:space="preserve">   50:   position: sticky;</w:t>
        <w:br/>
        <w:t xml:space="preserve">   51:   top: 0;</w:t>
        <w:br/>
        <w:t xml:space="preserve">   52:   z-index: 20;</w:t>
        <w:br/>
        <w:t xml:space="preserve">   53:   display: flex;</w:t>
        <w:br/>
        <w:t xml:space="preserve">   54:   align-items: center;</w:t>
        <w:br/>
        <w:t xml:space="preserve">   55:   justify-content: space-between;</w:t>
        <w:br/>
        <w:t xml:space="preserve">   56:   gap: 24px;</w:t>
        <w:br/>
        <w:t xml:space="preserve">   57:   min-height: 72px;</w:t>
        <w:br/>
        <w:t xml:space="preserve">   58:   padding: 12px clamp(18px, 4vw, 56px);</w:t>
        <w:br/>
        <w:t xml:space="preserve">   59:   border-bottom: 1px solid rgba(201, 222, 234, 0.84);</w:t>
        <w:br/>
        <w:t xml:space="preserve">   60:   background: rgba(238, 248, 252, 0.92);</w:t>
        <w:br/>
        <w:t xml:space="preserve">   61:   backdrop-filter: blur(16px);</w:t>
        <w:br/>
        <w:t xml:space="preserve">   62: }</w:t>
        <w:br/>
        <w:t xml:space="preserve">   63: </w:t>
        <w:br/>
        <w:t xml:space="preserve">   64: .brand {</w:t>
        <w:br/>
        <w:t xml:space="preserve">   65:   display: inline-flex;</w:t>
        <w:br/>
        <w:t xml:space="preserve">   66:   align-items: center;</w:t>
        <w:br/>
        <w:t xml:space="preserve">   67:   gap: 12px;</w:t>
        <w:br/>
        <w:t xml:space="preserve">   68:   min-width: 0;</w:t>
        <w:br/>
        <w:t xml:space="preserve">   69: }</w:t>
        <w:br/>
        <w:t xml:space="preserve">   70: </w:t>
        <w:br/>
        <w:t xml:space="preserve">   71: .brand-lockup {</w:t>
        <w:br/>
        <w:t xml:space="preserve">   72:   position: relative;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