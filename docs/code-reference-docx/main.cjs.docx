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2545"/>
          <w:sz w:val="44"/>
        </w:rPr>
        <w:t>Code Reference: main.cjs</w:t>
      </w:r>
    </w:p>
    <w:p>
      <w:r>
        <w:t>A source-level explanation with function details, file communication, variables, endpoints, and debugging notes.</w:t>
      </w:r>
    </w:p>
    <w:p>
      <w:r>
        <w:t>Generated from repository state at C:\Users\otien\OneDrive\Documents\omb-portfolio-builder.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main.cjs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Electron main process: creates the desktop window, starts the local backend, handles menus, update handoff, and application lifecycle.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453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Size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15,134 bytes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Talks to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builder frontend, local backend, public website runtime, portfolio catalog, Cloudflare/AI layer, GitHub/release layer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Functions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21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Variables/constants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42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mentions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Signals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43</w:t>
            </w:r>
          </w:p>
        </w:tc>
      </w:tr>
    </w:tbl>
    <w:p>
      <w:pPr>
        <w:pStyle w:val="Heading2"/>
      </w:pPr>
      <w:r>
        <w:t>How this file participates in the system</w:t>
      </w:r>
    </w:p>
    <w:p>
      <w:r>
        <w:t>This generated section reads the actual file and points out how it communicates with other pieces of the app. It is intentionally concrete: line numbers, declarations, endpoints, events, source excerpts, and debugging cues.</w:t>
      </w:r>
    </w:p>
    <w:p>
      <w:pPr>
        <w:pStyle w:val="Heading2"/>
      </w:pPr>
      <w:r>
        <w:t>Imports, requires, and external dependencies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fs = require("node:fs");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fsp = require("node:fs/promises");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net = require("node:net");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path = require("node:path");</w:t>
            </w:r>
          </w:p>
        </w:tc>
      </w:tr>
    </w:tbl>
    <w:p>
      <w:pPr>
        <w:pStyle w:val="Heading2"/>
      </w:pPr>
      <w:r>
        <w:t>Important implementation signals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const { execFile } = require("node:child_process");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const fs = require("node:fs");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const fsp = require("node:fs/promises");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const net = require("node:net");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const path = require("node:path");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const { pathToFileURL } = require("node:url");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Compiler or simulator at line 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the Compile Code workspace or language/tool detection. Evidence: const { promisify } = require("node:util");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Process execution at line 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Runs Git, compilers, installers, or helper tools outside the JavaScript runtime. Evidence: const execFileAsync = promisify(execFile);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"_headers"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Cloudflare or AI at line 38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Public AI assistant, Worker deployment, or model-provider fallback behavior. Evidence: const directoryRefreshes = ["cloudflare"];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Security or auth at line 48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Publishing protection, API key safety, HTTP security, or user authorization. Evidence: "_headers",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53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process.env.GIT_EXE,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"git",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55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Files\\Git\\cmd\\git.exe",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Files\\Git\\bin\\git.exe",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 (x86)\\Git\\cmd\\git.exe",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58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"C:\\Program Files (x86)\\Git\\bin\\git.exe"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61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function dispatchBuilderMenuAction(action)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110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"New Project", accelerator: "CmdOrCtrl+N", click: () =&gt; dispatchBuilderMenuAction({ type: "new-project" })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111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"Publishing Target", click: () =&gt; dispatchBuilderMenuAction({ type: "publishing-target" })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113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"Save Draft", accelerator: "CmdOrCtrl+S", click: () =&gt; dispatchBuilderMenuAction({ type: "save-draft" })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114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"Apply to Site", accelerator: "CmdOrCtrl+Shift+S", click: () =&gt; dispatchBuilderMenuAction({ type: "apply-site" })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127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{ role: "paste"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"Portfolio Preview", click: () =&gt; dispatchBuilderMenuAction({ type: "portfolio-preview" })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142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"Check Updates", click: () =&gt; dispatchBuilderMenuAction({ type: "check-updates" })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154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"Open Preferences", accelerator: "CmdOrCtrl+,", click: () =&gt; dispatchBuilderMenuAction({ type: "preferences" })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156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"Light Mode", click: () =&gt; dispatchBuilderMenuAction({ type: "set-theme", theme: "light" })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157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"Dark Mode", click: () =&gt; dispatchBuilderMenuAction({ type: "set-theme", theme: "dark" }) }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163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{ label: "Builder Guide", accelerator: "F1", click: () =&gt; dispatchBuilderMenuAction({ type: "builder-guide" })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164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{ label: "GitHub Releases", click: () =&gt; shell.openExternal("https://github.com/otienomaurice/omb-portfolio-builder/releases/latest") },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write at line 190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Writes drafts, generated portfolio output, compiler artifacts, uploaded files, or installer data. Evidence: await fsp.mkdir(path.dirname(target), { recursive: true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write at line 191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Writes drafts, generated portfolio output, compiler artifacts, uploaded files, or installer data. Evidence: await fsp.copyFile(source, target);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write at line 196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Writes drafts, generated portfolio output, compiler artifacts, uploaded files, or installer data. Evidence: await fsp.mkdir(target, { recursive: true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write at line 212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Writes drafts, generated portfolio output, compiler artifacts, uploaded files, or installer data. Evidence: await fsp.mkdir(path.dirname(target), { recursive: true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241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throw lastError || new Error("Git executable was not found.");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 command at line 250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Repository state, publishing, branch checks, or release automation. Evidence: return fileExists(path.join(workspaceRoot, ".git"));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write at line 267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Writes drafts, generated portfolio output, compiler artifacts, uploaded files, or installer data. Evidence: await fsp.mkdir(workspaceRoot, { recursive: true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279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const defaultWorkspaceHome = process.platform === "win32" &amp;&amp; process.env.LOCALAPPDATA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Installer at line 280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Windows setup, update, shortcut, or installation behavior. Evidence: ? path.join(process.env.LOCALAPPDATA, defaultWorkspaceHomeName)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write at line 286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Writes drafts, generated portfolio output, compiler artifacts, uploaded files, or installer data. Evidence: await fsp.mkdir(workspaceRoot, { recursive: true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File write at line 287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Writes drafts, generated portfolio output, compiler artifacts, uploaded files, or installer data. Evidence: await fsp.mkdir(portfolioRoot, { recursive: true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Network request at line 363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Frontend-backend communication or public web/API calls. Evidence: return `http://127.0.0.1:${port}`;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Rich text at line 377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Rich editor behavior, formatting, paste handling, or content sanitization. Evidence: backgroundColor: "#eef8fd",</w:t>
            </w:r>
          </w:p>
        </w:tc>
      </w:tr>
    </w:tbl>
    <w:p>
      <w:pPr>
        <w:pStyle w:val="Heading2"/>
      </w:pPr>
      <w:r>
        <w:t>Important constants and variables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3: const fs = require("node:fs");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fsp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4: const fsp = require("node:fs/promises");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5: const net = require("node:net");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6: const path = require("node:path");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mainWindow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10: let mainWindow =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builderOrigin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11: let builderOrigin =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updateShutdownStarted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12: let updateShutdownStarted = false;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execFileAsync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13: const execFileAsync = promisify(execFile);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defaultRepositoryUrl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14: const defaultRepositoryUrl = process.env.OMB_BUILDER_REPOSITORY || "";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defaultWorkspaceHomeName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15: const defaultWorkspaceHomeName = "OMB Portfolio Builder";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rootFilesToRefresh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17: const rootFilesToRefresh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rootFilesToSeed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30: const rootFilesToSeed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directoryRefreshes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38: const directoryRefreshes = ["cloudflare"];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directorySeeds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39: const directorySeeds = ["assets", "Backgrounds", "docs", ".well-known"];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portfolioFilesToSeed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40: const portfolioFilesToSeed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portfolioDirectoriesToSeed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51: const portfolioDirectoriesToSeed = ["assets", "Backgrounds", "docs", ".well-known"];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gitCandidates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52: const gitCandidates = [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payload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63: const payload = JSON.stringify(action);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shouldFullscreen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98: const shouldFullscreen = typeof nextState === "boolean" ? nextState : !mainWindow.isFullScreen();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entries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197: const entries = await fsp.readdir(source, { withFileTypes: true });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199: const sourcePath = path.join(source, entry.name);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targetPath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200: const targetPath = path.join(target, entry.name);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entries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218: const entries = await fsp.readdir(directory);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lastError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226: let lastError = null;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current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254: let current = path.dirname(process.execPath);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next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257: const next = path.dirname(current);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bundledSiteRoot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278: const bundledSiteRoot = path.join(process.resourcesPath, "site");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defaultWorkspaceHome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279: const defaultWorkspaceHome = process.platform === "win32" &amp;&amp; process.env.LOCALAPPDATA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workspaceHome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282: const workspaceHome = process.env.OMB_WORKSPACE_HOME || defaultWorkspaceHome;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workspaceRoot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283: const workspaceRoot = path.join(workspaceHome, "builder");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portfolioRoot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284: const portfolioRoot = process.env.OMB_PORTFOLIO_WORKSPACE || path.join(workspaceHome, "portfolio");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envWorkspace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315: const envWorkspace = process.env.OMB_BUILDER_WORKSPACE;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workspaceRoot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323: const workspaceRoot = path.resolve(__dirname);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nearbyRepository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329: const nearbyRepository = findRepositoryNearExecutable();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tester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341: const tester = net.createServer();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address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344: const address = tester.address();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345: const port = typeof address === "object" &amp;&amp; address ? address.port : 0;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port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352: const port = await findFreePort();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serverPath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361: const serverPath = path.join(workspaceRoot, "server.mjs");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iconPath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367: const iconPath = path.join(workspaceRoot, "assets", "omb-app-icon-256.png");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refreshFullscreenMenu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388: const refreshFullscreenMenu = () =&gt;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gotLock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 426: const gotLock = app.requestSingleInstanceLock();</w:t>
            </w:r>
          </w:p>
        </w:tc>
      </w:tr>
    </w:tbl>
    <w:p>
      <w:pPr>
        <w:pStyle w:val="Heading2"/>
      </w:pPr>
      <w:r>
        <w:t>Function-by-function detail</w:t>
      </w:r>
    </w:p>
    <w:p>
      <w:pPr>
        <w:pStyle w:val="Heading3"/>
      </w:pPr>
      <w:r>
        <w:t>dispatchBuilderMenuAction - lines 61-68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61-68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dispatchBuilderMenuAction(action)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isDestroyed, stringify, executeJavaScript, dispatchEvent, CustomEvent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61: function dispatchBuilderMenuAction(action) {</w:t>
        <w:br/>
        <w:t xml:space="preserve">   62:   if (!mainWindow || mainWindow.isDestroyed()) return;</w:t>
        <w:br/>
        <w:t xml:space="preserve">   63:   const payload = JSON.stringify(action);</w:t>
        <w:br/>
        <w:t xml:space="preserve">   64:   mainWindow.webContents.executeJavaScript(</w:t>
        <w:br/>
        <w:t xml:space="preserve">   65:     `window.dispatchEvent(new CustomEvent("builder-menu-action", { detail: ${payload} }));`,</w:t>
        <w:br/>
        <w:t xml:space="preserve">   66:     true</w:t>
        <w:br/>
        <w:t xml:space="preserve">   67:   ).catch(() =&gt; {});</w:t>
        <w:br/>
        <w:t xml:space="preserve">   68: }</w:t>
      </w:r>
    </w:p>
    <w:p>
      <w:pPr>
        <w:pStyle w:val="Heading3"/>
      </w:pPr>
      <w:r>
        <w:t>quitForBuilderUpdate - lines 70-92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70-92 (23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quitForBuilderUpdate()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isDestroyed, destroy, quit, exit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70: function quitForBuilderUpdate() {</w:t>
        <w:br/>
        <w:t xml:space="preserve">   71:   if (updateShutdownStarted) return;</w:t>
        <w:br/>
        <w:t xml:space="preserve">   72:   updateShutdownStarted = true;</w:t>
        <w:br/>
        <w:t xml:space="preserve">   73:   try {</w:t>
        <w:br/>
        <w:t xml:space="preserve">   74:     if (mainWindow &amp;&amp; !mainWindow.isDestroyed()) {</w:t>
        <w:br/>
        <w:t xml:space="preserve">   75:       mainWindow.destroy();</w:t>
        <w:br/>
        <w:t xml:space="preserve">   76:     }</w:t>
        <w:br/>
        <w:t xml:space="preserve">   77:   } catch {</w:t>
        <w:br/>
        <w:t xml:space="preserve">   78:     // The process exit fallback below still guarantees the updater can continue.</w:t>
        <w:br/>
        <w:t xml:space="preserve">   79:   }</w:t>
        <w:br/>
        <w:t xml:space="preserve">   80:   try {</w:t>
        <w:br/>
        <w:t xml:space="preserve">   81:     app.quit();</w:t>
        <w:br/>
        <w:t xml:space="preserve">   82:   } catch {</w:t>
        <w:br/>
        <w:t xml:space="preserve">   83:     // Fall through to app.exit.</w:t>
        <w:br/>
        <w:t xml:space="preserve">   84:   }</w:t>
        <w:br/>
        <w:t xml:space="preserve">   85:   setTimeout(() =&gt; {</w:t>
        <w:br/>
        <w:t xml:space="preserve">   86:     try {</w:t>
        <w:br/>
        <w:t xml:space="preserve">   87:       app.exit(0);</w:t>
        <w:br/>
        <w:t xml:space="preserve">   88:     } catch {</w:t>
        <w:br/>
        <w:t xml:space="preserve">   89:       process.exit(0);</w:t>
        <w:br/>
        <w:t xml:space="preserve">   90:     }</w:t>
        <w:br/>
        <w:t xml:space="preserve">   91:   }, 1500);</w:t>
        <w:br/>
        <w:t xml:space="preserve">   92: }</w:t>
      </w:r>
    </w:p>
    <w:p>
      <w:pPr>
        <w:pStyle w:val="Heading3"/>
      </w:pPr>
      <w:r>
        <w:t>setBuilderFullScreen - lines 96-103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96-103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setBuilderFullScreen(nextState = null)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isDestroyed, isFullScreen, setFullScreen, setMenuBarVisibility, setAutoHideMenuBar, setMenu, createAppMenu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 96: function setBuilderFullScreen(nextState = null) {</w:t>
        <w:br/>
        <w:t xml:space="preserve">   97:   if (!mainWindow || mainWindow.isDestroyed()) return;</w:t>
        <w:br/>
        <w:t xml:space="preserve">   98:   const shouldFullscreen = typeof nextState === "boolean" ? nextState : !mainWindow.isFullScreen();</w:t>
        <w:br/>
        <w:t xml:space="preserve">   99:   mainWindow.setFullScreen(shouldFullscreen);</w:t>
        <w:br/>
        <w:t xml:space="preserve">  100:   mainWindow.setMenuBarVisibility(true);</w:t>
        <w:br/>
        <w:t xml:space="preserve">  101:   mainWindow.setAutoHideMenuBar(false);</w:t>
        <w:br/>
        <w:t xml:space="preserve">  102:   mainWindow.setMenu(createAppMenu(builderOrigin));</w:t>
        <w:br/>
        <w:t xml:space="preserve">  103: }</w:t>
      </w:r>
    </w:p>
    <w:p>
      <w:pPr>
        <w:pStyle w:val="Heading3"/>
      </w:pPr>
      <w:r>
        <w:t>createAppMenu - lines 105-184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105-184 (80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Creates an object, UI structure, process, payload, or generated artifact.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createAppMenu(origin)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filesystem, 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buildFromTemplate, dispatchBuilderMenuAction, setBuilderFullScreen, openExternal, isDestroyed, isMinimized, restore, focus, fileExists, accessSync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105: function createAppMenu(origin) {</w:t>
        <w:br/>
        <w:t xml:space="preserve">  106:   return Menu.buildFromTemplate([</w:t>
        <w:br/>
        <w:t xml:space="preserve">  107:     {</w:t>
        <w:br/>
        <w:t xml:space="preserve">  108:       label: "File",</w:t>
        <w:br/>
        <w:t xml:space="preserve">  109:       submenu: [</w:t>
        <w:br/>
        <w:t xml:space="preserve">  110:         { label: "New Project", accelerator: "CmdOrCtrl+N", click: () =&gt; dispatchBuilderMenuAction({ type: "new-project" }) },</w:t>
        <w:br/>
        <w:t xml:space="preserve">  111:         { label: "Publishing Target", click: () =&gt; dispatchBuilderMenuAction({ type: "publishing-target" }) },</w:t>
        <w:br/>
        <w:t xml:space="preserve">  112:         { type: "separator" },</w:t>
        <w:br/>
        <w:t xml:space="preserve">  113:         { label: "Save Draft", accelerator: "CmdOrCtrl+S", click: () =&gt; dispatchBuilderMenuAction({ type: "save-draft" }) },</w:t>
        <w:br/>
        <w:t xml:space="preserve">  114:         { label: "Apply to Site", accelerator: "CmdOrCtrl+Shift+S", click: () =&gt; dispatchBuilderMenuAction({ type: "apply-site" }) },</w:t>
        <w:br/>
        <w:t xml:space="preserve">  115:         { type: "separator" },</w:t>
        <w:br/>
        <w:t xml:space="preserve">  116:         { role: "quit", label: "Exit" }</w:t>
        <w:br/>
        <w:t xml:space="preserve">  117:       ]</w:t>
        <w:br/>
        <w:t xml:space="preserve">  118:     },</w:t>
        <w:br/>
        <w:t xml:space="preserve">  119:     {</w:t>
        <w:br/>
        <w:t xml:space="preserve">  120:       label: "Edit",</w:t>
        <w:br/>
        <w:t xml:space="preserve">  121:       submenu: [</w:t>
        <w:br/>
        <w:t xml:space="preserve">  122:         { role: "undo" },</w:t>
        <w:br/>
        <w:t xml:space="preserve">  123:         { role: "redo" },</w:t>
        <w:br/>
        <w:t xml:space="preserve">  124:         { type: "separator" },</w:t>
        <w:br/>
        <w:t xml:space="preserve">  125:         { role: "cut" },</w:t>
        <w:br/>
        <w:t xml:space="preserve">  126:         { role: "copy" },</w:t>
        <w:br/>
        <w:t xml:space="preserve">  127:         { role: "paste" },</w:t>
        <w:br/>
        <w:t xml:space="preserve">  128:         { role: "selectAll" }</w:t>
        <w:br/>
        <w:t xml:space="preserve">  129:       ]</w:t>
        <w:br/>
        <w:t xml:space="preserve">  130:     },</w:t>
        <w:br/>
        <w:t xml:space="preserve">  131:     {</w:t>
        <w:br/>
        <w:t xml:space="preserve">  132:       label: "View",</w:t>
        <w:br/>
        <w:t xml:space="preserve">  133:       submenu: [</w:t>
        <w:br/>
        <w:t xml:space="preserve">  134:         { role: "reload" },</w:t>
        <w:br/>
        <w:t xml:space="preserve">  135:         { role: "forceReload" },</w:t>
        <w:br/>
        <w:t xml:space="preserve">  136:         { type: "separator" },</w:t>
        <w:br/>
        <w:t xml:space="preserve">  137:         { role: "resetZoom" },</w:t>
        <w:br/>
        <w:t xml:space="preserve">  138:         { role: "zoomIn" },</w:t>
        <w:br/>
        <w:t xml:space="preserve">  139:         { role: "zoomOut" },</w:t>
        <w:br/>
        <w:t xml:space="preserve">  140:         { type: "separator" },</w:t>
        <w:br/>
        <w:t xml:space="preserve">  141:         { label: "Portfolio Preview", click: () =&gt; dispatchBuilderMenuAction({ type: "portfolio-preview" }) },</w:t>
        <w:br/>
        <w:t xml:space="preserve">  142:         { label: "Check Updates", click: () =&gt; dispatchBuilderMenuAction({ type: "check-updates" }) },</w:t>
        <w:br/>
        <w:t xml:space="preserve">  143:         { type: "separator" },</w:t>
        <w:br/>
        <w:t xml:space="preserve">  144:         {</w:t>
        <w:br/>
        <w:t xml:space="preserve">  145:           label: mainWindow?.isFullScreen?.() ? "Exit Full Screen" : "Toggle Full Screen",</w:t>
        <w:br/>
        <w:t xml:space="preserve">  146:           accelerator: "F11",</w:t>
        <w:br/>
        <w:t xml:space="preserve">  147:           click: () =&gt; setBuilderFullScreen()</w:t>
        <w:br/>
        <w:t xml:space="preserve">  148:         }</w:t>
        <w:br/>
        <w:t xml:space="preserve">  149:       ]</w:t>
        <w:br/>
        <w:t xml:space="preserve">  150:     },</w:t>
        <w:br/>
        <w:t xml:space="preserve">  151:     {</w:t>
        <w:br/>
        <w:t xml:space="preserve">  152:       label: "Preferences",</w:t>
        <w:br/>
        <w:t xml:space="preserve">  153:       submenu: [</w:t>
        <w:br/>
        <w:t xml:space="preserve">  154:         { label: "Open Preferences", accelerator: "CmdOrCtrl+,", click: () =&gt; dispatchBuilderMenuAction({ type: "preferences" }) },</w:t>
        <w:br/>
        <w:t xml:space="preserve">  155:         { type: "separator" },</w:t>
        <w:br/>
        <w:t xml:space="preserve">  156:         { label: "Light Mode", click: () =&gt; dispatchBuilderMenuAction({ type: "set-theme", theme: "light" }) },</w:t>
        <w:br/>
        <w:t xml:space="preserve">  157:         { label: "Dark Mode", click: () =&gt; dispatchBuilderMenuAction({ type: "set-theme", theme: "dark" }) }</w:t>
        <w:br/>
        <w:t xml:space="preserve">  158:       ]</w:t>
        <w:br/>
        <w:t xml:space="preserve">  159:     },</w:t>
        <w:br/>
        <w:t xml:space="preserve">  160:     {</w:t>
        <w:br/>
        <w:t xml:space="preserve">  161:       label: "Help",</w:t>
        <w:br/>
        <w:t xml:space="preserve">  162:       submenu: [</w:t>
        <w:br/>
        <w:t xml:space="preserve">  163:         { label: "Builder Guide", accelerator: "F1", click: () =&gt; dispatchBuilderMenuAction({ type: "builder-guide" }) },</w:t>
        <w:br/>
        <w:t xml:space="preserve">  164:         { label: "GitHub Releases", click: () =&gt; shell.openExternal("https://github.com/otienomaurice/omb-portfolio-builder/releases/latest") },</w:t>
        <w:br/>
        <w:t xml:space="preserve">  165:         {</w:t>
        <w:br/>
        <w:t xml:space="preserve">  166:           label: "Focus Builder Window",</w:t>
        <w:br/>
        <w:t xml:space="preserve">  167:           click: () =&gt; {</w:t>
        <w:br/>
        <w:t xml:space="preserve">  168:             if (!mainWindow || mainWindow.isDestroyed()) return;</w:t>
        <w:br/>
        <w:t xml:space="preserve">  169:             if (mainWindow.isMinimized()) mainWindow.restore();</w:t>
        <w:br/>
        <w:t xml:space="preserve">  170:             mainWindow.focus();</w:t>
        <w:br/>
        <w:t xml:space="preserve">  171:           }</w:t>
        <w:br/>
        <w:t xml:space="preserve">  172:         }</w:t>
        <w:br/>
        <w:t xml:space="preserve">  173:       ]</w:t>
        <w:br/>
        <w:t xml:space="preserve">  174:     }</w:t>
        <w:br/>
        <w:t xml:space="preserve">  175:   ]);</w:t>
        <w:br/>
        <w:t xml:space="preserve">  176: }</w:t>
        <w:br/>
        <w:t xml:space="preserve">  177: </w:t>
        <w:br/>
        <w:t xml:space="preserve">  178: function fileExists(filePath) {</w:t>
        <w:br/>
        <w:t xml:space="preserve">  179:   try {</w:t>
        <w:br/>
        <w:t xml:space="preserve">  180:     fs.accessSync(filePath);</w:t>
        <w:br/>
        <w:t xml:space="preserve">  181:     return true;</w:t>
        <w:br/>
        <w:t xml:space="preserve">  182:   } catch {</w:t>
        <w:br/>
        <w:t xml:space="preserve">  183:     return false;</w:t>
        <w:br/>
        <w:t xml:space="preserve">  184:   }</w:t>
      </w:r>
    </w:p>
    <w:p>
      <w:pPr>
        <w:pStyle w:val="Heading3"/>
      </w:pPr>
      <w:r>
        <w:t>fileExists - lines 178-185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178-185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fileExists(filePath)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accessSync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178: function fileExists(filePath) {</w:t>
        <w:br/>
        <w:t xml:space="preserve">  179:   try {</w:t>
        <w:br/>
        <w:t xml:space="preserve">  180:     fs.accessSync(filePath);</w:t>
        <w:br/>
        <w:t xml:space="preserve">  181:     return true;</w:t>
        <w:br/>
        <w:t xml:space="preserve">  182:   } catch {</w:t>
        <w:br/>
        <w:t xml:space="preserve">  183:     return false;</w:t>
        <w:br/>
        <w:t xml:space="preserve">  184:   }</w:t>
        <w:br/>
        <w:t xml:space="preserve">  185: }</w:t>
      </w:r>
    </w:p>
    <w:p>
      <w:pPr>
        <w:pStyle w:val="Heading3"/>
      </w:pPr>
      <w:r>
        <w:t>copyFileIfAvailable - lines 187-192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187-192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copyFileIfAvailable(source, target, overwrite = false)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fileExists, mkdir, dirname, copyFile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187: async function copyFileIfAvailable(source, target, overwrite = false) {</w:t>
        <w:br/>
        <w:t xml:space="preserve">  188:   if (!fileExists(source)) return;</w:t>
        <w:br/>
        <w:t xml:space="preserve">  189:   if (!overwrite &amp;&amp; fileExists(target)) return;</w:t>
        <w:br/>
        <w:t xml:space="preserve">  190:   await fsp.mkdir(path.dirname(target), { recursive: true });</w:t>
        <w:br/>
        <w:t xml:space="preserve">  191:   await fsp.copyFile(source, target);</w:t>
        <w:br/>
        <w:t xml:space="preserve">  192: }</w:t>
      </w:r>
    </w:p>
    <w:p>
      <w:pPr>
        <w:pStyle w:val="Heading3"/>
      </w:pPr>
      <w:r>
        <w:t>copyDirectoryMissingFiles - lines 194-207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194-207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copyDirectoryMissingFiles(source, target)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fileExists, mkdir, readdir, join, isDirectory, isFile, copyFileIfAvailable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4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194: async function copyDirectoryMissingFiles(source, target) {</w:t>
        <w:br/>
        <w:t xml:space="preserve">  195:   if (!fileExists(source)) return;</w:t>
        <w:br/>
        <w:t xml:space="preserve">  196:   await fsp.mkdir(target, { recursive: true });</w:t>
        <w:br/>
        <w:t xml:space="preserve">  197:   const entries = await fsp.readdir(source, { withFileTypes: true });</w:t>
        <w:br/>
        <w:t xml:space="preserve">  198:   for (const entry of entries) {</w:t>
        <w:br/>
        <w:t xml:space="preserve">  199:     const sourcePath = path.join(source, entry.name);</w:t>
        <w:br/>
        <w:t xml:space="preserve">  200:     const targetPath = path.join(target, entry.name);</w:t>
        <w:br/>
        <w:t xml:space="preserve">  201:     if (entry.isDirectory()) {</w:t>
        <w:br/>
        <w:t xml:space="preserve">  202:       await copyDirectoryMissingFiles(sourcePath, targetPath);</w:t>
        <w:br/>
        <w:t xml:space="preserve">  203:     } else if (entry.isFile()) {</w:t>
        <w:br/>
        <w:t xml:space="preserve">  204:       await copyFileIfAvailable(sourcePath, targetPath, false);</w:t>
        <w:br/>
        <w:t xml:space="preserve">  205:     }</w:t>
        <w:br/>
        <w:t xml:space="preserve">  206:   }</w:t>
        <w:br/>
        <w:t xml:space="preserve">  207: }</w:t>
      </w:r>
    </w:p>
    <w:p>
      <w:pPr>
        <w:pStyle w:val="Heading3"/>
      </w:pPr>
      <w:r>
        <w:t>copyDirectoryRefresh - lines 209-214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209-214 (6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copyDirectoryRefresh(source, target)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fileExists, rm, mkdir, dirname, cp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209: async function copyDirectoryRefresh(source, target) {</w:t>
        <w:br/>
        <w:t xml:space="preserve">  210:   if (!fileExists(source)) return;</w:t>
        <w:br/>
        <w:t xml:space="preserve">  211:   await fsp.rm(target, { recursive: true, force: true });</w:t>
        <w:br/>
        <w:t xml:space="preserve">  212:   await fsp.mkdir(path.dirname(target), { recursive: true });</w:t>
        <w:br/>
        <w:t xml:space="preserve">  213:   await fsp.cp(source, target, { recursive: true, force: true });</w:t>
        <w:br/>
        <w:t xml:space="preserve">  214: }</w:t>
      </w:r>
    </w:p>
    <w:p>
      <w:pPr>
        <w:pStyle w:val="Heading3"/>
      </w:pPr>
      <w:r>
        <w:t>directoryIsEmpty - lines 216-223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216-223 (8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directoryIsEmpty(directory)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readdir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216: async function directoryIsEmpty(directory) {</w:t>
        <w:br/>
        <w:t xml:space="preserve">  217:   try {</w:t>
        <w:br/>
        <w:t xml:space="preserve">  218:     const entries = await fsp.readdir(directory);</w:t>
        <w:br/>
        <w:t xml:space="preserve">  219:     return entries.length === 0;</w:t>
        <w:br/>
        <w:t xml:space="preserve">  220:   } catch {</w:t>
        <w:br/>
        <w:t xml:space="preserve">  221:     return true;</w:t>
        <w:br/>
        <w:t xml:space="preserve">  222:   }</w:t>
        <w:br/>
        <w:t xml:space="preserve">  223: }</w:t>
      </w:r>
    </w:p>
    <w:p>
      <w:pPr>
        <w:pStyle w:val="Heading3"/>
      </w:pPr>
      <w:r>
        <w:t>runGit - lines 225-242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225-242 (18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runGit(args, cwd)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execFileAsync, Error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225: async function runGit(args, cwd) {</w:t>
        <w:br/>
        <w:t xml:space="preserve">  226:   let lastError = null;</w:t>
        <w:br/>
        <w:t xml:space="preserve">  227:   for (const candidate of gitCandidates) {</w:t>
        <w:br/>
        <w:t xml:space="preserve">  228:     try {</w:t>
        <w:br/>
        <w:t xml:space="preserve">  229:       await execFileAsync(candidate, args, {</w:t>
        <w:br/>
        <w:t xml:space="preserve">  230:         cwd,</w:t>
        <w:br/>
        <w:t xml:space="preserve">  231:         maxBuffer: 10 * 1024 * 1024,</w:t>
        <w:br/>
        <w:t xml:space="preserve">  232:         windowsHide: true</w:t>
        <w:br/>
        <w:t xml:space="preserve">  233:       });</w:t>
        <w:br/>
        <w:t xml:space="preserve">  234:       return true;</w:t>
        <w:br/>
        <w:t xml:space="preserve">  235:     } catch (error) {</w:t>
        <w:br/>
        <w:t xml:space="preserve">  236:       lastError = error;</w:t>
        <w:br/>
        <w:t xml:space="preserve">  237:       if (error.code === "ENOENT") continue;</w:t>
        <w:br/>
        <w:t xml:space="preserve">  238:       throw error;</w:t>
        <w:br/>
        <w:t xml:space="preserve">  239:     }</w:t>
        <w:br/>
        <w:t xml:space="preserve">  240:   }</w:t>
        <w:br/>
        <w:t xml:space="preserve">  241:   throw lastError || new Error("Git executable was not found.");</w:t>
        <w:br/>
        <w:t xml:space="preserve">  242: }</w:t>
      </w:r>
    </w:p>
    <w:p>
      <w:pPr>
        <w:pStyle w:val="Heading3"/>
      </w:pPr>
      <w:r>
        <w:t>workspaceLooksUsable - lines 244-247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244-247 (4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workspaceLooksUsable(workspaceRoot)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fileExists,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244: function workspaceLooksUsable(workspaceRoot) {</w:t>
        <w:br/>
        <w:t xml:space="preserve">  245:   return fileExists(path.join(workspaceRoot, "server.mjs"))</w:t>
        <w:br/>
        <w:t xml:space="preserve">  246:     &amp;&amp; fileExists(path.join(workspaceRoot, "index.html"));</w:t>
        <w:br/>
        <w:t xml:space="preserve">  247: }</w:t>
      </w:r>
    </w:p>
    <w:p>
      <w:pPr>
        <w:pStyle w:val="Heading3"/>
      </w:pPr>
      <w:r>
        <w:t>workspaceIsGitBacked - lines 249-251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249-251 (3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publishing, Git, target repository, or authorization behavior.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workspaceIsGitBacked(workspaceRoot)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fileExists, join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249: function workspaceIsGitBacked(workspaceRoot) {</w:t>
        <w:br/>
        <w:t xml:space="preserve">  250:   return fileExists(path.join(workspaceRoot, ".git"));</w:t>
        <w:br/>
        <w:t xml:space="preserve">  251: }</w:t>
      </w:r>
    </w:p>
    <w:p>
      <w:pPr>
        <w:pStyle w:val="Heading3"/>
      </w:pPr>
      <w:r>
        <w:t>findRepositoryNearExecutable - lines 253-262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253-262 (10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findRepositoryNearExecutable()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dirname, workspaceLooksUsable, workspaceIsGitBacked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253: function findRepositoryNearExecutable() {</w:t>
        <w:br/>
        <w:t xml:space="preserve">  254:   let current = path.dirname(process.execPath);</w:t>
        <w:br/>
        <w:t xml:space="preserve">  255:   for (let index = 0; index &lt; 8; index += 1) {</w:t>
        <w:br/>
        <w:t xml:space="preserve">  256:     if (workspaceLooksUsable(current) &amp;&amp; workspaceIsGitBacked(current)) return current;</w:t>
        <w:br/>
        <w:t xml:space="preserve">  257:     const next = path.dirname(current);</w:t>
        <w:br/>
        <w:t xml:space="preserve">  258:     if (next === current) break;</w:t>
        <w:br/>
        <w:t xml:space="preserve">  259:     current = next;</w:t>
        <w:br/>
        <w:t xml:space="preserve">  260:   }</w:t>
        <w:br/>
        <w:t xml:space="preserve">  261:   return "";</w:t>
        <w:br/>
        <w:t xml:space="preserve">  262: }</w:t>
      </w:r>
    </w:p>
    <w:p>
      <w:pPr>
        <w:pStyle w:val="Heading3"/>
      </w:pPr>
      <w:r>
        <w:t>cloneWorkspaceIfPossible - lines 264-275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264-275 (12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cloneWorkspaceIfPossible(workspaceRoot)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workspaceIsGitBacked, mkdir, directoryIsEmpty, runGit, dirname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5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264: async function cloneWorkspaceIfPossible(workspaceRoot) {</w:t>
        <w:br/>
        <w:t xml:space="preserve">  265:   if (!defaultRepositoryUrl) return false;</w:t>
        <w:br/>
        <w:t xml:space="preserve">  266:   if (workspaceIsGitBacked(workspaceRoot)) return true;</w:t>
        <w:br/>
        <w:t xml:space="preserve">  267:   await fsp.mkdir(workspaceRoot, { recursive: true });</w:t>
        <w:br/>
        <w:t xml:space="preserve">  268:   if (!(await directoryIsEmpty(workspaceRoot))) return false;</w:t>
        <w:br/>
        <w:t xml:space="preserve">  269:   try {</w:t>
        <w:br/>
        <w:t xml:space="preserve">  270:     await runGit(["clone", "--depth", "1", defaultRepositoryUrl, workspaceRoot], path.dirname(workspaceRoot));</w:t>
        <w:br/>
        <w:t xml:space="preserve">  271:     return workspaceIsGitBacked(workspaceRoot);</w:t>
        <w:br/>
        <w:t xml:space="preserve">  272:   } catch {</w:t>
        <w:br/>
        <w:t xml:space="preserve">  273:     return false;</w:t>
        <w:br/>
        <w:t xml:space="preserve">  274:   }</w:t>
        <w:br/>
        <w:t xml:space="preserve">  275: }</w:t>
      </w:r>
    </w:p>
    <w:p>
      <w:pPr>
        <w:pStyle w:val="Heading3"/>
      </w:pPr>
      <w:r>
        <w:t>preparePackagedWorkspace - lines 277-312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277-312 (36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preparePackagedWorkspace()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filesystem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join, getPath, mkdir, cloneWorkspaceIfPossible, copyFileIfAvailable, copyDirectoryRefresh, copyDirectoryMissingFiles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10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277: async function preparePackagedWorkspace() {</w:t>
        <w:br/>
        <w:t xml:space="preserve">  278:   const bundledSiteRoot = path.join(process.resourcesPath, "site");</w:t>
        <w:br/>
        <w:t xml:space="preserve">  279:   const defaultWorkspaceHome = process.platform === "win32" &amp;&amp; process.env.LOCALAPPDATA</w:t>
        <w:br/>
        <w:t xml:space="preserve">  280:     ? path.join(process.env.LOCALAPPDATA, defaultWorkspaceHomeName)</w:t>
        <w:br/>
        <w:t xml:space="preserve">  281:     : path.join(app.getPath("userData"), "workspace");</w:t>
        <w:br/>
        <w:t xml:space="preserve">  282:   const workspaceHome = process.env.OMB_WORKSPACE_HOME || defaultWorkspaceHome;</w:t>
        <w:br/>
        <w:t xml:space="preserve">  283:   const workspaceRoot = path.join(workspaceHome, "builder");</w:t>
        <w:br/>
        <w:t xml:space="preserve">  284:   const portfolioRoot = process.env.OMB_PORTFOLIO_WORKSPACE || path.join(workspaceHome, "portfolio");</w:t>
        <w:br/>
        <w:t xml:space="preserve">  285: </w:t>
        <w:br/>
        <w:t xml:space="preserve">  286:   await fsp.mkdir(workspaceRoot, { recursive: true });</w:t>
        <w:br/>
        <w:t xml:space="preserve">  287:   await fsp.mkdir(portfolioRoot, { recursive: true });</w:t>
        <w:br/>
        <w:t xml:space="preserve">  288:   await cloneWorkspaceIfPossible(portfolioRoot);</w:t>
        <w:br/>
        <w:t xml:space="preserve">  289: </w:t>
        <w:br/>
        <w:t xml:space="preserve">  290:   for (const fileName of rootFilesToRefresh) {</w:t>
        <w:br/>
        <w:t xml:space="preserve">  291:     await copyFileIfAvailable(path.join(bundledSiteRoot, fileName), path.join(workspaceRoot, fileName), true);</w:t>
        <w:br/>
        <w:t xml:space="preserve">  292:   }</w:t>
        <w:br/>
        <w:t xml:space="preserve">  293:   for (const fileName of rootFilesToSeed) {</w:t>
        <w:br/>
        <w:t xml:space="preserve">  294:     await copyFileIfAvailable(path.join(bundledSiteRoot, fileName), path.join(workspaceRoot, fileName), false);</w:t>
        <w:br/>
        <w:t xml:space="preserve">  295:   }</w:t>
        <w:br/>
        <w:t xml:space="preserve">  296:   for (const directoryName of directoryRefreshes) {</w:t>
        <w:br/>
        <w:t xml:space="preserve">  297:     await copyDirectoryRefresh(path.join(bundledSiteRoot, directoryName), path.join(workspaceRoot, directoryName));</w:t>
        <w:br/>
        <w:t xml:space="preserve">  298:   }</w:t>
        <w:br/>
        <w:t xml:space="preserve">  299:   for (const directoryName of directorySeeds) {</w:t>
        <w:br/>
        <w:t xml:space="preserve">  300:     await copyDirectoryMissingFiles(path.join(bundledSiteRoot, directoryName), path.join(workspaceRoot, directoryName));</w:t>
        <w:br/>
        <w:t xml:space="preserve">  301:   }</w:t>
        <w:br/>
        <w:t xml:space="preserve">  302: </w:t>
        <w:br/>
        <w:t xml:space="preserve">  303:   for (const fileName of portfolioFilesToSeed) {</w:t>
        <w:br/>
        <w:t xml:space="preserve">  304:     await copyFileIfAvailable(path.join(bundledSiteRoot, fileName), path.join(portfolioRoot, fileName), false);</w:t>
        <w:br/>
        <w:t xml:space="preserve">  305:   }</w:t>
        <w:br/>
        <w:t xml:space="preserve">  306:   await copyFileIfAvailable(path.join(bundledSiteRoot, "portfolio-README.md"), path.join(portfolioRoot, "README.md"), false);</w:t>
        <w:br/>
        <w:t xml:space="preserve">  307:   for (const directoryName of portfolioDirectoriesToSeed) {</w:t>
        <w:br/>
        <w:t xml:space="preserve">  308:     await copyDirectoryMissingFiles(path.join(bundledSiteRoot, directoryName), path.join(portfolioRoot, directoryName));</w:t>
        <w:br/>
        <w:t xml:space="preserve">  309:   }</w:t>
        <w:br/>
        <w:t xml:space="preserve">  310: </w:t>
        <w:br/>
        <w:t xml:space="preserve">  311:   return { workspaceRoot, portfolioRoot };</w:t>
        <w:br/>
        <w:t xml:space="preserve">  312: }</w:t>
      </w:r>
    </w:p>
    <w:p>
      <w:pPr>
        <w:pStyle w:val="Heading3"/>
      </w:pPr>
      <w:r>
        <w:t>resolveWorkspaceRoots - lines 314-337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314-337 (24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resolveWorkspaceRoots()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workspaceLooksUsable, join, dirname, resolve, findRepositoryNearExecutable, preparePackagedWorkspace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314: async function resolveWorkspaceRoots() {</w:t>
        <w:br/>
        <w:t xml:space="preserve">  315:   const envWorkspace = process.env.OMB_BUILDER_WORKSPACE;</w:t>
        <w:br/>
        <w:t xml:space="preserve">  316:   if (envWorkspace &amp;&amp; workspaceLooksUsable(envWorkspace)) {</w:t>
        <w:br/>
        <w:t xml:space="preserve">  317:     return {</w:t>
        <w:br/>
        <w:t xml:space="preserve">  318:       workspaceRoot: envWorkspace,</w:t>
        <w:br/>
        <w:t xml:space="preserve">  319:       portfolioRoot: process.env.OMB_PORTFOLIO_WORKSPACE || path.join(path.dirname(envWorkspace), "portfolio")</w:t>
        <w:br/>
        <w:t xml:space="preserve">  320:     };</w:t>
        <w:br/>
        <w:t xml:space="preserve">  321:   }</w:t>
        <w:br/>
        <w:t xml:space="preserve">  322:   if (!app.isPackaged) {</w:t>
        <w:br/>
        <w:t xml:space="preserve">  323:     const workspaceRoot = path.resolve(__dirname);</w:t>
        <w:br/>
        <w:t xml:space="preserve">  324:     return {</w:t>
        <w:br/>
        <w:t xml:space="preserve">  325:       workspaceRoot,</w:t>
        <w:br/>
        <w:t xml:space="preserve">  326:       portfolioRoot: process.env.OMB_PORTFOLIO_WORKSPACE || workspaceRoot</w:t>
        <w:br/>
        <w:t xml:space="preserve">  327:     };</w:t>
        <w:br/>
        <w:t xml:space="preserve">  328:   }</w:t>
        <w:br/>
        <w:t xml:space="preserve">  329:   const nearbyRepository = findRepositoryNearExecutable();</w:t>
        <w:br/>
        <w:t xml:space="preserve">  330:   if (nearbyRepository) {</w:t>
        <w:br/>
        <w:t xml:space="preserve">  331:     return {</w:t>
        <w:br/>
        <w:t xml:space="preserve">  332:       workspaceRoot: nearbyRepository,</w:t>
        <w:br/>
        <w:t xml:space="preserve">  333:       portfolioRoot: process.env.OMB_PORTFOLIO_WORKSPACE || nearbyRepository</w:t>
        <w:br/>
        <w:t xml:space="preserve">  334:     };</w:t>
        <w:br/>
        <w:t xml:space="preserve">  335:   }</w:t>
        <w:br/>
        <w:t xml:space="preserve">  336:   return preparePackagedWorkspace();</w:t>
        <w:br/>
        <w:t xml:space="preserve">  337: }</w:t>
      </w:r>
    </w:p>
    <w:p>
      <w:pPr>
        <w:pStyle w:val="Heading3"/>
      </w:pPr>
      <w:r>
        <w:t>findFreePort - lines 339-349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339-349 (11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findFreePort()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createServer, once, listen, address, close, resolve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339: function findFreePort() {</w:t>
        <w:br/>
        <w:t xml:space="preserve">  340:   return new Promise((resolve, reject) =&gt; {</w:t>
        <w:br/>
        <w:t xml:space="preserve">  341:     const tester = net.createServer();</w:t>
        <w:br/>
        <w:t xml:space="preserve">  342:     tester.once("error", reject);</w:t>
        <w:br/>
        <w:t xml:space="preserve">  343:     tester.listen(0, "127.0.0.1", () =&gt; {</w:t>
        <w:br/>
        <w:t xml:space="preserve">  344:       const address = tester.address();</w:t>
        <w:br/>
        <w:t xml:space="preserve">  345:       const port = typeof address === "object" &amp;&amp; address ? address.port : 0;</w:t>
        <w:br/>
        <w:t xml:space="preserve">  346:       tester.close(() =&gt; resolve(port));</w:t>
        <w:br/>
        <w:t xml:space="preserve">  347:     });</w:t>
        <w:br/>
        <w:t xml:space="preserve">  348:   });</w:t>
        <w:br/>
        <w:t xml:space="preserve">  349: }</w:t>
      </w:r>
    </w:p>
    <w:p>
      <w:pPr>
        <w:pStyle w:val="Heading3"/>
      </w:pPr>
      <w:r>
        <w:t>startBuilderServer - lines 351-364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351-364 (14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startBuilderServer(workspaceRoot, portfolioRoot)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network/API requests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findFreePort, getVersion, join, pathToFileURL, now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2 await expression(s), 1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351: async function startBuilderServer(workspaceRoot, portfolioRoot) {</w:t>
        <w:br/>
        <w:t xml:space="preserve">  352:   const port = await findFreePort();</w:t>
        <w:br/>
        <w:t xml:space="preserve">  353:   process.env.PORT = String(port);</w:t>
        <w:br/>
        <w:t xml:space="preserve">  354:   process.env.HOST = "127.0.0.1";</w:t>
        <w:br/>
        <w:t xml:space="preserve">  355:   process.env.OMB_DESKTOP_APP = "1";</w:t>
        <w:br/>
        <w:t xml:space="preserve">  356:   process.env.OMB_BUILDER_WORKSPACE = workspaceRoot;</w:t>
        <w:br/>
        <w:t xml:space="preserve">  357:   process.env.OMB_PORTFOLIO_WORKSPACE = portfolioRoot;</w:t>
        <w:br/>
        <w:t xml:space="preserve">  358:   process.env.OMB_BUILDER_REPOSITORY = defaultRepositoryUrl;</w:t>
        <w:br/>
        <w:t xml:space="preserve">  359:   process.env.OMB_APP_VERSION = app.getVersion();</w:t>
        <w:br/>
        <w:t xml:space="preserve">  360: </w:t>
        <w:br/>
        <w:t xml:space="preserve">  361:   const serverPath = path.join(workspaceRoot, "server.mjs");</w:t>
        <w:br/>
        <w:t xml:space="preserve">  362:   await import(`${pathToFileURL(serverPath).href}?desktop=${Date.now()}`);</w:t>
        <w:br/>
        <w:t xml:space="preserve">  363:   return `http://127.0.0.1:${port}`;</w:t>
        <w:br/>
        <w:t xml:space="preserve">  364: }</w:t>
      </w:r>
    </w:p>
    <w:p>
      <w:pPr>
        <w:pStyle w:val="Heading3"/>
      </w:pPr>
      <w:r>
        <w:t>createWindow - lines 366-423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366-423 (58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Creates an object, UI structure, process, payload, or generated artifact.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function createWindow(workspaceRoot, origin)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join, BrowserWindow, fileExists, setMenu, createAppMenu, setMenuBarVisibility, setAutoHideMenuBar, isDestroyed, on, preventDefault, setBuilderFullScreen, isFullScreen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4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366: function createWindow(workspaceRoot, origin) {</w:t>
        <w:br/>
        <w:t xml:space="preserve">  367:   const iconPath = path.join(workspaceRoot, "assets", "omb-app-icon-256.png");</w:t>
        <w:br/>
        <w:t xml:space="preserve">  368:   nativeTheme.themeSource = "light";</w:t>
        <w:br/>
        <w:t xml:space="preserve">  369:   mainWindow = new BrowserWindow({</w:t>
        <w:br/>
        <w:t xml:space="preserve">  370:     width: 1440,</w:t>
        <w:br/>
        <w:t xml:space="preserve">  371:     height: 960,</w:t>
        <w:br/>
        <w:t xml:space="preserve">  372:     minWidth: 980,</w:t>
        <w:br/>
        <w:t xml:space="preserve">  373:     minHeight: 680,</w:t>
        <w:br/>
        <w:t xml:space="preserve">  374:     title: "OMB Portfolio Builder",</w:t>
        <w:br/>
        <w:t xml:space="preserve">  375:     autoHideMenuBar: false,</w:t>
        <w:br/>
        <w:t xml:space="preserve">  376:     icon: fileExists(iconPath) ? iconPath : undefined,</w:t>
        <w:br/>
        <w:t xml:space="preserve">  377:     backgroundColor: "#eef8fd",</w:t>
        <w:br/>
        <w:t xml:space="preserve">  378:     webPreferences: {</w:t>
        <w:br/>
        <w:t xml:space="preserve">  379:       contextIsolation: true,</w:t>
        <w:br/>
        <w:t xml:space="preserve">  380:       nodeIntegration: false,</w:t>
        <w:br/>
        <w:t xml:space="preserve">  381:       sandbox: true</w:t>
        <w:br/>
        <w:t xml:space="preserve">  382:     }</w:t>
        <w:br/>
        <w:t xml:space="preserve">  383:   });</w:t>
        <w:br/>
        <w:t xml:space="preserve">  384:   mainWindow.setMenu(createAppMenu(origin));</w:t>
        <w:br/>
        <w:t xml:space="preserve">  385:   mainWindow.setMenuBarVisibility(true);</w:t>
        <w:br/>
        <w:t xml:space="preserve">  386:   mainWindow.setAutoHideMenuBar(false);</w:t>
        <w:br/>
        <w:t xml:space="preserve">  387: </w:t>
        <w:br/>
        <w:t xml:space="preserve">  388:   const refreshFullscreenMenu = () =&gt; {</w:t>
        <w:br/>
        <w:t xml:space="preserve">  389:     if (mainWindow &amp;&amp; !mainWindow.isDestroyed()) {</w:t>
        <w:br/>
        <w:t xml:space="preserve">  390:       mainWindow.setMenuBarVisibility(true);</w:t>
        <w:br/>
        <w:t xml:space="preserve">  391:       mainWindow.setAutoHideMenuBar(false);</w:t>
        <w:br/>
        <w:t xml:space="preserve">  392:       mainWindow.setMenu(createAppMenu(origin));</w:t>
        <w:br/>
        <w:t xml:space="preserve">  393:     }</w:t>
        <w:br/>
        <w:t xml:space="preserve">  394:   };</w:t>
        <w:br/>
        <w:t xml:space="preserve">  395:   mainWindow.on("enter-full-screen", refreshFullscreenMenu);</w:t>
        <w:br/>
        <w:t xml:space="preserve">  396:   mainWindow.on("leave-full-screen", refreshFullscreenMenu);</w:t>
        <w:br/>
        <w:t xml:space="preserve">  397: </w:t>
        <w:br/>
        <w:t xml:space="preserve">  398:   mainWindow.webContents.on("before-input-event", (event, input) =&gt; {</w:t>
        <w:br/>
        <w:t xml:space="preserve">  399:     if (input.key === "F11") {</w:t>
        <w:br/>
        <w:t xml:space="preserve">  400:       event.preventDefault();</w:t>
        <w:br/>
        <w:t xml:space="preserve">  401:       setBuilderFullScreen();</w:t>
        <w:br/>
        <w:t xml:space="preserve">  402:       return;</w:t>
        <w:br/>
        <w:t xml:space="preserve">  403:     }</w:t>
        <w:br/>
        <w:t xml:space="preserve">  404:     if (input.key === "Escape" &amp;&amp; mainWindow.isFullScreen()) {</w:t>
        <w:br/>
        <w:t xml:space="preserve">  405:       event.preventDefault();</w:t>
        <w:br/>
        <w:t xml:space="preserve">  406:       setBuilderFullScreen(false);</w:t>
        <w:br/>
        <w:t xml:space="preserve">  407:     }</w:t>
        <w:br/>
        <w:t xml:space="preserve">  408:   });</w:t>
        <w:br/>
        <w:t xml:space="preserve">  409: </w:t>
        <w:br/>
        <w:t xml:space="preserve">  410:   mainWindow.webContents.setWindowOpenHandler(({ url }) =&gt; {</w:t>
        <w:br/>
        <w:t xml:space="preserve">  411:     if (url.startsWith(origin)) return { action: "allow" };</w:t>
        <w:br/>
        <w:t xml:space="preserve">  412:     shell.openExternal(url);</w:t>
        <w:br/>
        <w:t xml:space="preserve">  413:     return { action: "deny" };</w:t>
        <w:br/>
        <w:t xml:space="preserve">  414:   });</w:t>
        <w:br/>
        <w:t xml:space="preserve">  415: </w:t>
        <w:br/>
        <w:t xml:space="preserve">  416:   mainWindow.webContents.on("will-navigate", (event, url) =&gt; {</w:t>
        <w:br/>
        <w:t xml:space="preserve">  417:     if (url.startsWith(origin)) return;</w:t>
        <w:br/>
        <w:t xml:space="preserve">  418:     event.preventDefault();</w:t>
        <w:br/>
        <w:t xml:space="preserve">  419:     shell.openExternal(url);</w:t>
        <w:br/>
        <w:t xml:space="preserve">  420:   });</w:t>
        <w:br/>
        <w:t xml:space="preserve">  421: </w:t>
        <w:br/>
        <w:t xml:space="preserve">  422:   mainWindow.loadURL(`${origin}/template-preview.html`);</w:t>
        <w:br/>
        <w:t xml:space="preserve">  423: }</w:t>
      </w:r>
    </w:p>
    <w:p>
      <w:pPr>
        <w:pStyle w:val="Heading3"/>
      </w:pPr>
      <w:r>
        <w:t>refreshFullscreenMenu - lines 388-394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388-394 (7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const refreshFullscreenMenu = () =&gt;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isDestroyed, setMenuBarVisibility, setAutoHideMenuBar, setMenu, createAppMenu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0 await expression(s), 0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388:   const refreshFullscreenMenu = () =&gt; {</w:t>
        <w:br/>
        <w:t xml:space="preserve">  389:     if (mainWindow &amp;&amp; !mainWindow.isDestroyed()) {</w:t>
        <w:br/>
        <w:t xml:space="preserve">  390:       mainWindow.setMenuBarVisibility(true);</w:t>
        <w:br/>
        <w:t xml:space="preserve">  391:       mainWindow.setAutoHideMenuBar(false);</w:t>
        <w:br/>
        <w:t xml:space="preserve">  392:       mainWindow.setMenu(createAppMenu(origin));</w:t>
        <w:br/>
        <w:t xml:space="preserve">  393:     }</w:t>
        <w:br/>
        <w:t xml:space="preserve">  394:   };</w:t>
      </w:r>
    </w:p>
    <w:p>
      <w:pPr>
        <w:pStyle w:val="Heading3"/>
      </w:pPr>
      <w:r>
        <w:t>boot - lines 425-447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  <w:shd w:fill="E8EEF5"/>
          </w:tcPr>
          <w:p>
            <w:r/>
            <w:r>
              <w:rPr>
                <w:rFonts w:ascii="Calibri" w:hAnsi="Calibri"/>
                <w:b/>
                <w:sz w:val="18"/>
              </w:rPr>
              <w:t>Explanation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Source location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Lines 425-447 (23 source lines).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Purpose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Part of Electron desktop startup, window control, workspace setup, menu behavior, or update handoff.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Declaration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async function boot() {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Touches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Mostly local calculations or local UI state.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Calls detected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requestSingleInstanceLock, quit, on, isMinimized, restore, focus, whenReady, resolveWorkspaceRoots, startBuilderServer, createWindow, showErrorBox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API endpoints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None detected inside this function body.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Storage keys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No local/session storage keys detected.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Async/return clues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3 await expression(s), 2 return statement(s).</w:t>
            </w:r>
          </w:p>
        </w:tc>
      </w:tr>
      <w:tr>
        <w:tc>
          <w:tcPr>
            <w:tcW w:type="dxa" w:w="2232"/>
            <w:vAlign w:val="center"/>
          </w:tcPr>
          <w:p>
            <w:r/>
            <w:r>
              <w:rPr>
                <w:rFonts w:ascii="Calibri" w:hAnsi="Calibri"/>
                <w:b/>
                <w:sz w:val="18"/>
              </w:rPr>
              <w:t>Debug approach</w:t>
            </w:r>
          </w:p>
        </w:tc>
        <w:tc>
          <w:tcPr>
            <w:tcW w:type="dxa" w:w="7128"/>
            <w:vAlign w:val="center"/>
          </w:tcPr>
          <w:p>
            <w:r/>
            <w:r>
              <w:rPr>
                <w:rFonts w:ascii="Calibri" w:hAnsi="Calibri"/>
                <w:b w:val="0"/>
                <w:sz w:val="18"/>
              </w:rPr>
              <w:t>Trigger the user action that reaches this function, inspect inputs/state before the function, then inspect the returned value, DOM update, file write, process output, or API response after it runs.</w:t>
            </w:r>
          </w:p>
        </w:tc>
      </w:tr>
    </w:tbl>
    <w:p>
      <w:r>
        <w:t>Source excerpt:</w:t>
      </w:r>
    </w:p>
    <w:p>
      <w:pPr>
        <w:pStyle w:val="CodeBlock"/>
      </w:pPr>
      <w:r>
        <w:rPr>
          <w:rFonts w:ascii="Consolas" w:hAnsi="Consolas" w:eastAsia="Consolas"/>
        </w:rPr>
        <w:t xml:space="preserve">  425: async function boot() {</w:t>
        <w:br/>
        <w:t xml:space="preserve">  426:   const gotLock = app.requestSingleInstanceLock();</w:t>
        <w:br/>
        <w:t xml:space="preserve">  427:   if (!gotLock) {</w:t>
        <w:br/>
        <w:t xml:space="preserve">  428:     app.quit();</w:t>
        <w:br/>
        <w:t xml:space="preserve">  429:     return;</w:t>
        <w:br/>
        <w:t xml:space="preserve">  430:   }</w:t>
        <w:br/>
        <w:t xml:space="preserve">  431: </w:t>
        <w:br/>
        <w:t xml:space="preserve">  432:   app.on("second-instance", () =&gt; {</w:t>
        <w:br/>
        <w:t xml:space="preserve">  433:     if (!mainWindow) return;</w:t>
        <w:br/>
        <w:t xml:space="preserve">  434:     if (mainWindow.isMinimized()) mainWindow.restore();</w:t>
        <w:br/>
        <w:t xml:space="preserve">  435:     mainWindow.focus();</w:t>
        <w:br/>
        <w:t xml:space="preserve">  436:   });</w:t>
        <w:br/>
        <w:t xml:space="preserve">  437: </w:t>
        <w:br/>
        <w:t xml:space="preserve">  438:   await app.whenReady();</w:t>
        <w:br/>
        <w:t xml:space="preserve">  439:   try {</w:t>
        <w:br/>
        <w:t xml:space="preserve">  440:     const { workspaceRoot, portfolioRoot } = await resolveWorkspaceRoots();</w:t>
        <w:br/>
        <w:t xml:space="preserve">  441:     builderOrigin = await startBuilderServer(workspaceRoot, portfolioRoot);</w:t>
        <w:br/>
        <w:t xml:space="preserve">  442:     createWindow(workspaceRoot, builderOrigin);</w:t>
        <w:br/>
        <w:t xml:space="preserve">  443:   } catch (error) {</w:t>
        <w:br/>
        <w:t xml:space="preserve">  444:     dialog.showErrorBox("OMB Portfolio Builder could not start", error?.message || String(error));</w:t>
        <w:br/>
        <w:t xml:space="preserve">  445:     app.quit();</w:t>
        <w:br/>
        <w:t xml:space="preserve">  446:   }</w:t>
        <w:br/>
        <w:t xml:space="preserve">  447: }</w:t>
      </w:r>
    </w:p>
    <w:p>
      <w:pPr>
        <w:pStyle w:val="Heading2"/>
      </w:pPr>
      <w:r>
        <w:t>Representative opening snippet</w:t>
      </w:r>
    </w:p>
    <w:p>
      <w:pPr>
        <w:pStyle w:val="CodeBlock"/>
      </w:pPr>
      <w:r>
        <w:rPr>
          <w:rFonts w:ascii="Consolas" w:hAnsi="Consolas" w:eastAsia="Consolas"/>
        </w:rPr>
        <w:t xml:space="preserve">    1: const { app, BrowserWindow, Menu, dialog, nativeTheme, shell } = require("electron");</w:t>
        <w:br/>
        <w:t xml:space="preserve">    2: const { execFile } = require("node:child_process");</w:t>
        <w:br/>
        <w:t xml:space="preserve">    3: const fs = require("node:fs");</w:t>
        <w:br/>
        <w:t xml:space="preserve">    4: const fsp = require("node:fs/promises");</w:t>
        <w:br/>
        <w:t xml:space="preserve">    5: const net = require("node:net");</w:t>
        <w:br/>
        <w:t xml:space="preserve">    6: const path = require("node:path");</w:t>
        <w:br/>
        <w:t xml:space="preserve">    7: const { pathToFileURL } = require("node:url");</w:t>
        <w:br/>
        <w:t xml:space="preserve">    8: const { promisify } = require("node:util");</w:t>
        <w:br/>
        <w:t xml:space="preserve">    9: </w:t>
        <w:br/>
        <w:t xml:space="preserve">   10: let mainWindow = null;</w:t>
        <w:br/>
        <w:t xml:space="preserve">   11: let builderOrigin = "";</w:t>
        <w:br/>
        <w:t xml:space="preserve">   12: let updateShutdownStarted = false;</w:t>
        <w:br/>
        <w:t xml:space="preserve">   13: const execFileAsync = promisify(execFile);</w:t>
        <w:br/>
        <w:t xml:space="preserve">   14: const defaultRepositoryUrl = process.env.OMB_BUILDER_REPOSITORY || "";</w:t>
        <w:br/>
        <w:t xml:space="preserve">   15: const defaultWorkspaceHomeName = "OMB Portfolio Builder";</w:t>
        <w:br/>
        <w:t xml:space="preserve">   16: </w:t>
        <w:br/>
        <w:t xml:space="preserve">   17: const rootFilesToRefresh = [</w:t>
        <w:br/>
        <w:t xml:space="preserve">   18:   "server.mjs",</w:t>
        <w:br/>
        <w:t xml:space="preserve">   19:   "index.html",</w:t>
        <w:br/>
        <w:t xml:space="preserve">   20:   "styles.css",</w:t>
        <w:br/>
        <w:t xml:space="preserve">   21:   "script.js",</w:t>
        <w:br/>
        <w:t xml:space="preserve">   22:   "electronics-search.js",</w:t>
        <w:br/>
        <w:t xml:space="preserve">   23:   "builder-rich-future-sections.js",</w:t>
        <w:br/>
        <w:t xml:space="preserve">   24:   "template-preview.html",</w:t>
        <w:br/>
        <w:t xml:space="preserve">   25:   "template-preview.css",</w:t>
        <w:br/>
        <w:t xml:space="preserve">   26:   "template-preview.js",</w:t>
        <w:br/>
        <w:t xml:space="preserve">   27:   "_headers"</w:t>
        <w:br/>
        <w:t xml:space="preserve">   28: ];</w:t>
        <w:br/>
        <w:t xml:space="preserve">   29: </w:t>
        <w:br/>
        <w:t xml:space="preserve">   30: const rootFilesToSeed = [</w:t>
        <w:br/>
        <w:t xml:space="preserve">   31:   "projects.json",</w:t>
        <w:br/>
        <w:t xml:space="preserve">   32:   "project-templates.json",</w:t>
        <w:br/>
        <w:t xml:space="preserve">   33:   "README.md",</w:t>
        <w:br/>
        <w:t xml:space="preserve">   34:   ".nojekyll",</w:t>
        <w:br/>
        <w:t xml:space="preserve">   35:   "robots.txt"</w:t>
        <w:br/>
        <w:t xml:space="preserve">   36: ];</w:t>
        <w:br/>
        <w:t xml:space="preserve">   37: </w:t>
        <w:br/>
        <w:t xml:space="preserve">   38: const directoryRefreshes = ["cloudflare"];</w:t>
        <w:br/>
        <w:t xml:space="preserve">   39: const directorySeeds = ["assets", "Backgrounds", "docs", ".well-known"];</w:t>
        <w:br/>
        <w:t xml:space="preserve">   40: const portfolioFilesToSeed = [</w:t>
        <w:br/>
        <w:t xml:space="preserve">   41:   "projects.json",</w:t>
        <w:br/>
        <w:t xml:space="preserve">   42:   "index.html",</w:t>
        <w:br/>
        <w:t xml:space="preserve">   43:   "styles.css",</w:t>
        <w:br/>
        <w:t xml:space="preserve">   44:   "script.js",</w:t>
        <w:br/>
        <w:t xml:space="preserve">   45:   "electronics-search.js",</w:t>
        <w:br/>
        <w:t xml:space="preserve">   46:   ".nojekyll",</w:t>
        <w:br/>
        <w:t xml:space="preserve">   47:   "robots.txt",</w:t>
        <w:br/>
        <w:t xml:space="preserve">   48:   "_headers",</w:t>
        <w:br/>
        <w:t xml:space="preserve">   49:   "sitemap.xml"</w:t>
        <w:br/>
        <w:t xml:space="preserve">   50: ];</w:t>
        <w:br/>
        <w:t xml:space="preserve">   51: const portfolioDirectoriesToSeed = ["assets", "Backgrounds", "docs", ".well-known"];</w:t>
        <w:br/>
        <w:t xml:space="preserve">   52: const gitCandidates = [</w:t>
        <w:br/>
        <w:t xml:space="preserve">   53:   process.env.GIT_EXE,</w:t>
        <w:br/>
        <w:t xml:space="preserve">   54:   "git",</w:t>
        <w:br/>
        <w:t xml:space="preserve">   55:   "C:\\Program Files\\Git\\cmd\\git.exe",</w:t>
        <w:br/>
        <w:t xml:space="preserve">   56:   "C:\\Program Files\\Git\\bin\\git.exe",</w:t>
        <w:br/>
        <w:t xml:space="preserve">   57:   "C:\\Program Files (x86)\\Git\\cmd\\git.exe",</w:t>
        <w:br/>
        <w:t xml:space="preserve">   58:   "C:\\Program Files (x86)\\Git\\bin\\git.exe"</w:t>
        <w:br/>
        <w:t xml:space="preserve">   59: ].filter(Boolean);</w:t>
        <w:br/>
        <w:t xml:space="preserve">   60: </w:t>
        <w:br/>
        <w:t xml:space="preserve">   61: function dispatchBuilderMenuAction(action) {</w:t>
        <w:br/>
        <w:t xml:space="preserve">   62:   if (!mainWindow || mainWindow.isDestroyed()) return;</w:t>
        <w:br/>
        <w:t xml:space="preserve">   63:   const payload = JSON.stringify(action);</w:t>
        <w:br/>
        <w:t xml:space="preserve">   64:   mainWindow.webContents.executeJavaScript(</w:t>
        <w:br/>
        <w:t xml:space="preserve">   65:     `window.dispatchEvent(new CustomEvent("builder-menu-action", { detail: ${payload} }));`,</w:t>
        <w:br/>
        <w:t xml:space="preserve">   66:     true</w:t>
        <w:br/>
        <w:t xml:space="preserve">   67:   ).catch(() =&gt; {});</w:t>
        <w:br/>
        <w:t xml:space="preserve">   68: }</w:t>
        <w:br/>
        <w:t xml:space="preserve">   69: </w:t>
        <w:br/>
        <w:t xml:space="preserve">   70: function quitForBuilderUpdate() {</w:t>
        <w:br/>
        <w:t xml:space="preserve">   71:   if (updateShutdownStarted) return;</w:t>
        <w:br/>
        <w:t xml:space="preserve">   72:   updateShutdownStarted = true;</w:t>
      </w:r>
    </w:p>
    <w:p>
      <w:pPr>
        <w:pStyle w:val="Heading2"/>
      </w:pPr>
      <w:r>
        <w:t>Beginner debugging checklist for this file</w:t>
      </w:r>
    </w:p>
    <w:p>
      <w:pPr>
        <w:pStyle w:val="ListNumber"/>
      </w:pPr>
      <w:r>
        <w:t>Name the user action, command, or workflow that reaches this file.</w:t>
      </w:r>
    </w:p>
    <w:p>
      <w:pPr>
        <w:pStyle w:val="ListNumber"/>
      </w:pPr>
      <w:r>
        <w:t>Find the exact function or route that owns the behavior.</w:t>
      </w:r>
    </w:p>
    <w:p>
      <w:pPr>
        <w:pStyle w:val="ListNumber"/>
      </w:pPr>
      <w:r>
        <w:t>Check the inputs: DOM state, request body, file path, local storage value, compiler source, or Git branch.</w:t>
      </w:r>
    </w:p>
    <w:p>
      <w:pPr>
        <w:pStyle w:val="ListNumber"/>
      </w:pPr>
      <w:r>
        <w:t>Check the outputs: returned JSON, updated DOM, written file, terminal output, generated project catalog, or published website asset.</w:t>
      </w:r>
    </w:p>
    <w:p>
      <w:pPr>
        <w:pStyle w:val="ListNumber"/>
      </w:pPr>
      <w:r>
        <w:t>If the issue crosses a boundary, test the boundary directly: browser console for frontend, endpoint call for backend, command line for Git/compiler, Cloudflare logs for Worker behavior.</w:t>
      </w:r>
    </w:p>
    <w:sectPr w:rsidR="00FC693F" w:rsidRPr="0006063C" w:rsidSect="00034616">
      <w:headerReference w:type="default" r:id="rId9"/>
      <w:pgSz w:w="12240" w:h="15840"/>
      <w:pgMar w:top="936" w:right="936" w:bottom="864" w:left="936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OMB Portfolio Builder and Website Complete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60" w:line="240" w:lineRule="auto"/>
    </w:pPr>
    <w:rPr>
      <w:rFonts w:ascii="Consolas" w:hAnsi="Consolas" w:eastAsia="Consolas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