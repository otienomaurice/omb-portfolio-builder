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script.js</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Public website JavaScript for navigation, portfolio rendering, search, AI UI, and interactive project windows.</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3,710</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portfolio catalog,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236</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140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2</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380</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contactBand = document.querySelector("#contact");</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profilePhoto = document.querySelector(".profile-photo");</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contactTitle = document.querySelector("#contact-title");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contactIntro = document.querySelector(".contact-intro");</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contactDetails = document.querySelector(".contact-details");</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contactLinks = document.querySelector(".contact-links");</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footerOwner = document.querySelector(".site-footer span");</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aiAssistantForm = document.querySelector("#ai-assistant-form");</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aiAssistantPanel = document.querySelector("#ask-ai");</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aiAssistantInput = document.querySelector("#ai-assistant-input");</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aiAssistantLog = document.querySelector("#ai-assistant-log");</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aiAssistantStatus = document.querySelector("#ai-assistant-status");</w:t>
            </w:r>
          </w:p>
        </w:tc>
      </w:tr>
      <w:tr>
        <w:tc>
          <w:tcPr>
            <w:tcW w:type="dxa" w:w="2232"/>
            <w:vAlign w:val="center"/>
          </w:tcPr>
          <w:p>
            <w:r/>
            <w:r>
              <w:rPr>
                <w:rFonts w:ascii="Calibri" w:hAnsi="Calibri"/>
                <w:b/>
                <w:sz w:val="18"/>
              </w:rPr>
              <w:t>Cloudflare or AI at line 34</w:t>
            </w:r>
          </w:p>
        </w:tc>
        <w:tc>
          <w:tcPr>
            <w:tcW w:type="dxa" w:w="7128"/>
            <w:vAlign w:val="center"/>
          </w:tcPr>
          <w:p>
            <w:r/>
            <w:r>
              <w:rPr>
                <w:rFonts w:ascii="Calibri" w:hAnsi="Calibri"/>
                <w:b w:val="0"/>
                <w:sz w:val="18"/>
              </w:rPr>
              <w:t>Public AI assistant, Worker deployment, or model-provider fallback behavior. Evidence: const aiClearChatButton = document.querySelector("#ai-clear-chat");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let assistantChatHistory = [];</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 id: "verilog", label: "Verilog", aliases: ["verilog", "v"] },</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 id: "systemverilog", label: "SystemVerilog", aliases: ["systemverilog", "system verilog", "sv"] },</w:t>
            </w:r>
          </w:p>
        </w:tc>
      </w:tr>
      <w:tr>
        <w:tc>
          <w:tcPr>
            <w:tcW w:type="dxa" w:w="2232"/>
            <w:vAlign w:val="center"/>
          </w:tcPr>
          <w:p>
            <w:r/>
            <w:r>
              <w:rPr>
                <w:rFonts w:ascii="Calibri" w:hAnsi="Calibri"/>
                <w:b/>
                <w:sz w:val="18"/>
              </w:rPr>
              <w:t>Compiler or simulator at line 76</w:t>
            </w:r>
          </w:p>
        </w:tc>
        <w:tc>
          <w:tcPr>
            <w:tcW w:type="dxa" w:w="7128"/>
            <w:vAlign w:val="center"/>
          </w:tcPr>
          <w:p>
            <w:r/>
            <w:r>
              <w:rPr>
                <w:rFonts w:ascii="Calibri" w:hAnsi="Calibri"/>
                <w:b w:val="0"/>
                <w:sz w:val="18"/>
              </w:rPr>
              <w:t>Part of the Compile Code workspace or language/tool detection. Evidence: { id: "java", label: "Java", aliases: ["java"] },</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 id: "python", label: "Python", aliases: ["python", "py"] },</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"embedded-wireless-node": "appearance-deep-navy-cyan-click",</w:t>
            </w:r>
          </w:p>
        </w:tc>
      </w:tr>
      <w:tr>
        <w:tc>
          <w:tcPr>
            <w:tcW w:type="dxa" w:w="2232"/>
            <w:vAlign w:val="center"/>
          </w:tcPr>
          <w:p>
            <w:r/>
            <w:r>
              <w:rPr>
                <w:rFonts w:ascii="Calibri" w:hAnsi="Calibri"/>
                <w:b/>
                <w:sz w:val="18"/>
              </w:rPr>
              <w:t>Browser DOM at line 175</w:t>
            </w:r>
          </w:p>
        </w:tc>
        <w:tc>
          <w:tcPr>
            <w:tcW w:type="dxa" w:w="7128"/>
            <w:vAlign w:val="center"/>
          </w:tcPr>
          <w:p>
            <w:r/>
            <w:r>
              <w:rPr>
                <w:rFonts w:ascii="Calibri" w:hAnsi="Calibri"/>
                <w:b w:val="0"/>
                <w:sz w:val="18"/>
              </w:rPr>
              <w:t>Builder or website interface behavior in the browser/Electron renderer. Evidence: dialog.classList.add("is-draggable-dialog");</w:t>
            </w:r>
          </w:p>
        </w:tc>
      </w:tr>
      <w:tr>
        <w:tc>
          <w:tcPr>
            <w:tcW w:type="dxa" w:w="2232"/>
            <w:vAlign w:val="center"/>
          </w:tcPr>
          <w:p>
            <w:r/>
            <w:r>
              <w:rPr>
                <w:rFonts w:ascii="Calibri" w:hAnsi="Calibri"/>
                <w:b/>
                <w:sz w:val="18"/>
              </w:rPr>
              <w:t>Browser DOM at line 184</w:t>
            </w:r>
          </w:p>
        </w:tc>
        <w:tc>
          <w:tcPr>
            <w:tcW w:type="dxa" w:w="7128"/>
            <w:vAlign w:val="center"/>
          </w:tcPr>
          <w:p>
            <w:r/>
            <w:r>
              <w:rPr>
                <w:rFonts w:ascii="Calibri" w:hAnsi="Calibri"/>
                <w:b w:val="0"/>
                <w:sz w:val="18"/>
              </w:rPr>
              <w:t>Builder or website interface behavior in the browser/Electron renderer. Evidence: if (dialog.querySelector("[data-section-dialog-resize-handle]")) return;</w:t>
            </w:r>
          </w:p>
        </w:tc>
      </w:tr>
      <w:tr>
        <w:tc>
          <w:tcPr>
            <w:tcW w:type="dxa" w:w="2232"/>
            <w:vAlign w:val="center"/>
          </w:tcPr>
          <w:p>
            <w:r/>
            <w:r>
              <w:rPr>
                <w:rFonts w:ascii="Calibri" w:hAnsi="Calibri"/>
                <w:b/>
                <w:sz w:val="18"/>
              </w:rPr>
              <w:t>Browser DOM at line 186</w:t>
            </w:r>
          </w:p>
        </w:tc>
        <w:tc>
          <w:tcPr>
            <w:tcW w:type="dxa" w:w="7128"/>
            <w:vAlign w:val="center"/>
          </w:tcPr>
          <w:p>
            <w:r/>
            <w:r>
              <w:rPr>
                <w:rFonts w:ascii="Calibri" w:hAnsi="Calibri"/>
                <w:b w:val="0"/>
                <w:sz w:val="18"/>
              </w:rPr>
              <w:t>Builder or website interface behavior in the browser/Electron renderer. Evidence: const handle = document.createElement("div");</w:t>
            </w:r>
          </w:p>
        </w:tc>
      </w:tr>
      <w:tr>
        <w:tc>
          <w:tcPr>
            <w:tcW w:type="dxa" w:w="2232"/>
            <w:vAlign w:val="center"/>
          </w:tcPr>
          <w:p>
            <w:r/>
            <w:r>
              <w:rPr>
                <w:rFonts w:ascii="Calibri" w:hAnsi="Calibri"/>
                <w:b/>
                <w:sz w:val="18"/>
              </w:rPr>
              <w:t>Browser DOM at line 188</w:t>
            </w:r>
          </w:p>
        </w:tc>
        <w:tc>
          <w:tcPr>
            <w:tcW w:type="dxa" w:w="7128"/>
            <w:vAlign w:val="center"/>
          </w:tcPr>
          <w:p>
            <w:r/>
            <w:r>
              <w:rPr>
                <w:rFonts w:ascii="Calibri" w:hAnsi="Calibri"/>
                <w:b w:val="0"/>
                <w:sz w:val="18"/>
              </w:rPr>
              <w:t>Builder or website interface behavior in the browser/Electron renderer. Evidence: handle.dataset.sectionDialogResizeHandle = direction;</w:t>
            </w:r>
          </w:p>
        </w:tc>
      </w:tr>
      <w:tr>
        <w:tc>
          <w:tcPr>
            <w:tcW w:type="dxa" w:w="2232"/>
            <w:vAlign w:val="center"/>
          </w:tcPr>
          <w:p>
            <w:r/>
            <w:r>
              <w:rPr>
                <w:rFonts w:ascii="Calibri" w:hAnsi="Calibri"/>
                <w:b/>
                <w:sz w:val="18"/>
              </w:rPr>
              <w:t>Browser DOM at line 197</w:t>
            </w:r>
          </w:p>
        </w:tc>
        <w:tc>
          <w:tcPr>
            <w:tcW w:type="dxa" w:w="7128"/>
            <w:vAlign w:val="center"/>
          </w:tcPr>
          <w:p>
            <w:r/>
            <w:r>
              <w:rPr>
                <w:rFonts w:ascii="Calibri" w:hAnsi="Calibri"/>
                <w:b w:val="0"/>
                <w:sz w:val="18"/>
              </w:rPr>
              <w:t>Builder or website interface behavior in the browser/Electron renderer. Evidence: dialog.classList.add("is-resized-dialog");</w:t>
            </w:r>
          </w:p>
        </w:tc>
      </w:tr>
      <w:tr>
        <w:tc>
          <w:tcPr>
            <w:tcW w:type="dxa" w:w="2232"/>
            <w:vAlign w:val="center"/>
          </w:tcPr>
          <w:p>
            <w:r/>
            <w:r>
              <w:rPr>
                <w:rFonts w:ascii="Calibri" w:hAnsi="Calibri"/>
                <w:b/>
                <w:sz w:val="18"/>
              </w:rPr>
              <w:t>Browser DOM at line 255</w:t>
            </w:r>
          </w:p>
        </w:tc>
        <w:tc>
          <w:tcPr>
            <w:tcW w:type="dxa" w:w="7128"/>
            <w:vAlign w:val="center"/>
          </w:tcPr>
          <w:p>
            <w:r/>
            <w:r>
              <w:rPr>
                <w:rFonts w:ascii="Calibri" w:hAnsi="Calibri"/>
                <w:b w:val="0"/>
                <w:sz w:val="18"/>
              </w:rPr>
              <w:t>Builder or website interface behavior in the browser/Electron renderer. Evidence: dialog.classList.add("is-dragging-dialog");</w:t>
            </w:r>
          </w:p>
        </w:tc>
      </w:tr>
      <w:tr>
        <w:tc>
          <w:tcPr>
            <w:tcW w:type="dxa" w:w="2232"/>
            <w:vAlign w:val="center"/>
          </w:tcPr>
          <w:p>
            <w:r/>
            <w:r>
              <w:rPr>
                <w:rFonts w:ascii="Calibri" w:hAnsi="Calibri"/>
                <w:b/>
                <w:sz w:val="18"/>
              </w:rPr>
              <w:t>Browser DOM at line 273</w:t>
            </w:r>
          </w:p>
        </w:tc>
        <w:tc>
          <w:tcPr>
            <w:tcW w:type="dxa" w:w="7128"/>
            <w:vAlign w:val="center"/>
          </w:tcPr>
          <w:p>
            <w:r/>
            <w:r>
              <w:rPr>
                <w:rFonts w:ascii="Calibri" w:hAnsi="Calibri"/>
                <w:b w:val="0"/>
                <w:sz w:val="18"/>
              </w:rPr>
              <w:t>Builder or website interface behavior in the browser/Electron renderer. Evidence: activeSectionDialogDrag.dialog.classList.remove("is-dragging-dialog");</w:t>
            </w:r>
          </w:p>
        </w:tc>
      </w:tr>
      <w:tr>
        <w:tc>
          <w:tcPr>
            <w:tcW w:type="dxa" w:w="2232"/>
            <w:vAlign w:val="center"/>
          </w:tcPr>
          <w:p>
            <w:r/>
            <w:r>
              <w:rPr>
                <w:rFonts w:ascii="Calibri" w:hAnsi="Calibri"/>
                <w:b/>
                <w:sz w:val="18"/>
              </w:rPr>
              <w:t>Browser DOM at line 281</w:t>
            </w:r>
          </w:p>
        </w:tc>
        <w:tc>
          <w:tcPr>
            <w:tcW w:type="dxa" w:w="7128"/>
            <w:vAlign w:val="center"/>
          </w:tcPr>
          <w:p>
            <w:r/>
            <w:r>
              <w:rPr>
                <w:rFonts w:ascii="Calibri" w:hAnsi="Calibri"/>
                <w:b w:val="0"/>
                <w:sz w:val="18"/>
              </w:rPr>
              <w:t>Builder or website interface behavior in the browser/Electron renderer. Evidence: if (!handle || !dialog?.open || dialog.classList.contains("is-minimized-dialog")) return;</w:t>
            </w:r>
          </w:p>
        </w:tc>
      </w:tr>
      <w:tr>
        <w:tc>
          <w:tcPr>
            <w:tcW w:type="dxa" w:w="2232"/>
            <w:vAlign w:val="center"/>
          </w:tcPr>
          <w:p>
            <w:r/>
            <w:r>
              <w:rPr>
                <w:rFonts w:ascii="Calibri" w:hAnsi="Calibri"/>
                <w:b/>
                <w:sz w:val="18"/>
              </w:rPr>
              <w:t>Browser DOM at line 285</w:t>
            </w:r>
          </w:p>
        </w:tc>
        <w:tc>
          <w:tcPr>
            <w:tcW w:type="dxa" w:w="7128"/>
            <w:vAlign w:val="center"/>
          </w:tcPr>
          <w:p>
            <w:r/>
            <w:r>
              <w:rPr>
                <w:rFonts w:ascii="Calibri" w:hAnsi="Calibri"/>
                <w:b w:val="0"/>
                <w:sz w:val="18"/>
              </w:rPr>
              <w:t>Builder or website interface behavior in the browser/Electron renderer. Evidence: direction: handle.dataset.sectionDialogResizeHandle,</w:t>
            </w:r>
          </w:p>
        </w:tc>
      </w:tr>
      <w:tr>
        <w:tc>
          <w:tcPr>
            <w:tcW w:type="dxa" w:w="2232"/>
            <w:vAlign w:val="center"/>
          </w:tcPr>
          <w:p>
            <w:r/>
            <w:r>
              <w:rPr>
                <w:rFonts w:ascii="Calibri" w:hAnsi="Calibri"/>
                <w:b/>
                <w:sz w:val="18"/>
              </w:rPr>
              <w:t>Browser DOM at line 293</w:t>
            </w:r>
          </w:p>
        </w:tc>
        <w:tc>
          <w:tcPr>
            <w:tcW w:type="dxa" w:w="7128"/>
            <w:vAlign w:val="center"/>
          </w:tcPr>
          <w:p>
            <w:r/>
            <w:r>
              <w:rPr>
                <w:rFonts w:ascii="Calibri" w:hAnsi="Calibri"/>
                <w:b w:val="0"/>
                <w:sz w:val="18"/>
              </w:rPr>
              <w:t>Builder or website interface behavior in the browser/Electron renderer. Evidence: dialog.classList.add("is-resizing-dialog");</w:t>
            </w:r>
          </w:p>
        </w:tc>
      </w:tr>
      <w:tr>
        <w:tc>
          <w:tcPr>
            <w:tcW w:type="dxa" w:w="2232"/>
            <w:vAlign w:val="center"/>
          </w:tcPr>
          <w:p>
            <w:r/>
            <w:r>
              <w:rPr>
                <w:rFonts w:ascii="Calibri" w:hAnsi="Calibri"/>
                <w:b/>
                <w:sz w:val="18"/>
              </w:rPr>
              <w:t>Browser DOM at line 309</w:t>
            </w:r>
          </w:p>
        </w:tc>
        <w:tc>
          <w:tcPr>
            <w:tcW w:type="dxa" w:w="7128"/>
            <w:vAlign w:val="center"/>
          </w:tcPr>
          <w:p>
            <w:r/>
            <w:r>
              <w:rPr>
                <w:rFonts w:ascii="Calibri" w:hAnsi="Calibri"/>
                <w:b w:val="0"/>
                <w:sz w:val="18"/>
              </w:rPr>
              <w:t>Builder or website interface behavior in the browser/Electron renderer. Evidence: activeSectionDialogResize.dialog.classList.remove("is-resizing-dialog");</w:t>
            </w:r>
          </w:p>
        </w:tc>
      </w:tr>
      <w:tr>
        <w:tc>
          <w:tcPr>
            <w:tcW w:type="dxa" w:w="2232"/>
            <w:vAlign w:val="center"/>
          </w:tcPr>
          <w:p>
            <w:r/>
            <w:r>
              <w:rPr>
                <w:rFonts w:ascii="Calibri" w:hAnsi="Calibri"/>
                <w:b/>
                <w:sz w:val="18"/>
              </w:rPr>
              <w:t>Browser DOM at line 314</w:t>
            </w:r>
          </w:p>
        </w:tc>
        <w:tc>
          <w:tcPr>
            <w:tcW w:type="dxa" w:w="7128"/>
            <w:vAlign w:val="center"/>
          </w:tcPr>
          <w:p>
            <w:r/>
            <w:r>
              <w:rPr>
                <w:rFonts w:ascii="Calibri" w:hAnsi="Calibri"/>
                <w:b w:val="0"/>
                <w:sz w:val="18"/>
              </w:rPr>
              <w:t>Builder or website interface behavior in the browser/Electron renderer. Evidence: const minimized = dialog.classList.contains("is-minimized-dialog");</w:t>
            </w:r>
          </w:p>
        </w:tc>
      </w:tr>
      <w:tr>
        <w:tc>
          <w:tcPr>
            <w:tcW w:type="dxa" w:w="2232"/>
            <w:vAlign w:val="center"/>
          </w:tcPr>
          <w:p>
            <w:r/>
            <w:r>
              <w:rPr>
                <w:rFonts w:ascii="Calibri" w:hAnsi="Calibri"/>
                <w:b/>
                <w:sz w:val="18"/>
              </w:rPr>
              <w:t>Browser DOM at line 315</w:t>
            </w:r>
          </w:p>
        </w:tc>
        <w:tc>
          <w:tcPr>
            <w:tcW w:type="dxa" w:w="7128"/>
            <w:vAlign w:val="center"/>
          </w:tcPr>
          <w:p>
            <w:r/>
            <w:r>
              <w:rPr>
                <w:rFonts w:ascii="Calibri" w:hAnsi="Calibri"/>
                <w:b w:val="0"/>
                <w:sz w:val="18"/>
              </w:rPr>
              <w:t>Builder or website interface behavior in the browser/Electron renderer. Evidence: const button = dialog.querySelector(".section-view-minimize");</w:t>
            </w:r>
          </w:p>
        </w:tc>
      </w:tr>
      <w:tr>
        <w:tc>
          <w:tcPr>
            <w:tcW w:type="dxa" w:w="2232"/>
            <w:vAlign w:val="center"/>
          </w:tcPr>
          <w:p>
            <w:r/>
            <w:r>
              <w:rPr>
                <w:rFonts w:ascii="Calibri" w:hAnsi="Calibri"/>
                <w:b/>
                <w:sz w:val="18"/>
              </w:rPr>
              <w:t>Browser DOM at line 324</w:t>
            </w:r>
          </w:p>
        </w:tc>
        <w:tc>
          <w:tcPr>
            <w:tcW w:type="dxa" w:w="7128"/>
            <w:vAlign w:val="center"/>
          </w:tcPr>
          <w:p>
            <w:r/>
            <w:r>
              <w:rPr>
                <w:rFonts w:ascii="Calibri" w:hAnsi="Calibri"/>
                <w:b w:val="0"/>
                <w:sz w:val="18"/>
              </w:rPr>
              <w:t>Builder or website interface behavior in the browser/Electron renderer. Evidence: dialog.classList.toggle("is-minimized-dialog");</w:t>
            </w:r>
          </w:p>
        </w:tc>
      </w:tr>
      <w:tr>
        <w:tc>
          <w:tcPr>
            <w:tcW w:type="dxa" w:w="2232"/>
            <w:vAlign w:val="center"/>
          </w:tcPr>
          <w:p>
            <w:r/>
            <w:r>
              <w:rPr>
                <w:rFonts w:ascii="Calibri" w:hAnsi="Calibri"/>
                <w:b/>
                <w:sz w:val="18"/>
              </w:rPr>
              <w:t>Browser DOM at line 331</w:t>
            </w:r>
          </w:p>
        </w:tc>
        <w:tc>
          <w:tcPr>
            <w:tcW w:type="dxa" w:w="7128"/>
            <w:vAlign w:val="center"/>
          </w:tcPr>
          <w:p>
            <w:r/>
            <w:r>
              <w:rPr>
                <w:rFonts w:ascii="Calibri" w:hAnsi="Calibri"/>
                <w:b w:val="0"/>
                <w:sz w:val="18"/>
              </w:rPr>
              <w:t>Builder or website interface behavior in the browser/Electron renderer. Evidence: document.addEventListener("pointerdown", beginSectionDialogResize);</w:t>
            </w:r>
          </w:p>
        </w:tc>
      </w:tr>
      <w:tr>
        <w:tc>
          <w:tcPr>
            <w:tcW w:type="dxa" w:w="2232"/>
            <w:vAlign w:val="center"/>
          </w:tcPr>
          <w:p>
            <w:r/>
            <w:r>
              <w:rPr>
                <w:rFonts w:ascii="Calibri" w:hAnsi="Calibri"/>
                <w:b/>
                <w:sz w:val="18"/>
              </w:rPr>
              <w:t>Browser DOM at line 332</w:t>
            </w:r>
          </w:p>
        </w:tc>
        <w:tc>
          <w:tcPr>
            <w:tcW w:type="dxa" w:w="7128"/>
            <w:vAlign w:val="center"/>
          </w:tcPr>
          <w:p>
            <w:r/>
            <w:r>
              <w:rPr>
                <w:rFonts w:ascii="Calibri" w:hAnsi="Calibri"/>
                <w:b w:val="0"/>
                <w:sz w:val="18"/>
              </w:rPr>
              <w:t>Builder or website interface behavior in the browser/Electron renderer. Evidence: document.addEventListener("pointerdown", beginSectionDialogDrag);</w:t>
            </w:r>
          </w:p>
        </w:tc>
      </w:tr>
      <w:tr>
        <w:tc>
          <w:tcPr>
            <w:tcW w:type="dxa" w:w="2232"/>
            <w:vAlign w:val="center"/>
          </w:tcPr>
          <w:p>
            <w:r/>
            <w:r>
              <w:rPr>
                <w:rFonts w:ascii="Calibri" w:hAnsi="Calibri"/>
                <w:b/>
                <w:sz w:val="18"/>
              </w:rPr>
              <w:t>Browser DOM at line 333</w:t>
            </w:r>
          </w:p>
        </w:tc>
        <w:tc>
          <w:tcPr>
            <w:tcW w:type="dxa" w:w="7128"/>
            <w:vAlign w:val="center"/>
          </w:tcPr>
          <w:p>
            <w:r/>
            <w:r>
              <w:rPr>
                <w:rFonts w:ascii="Calibri" w:hAnsi="Calibri"/>
                <w:b w:val="0"/>
                <w:sz w:val="18"/>
              </w:rPr>
              <w:t>Builder or website interface behavior in the browser/Electron renderer. Evidence: document.addEventListener("pointermove", moveSectionDialogResize);</w:t>
            </w:r>
          </w:p>
        </w:tc>
      </w:tr>
      <w:tr>
        <w:tc>
          <w:tcPr>
            <w:tcW w:type="dxa" w:w="2232"/>
            <w:vAlign w:val="center"/>
          </w:tcPr>
          <w:p>
            <w:r/>
            <w:r>
              <w:rPr>
                <w:rFonts w:ascii="Calibri" w:hAnsi="Calibri"/>
                <w:b/>
                <w:sz w:val="18"/>
              </w:rPr>
              <w:t>Browser DOM at line 334</w:t>
            </w:r>
          </w:p>
        </w:tc>
        <w:tc>
          <w:tcPr>
            <w:tcW w:type="dxa" w:w="7128"/>
            <w:vAlign w:val="center"/>
          </w:tcPr>
          <w:p>
            <w:r/>
            <w:r>
              <w:rPr>
                <w:rFonts w:ascii="Calibri" w:hAnsi="Calibri"/>
                <w:b w:val="0"/>
                <w:sz w:val="18"/>
              </w:rPr>
              <w:t>Builder or website interface behavior in the browser/Electron renderer. Evidence: document.addEventListener("pointermove", moveSectionDialogDrag);</w:t>
            </w:r>
          </w:p>
        </w:tc>
      </w:tr>
      <w:tr>
        <w:tc>
          <w:tcPr>
            <w:tcW w:type="dxa" w:w="2232"/>
            <w:vAlign w:val="center"/>
          </w:tcPr>
          <w:p>
            <w:r/>
            <w:r>
              <w:rPr>
                <w:rFonts w:ascii="Calibri" w:hAnsi="Calibri"/>
                <w:b/>
                <w:sz w:val="18"/>
              </w:rPr>
              <w:t>Browser DOM at line 335</w:t>
            </w:r>
          </w:p>
        </w:tc>
        <w:tc>
          <w:tcPr>
            <w:tcW w:type="dxa" w:w="7128"/>
            <w:vAlign w:val="center"/>
          </w:tcPr>
          <w:p>
            <w:r/>
            <w:r>
              <w:rPr>
                <w:rFonts w:ascii="Calibri" w:hAnsi="Calibri"/>
                <w:b w:val="0"/>
                <w:sz w:val="18"/>
              </w:rPr>
              <w:t>Builder or website interface behavior in the browser/Electron renderer. Evidence: document.addEventListener("pointerup", endSectionDialogResize);</w:t>
            </w:r>
          </w:p>
        </w:tc>
      </w:tr>
      <w:tr>
        <w:tc>
          <w:tcPr>
            <w:tcW w:type="dxa" w:w="2232"/>
            <w:vAlign w:val="center"/>
          </w:tcPr>
          <w:p>
            <w:r/>
            <w:r>
              <w:rPr>
                <w:rFonts w:ascii="Calibri" w:hAnsi="Calibri"/>
                <w:b/>
                <w:sz w:val="18"/>
              </w:rPr>
              <w:t>Browser DOM at line 336</w:t>
            </w:r>
          </w:p>
        </w:tc>
        <w:tc>
          <w:tcPr>
            <w:tcW w:type="dxa" w:w="7128"/>
            <w:vAlign w:val="center"/>
          </w:tcPr>
          <w:p>
            <w:r/>
            <w:r>
              <w:rPr>
                <w:rFonts w:ascii="Calibri" w:hAnsi="Calibri"/>
                <w:b w:val="0"/>
                <w:sz w:val="18"/>
              </w:rPr>
              <w:t>Builder or website interface behavior in the browser/Electron renderer. Evidence: document.addEventListener("pointerup", endSectionDialogDrag);</w:t>
            </w:r>
          </w:p>
        </w:tc>
      </w:tr>
      <w:tr>
        <w:tc>
          <w:tcPr>
            <w:tcW w:type="dxa" w:w="2232"/>
            <w:vAlign w:val="center"/>
          </w:tcPr>
          <w:p>
            <w:r/>
            <w:r>
              <w:rPr>
                <w:rFonts w:ascii="Calibri" w:hAnsi="Calibri"/>
                <w:b/>
                <w:sz w:val="18"/>
              </w:rPr>
              <w:t>Browser DOM at line 337</w:t>
            </w:r>
          </w:p>
        </w:tc>
        <w:tc>
          <w:tcPr>
            <w:tcW w:type="dxa" w:w="7128"/>
            <w:vAlign w:val="center"/>
          </w:tcPr>
          <w:p>
            <w:r/>
            <w:r>
              <w:rPr>
                <w:rFonts w:ascii="Calibri" w:hAnsi="Calibri"/>
                <w:b w:val="0"/>
                <w:sz w:val="18"/>
              </w:rPr>
              <w:t>Builder or website interface behavior in the browser/Electron renderer. Evidence: document.addEventListener("pointercancel", endSectionDialogResize);</w:t>
            </w:r>
          </w:p>
        </w:tc>
      </w:tr>
      <w:tr>
        <w:tc>
          <w:tcPr>
            <w:tcW w:type="dxa" w:w="2232"/>
            <w:vAlign w:val="center"/>
          </w:tcPr>
          <w:p>
            <w:r/>
            <w:r>
              <w:rPr>
                <w:rFonts w:ascii="Calibri" w:hAnsi="Calibri"/>
                <w:b/>
                <w:sz w:val="18"/>
              </w:rPr>
              <w:t>Browser DOM at line 338</w:t>
            </w:r>
          </w:p>
        </w:tc>
        <w:tc>
          <w:tcPr>
            <w:tcW w:type="dxa" w:w="7128"/>
            <w:vAlign w:val="center"/>
          </w:tcPr>
          <w:p>
            <w:r/>
            <w:r>
              <w:rPr>
                <w:rFonts w:ascii="Calibri" w:hAnsi="Calibri"/>
                <w:b w:val="0"/>
                <w:sz w:val="18"/>
              </w:rPr>
              <w:t>Builder or website interface behavior in the browser/Electron renderer. Evidence: document.addEventListener("pointercancel", endSectionDialogDrag);</w:t>
            </w:r>
          </w:p>
        </w:tc>
      </w:tr>
      <w:tr>
        <w:tc>
          <w:tcPr>
            <w:tcW w:type="dxa" w:w="2232"/>
            <w:vAlign w:val="center"/>
          </w:tcPr>
          <w:p>
            <w:r/>
            <w:r>
              <w:rPr>
                <w:rFonts w:ascii="Calibri" w:hAnsi="Calibri"/>
                <w:b/>
                <w:sz w:val="18"/>
              </w:rPr>
              <w:t>Browser DOM at line 339</w:t>
            </w:r>
          </w:p>
        </w:tc>
        <w:tc>
          <w:tcPr>
            <w:tcW w:type="dxa" w:w="7128"/>
            <w:vAlign w:val="center"/>
          </w:tcPr>
          <w:p>
            <w:r/>
            <w:r>
              <w:rPr>
                <w:rFonts w:ascii="Calibri" w:hAnsi="Calibri"/>
                <w:b w:val="0"/>
                <w:sz w:val="18"/>
              </w:rPr>
              <w:t>Builder or website interface behavior in the browser/Electron renderer. Evidence: window.addEventListener("resize", () =&gt; {</w:t>
            </w:r>
          </w:p>
        </w:tc>
      </w:tr>
      <w:tr>
        <w:tc>
          <w:tcPr>
            <w:tcW w:type="dxa" w:w="2232"/>
            <w:vAlign w:val="center"/>
          </w:tcPr>
          <w:p>
            <w:r/>
            <w:r>
              <w:rPr>
                <w:rFonts w:ascii="Calibri" w:hAnsi="Calibri"/>
                <w:b/>
                <w:sz w:val="18"/>
              </w:rPr>
              <w:t>Browser DOM at line 340</w:t>
            </w:r>
          </w:p>
        </w:tc>
        <w:tc>
          <w:tcPr>
            <w:tcW w:type="dxa" w:w="7128"/>
            <w:vAlign w:val="center"/>
          </w:tcPr>
          <w:p>
            <w:r/>
            <w:r>
              <w:rPr>
                <w:rFonts w:ascii="Calibri" w:hAnsi="Calibri"/>
                <w:b w:val="0"/>
                <w:sz w:val="18"/>
              </w:rPr>
              <w:t>Builder or website interface behavior in the browser/Electron renderer. Evidence: document.querySelectorAll(".section-view-dialog.is-draggable-dialog[open]").forEach((dialog) =&gt; {</w:t>
            </w:r>
          </w:p>
        </w:tc>
      </w:tr>
      <w:tr>
        <w:tc>
          <w:tcPr>
            <w:tcW w:type="dxa" w:w="2232"/>
            <w:vAlign w:val="center"/>
          </w:tcPr>
          <w:p>
            <w:r/>
            <w:r>
              <w:rPr>
                <w:rFonts w:ascii="Calibri" w:hAnsi="Calibri"/>
                <w:b/>
                <w:sz w:val="18"/>
              </w:rPr>
              <w:t>Rich text at line 370</w:t>
            </w:r>
          </w:p>
        </w:tc>
        <w:tc>
          <w:tcPr>
            <w:tcW w:type="dxa" w:w="7128"/>
            <w:vAlign w:val="center"/>
          </w:tcPr>
          <w:p>
            <w:r/>
            <w:r>
              <w:rPr>
                <w:rFonts w:ascii="Calibri" w:hAnsi="Calibri"/>
                <w:b w:val="0"/>
                <w:sz w:val="18"/>
              </w:rPr>
              <w:t>Rich editor behavior, formatting, paste handling, or content sanitization. Evidence: function normalizeCodePasteMode(value = "") {</w:t>
            </w:r>
          </w:p>
        </w:tc>
      </w:tr>
      <w:tr>
        <w:tc>
          <w:tcPr>
            <w:tcW w:type="dxa" w:w="2232"/>
            <w:vAlign w:val="center"/>
          </w:tcPr>
          <w:p>
            <w:r/>
            <w:r>
              <w:rPr>
                <w:rFonts w:ascii="Calibri" w:hAnsi="Calibri"/>
                <w:b/>
                <w:sz w:val="18"/>
              </w:rPr>
              <w:t>Rich text at line 374</w:t>
            </w:r>
          </w:p>
        </w:tc>
        <w:tc>
          <w:tcPr>
            <w:tcW w:type="dxa" w:w="7128"/>
            <w:vAlign w:val="center"/>
          </w:tcPr>
          <w:p>
            <w:r/>
            <w:r>
              <w:rPr>
                <w:rFonts w:ascii="Calibri" w:hAnsi="Calibri"/>
                <w:b w:val="0"/>
                <w:sz w:val="18"/>
              </w:rPr>
              <w:t>Rich editor behavior, formatting, paste handling, or content sanitization. Evidence: function normalizeCodeText(value = "", pasteMode = "source") {</w:t>
            </w:r>
          </w:p>
        </w:tc>
      </w:tr>
      <w:tr>
        <w:tc>
          <w:tcPr>
            <w:tcW w:type="dxa" w:w="2232"/>
            <w:vAlign w:val="center"/>
          </w:tcPr>
          <w:p>
            <w:r/>
            <w:r>
              <w:rPr>
                <w:rFonts w:ascii="Calibri" w:hAnsi="Calibri"/>
                <w:b/>
                <w:sz w:val="18"/>
              </w:rPr>
              <w:t>Rich text at line 376</w:t>
            </w:r>
          </w:p>
        </w:tc>
        <w:tc>
          <w:tcPr>
            <w:tcW w:type="dxa" w:w="7128"/>
            <w:vAlign w:val="center"/>
          </w:tcPr>
          <w:p>
            <w:r/>
            <w:r>
              <w:rPr>
                <w:rFonts w:ascii="Calibri" w:hAnsi="Calibri"/>
                <w:b w:val="0"/>
                <w:sz w:val="18"/>
              </w:rPr>
              <w:t>Rich editor behavior, formatting, paste handling, or content sanitization. Evidence: if (normalizeCodePasteMode(pasteMode) === "source") return normalized.replace(/\t/g, "  ").replace(/\s+$/g, "");</w:t>
            </w:r>
          </w:p>
        </w:tc>
      </w:tr>
      <w:tr>
        <w:tc>
          <w:tcPr>
            <w:tcW w:type="dxa" w:w="2232"/>
            <w:vAlign w:val="center"/>
          </w:tcPr>
          <w:p>
            <w:r/>
            <w:r>
              <w:rPr>
                <w:rFonts w:ascii="Calibri" w:hAnsi="Calibri"/>
                <w:b/>
                <w:sz w:val="18"/>
              </w:rPr>
              <w:t>Compiler or simulator at line 400</w:t>
            </w:r>
          </w:p>
        </w:tc>
        <w:tc>
          <w:tcPr>
            <w:tcW w:type="dxa" w:w="7128"/>
            <w:vAlign w:val="center"/>
          </w:tcPr>
          <w:p>
            <w:r/>
            <w:r>
              <w:rPr>
                <w:rFonts w:ascii="Calibri" w:hAnsi="Calibri"/>
                <w:b w:val="0"/>
                <w:sz w:val="18"/>
              </w:rPr>
              <w:t>Part of the Compile Code workspace or language/tool detection. Evidence: if (/\b(always_ff|always_comb|always_latch|logic|interface|covergroup|assert\s+property|typedef\s+enum|class\s+\w+)\b/.test(code)) return "systemverilog";</w:t>
            </w:r>
          </w:p>
        </w:tc>
      </w:tr>
      <w:tr>
        <w:tc>
          <w:tcPr>
            <w:tcW w:type="dxa" w:w="2232"/>
            <w:vAlign w:val="center"/>
          </w:tcPr>
          <w:p>
            <w:r/>
            <w:r>
              <w:rPr>
                <w:rFonts w:ascii="Calibri" w:hAnsi="Calibri"/>
                <w:b/>
                <w:sz w:val="18"/>
              </w:rPr>
              <w:t>Compiler or simulator at line 401</w:t>
            </w:r>
          </w:p>
        </w:tc>
        <w:tc>
          <w:tcPr>
            <w:tcW w:type="dxa" w:w="7128"/>
            <w:vAlign w:val="center"/>
          </w:tcPr>
          <w:p>
            <w:r/>
            <w:r>
              <w:rPr>
                <w:rFonts w:ascii="Calibri" w:hAnsi="Calibri"/>
                <w:b w:val="0"/>
                <w:sz w:val="18"/>
              </w:rPr>
              <w:t>Part of the Compile Code workspace or language/tool detection. Evidence: if (/\b(module|endmodule|always|assign|reg|wire|initial|posedge|negedge)\b/.test(code)) return "verilog";</w:t>
            </w:r>
          </w:p>
        </w:tc>
      </w:tr>
      <w:tr>
        <w:tc>
          <w:tcPr>
            <w:tcW w:type="dxa" w:w="2232"/>
            <w:vAlign w:val="center"/>
          </w:tcPr>
          <w:p>
            <w:r/>
            <w:r>
              <w:rPr>
                <w:rFonts w:ascii="Calibri" w:hAnsi="Calibri"/>
                <w:b/>
                <w:sz w:val="18"/>
              </w:rPr>
              <w:t>Cloudflare or AI at line 402</w:t>
            </w:r>
          </w:p>
        </w:tc>
        <w:tc>
          <w:tcPr>
            <w:tcW w:type="dxa" w:w="7128"/>
            <w:vAlign w:val="center"/>
          </w:tcPr>
          <w:p>
            <w:r/>
            <w:r>
              <w:rPr>
                <w:rFonts w:ascii="Calibri" w:hAnsi="Calibri"/>
                <w:b w:val="0"/>
                <w:sz w:val="18"/>
              </w:rPr>
              <w:t>Public AI assistant, Worker deployment, or model-provider fallback behavior. Evidence: if (/^\s*\.?(tran|ac|dc|op|model|subckt|ends|param)\b/im.test(code) || /\bV\w+\s+\w+\s+\w+\s+(?:DC|SIN|PULSE)?/i.test(code)) return "ltspice";</w:t>
            </w:r>
          </w:p>
        </w:tc>
      </w:tr>
      <w:tr>
        <w:tc>
          <w:tcPr>
            <w:tcW w:type="dxa" w:w="2232"/>
            <w:vAlign w:val="center"/>
          </w:tcPr>
          <w:p>
            <w:r/>
            <w:r>
              <w:rPr>
                <w:rFonts w:ascii="Calibri" w:hAnsi="Calibri"/>
                <w:b/>
                <w:sz w:val="18"/>
              </w:rPr>
              <w:t>Compiler or simulator at line 403</w:t>
            </w:r>
          </w:p>
        </w:tc>
        <w:tc>
          <w:tcPr>
            <w:tcW w:type="dxa" w:w="7128"/>
            <w:vAlign w:val="center"/>
          </w:tcPr>
          <w:p>
            <w:r/>
            <w:r>
              <w:rPr>
                <w:rFonts w:ascii="Calibri" w:hAnsi="Calibri"/>
                <w:b w:val="0"/>
                <w:sz w:val="18"/>
              </w:rPr>
              <w:t>Part of the Compile Code workspace or language/tool detection. Evidence: if (/\b(def|elif|import\s+\w+|from\s+\w+\s+import|self|None|True|False)\b/.test(code)) return "python";</w:t>
            </w:r>
          </w:p>
        </w:tc>
      </w:tr>
      <w:tr>
        <w:tc>
          <w:tcPr>
            <w:tcW w:type="dxa" w:w="2232"/>
            <w:vAlign w:val="center"/>
          </w:tcPr>
          <w:p>
            <w:r/>
            <w:r>
              <w:rPr>
                <w:rFonts w:ascii="Calibri" w:hAnsi="Calibri"/>
                <w:b/>
                <w:sz w:val="18"/>
              </w:rPr>
              <w:t>Compiler or simulator at line 404</w:t>
            </w:r>
          </w:p>
        </w:tc>
        <w:tc>
          <w:tcPr>
            <w:tcW w:type="dxa" w:w="7128"/>
            <w:vAlign w:val="center"/>
          </w:tcPr>
          <w:p>
            <w:r/>
            <w:r>
              <w:rPr>
                <w:rFonts w:ascii="Calibri" w:hAnsi="Calibri"/>
                <w:b w:val="0"/>
                <w:sz w:val="18"/>
              </w:rPr>
              <w:t>Part of the Compile Code workspace or language/tool detection. Evidence: if (/\b(public\s+class|private\s+|protected\s+|static\s+void\s+main|System\.out)\b/.test(code)) return "java";</w:t>
            </w:r>
          </w:p>
        </w:tc>
      </w:tr>
      <w:tr>
        <w:tc>
          <w:tcPr>
            <w:tcW w:type="dxa" w:w="2232"/>
            <w:vAlign w:val="center"/>
          </w:tcPr>
          <w:p>
            <w:r/>
            <w:r>
              <w:rPr>
                <w:rFonts w:ascii="Calibri" w:hAnsi="Calibri"/>
                <w:b/>
                <w:sz w:val="18"/>
              </w:rPr>
              <w:t>Security or auth at line 412</w:t>
            </w:r>
          </w:p>
        </w:tc>
        <w:tc>
          <w:tcPr>
            <w:tcW w:type="dxa" w:w="7128"/>
            <w:vAlign w:val="center"/>
          </w:tcPr>
          <w:p>
            <w:r/>
            <w:r>
              <w:rPr>
                <w:rFonts w:ascii="Calibri" w:hAnsi="Calibri"/>
                <w:b w:val="0"/>
                <w:sz w:val="18"/>
              </w:rPr>
              <w:t>Publishing protection, API key safety, HTTP security, or user authorization. Evidence: function tokenizedCodeHtml(code = "", language = "javascript") {</w:t>
            </w:r>
          </w:p>
        </w:tc>
      </w:tr>
      <w:tr>
        <w:tc>
          <w:tcPr>
            <w:tcW w:type="dxa" w:w="2232"/>
            <w:vAlign w:val="center"/>
          </w:tcPr>
          <w:p>
            <w:r/>
            <w:r>
              <w:rPr>
                <w:rFonts w:ascii="Calibri" w:hAnsi="Calibri"/>
                <w:b/>
                <w:sz w:val="18"/>
              </w:rPr>
              <w:t>Security or auth at line 414</w:t>
            </w:r>
          </w:p>
        </w:tc>
        <w:tc>
          <w:tcPr>
            <w:tcW w:type="dxa" w:w="7128"/>
            <w:vAlign w:val="center"/>
          </w:tcPr>
          <w:p>
            <w:r/>
            <w:r>
              <w:rPr>
                <w:rFonts w:ascii="Calibri" w:hAnsi="Calibri"/>
                <w:b w:val="0"/>
                <w:sz w:val="18"/>
              </w:rPr>
              <w:t>Publishing protection, API key safety, HTTP security, or user authorization. Evidence: const tokens = [];</w:t>
            </w:r>
          </w:p>
        </w:tc>
      </w:tr>
      <w:tr>
        <w:tc>
          <w:tcPr>
            <w:tcW w:type="dxa" w:w="2232"/>
            <w:vAlign w:val="center"/>
          </w:tcPr>
          <w:p>
            <w:r/>
            <w:r>
              <w:rPr>
                <w:rFonts w:ascii="Calibri" w:hAnsi="Calibri"/>
                <w:b/>
                <w:sz w:val="18"/>
              </w:rPr>
              <w:t>Security or auth at line 417</w:t>
            </w:r>
          </w:p>
        </w:tc>
        <w:tc>
          <w:tcPr>
            <w:tcW w:type="dxa" w:w="7128"/>
            <w:vAlign w:val="center"/>
          </w:tcPr>
          <w:p>
            <w:r/>
            <w:r>
              <w:rPr>
                <w:rFonts w:ascii="Calibri" w:hAnsi="Calibri"/>
                <w:b w:val="0"/>
                <w:sz w:val="18"/>
              </w:rPr>
              <w:t>Publishing protection, API key safety, HTTP security, or user authorization. Evidence: const token = `@@CODE_TOKEN_${tokens.length}@@`;</w:t>
            </w:r>
          </w:p>
        </w:tc>
      </w:tr>
      <w:tr>
        <w:tc>
          <w:tcPr>
            <w:tcW w:type="dxa" w:w="2232"/>
            <w:vAlign w:val="center"/>
          </w:tcPr>
          <w:p>
            <w:r/>
            <w:r>
              <w:rPr>
                <w:rFonts w:ascii="Calibri" w:hAnsi="Calibri"/>
                <w:b/>
                <w:sz w:val="18"/>
              </w:rPr>
              <w:t>Security or auth at line 418</w:t>
            </w:r>
          </w:p>
        </w:tc>
        <w:tc>
          <w:tcPr>
            <w:tcW w:type="dxa" w:w="7128"/>
            <w:vAlign w:val="center"/>
          </w:tcPr>
          <w:p>
            <w:r/>
            <w:r>
              <w:rPr>
                <w:rFonts w:ascii="Calibri" w:hAnsi="Calibri"/>
                <w:b w:val="0"/>
                <w:sz w:val="18"/>
              </w:rPr>
              <w:t>Publishing protection, API key safety, HTTP security, or user authorization. Evidence: tokens.push(`&lt;span class="${className}"&gt;${match}&lt;/span&gt;`);</w:t>
            </w:r>
          </w:p>
        </w:tc>
      </w:tr>
      <w:tr>
        <w:tc>
          <w:tcPr>
            <w:tcW w:type="dxa" w:w="2232"/>
            <w:vAlign w:val="center"/>
          </w:tcPr>
          <w:p>
            <w:r/>
            <w:r>
              <w:rPr>
                <w:rFonts w:ascii="Calibri" w:hAnsi="Calibri"/>
                <w:b/>
                <w:sz w:val="18"/>
              </w:rPr>
              <w:t>Security or auth at line 419</w:t>
            </w:r>
          </w:p>
        </w:tc>
        <w:tc>
          <w:tcPr>
            <w:tcW w:type="dxa" w:w="7128"/>
            <w:vAlign w:val="center"/>
          </w:tcPr>
          <w:p>
            <w:r/>
            <w:r>
              <w:rPr>
                <w:rFonts w:ascii="Calibri" w:hAnsi="Calibri"/>
                <w:b w:val="0"/>
                <w:sz w:val="18"/>
              </w:rPr>
              <w:t>Publishing protection, API key safety, HTTP security, or user authorization. Evidence: return token;</w:t>
            </w:r>
          </w:p>
        </w:tc>
      </w:tr>
      <w:tr>
        <w:tc>
          <w:tcPr>
            <w:tcW w:type="dxa" w:w="2232"/>
            <w:vAlign w:val="center"/>
          </w:tcPr>
          <w:p>
            <w:r/>
            <w:r>
              <w:rPr>
                <w:rFonts w:ascii="Calibri" w:hAnsi="Calibri"/>
                <w:b/>
                <w:sz w:val="18"/>
              </w:rPr>
              <w:t>Security or auth at line 424</w:t>
            </w:r>
          </w:p>
        </w:tc>
        <w:tc>
          <w:tcPr>
            <w:tcW w:type="dxa" w:w="7128"/>
            <w:vAlign w:val="center"/>
          </w:tcPr>
          <w:p>
            <w:r/>
            <w:r>
              <w:rPr>
                <w:rFonts w:ascii="Calibri" w:hAnsi="Calibri"/>
                <w:b w:val="0"/>
                <w:sz w:val="18"/>
              </w:rPr>
              <w:t>Publishing protection, API key safety, HTTP security, or user authorization. Evidence: protect(/&amp;lt;!--[\s\S]*?--&amp;gt;/g, "code-token-comment");</w:t>
            </w:r>
          </w:p>
        </w:tc>
      </w:tr>
      <w:tr>
        <w:tc>
          <w:tcPr>
            <w:tcW w:type="dxa" w:w="2232"/>
            <w:vAlign w:val="center"/>
          </w:tcPr>
          <w:p>
            <w:r/>
            <w:r>
              <w:rPr>
                <w:rFonts w:ascii="Calibri" w:hAnsi="Calibri"/>
                <w:b/>
                <w:sz w:val="18"/>
              </w:rPr>
              <w:t>Security or auth at line 425</w:t>
            </w:r>
          </w:p>
        </w:tc>
        <w:tc>
          <w:tcPr>
            <w:tcW w:type="dxa" w:w="7128"/>
            <w:vAlign w:val="center"/>
          </w:tcPr>
          <w:p>
            <w:r/>
            <w:r>
              <w:rPr>
                <w:rFonts w:ascii="Calibri" w:hAnsi="Calibri"/>
                <w:b w:val="0"/>
                <w:sz w:val="18"/>
              </w:rPr>
              <w:t>Publishing protection, API key safety, HTTP security, or user authorization. Evidence: protect(/(&amp;lt;\/?)([a-zA-Z0-9:-]+)([\s\S]*?)(\/?&amp;gt;)/g, "code-token-tag");</w:t>
            </w:r>
          </w:p>
        </w:tc>
      </w:tr>
      <w:tr>
        <w:tc>
          <w:tcPr>
            <w:tcW w:type="dxa" w:w="2232"/>
            <w:vAlign w:val="center"/>
          </w:tcPr>
          <w:p>
            <w:r/>
            <w:r>
              <w:rPr>
                <w:rFonts w:ascii="Calibri" w:hAnsi="Calibri"/>
                <w:b/>
                <w:sz w:val="18"/>
              </w:rPr>
              <w:t>Compiler or simulator at line 427</w:t>
            </w:r>
          </w:p>
        </w:tc>
        <w:tc>
          <w:tcPr>
            <w:tcW w:type="dxa" w:w="7128"/>
            <w:vAlign w:val="center"/>
          </w:tcPr>
          <w:p>
            <w:r/>
            <w:r>
              <w:rPr>
                <w:rFonts w:ascii="Calibri" w:hAnsi="Calibri"/>
                <w:b w:val="0"/>
                <w:sz w:val="18"/>
              </w:rPr>
              <w:t>Part of the Compile Code workspace or language/tool detection. Evidence: const commentPattern = ["python", "ltspice"].includes(normalizeCodeLanguage(language))</w:t>
            </w:r>
          </w:p>
        </w:tc>
      </w:tr>
      <w:tr>
        <w:tc>
          <w:tcPr>
            <w:tcW w:type="dxa" w:w="2232"/>
            <w:vAlign w:val="center"/>
          </w:tcPr>
          <w:p>
            <w:r/>
            <w:r>
              <w:rPr>
                <w:rFonts w:ascii="Calibri" w:hAnsi="Calibri"/>
                <w:b/>
                <w:sz w:val="18"/>
              </w:rPr>
              <w:t>Security or auth at line 430</w:t>
            </w:r>
          </w:p>
        </w:tc>
        <w:tc>
          <w:tcPr>
            <w:tcW w:type="dxa" w:w="7128"/>
            <w:vAlign w:val="center"/>
          </w:tcPr>
          <w:p>
            <w:r/>
            <w:r>
              <w:rPr>
                <w:rFonts w:ascii="Calibri" w:hAnsi="Calibri"/>
                <w:b w:val="0"/>
                <w:sz w:val="18"/>
              </w:rPr>
              <w:t>Publishing protection, API key safety, HTTP security, or user authorization. Evidence: protect(commentPattern, "code-token-comment");</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r>
        <w:tc>
          <w:tcPr>
            <w:tcW w:type="dxa" w:w="2232"/>
            <w:vAlign w:val="center"/>
          </w:tcPr>
          <w:p>
            <w:r/>
            <w:r>
              <w:rPr>
                <w:rFonts w:ascii="Calibri" w:hAnsi="Calibri"/>
                <w:b/>
                <w:sz w:val="18"/>
              </w:rPr>
              <w:t>contactBand</w:t>
            </w:r>
          </w:p>
        </w:tc>
        <w:tc>
          <w:tcPr>
            <w:tcW w:type="dxa" w:w="7128"/>
            <w:vAlign w:val="center"/>
          </w:tcPr>
          <w:p>
            <w:r/>
            <w:r>
              <w:rPr>
                <w:rFonts w:ascii="Calibri" w:hAnsi="Calibri"/>
                <w:b w:val="0"/>
                <w:sz w:val="18"/>
              </w:rPr>
              <w:t>Line 21: const contactBand = document.querySelector("#contact");</w:t>
            </w:r>
          </w:p>
        </w:tc>
      </w:tr>
      <w:tr>
        <w:tc>
          <w:tcPr>
            <w:tcW w:type="dxa" w:w="2232"/>
            <w:vAlign w:val="center"/>
          </w:tcPr>
          <w:p>
            <w:r/>
            <w:r>
              <w:rPr>
                <w:rFonts w:ascii="Calibri" w:hAnsi="Calibri"/>
                <w:b/>
                <w:sz w:val="18"/>
              </w:rPr>
              <w:t>profilePhoto</w:t>
            </w:r>
          </w:p>
        </w:tc>
        <w:tc>
          <w:tcPr>
            <w:tcW w:type="dxa" w:w="7128"/>
            <w:vAlign w:val="center"/>
          </w:tcPr>
          <w:p>
            <w:r/>
            <w:r>
              <w:rPr>
                <w:rFonts w:ascii="Calibri" w:hAnsi="Calibri"/>
                <w:b w:val="0"/>
                <w:sz w:val="18"/>
              </w:rPr>
              <w:t>Line 22: const profilePhoto = document.querySelector(".profile-photo");</w:t>
            </w:r>
          </w:p>
        </w:tc>
      </w:tr>
      <w:tr>
        <w:tc>
          <w:tcPr>
            <w:tcW w:type="dxa" w:w="2232"/>
            <w:vAlign w:val="center"/>
          </w:tcPr>
          <w:p>
            <w:r/>
            <w:r>
              <w:rPr>
                <w:rFonts w:ascii="Calibri" w:hAnsi="Calibri"/>
                <w:b/>
                <w:sz w:val="18"/>
              </w:rPr>
              <w:t>contactTitle</w:t>
            </w:r>
          </w:p>
        </w:tc>
        <w:tc>
          <w:tcPr>
            <w:tcW w:type="dxa" w:w="7128"/>
            <w:vAlign w:val="center"/>
          </w:tcPr>
          <w:p>
            <w:r/>
            <w:r>
              <w:rPr>
                <w:rFonts w:ascii="Calibri" w:hAnsi="Calibri"/>
                <w:b w:val="0"/>
                <w:sz w:val="18"/>
              </w:rPr>
              <w:t>Line 23: const contactTitle = document.querySelector("#contact-title");</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24: const contactIntro = document.querySelector(".contact-intro");</w:t>
            </w:r>
          </w:p>
        </w:tc>
      </w:tr>
      <w:tr>
        <w:tc>
          <w:tcPr>
            <w:tcW w:type="dxa" w:w="2232"/>
            <w:vAlign w:val="center"/>
          </w:tcPr>
          <w:p>
            <w:r/>
            <w:r>
              <w:rPr>
                <w:rFonts w:ascii="Calibri" w:hAnsi="Calibri"/>
                <w:b/>
                <w:sz w:val="18"/>
              </w:rPr>
              <w:t>contactDetails</w:t>
            </w:r>
          </w:p>
        </w:tc>
        <w:tc>
          <w:tcPr>
            <w:tcW w:type="dxa" w:w="7128"/>
            <w:vAlign w:val="center"/>
          </w:tcPr>
          <w:p>
            <w:r/>
            <w:r>
              <w:rPr>
                <w:rFonts w:ascii="Calibri" w:hAnsi="Calibri"/>
                <w:b w:val="0"/>
                <w:sz w:val="18"/>
              </w:rPr>
              <w:t>Line 25: const contactDetails = document.querySelector(".contact-details");</w:t>
            </w:r>
          </w:p>
        </w:tc>
      </w:tr>
      <w:tr>
        <w:tc>
          <w:tcPr>
            <w:tcW w:type="dxa" w:w="2232"/>
            <w:vAlign w:val="center"/>
          </w:tcPr>
          <w:p>
            <w:r/>
            <w:r>
              <w:rPr>
                <w:rFonts w:ascii="Calibri" w:hAnsi="Calibri"/>
                <w:b/>
                <w:sz w:val="18"/>
              </w:rPr>
              <w:t>contactLinks</w:t>
            </w:r>
          </w:p>
        </w:tc>
        <w:tc>
          <w:tcPr>
            <w:tcW w:type="dxa" w:w="7128"/>
            <w:vAlign w:val="center"/>
          </w:tcPr>
          <w:p>
            <w:r/>
            <w:r>
              <w:rPr>
                <w:rFonts w:ascii="Calibri" w:hAnsi="Calibri"/>
                <w:b w:val="0"/>
                <w:sz w:val="18"/>
              </w:rPr>
              <w:t>Line 26: const contactLinks = document.querySelector(".contact-links");</w:t>
            </w:r>
          </w:p>
        </w:tc>
      </w:tr>
      <w:tr>
        <w:tc>
          <w:tcPr>
            <w:tcW w:type="dxa" w:w="2232"/>
            <w:vAlign w:val="center"/>
          </w:tcPr>
          <w:p>
            <w:r/>
            <w:r>
              <w:rPr>
                <w:rFonts w:ascii="Calibri" w:hAnsi="Calibri"/>
                <w:b/>
                <w:sz w:val="18"/>
              </w:rPr>
              <w:t>footerOwner</w:t>
            </w:r>
          </w:p>
        </w:tc>
        <w:tc>
          <w:tcPr>
            <w:tcW w:type="dxa" w:w="7128"/>
            <w:vAlign w:val="center"/>
          </w:tcPr>
          <w:p>
            <w:r/>
            <w:r>
              <w:rPr>
                <w:rFonts w:ascii="Calibri" w:hAnsi="Calibri"/>
                <w:b w:val="0"/>
                <w:sz w:val="18"/>
              </w:rPr>
              <w:t>Line 27: const footerOwner = document.querySelector(".site-footer span");</w:t>
            </w:r>
          </w:p>
        </w:tc>
      </w:tr>
      <w:tr>
        <w:tc>
          <w:tcPr>
            <w:tcW w:type="dxa" w:w="2232"/>
            <w:vAlign w:val="center"/>
          </w:tcPr>
          <w:p>
            <w:r/>
            <w:r>
              <w:rPr>
                <w:rFonts w:ascii="Calibri" w:hAnsi="Calibri"/>
                <w:b/>
                <w:sz w:val="18"/>
              </w:rPr>
              <w:t>searchWrap</w:t>
            </w:r>
          </w:p>
        </w:tc>
        <w:tc>
          <w:tcPr>
            <w:tcW w:type="dxa" w:w="7128"/>
            <w:vAlign w:val="center"/>
          </w:tcPr>
          <w:p>
            <w:r/>
            <w:r>
              <w:rPr>
                <w:rFonts w:ascii="Calibri" w:hAnsi="Calibri"/>
                <w:b w:val="0"/>
                <w:sz w:val="18"/>
              </w:rPr>
              <w:t>Line 28: const searchWrap = searchInput?.closest(".search-wrap");</w:t>
            </w:r>
          </w:p>
        </w:tc>
      </w:tr>
      <w:tr>
        <w:tc>
          <w:tcPr>
            <w:tcW w:type="dxa" w:w="2232"/>
            <w:vAlign w:val="center"/>
          </w:tcPr>
          <w:p>
            <w:r/>
            <w:r>
              <w:rPr>
                <w:rFonts w:ascii="Calibri" w:hAnsi="Calibri"/>
                <w:b/>
                <w:sz w:val="18"/>
              </w:rPr>
              <w:t>aiAssistantForm</w:t>
            </w:r>
          </w:p>
        </w:tc>
        <w:tc>
          <w:tcPr>
            <w:tcW w:type="dxa" w:w="7128"/>
            <w:vAlign w:val="center"/>
          </w:tcPr>
          <w:p>
            <w:r/>
            <w:r>
              <w:rPr>
                <w:rFonts w:ascii="Calibri" w:hAnsi="Calibri"/>
                <w:b w:val="0"/>
                <w:sz w:val="18"/>
              </w:rPr>
              <w:t>Line 29: const aiAssistantForm = document.querySelector("#ai-assistant-form");</w:t>
            </w:r>
          </w:p>
        </w:tc>
      </w:tr>
      <w:tr>
        <w:tc>
          <w:tcPr>
            <w:tcW w:type="dxa" w:w="2232"/>
            <w:vAlign w:val="center"/>
          </w:tcPr>
          <w:p>
            <w:r/>
            <w:r>
              <w:rPr>
                <w:rFonts w:ascii="Calibri" w:hAnsi="Calibri"/>
                <w:b/>
                <w:sz w:val="18"/>
              </w:rPr>
              <w:t>aiAssistantPanel</w:t>
            </w:r>
          </w:p>
        </w:tc>
        <w:tc>
          <w:tcPr>
            <w:tcW w:type="dxa" w:w="7128"/>
            <w:vAlign w:val="center"/>
          </w:tcPr>
          <w:p>
            <w:r/>
            <w:r>
              <w:rPr>
                <w:rFonts w:ascii="Calibri" w:hAnsi="Calibri"/>
                <w:b w:val="0"/>
                <w:sz w:val="18"/>
              </w:rPr>
              <w:t>Line 30: const aiAssistantPanel = document.querySelector("#ask-ai");</w:t>
            </w:r>
          </w:p>
        </w:tc>
      </w:tr>
      <w:tr>
        <w:tc>
          <w:tcPr>
            <w:tcW w:type="dxa" w:w="2232"/>
            <w:vAlign w:val="center"/>
          </w:tcPr>
          <w:p>
            <w:r/>
            <w:r>
              <w:rPr>
                <w:rFonts w:ascii="Calibri" w:hAnsi="Calibri"/>
                <w:b/>
                <w:sz w:val="18"/>
              </w:rPr>
              <w:t>aiAssistantInput</w:t>
            </w:r>
          </w:p>
        </w:tc>
        <w:tc>
          <w:tcPr>
            <w:tcW w:type="dxa" w:w="7128"/>
            <w:vAlign w:val="center"/>
          </w:tcPr>
          <w:p>
            <w:r/>
            <w:r>
              <w:rPr>
                <w:rFonts w:ascii="Calibri" w:hAnsi="Calibri"/>
                <w:b w:val="0"/>
                <w:sz w:val="18"/>
              </w:rPr>
              <w:t>Line 31: const aiAssistantInput = document.querySelector("#ai-assistant-input");</w:t>
            </w:r>
          </w:p>
        </w:tc>
      </w:tr>
      <w:tr>
        <w:tc>
          <w:tcPr>
            <w:tcW w:type="dxa" w:w="2232"/>
            <w:vAlign w:val="center"/>
          </w:tcPr>
          <w:p>
            <w:r/>
            <w:r>
              <w:rPr>
                <w:rFonts w:ascii="Calibri" w:hAnsi="Calibri"/>
                <w:b/>
                <w:sz w:val="18"/>
              </w:rPr>
              <w:t>aiAssistantLog</w:t>
            </w:r>
          </w:p>
        </w:tc>
        <w:tc>
          <w:tcPr>
            <w:tcW w:type="dxa" w:w="7128"/>
            <w:vAlign w:val="center"/>
          </w:tcPr>
          <w:p>
            <w:r/>
            <w:r>
              <w:rPr>
                <w:rFonts w:ascii="Calibri" w:hAnsi="Calibri"/>
                <w:b w:val="0"/>
                <w:sz w:val="18"/>
              </w:rPr>
              <w:t>Line 32: const aiAssistantLog = document.querySelector("#ai-assistant-log");</w:t>
            </w:r>
          </w:p>
        </w:tc>
      </w:tr>
      <w:tr>
        <w:tc>
          <w:tcPr>
            <w:tcW w:type="dxa" w:w="2232"/>
            <w:vAlign w:val="center"/>
          </w:tcPr>
          <w:p>
            <w:r/>
            <w:r>
              <w:rPr>
                <w:rFonts w:ascii="Calibri" w:hAnsi="Calibri"/>
                <w:b/>
                <w:sz w:val="18"/>
              </w:rPr>
              <w:t>aiAssistantStatus</w:t>
            </w:r>
          </w:p>
        </w:tc>
        <w:tc>
          <w:tcPr>
            <w:tcW w:type="dxa" w:w="7128"/>
            <w:vAlign w:val="center"/>
          </w:tcPr>
          <w:p>
            <w:r/>
            <w:r>
              <w:rPr>
                <w:rFonts w:ascii="Calibri" w:hAnsi="Calibri"/>
                <w:b w:val="0"/>
                <w:sz w:val="18"/>
              </w:rPr>
              <w:t>Line 33: const aiAssistantStatus = document.querySelector("#ai-assistant-status");</w:t>
            </w:r>
          </w:p>
        </w:tc>
      </w:tr>
      <w:tr>
        <w:tc>
          <w:tcPr>
            <w:tcW w:type="dxa" w:w="2232"/>
            <w:vAlign w:val="center"/>
          </w:tcPr>
          <w:p>
            <w:r/>
            <w:r>
              <w:rPr>
                <w:rFonts w:ascii="Calibri" w:hAnsi="Calibri"/>
                <w:b/>
                <w:sz w:val="18"/>
              </w:rPr>
              <w:t>aiClearChatButton</w:t>
            </w:r>
          </w:p>
        </w:tc>
        <w:tc>
          <w:tcPr>
            <w:tcW w:type="dxa" w:w="7128"/>
            <w:vAlign w:val="center"/>
          </w:tcPr>
          <w:p>
            <w:r/>
            <w:r>
              <w:rPr>
                <w:rFonts w:ascii="Calibri" w:hAnsi="Calibri"/>
                <w:b w:val="0"/>
                <w:sz w:val="18"/>
              </w:rPr>
              <w:t>Line 34: const aiClearChatButton = document.querySelector("#ai-clear-chat");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36: let categories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37: let projects =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38: let siteSections = [];</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39: let funFacts =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40: let funFactsRich = null;</w:t>
            </w:r>
          </w:p>
        </w:tc>
      </w:tr>
      <w:tr>
        <w:tc>
          <w:tcPr>
            <w:tcW w:type="dxa" w:w="2232"/>
            <w:vAlign w:val="center"/>
          </w:tcPr>
          <w:p>
            <w:r/>
            <w:r>
              <w:rPr>
                <w:rFonts w:ascii="Calibri" w:hAnsi="Calibri"/>
                <w:b/>
                <w:sz w:val="18"/>
              </w:rPr>
              <w:t>fieldStyles</w:t>
            </w:r>
          </w:p>
        </w:tc>
        <w:tc>
          <w:tcPr>
            <w:tcW w:type="dxa" w:w="7128"/>
            <w:vAlign w:val="center"/>
          </w:tcPr>
          <w:p>
            <w:r/>
            <w:r>
              <w:rPr>
                <w:rFonts w:ascii="Calibri" w:hAnsi="Calibri"/>
                <w:b w:val="0"/>
                <w:sz w:val="18"/>
              </w:rPr>
              <w:t>Line 41: let fieldStyles =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42: let siteContent = null;</w:t>
            </w:r>
          </w:p>
        </w:tc>
      </w:tr>
      <w:tr>
        <w:tc>
          <w:tcPr>
            <w:tcW w:type="dxa" w:w="2232"/>
            <w:vAlign w:val="center"/>
          </w:tcPr>
          <w:p>
            <w:r/>
            <w:r>
              <w:rPr>
                <w:rFonts w:ascii="Calibri" w:hAnsi="Calibri"/>
                <w:b/>
                <w:sz w:val="18"/>
              </w:rPr>
              <w:t>siteContentRich</w:t>
            </w:r>
          </w:p>
        </w:tc>
        <w:tc>
          <w:tcPr>
            <w:tcW w:type="dxa" w:w="7128"/>
            <w:vAlign w:val="center"/>
          </w:tcPr>
          <w:p>
            <w:r/>
            <w:r>
              <w:rPr>
                <w:rFonts w:ascii="Calibri" w:hAnsi="Calibri"/>
                <w:b w:val="0"/>
                <w:sz w:val="18"/>
              </w:rPr>
              <w:t>Line 43: let siteContentRich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44: let profile = null;</w:t>
            </w:r>
          </w:p>
        </w:tc>
      </w:tr>
      <w:tr>
        <w:tc>
          <w:tcPr>
            <w:tcW w:type="dxa" w:w="2232"/>
            <w:vAlign w:val="center"/>
          </w:tcPr>
          <w:p>
            <w:r/>
            <w:r>
              <w:rPr>
                <w:rFonts w:ascii="Calibri" w:hAnsi="Calibri"/>
                <w:b/>
                <w:sz w:val="18"/>
              </w:rPr>
              <w:t>profileRich</w:t>
            </w:r>
          </w:p>
        </w:tc>
        <w:tc>
          <w:tcPr>
            <w:tcW w:type="dxa" w:w="7128"/>
            <w:vAlign w:val="center"/>
          </w:tcPr>
          <w:p>
            <w:r/>
            <w:r>
              <w:rPr>
                <w:rFonts w:ascii="Calibri" w:hAnsi="Calibri"/>
                <w:b w:val="0"/>
                <w:sz w:val="18"/>
              </w:rPr>
              <w:t>Line 45: let profileRich = {};</w:t>
            </w:r>
          </w:p>
        </w:tc>
      </w:tr>
      <w:tr>
        <w:tc>
          <w:tcPr>
            <w:tcW w:type="dxa" w:w="2232"/>
            <w:vAlign w:val="center"/>
          </w:tcPr>
          <w:p>
            <w:r/>
            <w:r>
              <w:rPr>
                <w:rFonts w:ascii="Calibri" w:hAnsi="Calibri"/>
                <w:b/>
                <w:sz w:val="18"/>
              </w:rPr>
              <w:t>activeFilter</w:t>
            </w:r>
          </w:p>
        </w:tc>
        <w:tc>
          <w:tcPr>
            <w:tcW w:type="dxa" w:w="7128"/>
            <w:vAlign w:val="center"/>
          </w:tcPr>
          <w:p>
            <w:r/>
            <w:r>
              <w:rPr>
                <w:rFonts w:ascii="Calibri" w:hAnsi="Calibri"/>
                <w:b w:val="0"/>
                <w:sz w:val="18"/>
              </w:rPr>
              <w:t>Line 46: let activeFilter = "all";</w:t>
            </w:r>
          </w:p>
        </w:tc>
      </w:tr>
      <w:tr>
        <w:tc>
          <w:tcPr>
            <w:tcW w:type="dxa" w:w="2232"/>
            <w:vAlign w:val="center"/>
          </w:tcPr>
          <w:p>
            <w:r/>
            <w:r>
              <w:rPr>
                <w:rFonts w:ascii="Calibri" w:hAnsi="Calibri"/>
                <w:b/>
                <w:sz w:val="18"/>
              </w:rPr>
              <w:t>activeSectionDialogDrag</w:t>
            </w:r>
          </w:p>
        </w:tc>
        <w:tc>
          <w:tcPr>
            <w:tcW w:type="dxa" w:w="7128"/>
            <w:vAlign w:val="center"/>
          </w:tcPr>
          <w:p>
            <w:r/>
            <w:r>
              <w:rPr>
                <w:rFonts w:ascii="Calibri" w:hAnsi="Calibri"/>
                <w:b w:val="0"/>
                <w:sz w:val="18"/>
              </w:rPr>
              <w:t>Line 47: let activeSectionDialogDrag = null;</w:t>
            </w:r>
          </w:p>
        </w:tc>
      </w:tr>
      <w:tr>
        <w:tc>
          <w:tcPr>
            <w:tcW w:type="dxa" w:w="2232"/>
            <w:vAlign w:val="center"/>
          </w:tcPr>
          <w:p>
            <w:r/>
            <w:r>
              <w:rPr>
                <w:rFonts w:ascii="Calibri" w:hAnsi="Calibri"/>
                <w:b/>
                <w:sz w:val="18"/>
              </w:rPr>
              <w:t>activeSectionDialogResize</w:t>
            </w:r>
          </w:p>
        </w:tc>
        <w:tc>
          <w:tcPr>
            <w:tcW w:type="dxa" w:w="7128"/>
            <w:vAlign w:val="center"/>
          </w:tcPr>
          <w:p>
            <w:r/>
            <w:r>
              <w:rPr>
                <w:rFonts w:ascii="Calibri" w:hAnsi="Calibri"/>
                <w:b w:val="0"/>
                <w:sz w:val="18"/>
              </w:rPr>
              <w:t>Line 48: let activeSectionDialogResize = null;</w:t>
            </w:r>
          </w:p>
        </w:tc>
      </w:tr>
      <w:tr>
        <w:tc>
          <w:tcPr>
            <w:tcW w:type="dxa" w:w="2232"/>
            <w:vAlign w:val="center"/>
          </w:tcPr>
          <w:p>
            <w:r/>
            <w:r>
              <w:rPr>
                <w:rFonts w:ascii="Calibri" w:hAnsi="Calibri"/>
                <w:b/>
                <w:sz w:val="18"/>
              </w:rPr>
              <w:t>sectionDialogDragEnabled</w:t>
            </w:r>
          </w:p>
        </w:tc>
        <w:tc>
          <w:tcPr>
            <w:tcW w:type="dxa" w:w="7128"/>
            <w:vAlign w:val="center"/>
          </w:tcPr>
          <w:p>
            <w:r/>
            <w:r>
              <w:rPr>
                <w:rFonts w:ascii="Calibri" w:hAnsi="Calibri"/>
                <w:b w:val="0"/>
                <w:sz w:val="18"/>
              </w:rPr>
              <w:t>Line 49: let sectionDialogDragEnabled = false;</w:t>
            </w:r>
          </w:p>
        </w:tc>
      </w:tr>
      <w:tr>
        <w:tc>
          <w:tcPr>
            <w:tcW w:type="dxa" w:w="2232"/>
            <w:vAlign w:val="center"/>
          </w:tcPr>
          <w:p>
            <w:r/>
            <w:r>
              <w:rPr>
                <w:rFonts w:ascii="Calibri" w:hAnsi="Calibri"/>
                <w:b/>
                <w:sz w:val="18"/>
              </w:rPr>
              <w:t>isApplyingSectionRoute</w:t>
            </w:r>
          </w:p>
        </w:tc>
        <w:tc>
          <w:tcPr>
            <w:tcW w:type="dxa" w:w="7128"/>
            <w:vAlign w:val="center"/>
          </w:tcPr>
          <w:p>
            <w:r/>
            <w:r>
              <w:rPr>
                <w:rFonts w:ascii="Calibri" w:hAnsi="Calibri"/>
                <w:b w:val="0"/>
                <w:sz w:val="18"/>
              </w:rPr>
              <w:t>Line 50: let isApplyingSectionRoute = false;</w:t>
            </w:r>
          </w:p>
        </w:tc>
      </w:tr>
      <w:tr>
        <w:tc>
          <w:tcPr>
            <w:tcW w:type="dxa" w:w="2232"/>
            <w:vAlign w:val="center"/>
          </w:tcPr>
          <w:p>
            <w:r/>
            <w:r>
              <w:rPr>
                <w:rFonts w:ascii="Calibri" w:hAnsi="Calibri"/>
                <w:b/>
                <w:sz w:val="18"/>
              </w:rPr>
              <w:t>searchPanel</w:t>
            </w:r>
          </w:p>
        </w:tc>
        <w:tc>
          <w:tcPr>
            <w:tcW w:type="dxa" w:w="7128"/>
            <w:vAlign w:val="center"/>
          </w:tcPr>
          <w:p>
            <w:r/>
            <w:r>
              <w:rPr>
                <w:rFonts w:ascii="Calibri" w:hAnsi="Calibri"/>
                <w:b w:val="0"/>
                <w:sz w:val="18"/>
              </w:rPr>
              <w:t>Line 51: let searchPanel = null;</w:t>
            </w:r>
          </w:p>
        </w:tc>
      </w:tr>
      <w:tr>
        <w:tc>
          <w:tcPr>
            <w:tcW w:type="dxa" w:w="2232"/>
            <w:vAlign w:val="center"/>
          </w:tcPr>
          <w:p>
            <w:r/>
            <w:r>
              <w:rPr>
                <w:rFonts w:ascii="Calibri" w:hAnsi="Calibri"/>
                <w:b/>
                <w:sz w:val="18"/>
              </w:rPr>
              <w:t>searchStatus</w:t>
            </w:r>
          </w:p>
        </w:tc>
        <w:tc>
          <w:tcPr>
            <w:tcW w:type="dxa" w:w="7128"/>
            <w:vAlign w:val="center"/>
          </w:tcPr>
          <w:p>
            <w:r/>
            <w:r>
              <w:rPr>
                <w:rFonts w:ascii="Calibri" w:hAnsi="Calibri"/>
                <w:b w:val="0"/>
                <w:sz w:val="18"/>
              </w:rPr>
              <w:t>Line 52: let searchStatus = null;</w:t>
            </w:r>
          </w:p>
        </w:tc>
      </w:tr>
      <w:tr>
        <w:tc>
          <w:tcPr>
            <w:tcW w:type="dxa" w:w="2232"/>
            <w:vAlign w:val="center"/>
          </w:tcPr>
          <w:p>
            <w:r/>
            <w:r>
              <w:rPr>
                <w:rFonts w:ascii="Calibri" w:hAnsi="Calibri"/>
                <w:b/>
                <w:sz w:val="18"/>
              </w:rPr>
              <w:t>searchLimitSelect</w:t>
            </w:r>
          </w:p>
        </w:tc>
        <w:tc>
          <w:tcPr>
            <w:tcW w:type="dxa" w:w="7128"/>
            <w:vAlign w:val="center"/>
          </w:tcPr>
          <w:p>
            <w:r/>
            <w:r>
              <w:rPr>
                <w:rFonts w:ascii="Calibri" w:hAnsi="Calibri"/>
                <w:b w:val="0"/>
                <w:sz w:val="18"/>
              </w:rPr>
              <w:t>Line 53: let searchLimitSelect = null;</w:t>
            </w:r>
          </w:p>
        </w:tc>
      </w:tr>
      <w:tr>
        <w:tc>
          <w:tcPr>
            <w:tcW w:type="dxa" w:w="2232"/>
            <w:vAlign w:val="center"/>
          </w:tcPr>
          <w:p>
            <w:r/>
            <w:r>
              <w:rPr>
                <w:rFonts w:ascii="Calibri" w:hAnsi="Calibri"/>
                <w:b/>
                <w:sz w:val="18"/>
              </w:rPr>
              <w:t>currentSearchResults</w:t>
            </w:r>
          </w:p>
        </w:tc>
        <w:tc>
          <w:tcPr>
            <w:tcW w:type="dxa" w:w="7128"/>
            <w:vAlign w:val="center"/>
          </w:tcPr>
          <w:p>
            <w:r/>
            <w:r>
              <w:rPr>
                <w:rFonts w:ascii="Calibri" w:hAnsi="Calibri"/>
                <w:b w:val="0"/>
                <w:sz w:val="18"/>
              </w:rPr>
              <w:t>Line 54: let currentSearchResults = [];</w:t>
            </w:r>
          </w:p>
        </w:tc>
      </w:tr>
      <w:tr>
        <w:tc>
          <w:tcPr>
            <w:tcW w:type="dxa" w:w="2232"/>
            <w:vAlign w:val="center"/>
          </w:tcPr>
          <w:p>
            <w:r/>
            <w:r>
              <w:rPr>
                <w:rFonts w:ascii="Calibri" w:hAnsi="Calibri"/>
                <w:b/>
                <w:sz w:val="18"/>
              </w:rPr>
              <w:t>assistantSourceCounter</w:t>
            </w:r>
          </w:p>
        </w:tc>
        <w:tc>
          <w:tcPr>
            <w:tcW w:type="dxa" w:w="7128"/>
            <w:vAlign w:val="center"/>
          </w:tcPr>
          <w:p>
            <w:r/>
            <w:r>
              <w:rPr>
                <w:rFonts w:ascii="Calibri" w:hAnsi="Calibri"/>
                <w:b w:val="0"/>
                <w:sz w:val="18"/>
              </w:rPr>
              <w:t>Line 55: let assistantSourceCounter = 0;</w:t>
            </w:r>
          </w:p>
        </w:tc>
      </w:tr>
      <w:tr>
        <w:tc>
          <w:tcPr>
            <w:tcW w:type="dxa" w:w="2232"/>
            <w:vAlign w:val="center"/>
          </w:tcPr>
          <w:p>
            <w:r/>
            <w:r>
              <w:rPr>
                <w:rFonts w:ascii="Calibri" w:hAnsi="Calibri"/>
                <w:b/>
                <w:sz w:val="18"/>
              </w:rPr>
              <w:t>assistantSourceMap</w:t>
            </w:r>
          </w:p>
        </w:tc>
        <w:tc>
          <w:tcPr>
            <w:tcW w:type="dxa" w:w="7128"/>
            <w:vAlign w:val="center"/>
          </w:tcPr>
          <w:p>
            <w:r/>
            <w:r>
              <w:rPr>
                <w:rFonts w:ascii="Calibri" w:hAnsi="Calibri"/>
                <w:b w:val="0"/>
                <w:sz w:val="18"/>
              </w:rPr>
              <w:t>Line 56: let assistantSourceMap = new Map();</w:t>
            </w:r>
          </w:p>
        </w:tc>
      </w:tr>
      <w:tr>
        <w:tc>
          <w:tcPr>
            <w:tcW w:type="dxa" w:w="2232"/>
            <w:vAlign w:val="center"/>
          </w:tcPr>
          <w:p>
            <w:r/>
            <w:r>
              <w:rPr>
                <w:rFonts w:ascii="Calibri" w:hAnsi="Calibri"/>
                <w:b/>
                <w:sz w:val="18"/>
              </w:rPr>
              <w:t>assistantChatHistory</w:t>
            </w:r>
          </w:p>
        </w:tc>
        <w:tc>
          <w:tcPr>
            <w:tcW w:type="dxa" w:w="7128"/>
            <w:vAlign w:val="center"/>
          </w:tcPr>
          <w:p>
            <w:r/>
            <w:r>
              <w:rPr>
                <w:rFonts w:ascii="Calibri" w:hAnsi="Calibri"/>
                <w:b w:val="0"/>
                <w:sz w:val="18"/>
              </w:rPr>
              <w:t>Line 57: let assistantChatHistory = [];</w:t>
            </w:r>
          </w:p>
        </w:tc>
      </w:tr>
      <w:tr>
        <w:tc>
          <w:tcPr>
            <w:tcW w:type="dxa" w:w="2232"/>
            <w:vAlign w:val="center"/>
          </w:tcPr>
          <w:p>
            <w:r/>
            <w:r>
              <w:rPr>
                <w:rFonts w:ascii="Calibri" w:hAnsi="Calibri"/>
                <w:b/>
                <w:sz w:val="18"/>
              </w:rPr>
              <w:t>searchableEntries</w:t>
            </w:r>
          </w:p>
        </w:tc>
        <w:tc>
          <w:tcPr>
            <w:tcW w:type="dxa" w:w="7128"/>
            <w:vAlign w:val="center"/>
          </w:tcPr>
          <w:p>
            <w:r/>
            <w:r>
              <w:rPr>
                <w:rFonts w:ascii="Calibri" w:hAnsi="Calibri"/>
                <w:b w:val="0"/>
                <w:sz w:val="18"/>
              </w:rPr>
              <w:t>Line 58: let searchableEntries = [];</w:t>
            </w:r>
          </w:p>
        </w:tc>
      </w:tr>
      <w:tr>
        <w:tc>
          <w:tcPr>
            <w:tcW w:type="dxa" w:w="2232"/>
            <w:vAlign w:val="center"/>
          </w:tcPr>
          <w:p>
            <w:r/>
            <w:r>
              <w:rPr>
                <w:rFonts w:ascii="Calibri" w:hAnsi="Calibri"/>
                <w:b/>
                <w:sz w:val="18"/>
              </w:rPr>
              <w:t>searchResultLimit</w:t>
            </w:r>
          </w:p>
        </w:tc>
        <w:tc>
          <w:tcPr>
            <w:tcW w:type="dxa" w:w="7128"/>
            <w:vAlign w:val="center"/>
          </w:tcPr>
          <w:p>
            <w:r/>
            <w:r>
              <w:rPr>
                <w:rFonts w:ascii="Calibri" w:hAnsi="Calibri"/>
                <w:b w:val="0"/>
                <w:sz w:val="18"/>
              </w:rPr>
              <w:t>Line 59: let searchResultLimit = 10;</w:t>
            </w:r>
          </w:p>
        </w:tc>
      </w:tr>
      <w:tr>
        <w:tc>
          <w:tcPr>
            <w:tcW w:type="dxa" w:w="2232"/>
            <w:vAlign w:val="center"/>
          </w:tcPr>
          <w:p>
            <w:r/>
            <w:r>
              <w:rPr>
                <w:rFonts w:ascii="Calibri" w:hAnsi="Calibri"/>
                <w:b/>
                <w:sz w:val="18"/>
              </w:rPr>
              <w:t>searchHighlightTimer</w:t>
            </w:r>
          </w:p>
        </w:tc>
        <w:tc>
          <w:tcPr>
            <w:tcW w:type="dxa" w:w="7128"/>
            <w:vAlign w:val="center"/>
          </w:tcPr>
          <w:p>
            <w:r/>
            <w:r>
              <w:rPr>
                <w:rFonts w:ascii="Calibri" w:hAnsi="Calibri"/>
                <w:b w:val="0"/>
                <w:sz w:val="18"/>
              </w:rPr>
              <w:t>Line 60: let searchHighlightTimer = 0;</w:t>
            </w:r>
          </w:p>
        </w:tc>
      </w:tr>
      <w:tr>
        <w:tc>
          <w:tcPr>
            <w:tcW w:type="dxa" w:w="2232"/>
            <w:vAlign w:val="center"/>
          </w:tcPr>
          <w:p>
            <w:r/>
            <w:r>
              <w:rPr>
                <w:rFonts w:ascii="Calibri" w:hAnsi="Calibri"/>
                <w:b/>
                <w:sz w:val="18"/>
              </w:rPr>
              <w:t>searchHighlightName</w:t>
            </w:r>
          </w:p>
        </w:tc>
        <w:tc>
          <w:tcPr>
            <w:tcW w:type="dxa" w:w="7128"/>
            <w:vAlign w:val="center"/>
          </w:tcPr>
          <w:p>
            <w:r/>
            <w:r>
              <w:rPr>
                <w:rFonts w:ascii="Calibri" w:hAnsi="Calibri"/>
                <w:b w:val="0"/>
                <w:sz w:val="18"/>
              </w:rPr>
              <w:t>Line 61: const searchHighlightName = "portfolio-search-highlight";</w:t>
            </w:r>
          </w:p>
        </w:tc>
      </w:tr>
      <w:tr>
        <w:tc>
          <w:tcPr>
            <w:tcW w:type="dxa" w:w="2232"/>
            <w:vAlign w:val="center"/>
          </w:tcPr>
          <w:p>
            <w:r/>
            <w:r>
              <w:rPr>
                <w:rFonts w:ascii="Calibri" w:hAnsi="Calibri"/>
                <w:b/>
                <w:sz w:val="18"/>
              </w:rPr>
              <w:t>sectionRouteKey</w:t>
            </w:r>
          </w:p>
        </w:tc>
        <w:tc>
          <w:tcPr>
            <w:tcW w:type="dxa" w:w="7128"/>
            <w:vAlign w:val="center"/>
          </w:tcPr>
          <w:p>
            <w:r/>
            <w:r>
              <w:rPr>
                <w:rFonts w:ascii="Calibri" w:hAnsi="Calibri"/>
                <w:b w:val="0"/>
                <w:sz w:val="18"/>
              </w:rPr>
              <w:t>Line 63: const sectionRouteKey = "portfolio-section";</w:t>
            </w:r>
          </w:p>
        </w:tc>
      </w:tr>
      <w:tr>
        <w:tc>
          <w:tcPr>
            <w:tcW w:type="dxa" w:w="2232"/>
            <w:vAlign w:val="center"/>
          </w:tcPr>
          <w:p>
            <w:r/>
            <w:r>
              <w:rPr>
                <w:rFonts w:ascii="Calibri" w:hAnsi="Calibri"/>
                <w:b/>
                <w:sz w:val="18"/>
              </w:rPr>
              <w:t>sectionRouteParams</w:t>
            </w:r>
          </w:p>
        </w:tc>
        <w:tc>
          <w:tcPr>
            <w:tcW w:type="dxa" w:w="7128"/>
            <w:vAlign w:val="center"/>
          </w:tcPr>
          <w:p>
            <w:r/>
            <w:r>
              <w:rPr>
                <w:rFonts w:ascii="Calibri" w:hAnsi="Calibri"/>
                <w:b w:val="0"/>
                <w:sz w:val="18"/>
              </w:rPr>
              <w:t>Line 64: const sectionRouteParams = {</w:t>
            </w:r>
          </w:p>
        </w:tc>
      </w:tr>
      <w:tr>
        <w:tc>
          <w:tcPr>
            <w:tcW w:type="dxa" w:w="2232"/>
            <w:vAlign w:val="center"/>
          </w:tcPr>
          <w:p>
            <w:r/>
            <w:r>
              <w:rPr>
                <w:rFonts w:ascii="Calibri" w:hAnsi="Calibri"/>
                <w:b/>
                <w:sz w:val="18"/>
              </w:rPr>
              <w:t>supportedCodeLanguages</w:t>
            </w:r>
          </w:p>
        </w:tc>
        <w:tc>
          <w:tcPr>
            <w:tcW w:type="dxa" w:w="7128"/>
            <w:vAlign w:val="center"/>
          </w:tcPr>
          <w:p>
            <w:r/>
            <w:r>
              <w:rPr>
                <w:rFonts w:ascii="Calibri" w:hAnsi="Calibri"/>
                <w:b w:val="0"/>
                <w:sz w:val="18"/>
              </w:rPr>
              <w:t>Line 70: const supportedCodeLanguages = [</w:t>
            </w:r>
          </w:p>
        </w:tc>
      </w:tr>
      <w:tr>
        <w:tc>
          <w:tcPr>
            <w:tcW w:type="dxa" w:w="2232"/>
            <w:vAlign w:val="center"/>
          </w:tcPr>
          <w:p>
            <w:r/>
            <w:r>
              <w:rPr>
                <w:rFonts w:ascii="Calibri" w:hAnsi="Calibri"/>
                <w:b/>
                <w:sz w:val="18"/>
              </w:rPr>
              <w:t>legacyTemplateSkins</w:t>
            </w:r>
          </w:p>
        </w:tc>
        <w:tc>
          <w:tcPr>
            <w:tcW w:type="dxa" w:w="7128"/>
            <w:vAlign w:val="center"/>
          </w:tcPr>
          <w:p>
            <w:r/>
            <w:r>
              <w:rPr>
                <w:rFonts w:ascii="Calibri" w:hAnsi="Calibri"/>
                <w:b w:val="0"/>
                <w:sz w:val="18"/>
              </w:rPr>
              <w:t>Line 82: const legacyTemplateSkins = {</w:t>
            </w:r>
          </w:p>
        </w:tc>
      </w:tr>
      <w:tr>
        <w:tc>
          <w:tcPr>
            <w:tcW w:type="dxa" w:w="2232"/>
            <w:vAlign w:val="center"/>
          </w:tcPr>
          <w:p>
            <w:r/>
            <w:r>
              <w:rPr>
                <w:rFonts w:ascii="Calibri" w:hAnsi="Calibri"/>
                <w:b/>
                <w:sz w:val="18"/>
              </w:rPr>
              <w:t>defaultSiteContent</w:t>
            </w:r>
          </w:p>
        </w:tc>
        <w:tc>
          <w:tcPr>
            <w:tcW w:type="dxa" w:w="7128"/>
            <w:vAlign w:val="center"/>
          </w:tcPr>
          <w:p>
            <w:r/>
            <w:r>
              <w:rPr>
                <w:rFonts w:ascii="Calibri" w:hAnsi="Calibri"/>
                <w:b w:val="0"/>
                <w:sz w:val="18"/>
              </w:rPr>
              <w:t>Line 108: const defaultSiteContent = {</w:t>
            </w:r>
          </w:p>
        </w:tc>
      </w:tr>
      <w:tr>
        <w:tc>
          <w:tcPr>
            <w:tcW w:type="dxa" w:w="2232"/>
            <w:vAlign w:val="center"/>
          </w:tcPr>
          <w:p>
            <w:r/>
            <w:r>
              <w:rPr>
                <w:rFonts w:ascii="Calibri" w:hAnsi="Calibri"/>
                <w:b/>
                <w:sz w:val="18"/>
              </w:rPr>
              <w:t>defaultProfile</w:t>
            </w:r>
          </w:p>
        </w:tc>
        <w:tc>
          <w:tcPr>
            <w:tcW w:type="dxa" w:w="7128"/>
            <w:vAlign w:val="center"/>
          </w:tcPr>
          <w:p>
            <w:r/>
            <w:r>
              <w:rPr>
                <w:rFonts w:ascii="Calibri" w:hAnsi="Calibri"/>
                <w:b w:val="0"/>
                <w:sz w:val="18"/>
              </w:rPr>
              <w:t>Line 114: const defaultProfile = {</w:t>
            </w:r>
          </w:p>
        </w:tc>
      </w:tr>
      <w:tr>
        <w:tc>
          <w:tcPr>
            <w:tcW w:type="dxa" w:w="2232"/>
            <w:vAlign w:val="center"/>
          </w:tcPr>
          <w:p>
            <w:r/>
            <w:r>
              <w:rPr>
                <w:rFonts w:ascii="Calibri" w:hAnsi="Calibri"/>
                <w:b/>
                <w:sz w:val="18"/>
              </w:rPr>
              <w:t>items</w:t>
            </w:r>
          </w:p>
        </w:tc>
        <w:tc>
          <w:tcPr>
            <w:tcW w:type="dxa" w:w="7128"/>
            <w:vAlign w:val="center"/>
          </w:tcPr>
          <w:p>
            <w:r/>
            <w:r>
              <w:rPr>
                <w:rFonts w:ascii="Calibri" w:hAnsi="Calibri"/>
                <w:b w:val="0"/>
                <w:sz w:val="18"/>
              </w:rPr>
              <w:t>Line 137: const items = Array.isArray(value) ? value : String(value || "").split(/\r?\n/);</w:t>
            </w:r>
          </w:p>
        </w:tc>
      </w:tr>
      <w:tr>
        <w:tc>
          <w:tcPr>
            <w:tcW w:type="dxa" w:w="2232"/>
            <w:vAlign w:val="center"/>
          </w:tcPr>
          <w:p>
            <w:r/>
            <w:r>
              <w:rPr>
                <w:rFonts w:ascii="Calibri" w:hAnsi="Calibri"/>
                <w:b/>
                <w:sz w:val="18"/>
              </w:rPr>
              <w:t>facts</w:t>
            </w:r>
          </w:p>
        </w:tc>
        <w:tc>
          <w:tcPr>
            <w:tcW w:type="dxa" w:w="7128"/>
            <w:vAlign w:val="center"/>
          </w:tcPr>
          <w:p>
            <w:r/>
            <w:r>
              <w:rPr>
                <w:rFonts w:ascii="Calibri" w:hAnsi="Calibri"/>
                <w:b w:val="0"/>
                <w:sz w:val="18"/>
              </w:rPr>
              <w:t>Line 146: const facts = normalizeFunFacts(funFacts);</w:t>
            </w:r>
          </w:p>
        </w:tc>
      </w:tr>
      <w:tr>
        <w:tc>
          <w:tcPr>
            <w:tcW w:type="dxa" w:w="2232"/>
            <w:vAlign w:val="center"/>
          </w:tcPr>
          <w:p>
            <w:r/>
            <w:r>
              <w:rPr>
                <w:rFonts w:ascii="Calibri" w:hAnsi="Calibri"/>
                <w:b/>
                <w:sz w:val="18"/>
              </w:rPr>
              <w:t>hasRichFacts</w:t>
            </w:r>
          </w:p>
        </w:tc>
        <w:tc>
          <w:tcPr>
            <w:tcW w:type="dxa" w:w="7128"/>
            <w:vAlign w:val="center"/>
          </w:tcPr>
          <w:p>
            <w:r/>
            <w:r>
              <w:rPr>
                <w:rFonts w:ascii="Calibri" w:hAnsi="Calibri"/>
                <w:b w:val="0"/>
                <w:sz w:val="18"/>
              </w:rPr>
              <w:t>Line 147: const hasRichFacts = Boolean(funFactsRich?.blocks?.length);</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162: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163: const margin = 12;</w:t>
            </w:r>
          </w:p>
        </w:tc>
      </w:tr>
      <w:tr>
        <w:tc>
          <w:tcPr>
            <w:tcW w:type="dxa" w:w="2232"/>
            <w:vAlign w:val="center"/>
          </w:tcPr>
          <w:p>
            <w:r/>
            <w:r>
              <w:rPr>
                <w:rFonts w:ascii="Calibri" w:hAnsi="Calibri"/>
                <w:b/>
                <w:sz w:val="18"/>
              </w:rPr>
              <w:t>maxLeft</w:t>
            </w:r>
          </w:p>
        </w:tc>
        <w:tc>
          <w:tcPr>
            <w:tcW w:type="dxa" w:w="7128"/>
            <w:vAlign w:val="center"/>
          </w:tcPr>
          <w:p>
            <w:r/>
            <w:r>
              <w:rPr>
                <w:rFonts w:ascii="Calibri" w:hAnsi="Calibri"/>
                <w:b w:val="0"/>
                <w:sz w:val="18"/>
              </w:rPr>
              <w:t>Line 164: const maxLeft = Math.max(margin, window.innerWidth - rect.width - margin);</w:t>
            </w:r>
          </w:p>
        </w:tc>
      </w:tr>
      <w:tr>
        <w:tc>
          <w:tcPr>
            <w:tcW w:type="dxa" w:w="2232"/>
            <w:vAlign w:val="center"/>
          </w:tcPr>
          <w:p>
            <w:r/>
            <w:r>
              <w:rPr>
                <w:rFonts w:ascii="Calibri" w:hAnsi="Calibri"/>
                <w:b/>
                <w:sz w:val="18"/>
              </w:rPr>
              <w:t>maxTop</w:t>
            </w:r>
          </w:p>
        </w:tc>
        <w:tc>
          <w:tcPr>
            <w:tcW w:type="dxa" w:w="7128"/>
            <w:vAlign w:val="center"/>
          </w:tcPr>
          <w:p>
            <w:r/>
            <w:r>
              <w:rPr>
                <w:rFonts w:ascii="Calibri" w:hAnsi="Calibri"/>
                <w:b w:val="0"/>
                <w:sz w:val="18"/>
              </w:rPr>
              <w:t>Line 165: const maxTop = Math.max(margin, window.innerHeight - rect.height - margin);</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173: const rect = dialog.getBoundingClientRect();</w:t>
            </w:r>
          </w:p>
        </w:tc>
      </w:tr>
      <w:tr>
        <w:tc>
          <w:tcPr>
            <w:tcW w:type="dxa" w:w="2232"/>
            <w:vAlign w:val="center"/>
          </w:tcPr>
          <w:p>
            <w:r/>
            <w:r>
              <w:rPr>
                <w:rFonts w:ascii="Calibri" w:hAnsi="Calibri"/>
                <w:b/>
                <w:sz w:val="18"/>
              </w:rPr>
              <w:t>position</w:t>
            </w:r>
          </w:p>
        </w:tc>
        <w:tc>
          <w:tcPr>
            <w:tcW w:type="dxa" w:w="7128"/>
            <w:vAlign w:val="center"/>
          </w:tcPr>
          <w:p>
            <w:r/>
            <w:r>
              <w:rPr>
                <w:rFonts w:ascii="Calibri" w:hAnsi="Calibri"/>
                <w:b w:val="0"/>
                <w:sz w:val="18"/>
              </w:rPr>
              <w:t>Line 174: const position = clampSectionDialogPosition(rect.left, rect.top, dialog);</w:t>
            </w:r>
          </w:p>
        </w:tc>
      </w:tr>
      <w:tr>
        <w:tc>
          <w:tcPr>
            <w:tcW w:type="dxa" w:w="2232"/>
            <w:vAlign w:val="center"/>
          </w:tcPr>
          <w:p>
            <w:r/>
            <w:r>
              <w:rPr>
                <w:rFonts w:ascii="Calibri" w:hAnsi="Calibri"/>
                <w:b/>
                <w:sz w:val="18"/>
              </w:rPr>
              <w:t>handle</w:t>
            </w:r>
          </w:p>
        </w:tc>
        <w:tc>
          <w:tcPr>
            <w:tcW w:type="dxa" w:w="7128"/>
            <w:vAlign w:val="center"/>
          </w:tcPr>
          <w:p>
            <w:r/>
            <w:r>
              <w:rPr>
                <w:rFonts w:ascii="Calibri" w:hAnsi="Calibri"/>
                <w:b w:val="0"/>
                <w:sz w:val="18"/>
              </w:rPr>
              <w:t>Line 186: const handle = document.createElement("div");</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196: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204: const margin = 12;</w:t>
            </w:r>
          </w:p>
        </w:tc>
      </w:tr>
      <w:tr>
        <w:tc>
          <w:tcPr>
            <w:tcW w:type="dxa" w:w="2232"/>
            <w:vAlign w:val="center"/>
          </w:tcPr>
          <w:p>
            <w:r/>
            <w:r>
              <w:rPr>
                <w:rFonts w:ascii="Calibri" w:hAnsi="Calibri"/>
                <w:b/>
                <w:sz w:val="18"/>
              </w:rPr>
              <w:t>minWidth</w:t>
            </w:r>
          </w:p>
        </w:tc>
        <w:tc>
          <w:tcPr>
            <w:tcW w:type="dxa" w:w="7128"/>
            <w:vAlign w:val="center"/>
          </w:tcPr>
          <w:p>
            <w:r/>
            <w:r>
              <w:rPr>
                <w:rFonts w:ascii="Calibri" w:hAnsi="Calibri"/>
                <w:b w:val="0"/>
                <w:sz w:val="18"/>
              </w:rPr>
              <w:t>Line 205: const minWidth = Math.min(320, Math.max(180, window.innerWidth - margin * 2));</w:t>
            </w:r>
          </w:p>
        </w:tc>
      </w:tr>
      <w:tr>
        <w:tc>
          <w:tcPr>
            <w:tcW w:type="dxa" w:w="2232"/>
            <w:vAlign w:val="center"/>
          </w:tcPr>
          <w:p>
            <w:r/>
            <w:r>
              <w:rPr>
                <w:rFonts w:ascii="Calibri" w:hAnsi="Calibri"/>
                <w:b/>
                <w:sz w:val="18"/>
              </w:rPr>
              <w:t>minHeight</w:t>
            </w:r>
          </w:p>
        </w:tc>
        <w:tc>
          <w:tcPr>
            <w:tcW w:type="dxa" w:w="7128"/>
            <w:vAlign w:val="center"/>
          </w:tcPr>
          <w:p>
            <w:r/>
            <w:r>
              <w:rPr>
                <w:rFonts w:ascii="Calibri" w:hAnsi="Calibri"/>
                <w:b w:val="0"/>
                <w:sz w:val="18"/>
              </w:rPr>
              <w:t>Line 206: const minHeight = Math.min(170, Math.max(120, window.innerHeight - margin * 2));</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83: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84: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85: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86: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87: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88: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89: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90: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91: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92: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93: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94: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95: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96: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97: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98: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99: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100: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101: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102: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103: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104: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105: "embedded-motor-control": "appearance-violet-lilac-click"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792: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793: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794: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795: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1029: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1030: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1031: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1032: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1047: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1048: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1049: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1050: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1051: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1052: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1053: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1054: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1055: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1080: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1081: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1082: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1083: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1084: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1085: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1086: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1087: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1088: "--template-text": visual.text,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document.addEventListener("pointerdown", beginSectionDialogResize);</w:t>
            </w:r>
          </w:p>
        </w:tc>
      </w:tr>
      <w:tr>
        <w:tc>
          <w:tcPr>
            <w:tcW w:type="dxa" w:w="2232"/>
            <w:vAlign w:val="center"/>
          </w:tcPr>
          <w:p>
            <w:r/>
            <w:r>
              <w:rPr>
                <w:rFonts w:ascii="Calibri" w:hAnsi="Calibri"/>
                <w:b/>
                <w:sz w:val="18"/>
              </w:rPr>
              <w:t>Line 332</w:t>
            </w:r>
          </w:p>
        </w:tc>
        <w:tc>
          <w:tcPr>
            <w:tcW w:type="dxa" w:w="7128"/>
            <w:vAlign w:val="center"/>
          </w:tcPr>
          <w:p>
            <w:r/>
            <w:r>
              <w:rPr>
                <w:rFonts w:ascii="Calibri" w:hAnsi="Calibri"/>
                <w:b w:val="0"/>
                <w:sz w:val="18"/>
              </w:rPr>
              <w:t>document.addEventListener("pointerdown", beginSectionDialogDrag);</w:t>
            </w:r>
          </w:p>
        </w:tc>
      </w:tr>
      <w:tr>
        <w:tc>
          <w:tcPr>
            <w:tcW w:type="dxa" w:w="2232"/>
            <w:vAlign w:val="center"/>
          </w:tcPr>
          <w:p>
            <w:r/>
            <w:r>
              <w:rPr>
                <w:rFonts w:ascii="Calibri" w:hAnsi="Calibri"/>
                <w:b/>
                <w:sz w:val="18"/>
              </w:rPr>
              <w:t>Line 333</w:t>
            </w:r>
          </w:p>
        </w:tc>
        <w:tc>
          <w:tcPr>
            <w:tcW w:type="dxa" w:w="7128"/>
            <w:vAlign w:val="center"/>
          </w:tcPr>
          <w:p>
            <w:r/>
            <w:r>
              <w:rPr>
                <w:rFonts w:ascii="Calibri" w:hAnsi="Calibri"/>
                <w:b w:val="0"/>
                <w:sz w:val="18"/>
              </w:rPr>
              <w:t>document.addEventListener("pointermove", moveSectionDialogResize);</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document.addEventListener("pointermove", moveSectionDialogDrag);</w:t>
            </w:r>
          </w:p>
        </w:tc>
      </w:tr>
      <w:tr>
        <w:tc>
          <w:tcPr>
            <w:tcW w:type="dxa" w:w="2232"/>
            <w:vAlign w:val="center"/>
          </w:tcPr>
          <w:p>
            <w:r/>
            <w:r>
              <w:rPr>
                <w:rFonts w:ascii="Calibri" w:hAnsi="Calibri"/>
                <w:b/>
                <w:sz w:val="18"/>
              </w:rPr>
              <w:t>Line 335</w:t>
            </w:r>
          </w:p>
        </w:tc>
        <w:tc>
          <w:tcPr>
            <w:tcW w:type="dxa" w:w="7128"/>
            <w:vAlign w:val="center"/>
          </w:tcPr>
          <w:p>
            <w:r/>
            <w:r>
              <w:rPr>
                <w:rFonts w:ascii="Calibri" w:hAnsi="Calibri"/>
                <w:b w:val="0"/>
                <w:sz w:val="18"/>
              </w:rPr>
              <w:t>document.addEventListener("pointerup", endSectionDialogResize);</w:t>
            </w:r>
          </w:p>
        </w:tc>
      </w:tr>
      <w:tr>
        <w:tc>
          <w:tcPr>
            <w:tcW w:type="dxa" w:w="2232"/>
            <w:vAlign w:val="center"/>
          </w:tcPr>
          <w:p>
            <w:r/>
            <w:r>
              <w:rPr>
                <w:rFonts w:ascii="Calibri" w:hAnsi="Calibri"/>
                <w:b/>
                <w:sz w:val="18"/>
              </w:rPr>
              <w:t>Line 336</w:t>
            </w:r>
          </w:p>
        </w:tc>
        <w:tc>
          <w:tcPr>
            <w:tcW w:type="dxa" w:w="7128"/>
            <w:vAlign w:val="center"/>
          </w:tcPr>
          <w:p>
            <w:r/>
            <w:r>
              <w:rPr>
                <w:rFonts w:ascii="Calibri" w:hAnsi="Calibri"/>
                <w:b w:val="0"/>
                <w:sz w:val="18"/>
              </w:rPr>
              <w:t>document.addEventListener("pointerup", endSectionDialogDrag);</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document.addEventListener("pointercancel", endSectionDialogResize);</w:t>
            </w:r>
          </w:p>
        </w:tc>
      </w:tr>
      <w:tr>
        <w:tc>
          <w:tcPr>
            <w:tcW w:type="dxa" w:w="2232"/>
            <w:vAlign w:val="center"/>
          </w:tcPr>
          <w:p>
            <w:r/>
            <w:r>
              <w:rPr>
                <w:rFonts w:ascii="Calibri" w:hAnsi="Calibri"/>
                <w:b/>
                <w:sz w:val="18"/>
              </w:rPr>
              <w:t>Line 338</w:t>
            </w:r>
          </w:p>
        </w:tc>
        <w:tc>
          <w:tcPr>
            <w:tcW w:type="dxa" w:w="7128"/>
            <w:vAlign w:val="center"/>
          </w:tcPr>
          <w:p>
            <w:r/>
            <w:r>
              <w:rPr>
                <w:rFonts w:ascii="Calibri" w:hAnsi="Calibri"/>
                <w:b w:val="0"/>
                <w:sz w:val="18"/>
              </w:rPr>
              <w:t>document.addEventListener("pointercancel", endSectionDialogDrag);</w:t>
            </w:r>
          </w:p>
        </w:tc>
      </w:tr>
      <w:tr>
        <w:tc>
          <w:tcPr>
            <w:tcW w:type="dxa" w:w="2232"/>
            <w:vAlign w:val="center"/>
          </w:tcPr>
          <w:p>
            <w:r/>
            <w:r>
              <w:rPr>
                <w:rFonts w:ascii="Calibri" w:hAnsi="Calibri"/>
                <w:b/>
                <w:sz w:val="18"/>
              </w:rPr>
              <w:t>Line 339</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1214</w:t>
            </w:r>
          </w:p>
        </w:tc>
        <w:tc>
          <w:tcPr>
            <w:tcW w:type="dxa" w:w="7128"/>
            <w:vAlign w:val="center"/>
          </w:tcPr>
          <w:p>
            <w:r/>
            <w:r>
              <w:rPr>
                <w:rFonts w:ascii="Calibri" w:hAnsi="Calibri"/>
                <w:b w:val="0"/>
                <w:sz w:val="18"/>
              </w:rPr>
              <w:t>button.addEventListener("click", () =&gt; {</w:t>
            </w:r>
          </w:p>
        </w:tc>
      </w:tr>
      <w:tr>
        <w:tc>
          <w:tcPr>
            <w:tcW w:type="dxa" w:w="2232"/>
            <w:vAlign w:val="center"/>
          </w:tcPr>
          <w:p>
            <w:r/>
            <w:r>
              <w:rPr>
                <w:rFonts w:ascii="Calibri" w:hAnsi="Calibri"/>
                <w:b/>
                <w:sz w:val="18"/>
              </w:rPr>
              <w:t>Line 3272</w:t>
            </w:r>
          </w:p>
        </w:tc>
        <w:tc>
          <w:tcPr>
            <w:tcW w:type="dxa" w:w="7128"/>
            <w:vAlign w:val="center"/>
          </w:tcPr>
          <w:p>
            <w:r/>
            <w:r>
              <w:rPr>
                <w:rFonts w:ascii="Calibri" w:hAnsi="Calibri"/>
                <w:b w:val="0"/>
                <w:sz w:val="18"/>
              </w:rPr>
              <w:t>searchLimitSelect.addEventListener("change", () =&gt; {</w:t>
            </w:r>
          </w:p>
        </w:tc>
      </w:tr>
      <w:tr>
        <w:tc>
          <w:tcPr>
            <w:tcW w:type="dxa" w:w="2232"/>
            <w:vAlign w:val="center"/>
          </w:tcPr>
          <w:p>
            <w:r/>
            <w:r>
              <w:rPr>
                <w:rFonts w:ascii="Calibri" w:hAnsi="Calibri"/>
                <w:b/>
                <w:sz w:val="18"/>
              </w:rPr>
              <w:t>Line 3276</w:t>
            </w:r>
          </w:p>
        </w:tc>
        <w:tc>
          <w:tcPr>
            <w:tcW w:type="dxa" w:w="7128"/>
            <w:vAlign w:val="center"/>
          </w:tcPr>
          <w:p>
            <w:r/>
            <w:r>
              <w:rPr>
                <w:rFonts w:ascii="Calibri" w:hAnsi="Calibri"/>
                <w:b w:val="0"/>
                <w:sz w:val="18"/>
              </w:rPr>
              <w:t>searchPanel.addEventListener("mousedown", (event) =&gt; event.preventDefault());</w:t>
            </w:r>
          </w:p>
        </w:tc>
      </w:tr>
      <w:tr>
        <w:tc>
          <w:tcPr>
            <w:tcW w:type="dxa" w:w="2232"/>
            <w:vAlign w:val="center"/>
          </w:tcPr>
          <w:p>
            <w:r/>
            <w:r>
              <w:rPr>
                <w:rFonts w:ascii="Calibri" w:hAnsi="Calibri"/>
                <w:b/>
                <w:sz w:val="18"/>
              </w:rPr>
              <w:t>Line 3277</w:t>
            </w:r>
          </w:p>
        </w:tc>
        <w:tc>
          <w:tcPr>
            <w:tcW w:type="dxa" w:w="7128"/>
            <w:vAlign w:val="center"/>
          </w:tcPr>
          <w:p>
            <w:r/>
            <w:r>
              <w:rPr>
                <w:rFonts w:ascii="Calibri" w:hAnsi="Calibri"/>
                <w:b w:val="0"/>
                <w:sz w:val="18"/>
              </w:rPr>
              <w:t>searchPanel.addEventListener("click", (event) =&gt; {</w:t>
            </w:r>
          </w:p>
        </w:tc>
      </w:tr>
      <w:tr>
        <w:tc>
          <w:tcPr>
            <w:tcW w:type="dxa" w:w="2232"/>
            <w:vAlign w:val="center"/>
          </w:tcPr>
          <w:p>
            <w:r/>
            <w:r>
              <w:rPr>
                <w:rFonts w:ascii="Calibri" w:hAnsi="Calibri"/>
                <w:b/>
                <w:sz w:val="18"/>
              </w:rPr>
              <w:t>Line 3434</w:t>
            </w:r>
          </w:p>
        </w:tc>
        <w:tc>
          <w:tcPr>
            <w:tcW w:type="dxa" w:w="7128"/>
            <w:vAlign w:val="center"/>
          </w:tcPr>
          <w:p>
            <w:r/>
            <w:r>
              <w:rPr>
                <w:rFonts w:ascii="Calibri" w:hAnsi="Calibri"/>
                <w:b w:val="0"/>
                <w:sz w:val="18"/>
              </w:rPr>
              <w:t>dialog.querySelector(".section-view-close").addEventListener("click", () =&gt; closeSectionDialog(dialog));</w:t>
            </w:r>
          </w:p>
        </w:tc>
      </w:tr>
      <w:tr>
        <w:tc>
          <w:tcPr>
            <w:tcW w:type="dxa" w:w="2232"/>
            <w:vAlign w:val="center"/>
          </w:tcPr>
          <w:p>
            <w:r/>
            <w:r>
              <w:rPr>
                <w:rFonts w:ascii="Calibri" w:hAnsi="Calibri"/>
                <w:b/>
                <w:sz w:val="18"/>
              </w:rPr>
              <w:t>Line 3435</w:t>
            </w:r>
          </w:p>
        </w:tc>
        <w:tc>
          <w:tcPr>
            <w:tcW w:type="dxa" w:w="7128"/>
            <w:vAlign w:val="center"/>
          </w:tcPr>
          <w:p>
            <w:r/>
            <w:r>
              <w:rPr>
                <w:rFonts w:ascii="Calibri" w:hAnsi="Calibri"/>
                <w:b w:val="0"/>
                <w:sz w:val="18"/>
              </w:rPr>
              <w:t>dialog.addEventListener("cancel", () =&gt; clearSectionRouteInHistory());</w:t>
            </w:r>
          </w:p>
        </w:tc>
      </w:tr>
      <w:tr>
        <w:tc>
          <w:tcPr>
            <w:tcW w:type="dxa" w:w="2232"/>
            <w:vAlign w:val="center"/>
          </w:tcPr>
          <w:p>
            <w:r/>
            <w:r>
              <w:rPr>
                <w:rFonts w:ascii="Calibri" w:hAnsi="Calibri"/>
                <w:b/>
                <w:sz w:val="18"/>
              </w:rPr>
              <w:t>Line 3436</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3445</w:t>
            </w:r>
          </w:p>
        </w:tc>
        <w:tc>
          <w:tcPr>
            <w:tcW w:type="dxa" w:w="7128"/>
            <w:vAlign w:val="center"/>
          </w:tcPr>
          <w:p>
            <w:r/>
            <w:r>
              <w:rPr>
                <w:rFonts w:ascii="Calibri" w:hAnsi="Calibri"/>
                <w:b w:val="0"/>
                <w:sz w:val="18"/>
              </w:rPr>
              <w:t>dialog.querySelector(".section-view-back").addEventListener("click", () =&gt; {</w:t>
            </w:r>
          </w:p>
        </w:tc>
      </w:tr>
      <w:tr>
        <w:tc>
          <w:tcPr>
            <w:tcW w:type="dxa" w:w="2232"/>
            <w:vAlign w:val="center"/>
          </w:tcPr>
          <w:p>
            <w:r/>
            <w:r>
              <w:rPr>
                <w:rFonts w:ascii="Calibri" w:hAnsi="Calibri"/>
                <w:b/>
                <w:sz w:val="18"/>
              </w:rPr>
              <w:t>Line 3457</w:t>
            </w:r>
          </w:p>
        </w:tc>
        <w:tc>
          <w:tcPr>
            <w:tcW w:type="dxa" w:w="7128"/>
            <w:vAlign w:val="center"/>
          </w:tcPr>
          <w:p>
            <w:r/>
            <w:r>
              <w:rPr>
                <w:rFonts w:ascii="Calibri" w:hAnsi="Calibri"/>
                <w:b w:val="0"/>
                <w:sz w:val="18"/>
              </w:rPr>
              <w:t>dialog.querySelector(".section-view-forward").addEventListener("click", () =&gt; {</w:t>
            </w:r>
          </w:p>
        </w:tc>
      </w:tr>
      <w:tr>
        <w:tc>
          <w:tcPr>
            <w:tcW w:type="dxa" w:w="2232"/>
            <w:vAlign w:val="center"/>
          </w:tcPr>
          <w:p>
            <w:r/>
            <w:r>
              <w:rPr>
                <w:rFonts w:ascii="Calibri" w:hAnsi="Calibri"/>
                <w:b/>
                <w:sz w:val="18"/>
              </w:rPr>
              <w:t>Line 3464</w:t>
            </w:r>
          </w:p>
        </w:tc>
        <w:tc>
          <w:tcPr>
            <w:tcW w:type="dxa" w:w="7128"/>
            <w:vAlign w:val="center"/>
          </w:tcPr>
          <w:p>
            <w:r/>
            <w:r>
              <w:rPr>
                <w:rFonts w:ascii="Calibri" w:hAnsi="Calibri"/>
                <w:b w:val="0"/>
                <w:sz w:val="18"/>
              </w:rPr>
              <w:t>dialog.querySelector("#section-view-content").addEventListener("click", (event) =&gt; {</w:t>
            </w:r>
          </w:p>
        </w:tc>
      </w:tr>
      <w:tr>
        <w:tc>
          <w:tcPr>
            <w:tcW w:type="dxa" w:w="2232"/>
            <w:vAlign w:val="center"/>
          </w:tcPr>
          <w:p>
            <w:r/>
            <w:r>
              <w:rPr>
                <w:rFonts w:ascii="Calibri" w:hAnsi="Calibri"/>
                <w:b/>
                <w:sz w:val="18"/>
              </w:rPr>
              <w:t>Line 3562</w:t>
            </w:r>
          </w:p>
        </w:tc>
        <w:tc>
          <w:tcPr>
            <w:tcW w:type="dxa" w:w="7128"/>
            <w:vAlign w:val="center"/>
          </w:tcPr>
          <w:p>
            <w:r/>
            <w:r>
              <w:rPr>
                <w:rFonts w:ascii="Calibri" w:hAnsi="Calibri"/>
                <w:b w:val="0"/>
                <w:sz w:val="18"/>
              </w:rPr>
              <w:t>window.addEventListener("popstate", (event) =&gt; {</w:t>
            </w:r>
          </w:p>
        </w:tc>
      </w:tr>
      <w:tr>
        <w:tc>
          <w:tcPr>
            <w:tcW w:type="dxa" w:w="2232"/>
            <w:vAlign w:val="center"/>
          </w:tcPr>
          <w:p>
            <w:r/>
            <w:r>
              <w:rPr>
                <w:rFonts w:ascii="Calibri" w:hAnsi="Calibri"/>
                <w:b/>
                <w:sz w:val="18"/>
              </w:rPr>
              <w:t>Line 3567</w:t>
            </w:r>
          </w:p>
        </w:tc>
        <w:tc>
          <w:tcPr>
            <w:tcW w:type="dxa" w:w="7128"/>
            <w:vAlign w:val="center"/>
          </w:tcPr>
          <w:p>
            <w:r/>
            <w:r>
              <w:rPr>
                <w:rFonts w:ascii="Calibri" w:hAnsi="Calibri"/>
                <w:b w:val="0"/>
                <w:sz w:val="18"/>
              </w:rPr>
              <w:t>searchInput.addEventListener("input", handleSearchInput);</w:t>
            </w:r>
          </w:p>
        </w:tc>
      </w:tr>
      <w:tr>
        <w:tc>
          <w:tcPr>
            <w:tcW w:type="dxa" w:w="2232"/>
            <w:vAlign w:val="center"/>
          </w:tcPr>
          <w:p>
            <w:r/>
            <w:r>
              <w:rPr>
                <w:rFonts w:ascii="Calibri" w:hAnsi="Calibri"/>
                <w:b/>
                <w:sz w:val="18"/>
              </w:rPr>
              <w:t>Line 3568</w:t>
            </w:r>
          </w:p>
        </w:tc>
        <w:tc>
          <w:tcPr>
            <w:tcW w:type="dxa" w:w="7128"/>
            <w:vAlign w:val="center"/>
          </w:tcPr>
          <w:p>
            <w:r/>
            <w:r>
              <w:rPr>
                <w:rFonts w:ascii="Calibri" w:hAnsi="Calibri"/>
                <w:b w:val="0"/>
                <w:sz w:val="18"/>
              </w:rPr>
              <w:t>searchInput.addEventListener("focus", showSearchPanelIfNeeded);</w:t>
            </w:r>
          </w:p>
        </w:tc>
      </w:tr>
      <w:tr>
        <w:tc>
          <w:tcPr>
            <w:tcW w:type="dxa" w:w="2232"/>
            <w:vAlign w:val="center"/>
          </w:tcPr>
          <w:p>
            <w:r/>
            <w:r>
              <w:rPr>
                <w:rFonts w:ascii="Calibri" w:hAnsi="Calibri"/>
                <w:b/>
                <w:sz w:val="18"/>
              </w:rPr>
              <w:t>Line 3569</w:t>
            </w:r>
          </w:p>
        </w:tc>
        <w:tc>
          <w:tcPr>
            <w:tcW w:type="dxa" w:w="7128"/>
            <w:vAlign w:val="center"/>
          </w:tcPr>
          <w:p>
            <w:r/>
            <w:r>
              <w:rPr>
                <w:rFonts w:ascii="Calibri" w:hAnsi="Calibri"/>
                <w:b w:val="0"/>
                <w:sz w:val="18"/>
              </w:rPr>
              <w:t>searchInput.addEventListener("keydown", (event) =&gt; {</w:t>
            </w:r>
          </w:p>
        </w:tc>
      </w:tr>
      <w:tr>
        <w:tc>
          <w:tcPr>
            <w:tcW w:type="dxa" w:w="2232"/>
            <w:vAlign w:val="center"/>
          </w:tcPr>
          <w:p>
            <w:r/>
            <w:r>
              <w:rPr>
                <w:rFonts w:ascii="Calibri" w:hAnsi="Calibri"/>
                <w:b/>
                <w:sz w:val="18"/>
              </w:rPr>
              <w:t>Line 3580</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3586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3599</w:t>
            </w:r>
          </w:p>
        </w:tc>
        <w:tc>
          <w:tcPr>
            <w:tcW w:type="dxa" w:w="7128"/>
            <w:vAlign w:val="center"/>
          </w:tcPr>
          <w:p>
            <w:r/>
            <w:r>
              <w:rPr>
                <w:rFonts w:ascii="Calibri" w:hAnsi="Calibri"/>
                <w:b w:val="0"/>
                <w:sz w:val="18"/>
              </w:rPr>
              <w:t>aiAssistantForm?.addEventListener("submit", (event) =&gt; {</w:t>
            </w:r>
          </w:p>
        </w:tc>
      </w:tr>
      <w:tr>
        <w:tc>
          <w:tcPr>
            <w:tcW w:type="dxa" w:w="2232"/>
            <w:vAlign w:val="center"/>
          </w:tcPr>
          <w:p>
            <w:r/>
            <w:r>
              <w:rPr>
                <w:rFonts w:ascii="Calibri" w:hAnsi="Calibri"/>
                <w:b/>
                <w:sz w:val="18"/>
              </w:rPr>
              <w:t>Line 3606</w:t>
            </w:r>
          </w:p>
        </w:tc>
        <w:tc>
          <w:tcPr>
            <w:tcW w:type="dxa" w:w="7128"/>
            <w:vAlign w:val="center"/>
          </w:tcPr>
          <w:p>
            <w:r/>
            <w:r>
              <w:rPr>
                <w:rFonts w:ascii="Calibri" w:hAnsi="Calibri"/>
                <w:b w:val="0"/>
                <w:sz w:val="18"/>
              </w:rPr>
              <w:t>aiClearChatButton?.addEventListener("click", clearAssistantChat);</w:t>
            </w:r>
          </w:p>
        </w:tc>
      </w:tr>
      <w:tr>
        <w:tc>
          <w:tcPr>
            <w:tcW w:type="dxa" w:w="2232"/>
            <w:vAlign w:val="center"/>
          </w:tcPr>
          <w:p>
            <w:r/>
            <w:r>
              <w:rPr>
                <w:rFonts w:ascii="Calibri" w:hAnsi="Calibri"/>
                <w:b/>
                <w:sz w:val="18"/>
              </w:rPr>
              <w:t>Line 3607</w:t>
            </w:r>
          </w:p>
        </w:tc>
        <w:tc>
          <w:tcPr>
            <w:tcW w:type="dxa" w:w="7128"/>
            <w:vAlign w:val="center"/>
          </w:tcPr>
          <w:p>
            <w:r/>
            <w:r>
              <w:rPr>
                <w:rFonts w:ascii="Calibri" w:hAnsi="Calibri"/>
                <w:b w:val="0"/>
                <w:sz w:val="18"/>
              </w:rPr>
              <w:t>window.addEventListener("resize", updateAssistantPanelGrowth);</w:t>
            </w:r>
          </w:p>
        </w:tc>
      </w:tr>
      <w:tr>
        <w:tc>
          <w:tcPr>
            <w:tcW w:type="dxa" w:w="2232"/>
            <w:vAlign w:val="center"/>
          </w:tcPr>
          <w:p>
            <w:r/>
            <w:r>
              <w:rPr>
                <w:rFonts w:ascii="Calibri" w:hAnsi="Calibri"/>
                <w:b/>
                <w:sz w:val="18"/>
              </w:rPr>
              <w:t>Line 3609</w:t>
            </w:r>
          </w:p>
        </w:tc>
        <w:tc>
          <w:tcPr>
            <w:tcW w:type="dxa" w:w="7128"/>
            <w:vAlign w:val="center"/>
          </w:tcPr>
          <w:p>
            <w:r/>
            <w:r>
              <w:rPr>
                <w:rFonts w:ascii="Calibri" w:hAnsi="Calibri"/>
                <w:b w:val="0"/>
                <w:sz w:val="18"/>
              </w:rPr>
              <w:t>aiAssistantLog?.addEventListener("click", (event) =&gt; {</w:t>
            </w:r>
          </w:p>
        </w:tc>
      </w:tr>
      <w:tr>
        <w:tc>
          <w:tcPr>
            <w:tcW w:type="dxa" w:w="2232"/>
            <w:vAlign w:val="center"/>
          </w:tcPr>
          <w:p>
            <w:r/>
            <w:r>
              <w:rPr>
                <w:rFonts w:ascii="Calibri" w:hAnsi="Calibri"/>
                <w:b/>
                <w:sz w:val="18"/>
              </w:rPr>
              <w:t>Line 3616</w:t>
            </w:r>
          </w:p>
        </w:tc>
        <w:tc>
          <w:tcPr>
            <w:tcW w:type="dxa" w:w="7128"/>
            <w:vAlign w:val="center"/>
          </w:tcPr>
          <w:p>
            <w:r/>
            <w:r>
              <w:rPr>
                <w:rFonts w:ascii="Calibri" w:hAnsi="Calibri"/>
                <w:b w:val="0"/>
                <w:sz w:val="18"/>
              </w:rPr>
              <w:t>grid.addEventListener("click", (event) =&gt; {</w:t>
            </w:r>
          </w:p>
        </w:tc>
      </w:tr>
    </w:tbl>
    <w:p>
      <w:pPr>
        <w:pStyle w:val="Heading2"/>
      </w:pPr>
      <w:r>
        <w:t>Function-by-function detail</w:t>
      </w:r>
    </w:p>
    <w:p>
      <w:pPr>
        <w:pStyle w:val="Heading3"/>
      </w:pPr>
      <w:r>
        <w:t>normalize (script.js, lines 132-134)</w:t>
      </w:r>
    </w:p>
    <w:p>
      <w:r>
        <w:t>normalize validates or normalizes input so later code receives safe predictable values. In this file, it appears around lines 132-134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1 return statement(s). The most important visible returns are: line 133: return String(value || "").toLowerCase();.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(script.js, lines 136-142)</w:t>
      </w:r>
    </w:p>
    <w:p>
      <w:r>
        <w:t>normalizeFunFacts validates or normalizes input so later code receives safe predictable values. In this file, it appears around lines 136-142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138: return items.</w:t>
      </w:r>
    </w:p>
    <w:p>
      <w:r>
        <w:t>Important local values include items at line 137. These variables show what the function is assembling, checking, or handing to another layer.</w:t>
      </w:r>
    </w:p>
    <w:p>
      <w:r>
        <w:t>Relevant source excerpt:</w:t>
      </w:r>
    </w:p>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(script.js, lines 144-159)</w:t>
      </w:r>
    </w:p>
    <w:p>
      <w:r>
        <w:t>renderFunFacts renders ui, markup, or display output. In this file, it appears around lines 144-159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normalizeFunFacts, renderRichContent, slice, join, map, and renderInlineMath. Endpoint references found inside it are no direct /api endpoint strings detected. Browser storage keys found inside it are no local/session storage keys detected.</w:t>
      </w:r>
    </w:p>
    <w:p>
      <w:r>
        <w:t>It has 1 return statement(s). The most important visible returns are: line 145: if (!funFactsCallout) return;.</w:t>
      </w:r>
    </w:p>
    <w:p>
      <w:r>
        <w:t>Important local values include facts at line 146; hasRichFacts at line 147. These variables show what the function is assembling, checking, or handing to another layer.</w:t>
      </w:r>
    </w:p>
    <w:p>
      <w:r>
        <w:t>Relevant source excerpt:</w:t>
      </w:r>
    </w:p>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(script.js, lines 161-170)</w:t>
      </w:r>
    </w:p>
    <w:p>
      <w:r>
        <w:t>clampSectionDialogPosition part of the public website runtime. In this file, it appears around lines 161-170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166: return {.</w:t>
      </w:r>
    </w:p>
    <w:p>
      <w:r>
        <w:t>Important local values include rect at line 162; margin at line 163; maxLeft at line 164; maxTop at line 165. These variables show what the function is assembling, checking, or handing to another layer.</w:t>
      </w:r>
    </w:p>
    <w:p>
      <w:r>
        <w:t>Relevant source excerpt:</w:t>
      </w:r>
    </w:p>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(script.js, lines 172-181)</w:t>
      </w:r>
    </w:p>
    <w:p>
      <w:r>
        <w:t>anchorSectionDialog part of the public website runtime. In this file, it appears around lines 172-181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clampSectionDialogPosition,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173; position at line 174. These variables show what the function is assembling, checking, or handing to another layer.</w:t>
      </w:r>
    </w:p>
    <w:p>
      <w:r>
        <w:t>Relevant source excerpt:</w:t>
      </w:r>
    </w:p>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(script.js, lines 183-192)</w:t>
      </w:r>
    </w:p>
    <w:p>
      <w:r>
        <w:t>ensureSectionResizeHandles part of the public website runtime. In this file, it appears around lines 183-192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184: if (dialog.querySelector("[data-section-dialog-resize-handle]")) return;.</w:t>
      </w:r>
    </w:p>
    <w:p>
      <w:r>
        <w:t>Important local values include handle at line 186. These variables show what the function is assembling, checking, or handing to another layer.</w:t>
      </w:r>
    </w:p>
    <w:p>
      <w:r>
        <w:t>Relevant source excerpt:</w:t>
      </w:r>
    </w:p>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(script.js, lines 194-201)</w:t>
      </w:r>
    </w:p>
    <w:p>
      <w:r>
        <w:t>anchorSectionDialogForResize part of the public website runtime. In this file, it appears around lines 194-201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196. These variables show what the function is assembling, checking, or handing to another layer.</w:t>
      </w:r>
    </w:p>
    <w:p>
      <w:r>
        <w:t>Relevant source excerpt:</w:t>
      </w:r>
    </w:p>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(script.js, lines 203-230)</w:t>
      </w:r>
    </w:p>
    <w:p>
      <w:r>
        <w:t>sectionDialogResizeBounds part of the public website runtime. In this file, it appears around lines 203-230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229: return { height, left, top, width };.</w:t>
      </w:r>
    </w:p>
    <w:p>
      <w:r>
        <w:t>Important local values include margin at line 204; minWidth at line 205; minHeight at line 206; direction at line 207; dx at line 209; dy at line 210; right at line 219; bottom at line 224. These variables show what the function is assembling, checking, or handing to another layer.</w:t>
      </w:r>
    </w:p>
    <w:p>
      <w:r>
        <w:t>Relevant source excerpt:</w:t>
      </w:r>
    </w:p>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(script.js, lines 232-239)</w:t>
      </w:r>
    </w:p>
    <w:p>
      <w:r>
        <w:t>sectionDialogFromDragEvent part of the public website runtime. In this file, it appears around lines 232-239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4 return statement(s). The most important visible returns are: line 233: if (event.target.closest("[data-section-dialog-resize-handle]")) return null;; line 235: if (!handle) return null;; line 236: if (event.target.closest("button, a, input, textarea, select, label, summary")) return null;; line 238: return dialog?.open ? dialog : null;.</w:t>
      </w:r>
    </w:p>
    <w:p>
      <w:r>
        <w:t>Important local values include handle at line 234; dialog at line 237. These variables show what the function is assembling, checking, or handing to another layer.</w:t>
      </w:r>
    </w:p>
    <w:p>
      <w:r>
        <w:t>Relevant source excerpt:</w:t>
      </w:r>
    </w:p>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(script.js, lines 241-257)</w:t>
      </w:r>
    </w:p>
    <w:p>
      <w:r>
        <w:t>beginSectionDialogDrag part of the public website runtime. In this file, it appears around lines 241-257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sectionDialogFromDragEvent, anchorSectionDialog,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242: if (event.button !== 0) return;; line 244: if (!dialog) return;.</w:t>
      </w:r>
    </w:p>
    <w:p>
      <w:r>
        <w:t>Important local values include dialog at line 243; rect at line 246. These variables show what the function is assembling, checking, or handing to another layer.</w:t>
      </w:r>
    </w:p>
    <w:p>
      <w:r>
        <w:t>Relevant source excerpt:</w:t>
      </w:r>
    </w:p>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(script.js, lines 259-268)</w:t>
      </w:r>
    </w:p>
    <w:p>
      <w:r>
        <w:t>moveSectionDialogDrag part of the public website runtime. In this file, it appears around lines 259-268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clampSectionDialogPosition. Endpoint references found inside it are no direct /api endpoint strings detected. Browser storage keys found inside it are no local/session storage keys detected.</w:t>
      </w:r>
    </w:p>
    <w:p>
      <w:r>
        <w:t>It has 1 return statement(s). The most important visible returns are: line 260: if (!activeSectionDialogDrag) return;.</w:t>
      </w:r>
    </w:p>
    <w:p>
      <w:r>
        <w:t>Important local values include next at line 261. These variables show what the function is assembling, checking, or handing to another layer.</w:t>
      </w:r>
    </w:p>
    <w:p>
      <w:r>
        <w:t>Relevant source excerpt:</w:t>
      </w:r>
    </w:p>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(script.js, lines 270-275)</w:t>
      </w:r>
    </w:p>
    <w:p>
      <w:r>
        <w:t>endSectionDialogDrag part of the public website runtime. In this file, it appears around lines 270-275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271: if (!activeSectionDialogDrag)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(script.js, lines 277-295)</w:t>
      </w:r>
    </w:p>
    <w:p>
      <w:r>
        <w:t>beginSectionDialogResize part of the public website runtime. In this file, it appears around lines 277-295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contains, anchorSectionDialogForResize,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278: if (event.button !== 0) return;; line 281: if (!handle || !dialog?.open || dialog.classList.contains("is-minimized-dialog")) return;.</w:t>
      </w:r>
    </w:p>
    <w:p>
      <w:r>
        <w:t>Important local values include handle at line 279; dialog at line 280. These variables show what the function is assembling, checking, or handing to another layer.</w:t>
      </w:r>
    </w:p>
    <w:p>
      <w:r>
        <w:t>Relevant source excerpt:</w:t>
      </w:r>
    </w:p>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(script.js, lines 297-304)</w:t>
      </w:r>
    </w:p>
    <w:p>
      <w:r>
        <w:t>moveSectionDialogResize part of the public website runtime. In this file, it appears around lines 297-304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sectionDialogResizeBounds. Endpoint references found inside it are no direct /api endpoint strings detected. Browser storage keys found inside it are no local/session storage keys detected.</w:t>
      </w:r>
    </w:p>
    <w:p>
      <w:r>
        <w:t>It has 1 return statement(s). The most important visible returns are: line 298: if (!activeSectionDialogResize) return;.</w:t>
      </w:r>
    </w:p>
    <w:p>
      <w:r>
        <w:t>Important local values include next at line 299. These variables show what the function is assembling, checking, or handing to another layer.</w:t>
      </w:r>
    </w:p>
    <w:p>
      <w:r>
        <w:t>Relevant source excerpt:</w:t>
      </w:r>
    </w:p>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(script.js, lines 306-311)</w:t>
      </w:r>
    </w:p>
    <w:p>
      <w:r>
        <w:t>endSectionDialogResize part of the public website runtime. In this file, it appears around lines 306-311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307: if (!activeSectionDialogResize)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(script.js, lines 313-320)</w:t>
      </w:r>
    </w:p>
    <w:p>
      <w:r>
        <w:t>updateSectionDialogMinimize updates ui, state, cache, or stored data. In this file, it appears around lines 313-320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contains, querySelector, and setAttribute. Endpoint references found inside it are no direct /api endpoint strings detected. Browser storage keys found inside it are no local/session storage keys detected.</w:t>
      </w:r>
    </w:p>
    <w:p>
      <w:r>
        <w:t>It has 1 return statement(s). The most important visible returns are: line 316: if (!button) return;.</w:t>
      </w:r>
    </w:p>
    <w:p>
      <w:r>
        <w:t>Important local values include minimized at line 314; button at line 315. These variables show what the function is assembling, checking, or handing to another layer.</w:t>
      </w:r>
    </w:p>
    <w:p>
      <w:r>
        <w:t>Relevant source excerpt:</w:t>
      </w:r>
    </w:p>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(script.js, lines 322-326)</w:t>
      </w:r>
    </w:p>
    <w:p>
      <w:r>
        <w:t>toggleSectionDialogMinimized part of the public website runtime. In this file, it appears around lines 322-326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toggle, and updateSectionDialogMinimize.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(script.js, lines 328-347)</w:t>
      </w:r>
    </w:p>
    <w:p>
      <w:r>
        <w:t>enableSectionDialogDrag part of the public website runtime. In this file, it appears around lines 328-347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addEventListener, querySelectorAll, forEach, getBoundingClientRect, and clampSectionDialogPosition. Endpoint references found inside it are no direct /api endpoint strings detected. Browser storage keys found inside it are no local/session storage keys detected.</w:t>
      </w:r>
    </w:p>
    <w:p>
      <w:r>
        <w:t>It has 1 return statement(s). The most important visible returns are: line 329: if (sectionDialogDragEnabled) return;.</w:t>
      </w:r>
    </w:p>
    <w:p>
      <w:r>
        <w:t>Important local values include rect at line 341; next at line 342. These variables show what the function is assembling, checking, or handing to another layer.</w:t>
      </w:r>
    </w:p>
    <w:p>
      <w:r>
        <w:t>Relevant source excerpt:</w:t>
      </w:r>
    </w:p>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(script.js, lines 349-356)</w:t>
      </w:r>
    </w:p>
    <w:p>
      <w:r>
        <w:t>escapeHtml part of the public website runtime. In this file, it appears around lines 349-356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350: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(script.js, lines 358-364)</w:t>
      </w:r>
    </w:p>
    <w:p>
      <w:r>
        <w:t>normalizeCodeLanguage validates or normalizes input so later code receives safe predictable values. In this file, it appears around lines 358-364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363: return match?.id || "javascript";.</w:t>
      </w:r>
    </w:p>
    <w:p>
      <w:r>
        <w:t>Important local values include clean at line 359; match at line 360. These variables show what the function is assembling, checking, or handing to another layer.</w:t>
      </w:r>
    </w:p>
    <w:p>
      <w:r>
        <w:t>Relevant source excerpt:</w:t>
      </w:r>
    </w:p>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(script.js, lines 366-368)</w:t>
      </w:r>
    </w:p>
    <w:p>
      <w:r>
        <w:t>codeLanguageLabel part of the public website runtime. In this file, it appears around lines 366-368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367: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(script.js, lines 370-372)</w:t>
      </w:r>
    </w:p>
    <w:p>
      <w:r>
        <w:t>normalizeCodePasteMode validates or normalizes input so later code receives safe predictable values. In this file, it appears around lines 370-372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371: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(script.js, lines 374-383)</w:t>
      </w:r>
    </w:p>
    <w:p>
      <w:r>
        <w:t>normalizeCodeText validates or normalizes input so later code receives safe predictable values. In this file, it appears around lines 374-383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376: if (normalizeCodePasteMode(pasteMode) === "source") return normalized.replace(/\t/g, "  ").replace(/\s+$/g, "");; line 377: return normalized.</w:t>
      </w:r>
    </w:p>
    <w:p>
      <w:r>
        <w:t>Important local values include normalized at line 375. These variables show what the function is assembling, checking, or handing to another layer.</w:t>
      </w:r>
    </w:p>
    <w:p>
      <w:r>
        <w:t>Relevant source excerpt:</w:t>
      </w:r>
    </w:p>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(script.js, lines 385-389)</w:t>
      </w:r>
    </w:p>
    <w:p>
      <w:r>
        <w:t>sourceLooksCpp part of the public website runtime. In this file, it appears around lines 385-389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387: return /#include\s*&lt;(?:iostream|string|vector|array|map|unordered_map|memory|algorithm|optional|variant)&gt;/.test(text) ||.</w:t>
      </w:r>
    </w:p>
    <w:p>
      <w:r>
        <w:t>Important local values include text at line 386. These variables show what the function is assembling, checking, or handing to another layer.</w:t>
      </w:r>
    </w:p>
    <w:p>
      <w:r>
        <w:t>Relevant source excerpt:</w:t>
      </w:r>
    </w:p>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(script.js, lines 391-395)</w:t>
      </w:r>
    </w:p>
    <w:p>
      <w:r>
        <w:t>sourceLooksC part of the public website runtime. In this file, it appears around lines 391-395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393: return /#include\s*&lt;(?:stdio|stdlib|string|stdint|stdbool|math)\.h&gt;/.test(text) ||.</w:t>
      </w:r>
    </w:p>
    <w:p>
      <w:r>
        <w:t>Important local values include text at line 392. These variables show what the function is assembling, checking, or handing to another layer.</w:t>
      </w:r>
    </w:p>
    <w:p>
      <w:r>
        <w:t>Relevant source excerpt:</w:t>
      </w:r>
    </w:p>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(script.js, lines 397-410)</w:t>
      </w:r>
    </w:p>
    <w:p>
      <w:r>
        <w:t>detectCodeLanguage part of the public website runtime. In this file, it appears around lines 397-410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sourceLooksCpp, and sourceLooksC. Endpoint references found inside it are no direct /api endpoint strings detected. Browser storage keys found inside it are no local/session storage keys detected.</w:t>
      </w:r>
    </w:p>
    <w:p>
      <w:r>
        <w:t>It has 9 return statement(s). The most important visible returns are: line 399: if (/&lt;\/?[a-z][\s\S]*?&gt;/i.test(code) || /&lt;!doctype\s+html/i.test(code)) return "html";; line 400: if (/\b(always_ff|always_comb|always_latch|logic|interface|covergroup|assert\s+property|typedef\s+enum|class\s+\w+)\b/.test(code)) return "systemverilog";; line 401: if (/\b(module|endmodule|always|assign|reg|wire|initial|posedge|negedge)\b/.test(code)) return "verilog";; line 402: if (/^\s*\.?(tran|ac|dc|op|model|subckt|ends|param)\b/im.test(code) || /\bV\w+\s+\w+\s+\w+\s+(?:DC|SIN|PULSE)?/i.test(code)) return "ltspice";. There are 5 additional return statements in the function body.</w:t>
      </w:r>
    </w:p>
    <w:p>
      <w:r>
        <w:t>Important local values include code at line 398. These variables show what the function is assembling, checking, or handing to another layer.</w:t>
      </w:r>
    </w:p>
    <w:p>
      <w:r>
        <w:t>Relevant source excerpt:</w:t>
      </w:r>
    </w:p>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(script.js, lines 412-454)</w:t>
      </w:r>
    </w:p>
    <w:p>
      <w:r>
        <w:t>tokenizedCodeHtml part of the public website runtime. In this file, it appears around lines 412-454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push, protect, includes, normalizeCodeLanguage, b, and CODE_TOKEN_. Endpoint references found inside it are no direct /api endpoint strings detected. Browser storage keys found inside it are no local/session storage keys detected.</w:t>
      </w:r>
    </w:p>
    <w:p>
      <w:r>
        <w:t>It has 8 return statement(s). The most important visible returns are: line 419: return token;; line 440: c: "_Alignas|_Alignof|_Atomic|_Bool|_Complex|_Generic|_Imaginary|_Noreturn|_Static_assert|_Thread_local|auto|break|case|char|const|continue|default|do|double|else|enum|extern|float|for|goto|if|inline|int|long|register|re; line 441: cpp: "alignas|alignof|and|and_eq|asm|auto|bitand|bitor|bool|break|case|catch|char|char8_t|char16_t|char32_t|class|compl|concept|const|consteval|constexpr|constinit|const_cast|continue|co_await|co_return|co_yield|decltype; line 443: systemverilog: "always|always_comb|always_ff|always_latch|assign|automatic|begin|bit|case|class|clocking|covergroup|default|disable|do|else|end|endcase|endclass|endclocking|endfunction|endmodule|endpackage|endtask|enum|f. There are 4 additional return statements in the function body.</w:t>
      </w:r>
    </w:p>
    <w:p>
      <w:r>
        <w:t>Important local values include html at line 413; tokens at line 414; protect at line 415; token at line 417; commentPattern at line 427; keywordMap at line 439; keywords at line 450. These variables show what the function is assembling, checking, or handing to another layer.</w:t>
      </w:r>
    </w:p>
    <w:p>
      <w:r>
        <w:t>Relevant source excerpt:</w:t>
      </w:r>
    </w:p>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(script.js, lines 415-421)</w:t>
      </w:r>
    </w:p>
    <w:p>
      <w:r>
        <w:t>protect part of the public website runtime. In this file, it appears around lines 415-421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and push. Endpoint references found inside it are no direct /api endpoint strings detected. Browser storage keys found inside it are no local/session storage keys detected.</w:t>
      </w:r>
    </w:p>
    <w:p>
      <w:r>
        <w:t>It has 1 return statement(s). The most important visible returns are: line 419: return token;.</w:t>
      </w:r>
    </w:p>
    <w:p>
      <w:r>
        <w:t>Important local values include protect at line 415; token at line 417. These variables show what the function is assembling, checking, or handing to another layer.</w:t>
      </w:r>
    </w:p>
    <w:p>
      <w:r>
        <w:t>Relevant source excerpt:</w:t>
      </w:r>
    </w:p>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(script.js, lines 456-465)</w:t>
      </w:r>
    </w:p>
    <w:p>
      <w:r>
        <w:t>renderRichCodeBlock renders ui, markup, or display output. In this file, it appears around lines 456-465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normalizeCodeLanguage, detectCodeLanguage, normalizeCodeText,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459: return `.</w:t>
      </w:r>
    </w:p>
    <w:p>
      <w:r>
        <w:t>Important local values include language at line 457; code at line 458. These variables show what the function is assembling, checking, or handing to another layer.</w:t>
      </w:r>
    </w:p>
    <w:p>
      <w:r>
        <w:t>Relevant source excerpt:</w:t>
      </w:r>
    </w:p>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(script.js, lines 467-469)</w:t>
      </w:r>
    </w:p>
    <w:p>
      <w:r>
        <w:t>renderPlainMultiline renders ui, markup, or display output. In this file, it appears around lines 467-469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468: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(script.js, lines 471-477)</w:t>
      </w:r>
    </w:p>
    <w:p>
      <w:r>
        <w:t>normalizeSiteContent validates or normalizes input so later code receives safe predictable values. In this file, it appears around lines 471-477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472: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(script.js, lines 479-495)</w:t>
      </w:r>
    </w:p>
    <w:p>
      <w:r>
        <w:t>normalizeProfile validates or normalizes input so later code receives safe predictable values. In this file, it appears around lines 479-495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(script.js, lines 497-500)</w:t>
      </w:r>
    </w:p>
    <w:p>
      <w:r>
        <w:t>mailComposeLink part of the public website runtime. In this file, it appears around lines 497-500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499: return clean ? `https://mail.google.com/mail/?view=cm&amp;fs=1&amp;to=${encodeURIComponent(clean)}` : "";.</w:t>
      </w:r>
    </w:p>
    <w:p>
      <w:r>
        <w:t>Important local values include clean at line 498. These variables show what the function is assembling, checking, or handing to another layer.</w:t>
      </w:r>
    </w:p>
    <w:p>
      <w:r>
        <w:t>Relevant source excerpt:</w:t>
      </w:r>
    </w:p>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(script.js, lines 502-505)</w:t>
      </w:r>
    </w:p>
    <w:p>
      <w:r>
        <w:t>phoneLink part of the public website runtime. In this file, it appears around lines 502-505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504: return clean ? `tel:${clean.replace(/[^\d+]/g, "")}` : "";.</w:t>
      </w:r>
    </w:p>
    <w:p>
      <w:r>
        <w:t>Important local values include clean at line 503. These variables show what the function is assembling, checking, or handing to another layer.</w:t>
      </w:r>
    </w:p>
    <w:p>
      <w:r>
        <w:t>Relevant source excerpt:</w:t>
      </w:r>
    </w:p>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(script.js, lines 507-515)</w:t>
      </w:r>
    </w:p>
    <w:p>
      <w:r>
        <w:t>renderSiteContent renders ui, markup, or display output. In this file, it appears around lines 507-515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normalizeSiteContent, renderRichFieldContent, and applyPlainFieldStyle.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content at line 508. These variables show what the function is assembling, checking, or handing to another layer.</w:t>
      </w:r>
    </w:p>
    <w:p>
      <w:r>
        <w:t>Relevant source excerpt:</w:t>
      </w:r>
    </w:p>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(script.js, lines 517-627)</w:t>
      </w:r>
    </w:p>
    <w:p>
      <w:r>
        <w:t>renderProfile renders ui, markup, or display output. In this file, it appears around lines 517-627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mailComposeLink, phoneLink, normalizeLinkTarget, filter, renderRichFieldContent, applyPlainFieldStyle, slice, toUpperCase, setAttribute, and 8 more. Endpoint references found inside it are no direct /api endpoint strings detected. Browser storage keys found inside it are no local/session storage keys detected.</w:t>
      </w:r>
    </w:p>
    <w:p>
      <w:r>
        <w:t>It has 1 return statement(s). The most important visible returns are: line 622: return `&lt;a href="${link.url}"${link.external ? ' target="_blank" rel="noreferrer"' : ""}${styleId ? plainFieldStyleAttribute(styleId) : ""}&gt;${link.label}&lt;/a&gt;`;.</w:t>
      </w:r>
    </w:p>
    <w:p>
      <w:r>
        <w:t>Important local values include current at line 518; displayName at line 519; label at line 520; emailLink at line 521; callLink at line 522; links at line 523; heroGithubLink at line 569; resumeObject at line 581;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(script.js, lines 629-637)</w:t>
      </w:r>
    </w:p>
    <w:p>
      <w:r>
        <w:t>textBlocksFromPlainText part of the public website runtime. In this file, it appears around lines 629-637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(script.js, lines 639-652)</w:t>
      </w:r>
    </w:p>
    <w:p>
      <w:r>
        <w:t>unwrapFormula part of the public website runtime. In this file, it appears around lines 639-652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649: if (match) return match[group].trim();; line 651: return text;.</w:t>
      </w:r>
    </w:p>
    <w:p>
      <w:r>
        <w:t>Important local values include text at line 640; wrappers at line 641; match at line 648. These variables show what the function is assembling, checking, or handing to another layer.</w:t>
      </w:r>
    </w:p>
    <w:p>
      <w:r>
        <w:t>Relevant source excerpt:</w:t>
      </w:r>
    </w:p>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(script.js, lines 654-663)</w:t>
      </w:r>
    </w:p>
    <w:p>
      <w:r>
        <w:t>renderInlineMath renders ui, markup, or display output. In this file, it appears around lines 654-663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657: return withMath.replace(/\b(https?:\/\/[^\s&lt;]+|www\.[^\s&lt;]+|(?:github|linkedin|gitlab|bitbucket|drive|docs)\.com\/[^\s&lt;]+)/gi, (match) =&gt; {; line 661: return `&lt;a href="${href}" target="_blank" rel="noreferrer"&gt;${clean}&lt;/a&gt;${trailing}`;.</w:t>
      </w:r>
    </w:p>
    <w:p>
      <w:r>
        <w:t>Important local values include escaped at line 655; withMath at line 656; trailing at line 658; clean at line 659; href at line 660. These variables show what the function is assembling, checking, or handing to another layer.</w:t>
      </w:r>
    </w:p>
    <w:p>
      <w:r>
        <w:t>Relevant source excerpt:</w:t>
      </w:r>
    </w:p>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(script.js, lines 665-667)</w:t>
      </w:r>
    </w:p>
    <w:p>
      <w:r>
        <w:t>renderMultilineInlineText renders ui, markup, or display output. In this file, it appears around lines 665-667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666: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(script.js, lines 669-676)</w:t>
      </w:r>
    </w:p>
    <w:p>
      <w:r>
        <w:t>looksLikeBareWebAddress part of the public website runtime. In this file, it appears around lines 669-676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671: if (!clean || /\s/.test(clean) || /^(\.?\.?\/|#|mailto:|tel:)/i.test(clean)) return false;; line 672: if (/^[a-z][a-z0-9+.-]*:/i.test(clean)) return false;; line 674: if (!/^[a-z0-9-]+(\.[a-z0-9-]+)+$/.test(host)) return false;; line 675: return !/\.(pdf|docx?|xlsx?|pptx?|zip|7z|rar|png|jpe?g|gif|svg|webp|txt|md|csv|json|xml|log|c|h|cpp|hpp|py|js|mjs|ts|v|sv|vhdl?|spice|cir|net|asc|sch|kicad_sch|kicad_pcb)$/i.test(host);.</w:t>
      </w:r>
    </w:p>
    <w:p>
      <w:r>
        <w:t>Important local values include clean at line 670; host at line 673. These variables show what the function is assembling, checking, or handing to another layer.</w:t>
      </w:r>
    </w:p>
    <w:p>
      <w:r>
        <w:t>Relevant source excerpt:</w:t>
      </w:r>
    </w:p>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(script.js, lines 678-686)</w:t>
      </w:r>
    </w:p>
    <w:p>
      <w:r>
        <w:t>looksLikeWebOrContactText part of the public website runtime. In this file, it appears around lines 678-686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680: if (!clean) return false;; line 681: if (/\b(?:https?:\/\/|www\.)[^\s&lt;&gt;"']+/i.test(clean)) return true;; line 682: if (/\b[a-z0-9._%+-]+@[a-z0-9.-]+\.[a-z]{2,}\b/i.test(clean)) return true;; line 683: if (/\b(?:github|linkedin|gitlab|bitbucket|drive|docs)\.com\/[^\s&lt;&gt;"']+/i.test(clean)) return true;. There are 2 additional return statements in the function body.</w:t>
      </w:r>
    </w:p>
    <w:p>
      <w:r>
        <w:t>Important local values include clean at line 679. These variables show what the function is assembling, checking, or handing to another layer.</w:t>
      </w:r>
    </w:p>
    <w:p>
      <w:r>
        <w:t>Relevant source excerpt:</w:t>
      </w:r>
    </w:p>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(script.js, lines 688-695)</w:t>
      </w:r>
    </w:p>
    <w:p>
      <w:r>
        <w:t>normalizeLinkTarget validates or normalizes input so later code receives safe predictable values. In this file, it appears around lines 688-695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690: if (!clean) return "";; line 691: if (/^\/\//.test(clean)) return `https:${clean}`;; line 692: if (/^www\./i.test(clean)) return `https://${clean}`;; line 693: if (options.assumeWeb &amp;&amp; looksLikeBareWebAddress(clean)) return `https://${clean}`;. There are 1 additional return statements in the function body.</w:t>
      </w:r>
    </w:p>
    <w:p>
      <w:r>
        <w:t>Important local values include clean at line 689. These variables show what the function is assembling, checking, or handing to another layer.</w:t>
      </w:r>
    </w:p>
    <w:p>
      <w:r>
        <w:t>Relevant source excerpt:</w:t>
      </w:r>
    </w:p>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(script.js, lines 697-705)</w:t>
      </w:r>
    </w:p>
    <w:p>
      <w:r>
        <w:t>isWebsiteLinkItem part of the public website runtime. In this file, it appears around lines 697-705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699: if (/^(https?:)?\/\//i.test(clean) || /^www\./i.test(clean)) return true;; line 704: return /\b(link|website|web link|url|external|github|linkedin|drive|social|profile)\b/.test(typeText);.</w:t>
      </w:r>
    </w:p>
    <w:p>
      <w:r>
        <w:t>Important local values include clean at line 698; typeText at line 700. These variables show what the function is assembling, checking, or handing to another layer.</w:t>
      </w:r>
    </w:p>
    <w:p>
      <w:r>
        <w:t>Relevant source excerpt:</w:t>
      </w:r>
    </w:p>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(script.js, lines 707-742)</w:t>
      </w:r>
    </w:p>
    <w:p>
      <w:r>
        <w:t>linkifyRichTextNodes part of the public website runtime. In this file, it appears around lines 707-742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710: if (!node.textContent || !/(https?:\/\/|www\.|(?:github|linkedin|gitlab|bitbucket|drive|docs)\.com\/)/i.test(node.textContent)) return NodeFilter.FILTER_REJECT;; line 711: return node.parentElement?.closest("a") ? NodeFilter.FILTER_REJECT : NodeFilter.FILTER_ACCEPT;; line 737: return match;.</w:t>
      </w:r>
    </w:p>
    <w:p>
      <w:r>
        <w:t>Important local values include walker at line 708; nodes at line 714; node at line 715; text at line 722; fragment at line 723; cursor at line 724; trailing at line 727; clean at line 728;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(script.js, lines 744-787)</w:t>
      </w:r>
    </w:p>
    <w:p>
      <w:r>
        <w:t>sanitizeRichInlineHtml validates or normalizes input so later code receives safe predictable values. In this file, it appears around lines 744-787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Set, querySelectorAll, forEach, has, replaceWith, getAttribute, trim, normalizeLinkTarget, cleanFontFamily, and 6 more. Endpoint references found inside it are no direct /api endpoint strings detected. Browser storage keys found inside it are no local/session storage keys detected.</w:t>
      </w:r>
    </w:p>
    <w:p>
      <w:r>
        <w:t>It has 2 return statement(s). The most important visible returns are: line 752: return;; line 786: return template.innerHTML;.</w:t>
      </w:r>
    </w:p>
    <w:p>
      <w:r>
        <w:t>Important local values include template at line 745; allowedTags at line 747; href at line 755; normalizedHref at line 756; safeHref at line 757; fontFamily at line 758; fontPx at line 759; color at line 760;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(script.js, lines 789-798)</w:t>
      </w:r>
    </w:p>
    <w:p>
      <w:r>
        <w:t>displayTitle part of the public website runtime. In this file, it appears around lines 789-798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797: return replacements[title] || title;.</w:t>
      </w:r>
    </w:p>
    <w:p>
      <w:r>
        <w:t>Important local values include title at line 790; replacements at line 791. These variables show what the function is assembling, checking, or handing to another layer.</w:t>
      </w:r>
    </w:p>
    <w:p>
      <w:r>
        <w:t>Relevant source excerpt:</w:t>
      </w:r>
    </w:p>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(script.js, lines 800-807)</w:t>
      </w:r>
    </w:p>
    <w:p>
      <w:r>
        <w:t>cleanFontFamily part of the public website runtime. In this file, it appears around lines 800-807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801: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(script.js, lines 809-812)</w:t>
      </w:r>
    </w:p>
    <w:p>
      <w:r>
        <w:t>normalizeFontPx validates or normalizes input so later code receives safe predictable values. In this file, it appears around lines 809-812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811: return Number.isFinite(size) &amp;&amp; size &gt;= 8 &amp;&amp; size &lt;= 24 ? String(size) : "";.</w:t>
      </w:r>
    </w:p>
    <w:p>
      <w:r>
        <w:t>Important local values include size at line 810. These variables show what the function is assembling, checking, or handing to another layer.</w:t>
      </w:r>
    </w:p>
    <w:p>
      <w:r>
        <w:t>Relevant source excerpt:</w:t>
      </w:r>
    </w:p>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(script.js, lines 813-820)</w:t>
      </w:r>
    </w:p>
    <w:p>
      <w:r>
        <w:t>normalizeTextColor validates or normalizes input so later code receives safe predictable values. In this file, it appears around lines 813-820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815: return /^#([0-9a-f]{3}|[0-9a-f]{6})$/i.test(color) ||.</w:t>
      </w:r>
    </w:p>
    <w:p>
      <w:r>
        <w:t>Important local values include color at line 814. These variables show what the function is assembling, checking, or handing to another layer.</w:t>
      </w:r>
    </w:p>
    <w:p>
      <w:r>
        <w:t>Relevant source excerpt:</w:t>
      </w:r>
    </w:p>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(script.js, lines 822-830)</w:t>
      </w:r>
    </w:p>
    <w:p>
      <w:r>
        <w:t>rgbColorToHex part of the public website runtime. In this file, it appears around lines 822-830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match, map, max, min, toString, padStart, and join. Endpoint references found inside it are no direct /api endpoint strings detected. Browser storage keys found inside it are no local/session storage keys detected.</w:t>
      </w:r>
    </w:p>
    <w:p>
      <w:r>
        <w:t>It has 4 return statement(s). The most important visible returns are: line 824: if (/^#[0-9a-f]{6}$/i.test(color)) return color.toLowerCase();; line 826: if (shortHex) return `#${shortHex[1]}${shortHex[1]}${shortHex[2]}${shortHex[2]}${shortHex[3]}${shortHex[3]}`.toLowerCase();; line 828: if (!rgb) return color;; line 829: return `#${[rgb[1], rgb[2], rgb[3]].map((part) =&gt; Math.max(0, Math.min(255, Number(part))).toString(16).padStart(2, "0")).join("")}`;.</w:t>
      </w:r>
    </w:p>
    <w:p>
      <w:r>
        <w:t>Important local values include color at line 823; shortHex at line 825; rgb at line 827. These variables show what the function is assembling, checking, or handing to another layer.</w:t>
      </w:r>
    </w:p>
    <w:p>
      <w:r>
        <w:t>Relevant source excerpt:</w:t>
      </w:r>
    </w:p>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(script.js, lines 832-844)</w:t>
      </w:r>
    </w:p>
    <w:p>
      <w:r>
        <w:t>normalizePlainFieldStyle validates or normalizes input so later code receives safe predictable values. In this file, it appears around lines 832-844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843: return normalized;.</w:t>
      </w:r>
    </w:p>
    <w:p>
      <w:r>
        <w:t>Important local values include normalized at line 833; fontFamily at line 834; fontPx at line 835; color at line 836. These variables show what the function is assembling, checking, or handing to another layer.</w:t>
      </w:r>
    </w:p>
    <w:p>
      <w:r>
        <w:t>Relevant source excerpt:</w:t>
      </w:r>
    </w:p>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(script.js, lines 846-852)</w:t>
      </w:r>
    </w:p>
    <w:p>
      <w:r>
        <w:t>normalizeFieldStyles validates or normalizes input so later code receives safe predictable values. In this file, it appears around lines 846-852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fromEntries, entries, map, normalizePlainFieldStyle, filter, and keys. Endpoint references found inside it are no direct /api endpoint strings detected. Browser storage keys found inside it are no local/session storage keys detected.</w:t>
      </w:r>
    </w:p>
    <w:p>
      <w:r>
        <w:t>It has 1 return statement(s). The most important visible returns are: line 847: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(script.js, lines 854-864)</w:t>
      </w:r>
    </w:p>
    <w:p>
      <w:r>
        <w:t>plainFieldStyleToCss part of the public website runtime. In this file, it appears around lines 854-864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863: return rules.join("; ");.</w:t>
      </w:r>
    </w:p>
    <w:p>
      <w:r>
        <w:t>Important local values include normalized at line 855; rules at line 856. These variables show what the function is assembling, checking, or handing to another layer.</w:t>
      </w:r>
    </w:p>
    <w:p>
      <w:r>
        <w:t>Relevant source excerpt:</w:t>
      </w:r>
    </w:p>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(script.js, lines 866-875)</w:t>
      </w:r>
    </w:p>
    <w:p>
      <w:r>
        <w:t>applyPlainFieldStyle part of the public website runtime. In this file, it appears around lines 866-875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867: if (!element) return;.</w:t>
      </w:r>
    </w:p>
    <w:p>
      <w:r>
        <w:t>Important local values include style at line 868. These variables show what the function is assembling, checking, or handing to another layer.</w:t>
      </w:r>
    </w:p>
    <w:p>
      <w:r>
        <w:t>Relevant source excerpt:</w:t>
      </w:r>
    </w:p>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(script.js, lines 877-880)</w:t>
      </w:r>
    </w:p>
    <w:p>
      <w:r>
        <w:t>plainFieldStyleAttribute part of the public website runtime. In this file, it appears around lines 877-880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879: return css ? ` style="${escapeHtml(css)}"` : "";.</w:t>
      </w:r>
    </w:p>
    <w:p>
      <w:r>
        <w:t>Important local values include css at line 878. These variables show what the function is assembling, checking, or handing to another layer.</w:t>
      </w:r>
    </w:p>
    <w:p>
      <w:r>
        <w:t>Relevant source excerpt:</w:t>
      </w:r>
    </w:p>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(script.js, lines 882-896)</w:t>
      </w:r>
    </w:p>
    <w:p>
      <w:r>
        <w:t>richTextStyle part of the public website runtime. In this file, it appears around lines 882-896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895: return styles.length ? ` style="${escapeHtml(styles.join("; "))}"` : "";.</w:t>
      </w:r>
    </w:p>
    <w:p>
      <w:r>
        <w:t>Important local values include styles at line 883; fontFamily at line 884; fontPx at line 885; color at line 886. These variables show what the function is assembling, checking, or handing to another layer.</w:t>
      </w:r>
    </w:p>
    <w:p>
      <w:r>
        <w:t>Relevant source excerpt:</w:t>
      </w:r>
    </w:p>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(script.js, lines 898-900)</w:t>
      </w:r>
    </w:p>
    <w:p>
      <w:r>
        <w:t>normalizeCropAspect validates or normalizes input so later code receives safe predictable values. In this file, it appears around lines 898-900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899: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(script.js, lines 902-905)</w:t>
      </w:r>
    </w:p>
    <w:p>
      <w:r>
        <w:t>normalizeCropZoom validates or normalizes input so later code receives safe predictable values. In this file, it appears around lines 902-905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904: return Number.isFinite(zoom) ? Math.min(3, Math.max(1, zoom)) : 1;.</w:t>
      </w:r>
    </w:p>
    <w:p>
      <w:r>
        <w:t>Important local values include zoom at line 903. These variables show what the function is assembling, checking, or handing to another layer.</w:t>
      </w:r>
    </w:p>
    <w:p>
      <w:r>
        <w:t>Relevant source excerpt:</w:t>
      </w:r>
    </w:p>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(script.js, lines 907-910)</w:t>
      </w:r>
    </w:p>
    <w:p>
      <w:r>
        <w:t>normalizeCropPosition validates or normalizes input so later code receives safe predictable values. In this file, it appears around lines 907-910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909: return Number.isFinite(position) ? Math.min(100, Math.max(0, position)) : 50;.</w:t>
      </w:r>
    </w:p>
    <w:p>
      <w:r>
        <w:t>Important local values include position at line 908. These variables show what the function is assembling, checking, or handing to another layer.</w:t>
      </w:r>
    </w:p>
    <w:p>
      <w:r>
        <w:t>Relevant source excerpt:</w:t>
      </w:r>
    </w:p>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3"/>
      </w:pPr>
      <w:r>
        <w:t>richImageCropStyle (script.js, lines 912-921)</w:t>
      </w:r>
    </w:p>
    <w:p>
      <w:r>
        <w:t>richImageCropStyle part of the public website runtime. In this file, it appears around lines 912-921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920: return ` style="${escapeHtml(styles.join("; "))}"`;.</w:t>
      </w:r>
    </w:p>
    <w:p>
      <w:r>
        <w:t>Important local values include aspect at line 913; styles at line 914. These variables show what the function is assembling, checking, or handing to another layer.</w:t>
      </w:r>
    </w:p>
    <w:p>
      <w:r>
        <w:t>Relevant source excerpt:</w:t>
      </w:r>
    </w:p>
    <w:p>
      <w:pPr>
        <w:pStyle w:val="CodeBlock"/>
      </w:pPr>
      <w:r>
        <w:rPr>
          <w:rFonts w:ascii="Consolas" w:hAnsi="Consolas" w:eastAsia="Consolas"/>
        </w:rPr>
        <w:t xml:space="preserve">  912: function richImageCropStyle(block = {}) {</w:t>
        <w:br/>
        <w:t xml:space="preserve">  913:     const aspect = normalizeCropAspect(block.cropAspect);</w:t>
        <w:br/>
        <w:t xml:space="preserve">  914:     const styles = [</w:t>
        <w:br/>
        <w:t xml:space="preserve">  915:         `--crop-zoom: ${normalizeCropZoom(block.cropZoom)}`,</w:t>
        <w:br/>
        <w:t xml:space="preserve">  916:         `--crop-x: ${normalizeCropPosition(block.cropX)}%`,</w:t>
        <w:br/>
        <w:t xml:space="preserve">  917:         `--crop-y: ${normalizeCropPosition(block.cropY)}%`</w:t>
        <w:br/>
        <w:t xml:space="preserve">  918:     ];</w:t>
        <w:br/>
        <w:t xml:space="preserve">  919:     if (aspect !== "original") styles.push(`--crop-aspect: ${aspect}`);</w:t>
        <w:br/>
        <w:t xml:space="preserve">  920:     return ` style="${escapeHtml(styles.join("; "))}"`;</w:t>
        <w:br/>
        <w:t xml:space="preserve">  921: }</w:t>
      </w:r>
    </w:p>
    <w:p>
      <w:pPr>
        <w:pStyle w:val="Heading3"/>
      </w:pPr>
      <w:r>
        <w:t>richImageDownloadLink (script.js, lines 923-940)</w:t>
      </w:r>
    </w:p>
    <w:p>
      <w:r>
        <w:t>richImageDownloadLink part of the public website runtime. In this file, it appears around lines 923-940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928: return `.</w:t>
      </w:r>
    </w:p>
    <w:p>
      <w:r>
        <w:t>Important local values include label at line 924; url at line 925; target at line 926. These variables show what the function is assembling, checking, or handing to another layer.</w:t>
      </w:r>
    </w:p>
    <w:p>
      <w:r>
        <w:t>Relevant source excerpt:</w:t>
      </w:r>
    </w:p>
    <w:p>
      <w:pPr>
        <w:pStyle w:val="CodeBlock"/>
      </w:pPr>
      <w:r>
        <w:rPr>
          <w:rFonts w:ascii="Consolas" w:hAnsi="Consolas" w:eastAsia="Consolas"/>
        </w:rPr>
        <w:t xml:space="preserve">  923: function richImageDownloadLink(block = {}) {</w:t>
        <w:br/>
        <w:t xml:space="preserve">  924:     const label = escapeHtml(cleanRichImageTitle(block) || block.caption || "Image file");</w:t>
        <w:br/>
        <w:t xml:space="preserve">  925:     const url = block.url || "#";</w:t>
        <w:br/>
        <w:t xml:space="preserve">  926:     const target = normalizeLinkTarget(url, { assumeWeb: isWebsiteLinkItem(block, url) });</w:t>
        <w:br/>
        <w:t xml:space="preserve">  927: </w:t>
        <w:br/>
        <w:t xml:space="preserve">  928:     return `</w:t>
        <w:br/>
        <w:t xml:space="preserve">  929:     &lt;p class="rich-download-only"&gt;</w:t>
        <w:br/>
        <w:t xml:space="preserve">  930:       &lt;a</w:t>
        <w:br/>
        <w:t xml:space="preserve">  931:         class="resource-link"</w:t>
        <w:br/>
        <w:t xml:space="preserve">  932:         href="${escapeHtml(target)}"</w:t>
        <w:br/>
        <w:t xml:space="preserve">  933:         ${linkAttributes(target, block)}</w:t>
        <w:br/>
        <w:t xml:space="preserve">  934:         ${downloadAttribute(target, block)}</w:t>
        <w:br/>
        <w:t xml:space="preserve">  935:       &gt;</w:t>
        <w:br/>
        <w:t xml:space="preserve">  936:         ${label}</w:t>
        <w:br/>
        <w:t xml:space="preserve">  937:       &lt;/a&gt;</w:t>
        <w:br/>
        <w:t xml:space="preserve">  938:     &lt;/p&gt;</w:t>
        <w:br/>
        <w:t xml:space="preserve">  939:   `;</w:t>
        <w:br/>
        <w:t xml:space="preserve">  940: }</w:t>
      </w:r>
    </w:p>
    <w:p>
      <w:pPr>
        <w:pStyle w:val="Heading3"/>
      </w:pPr>
      <w:r>
        <w:t>cleanRichImageTitle (script.js, lines 942-945)</w:t>
      </w:r>
    </w:p>
    <w:p>
      <w:r>
        <w:t>cleanRichImageTitle part of the public website runtime. In this file, it appears around lines 942-945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944: return /^pasted image\b/i.test(title) ? "" : title;.</w:t>
      </w:r>
    </w:p>
    <w:p>
      <w:r>
        <w:t>Important local values include title at line 943. These variables show what the function is assembling, checking, or handing to another layer.</w:t>
      </w:r>
    </w:p>
    <w:p>
      <w:r>
        <w:t>Relevant source excerpt:</w:t>
      </w:r>
    </w:p>
    <w:p>
      <w:pPr>
        <w:pStyle w:val="CodeBlock"/>
      </w:pPr>
      <w:r>
        <w:rPr>
          <w:rFonts w:ascii="Consolas" w:hAnsi="Consolas" w:eastAsia="Consolas"/>
        </w:rPr>
        <w:t xml:space="preserve">  942: function cleanRichImageTitle(block = {}) {</w:t>
        <w:br/>
        <w:t xml:space="preserve">  943:   const title = String(block.title || "").trim();</w:t>
        <w:br/>
        <w:t xml:space="preserve">  944:   return /^pasted image\b/i.test(title) ? "" : title;</w:t>
        <w:br/>
        <w:t xml:space="preserve">  945: }</w:t>
      </w:r>
    </w:p>
    <w:p>
      <w:pPr>
        <w:pStyle w:val="Heading3"/>
      </w:pPr>
      <w:r>
        <w:t>renderRichContent (script.js, lines 947-982)</w:t>
      </w:r>
    </w:p>
    <w:p>
      <w:r>
        <w:t>renderRichContent renders ui, markup, or display output. In this file, it appears around lines 947-982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949: return `; line 954: if (block.display === "download") return richImageDownloadLink(block);; line 957: return `; line 969: return `&lt;p class="rich-paragraph rich-text-normal text-${align}"&gt;${renderInlineMath(formula)}&lt;/p&gt;`;. There are 3 additional return statements in the function body.</w:t>
      </w:r>
    </w:p>
    <w:p>
      <w:r>
        <w:t>Important local values include blocks at line 948; align at line 952; title at line 955; imageSrc at line 956; formula at line 967; size at line 974; content at line 975. These variables show what the function is assembling, checking, or handing to another layer.</w:t>
      </w:r>
    </w:p>
    <w:p>
      <w:r>
        <w:t>Relevant source excerpt:</w:t>
      </w:r>
    </w:p>
    <w:p>
      <w:pPr>
        <w:pStyle w:val="CodeBlock"/>
      </w:pPr>
      <w:r>
        <w:rPr>
          <w:rFonts w:ascii="Consolas" w:hAnsi="Consolas" w:eastAsia="Consolas"/>
        </w:rPr>
        <w:t xml:space="preserve">  947: function renderRichContent(rich, fallbackText = "") {</w:t>
        <w:br/>
        <w:t xml:space="preserve">  948:   const blocks = rich?.blocks?.length ? rich.blocks : textBlocksFromPlainText(fallbackText);</w:t>
        <w:br/>
        <w:t xml:space="preserve">  949:   return `</w:t>
        <w:br/>
        <w:t xml:space="preserve">  950:     &lt;div class="rich-content"&gt;</w:t>
        <w:br/>
        <w:t xml:space="preserve">  951:       ${blocks.map((block) =&gt; {</w:t>
        <w:br/>
        <w:t xml:space="preserve">  952:         const align = ["left", "center", "right"].includes(block.align) ? block.align : "left";</w:t>
        <w:br/>
        <w:t xml:space="preserve">  953:         if (block.type === "image") {</w:t>
        <w:br/>
        <w:t xml:space="preserve">  954:           if (block.display === "download") return richImageDownloadLink(block);</w:t>
        <w:br/>
        <w:t xml:space="preserve">  955:           const title = cleanRichImageTitle(block);</w:t>
        <w:br/>
        <w:t xml:space="preserve">  956:           const imageSrc = normalizeLinkTarget(block.url, { assumeWeb: true });</w:t>
        <w:br/>
        <w:t xml:space="preserve">  957:             return `</w:t>
        <w:br/>
        <w:t xml:space="preserve">  958:               &lt;figure class="rich-image justify-${align}"&gt;</w:t>
        <w:br/>
        <w:t xml:space="preserve">  959:                 &lt;span class="rich-image-viewport crop-${normalizeCropAspect(block.cropAspect) === "original" ? "original" : "active"}"${richImageCropStyle(block)}&gt;</w:t>
        <w:br/>
        <w:t xml:space="preserve">  960:                   &lt;img src="${escapeHtml(imageSrc)}" alt="${escapeHtml(title || "Overview image")}"&gt;</w:t>
        <w:br/>
        <w:t xml:space="preserve">  961:                 &lt;/span&gt;</w:t>
        <w:br/>
        <w:t xml:space="preserve">  962:                 ${(title || block.caption) ? `&lt;figcaption&gt;${title ? `&lt;strong&gt;${escapeHtml(title)}&lt;/strong&gt;` : ""}${block.caption ? `&lt;span&gt;${escapeHtml(block.caption)}&lt;/span&gt;` : ""}&lt;/figcaption&gt;` : ""}</w:t>
        <w:br/>
        <w:t xml:space="preserve">  963:               &lt;/figure&gt;</w:t>
        <w:br/>
        <w:t xml:space="preserve">  964:             `;</w:t>
        <w:br/>
        <w:t xml:space="preserve">  965:         }</w:t>
        <w:br/>
        <w:t xml:space="preserve">  966:         if (block.type === "formula") {</w:t>
        <w:br/>
        <w:t xml:space="preserve">  967:           const formula = unwrapFormula(block.formula);</w:t>
        <w:br/>
        <w:t xml:space="preserve">  968:           if (looksLikeWebOrContactText(formula)) {</w:t>
        <w:br/>
        <w:t xml:space="preserve">  969:             return `&lt;p class="rich-paragraph rich-text-normal text-${align}"&gt;${renderInlineMath(formula)}&lt;/p&gt;`;</w:t>
        <w:br/>
        <w:t xml:space="preserve">  970:           }</w:t>
        <w:br/>
        <w:t xml:space="preserve">  971:           return `&lt;div class="rich-formula justify-${align}"&gt;${escapeHtml(formula)}&lt;/div&gt;`;</w:t>
        <w:br/>
        <w:t xml:space="preserve">  972:         }</w:t>
        <w:br/>
        <w:t xml:space="preserve">  973:         if (block.type === "code") return renderRichCodeBlock(block);</w:t>
        <w:br/>
        <w:t xml:space="preserve">  974:         const size = ["small", "normal", "large"].includes(block.fontSize) ? block.fontSize : "normal";</w:t>
        <w:br/>
        <w:t xml:space="preserve">  975:         const content = block.html</w:t>
        <w:br/>
        <w:t xml:space="preserve">  976:           ? sanitizeRichInlineHtml(block.html)</w:t>
        <w:br/>
        <w:t xml:space="preserve">  977:           : renderInlineMath(block.text || "");</w:t>
        <w:br/>
        <w:t xml:space="preserve">  978:         return `&lt;p class="rich-paragraph rich-text-${size} text-${align}"${richTextStyle(block)}&gt;${content}&lt;/p&gt;`;</w:t>
        <w:br/>
        <w:t xml:space="preserve">  979:       }).join("")}</w:t>
        <w:br/>
        <w:t xml:space="preserve">  980:     &lt;/div&gt;</w:t>
        <w:br/>
        <w:t xml:space="preserve">  981:   `;</w:t>
        <w:br/>
        <w:t xml:space="preserve">  982: }</w:t>
      </w:r>
    </w:p>
    <w:p>
      <w:pPr>
        <w:pStyle w:val="Heading3"/>
      </w:pPr>
      <w:r>
        <w:t>renderRichFieldContent (script.js, lines 984-994)</w:t>
      </w:r>
    </w:p>
    <w:p>
      <w:r>
        <w:t>renderRichFieldContent renders ui, markup, or display output. In this file, it appears around lines 984-994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986: return blocks.map((block) =&gt; {; line 987: if (block.type !== "paragraph") return "";; line 992: return `&lt;span class="rich-field-line text-${align}"${richTextStyle(block)}&gt;${content}&lt;/span&gt;`;.</w:t>
      </w:r>
    </w:p>
    <w:p>
      <w:r>
        <w:t>Important local values include blocks at line 985; align at line 988; content at line 989. These variables show what the function is assembling, checking, or handing to another layer.</w:t>
      </w:r>
    </w:p>
    <w:p>
      <w:r>
        <w:t>Relevant source excerpt:</w:t>
      </w:r>
    </w:p>
    <w:p>
      <w:pPr>
        <w:pStyle w:val="CodeBlock"/>
      </w:pPr>
      <w:r>
        <w:rPr>
          <w:rFonts w:ascii="Consolas" w:hAnsi="Consolas" w:eastAsia="Consolas"/>
        </w:rPr>
        <w:t xml:space="preserve">  984: function renderRichFieldContent(rich, fallbackText = "") {</w:t>
        <w:br/>
        <w:t xml:space="preserve">  985:   const blocks = rich?.blocks?.length ? rich.blocks : textBlocksFromPlainText(fallbackText);</w:t>
        <w:br/>
        <w:t xml:space="preserve">  986:   return blocks.map((block) =&gt; {</w:t>
        <w:br/>
        <w:t xml:space="preserve">  987:     if (block.type !== "paragraph") return "";</w:t>
        <w:br/>
        <w:t xml:space="preserve">  988:     const align = ["left", "center", "right"].includes(block.align) ? block.align : "left";</w:t>
        <w:br/>
        <w:t xml:space="preserve">  989:     const content = block.html</w:t>
        <w:br/>
        <w:t xml:space="preserve">  990:       ? sanitizeRichInlineHtml(block.html)</w:t>
        <w:br/>
        <w:t xml:space="preserve">  991:       : renderInlineMath(block.text || "");</w:t>
        <w:br/>
        <w:t xml:space="preserve">  992:     return `&lt;span class="rich-field-line text-${align}"${richTextStyle(block)}&gt;${content}&lt;/span&gt;`;</w:t>
        <w:br/>
        <w:t xml:space="preserve">  993:   }).filter(Boolean).join("");</w:t>
        <w:br/>
        <w:t xml:space="preserve">  994: }</w:t>
      </w:r>
    </w:p>
    <w:p>
      <w:pPr>
        <w:pStyle w:val="Heading3"/>
      </w:pPr>
      <w:r>
        <w:t>slugLabel (script.js, lines 996-999)</w:t>
      </w:r>
    </w:p>
    <w:p>
      <w:r>
        <w:t>slugLabel part of the public website runtime. In this file, it appears around lines 996-999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998: return category ? category.label : value;.</w:t>
      </w:r>
    </w:p>
    <w:p>
      <w:r>
        <w:t>Important local values include category at line 997. These variables show what the function is assembling, checking, or handing to another layer.</w:t>
      </w:r>
    </w:p>
    <w:p>
      <w:r>
        <w:t>Relevant source excerpt:</w:t>
      </w:r>
    </w:p>
    <w:p>
      <w:pPr>
        <w:pStyle w:val="CodeBlock"/>
      </w:pPr>
      <w:r>
        <w:rPr>
          <w:rFonts w:ascii="Consolas" w:hAnsi="Consolas" w:eastAsia="Consolas"/>
        </w:rPr>
        <w:t xml:space="preserve">  996: function slugLabel(value) {</w:t>
        <w:br/>
        <w:t xml:space="preserve">  997:   const category = categories.find((item) =&gt; item.id === value);</w:t>
        <w:br/>
        <w:t xml:space="preserve">  998:   return category ? category.label : value;</w:t>
        <w:br/>
        <w:t xml:space="preserve">  999: }</w:t>
      </w:r>
    </w:p>
    <w:p>
      <w:pPr>
        <w:pStyle w:val="Heading3"/>
      </w:pPr>
      <w:r>
        <w:t>canonicalTemplateId (script.js, lines 1001-1003)</w:t>
      </w:r>
    </w:p>
    <w:p>
      <w:r>
        <w:t>canonicalTemplateId part of the public website runtime. In this file, it appears around lines 1001-1003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1002: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1001: function canonicalTemplateId(id) {</w:t>
        <w:br/>
        <w:t xml:space="preserve"> 1002:   return legacyTemplateSkins[id] || id || "";</w:t>
        <w:br/>
        <w:t xml:space="preserve"> 1003: }</w:t>
      </w:r>
    </w:p>
    <w:p>
      <w:pPr>
        <w:pStyle w:val="Heading3"/>
      </w:pPr>
      <w:r>
        <w:t>projectTemplateId (script.js, lines 1005-1007)</w:t>
      </w:r>
    </w:p>
    <w:p>
      <w:r>
        <w:t>projectTemplateId part of the public website runtime. In this file, it appears around lines 1005-1007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1006: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1005: function projectTemplateId(project) {</w:t>
        <w:br/>
        <w:t xml:space="preserve"> 1006:   return canonicalTemplateId(project?.portfolioView?.template?.id || project?.templateId || "");</w:t>
        <w:br/>
        <w:t xml:space="preserve"> 1007: }</w:t>
      </w:r>
    </w:p>
    <w:p>
      <w:pPr>
        <w:pStyle w:val="Heading3"/>
      </w:pPr>
      <w:r>
        <w:t>projectTemplateClass (script.js, lines 1009-1012)</w:t>
      </w:r>
    </w:p>
    <w:p>
      <w:r>
        <w:t>projectTemplateClass part of the public website runtime. In this file, it appears around lines 1009-1012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1011: return templateId ? `project-template project-template-${templateId}` : "project-template-white";.</w:t>
      </w:r>
    </w:p>
    <w:p>
      <w:r>
        <w:t>Important local values include templateId at line 1010. These variables show what the function is assembling, checking, or handing to another layer.</w:t>
      </w:r>
    </w:p>
    <w:p>
      <w:r>
        <w:t>Relevant source excerpt:</w:t>
      </w:r>
    </w:p>
    <w:p>
      <w:pPr>
        <w:pStyle w:val="CodeBlock"/>
      </w:pPr>
      <w:r>
        <w:rPr>
          <w:rFonts w:ascii="Consolas" w:hAnsi="Consolas" w:eastAsia="Consolas"/>
        </w:rPr>
        <w:t xml:space="preserve"> 1009: function projectTemplateClass(project) {</w:t>
        <w:br/>
        <w:t xml:space="preserve"> 1010:   const templateId = projectTemplateId(project);</w:t>
        <w:br/>
        <w:t xml:space="preserve"> 1011:   return templateId ? `project-template project-template-${templateId}` : "project-template-white";</w:t>
        <w:br/>
        <w:t xml:space="preserve"> 1012: }</w:t>
      </w:r>
    </w:p>
    <w:p>
      <w:pPr>
        <w:pStyle w:val="Heading3"/>
      </w:pPr>
      <w:r>
        <w:t>responsiveClassName (script.js, lines 1014-1019)</w:t>
      </w:r>
    </w:p>
    <w:p>
      <w:r>
        <w:t>responsiveClassName part of the public website runtime. In this file, it appears around lines 1014-1019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1015: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1014: function responsiveClassName(value, fallback) {</w:t>
        <w:br/>
        <w:t xml:space="preserve"> 1015:   return String(value || fallback || "")</w:t>
        <w:br/>
        <w:t xml:space="preserve"> 1016:     .toLowerCase()</w:t>
        <w:br/>
        <w:t xml:space="preserve"> 1017:     .replace(/[^a-z0-9]+/g, "-")</w:t>
        <w:br/>
        <w:t xml:space="preserve"> 1018:     .replace(/^-|-$/g, "") || fallback;</w:t>
        <w:br/>
        <w:t xml:space="preserve"> 1019: }</w:t>
      </w:r>
    </w:p>
    <w:p>
      <w:pPr>
        <w:pStyle w:val="Heading3"/>
      </w:pPr>
      <w:r>
        <w:t>projectResponsiveClass (script.js, lines 1021-1024)</w:t>
      </w:r>
    </w:p>
    <w:p>
      <w:r>
        <w:t>projectResponsiveClass part of the public website runtime. In this file, it appears around lines 1021-1024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1023: return `responsive-project responsive-density-${responsiveClassName(profile.density, "balanced")} responsive-card-${responsiveClassName(profile.cardLayout, "single")}`;.</w:t>
      </w:r>
    </w:p>
    <w:p>
      <w:r>
        <w:t>Important local values include profile at line 1022. These variables show what the function is assembling, checking, or handing to another layer.</w:t>
      </w:r>
    </w:p>
    <w:p>
      <w:r>
        <w:t>Relevant source excerpt:</w:t>
      </w:r>
    </w:p>
    <w:p>
      <w:pPr>
        <w:pStyle w:val="CodeBlock"/>
      </w:pPr>
      <w:r>
        <w:rPr>
          <w:rFonts w:ascii="Consolas" w:hAnsi="Consolas" w:eastAsia="Consolas"/>
        </w:rPr>
        <w:t xml:space="preserve"> 1021: function projectResponsiveClass(project) {</w:t>
        <w:br/>
        <w:t xml:space="preserve"> 1022:   const profile = projectResponsiveProfile(project);</w:t>
        <w:br/>
        <w:t xml:space="preserve"> 1023:   return `responsive-project responsive-density-${responsiveClassName(profile.density, "balanced")} responsive-card-${responsiveClassName(profile.cardLayout, "single")}`;</w:t>
        <w:br/>
        <w:t xml:space="preserve"> 1024: }</w:t>
      </w:r>
    </w:p>
    <w:p>
      <w:pPr>
        <w:pStyle w:val="Heading3"/>
      </w:pPr>
      <w:r>
        <w:t>responsiveStyleValues (script.js, lines 1026-1034)</w:t>
      </w:r>
    </w:p>
    <w:p>
      <w:r>
        <w:t>responsiveStyleValues part of the public website runtime. In this file, it appears around lines 1026-1034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1028: return {.</w:t>
      </w:r>
    </w:p>
    <w:p>
      <w:r>
        <w:t>Important local values include profile at line 1027. These variables show what the function is assembling, checking, or handing to another layer.</w:t>
      </w:r>
    </w:p>
    <w:p>
      <w:r>
        <w:t>Relevant source excerpt:</w:t>
      </w:r>
    </w:p>
    <w:p>
      <w:pPr>
        <w:pStyle w:val="CodeBlock"/>
      </w:pPr>
      <w:r>
        <w:rPr>
          <w:rFonts w:ascii="Consolas" w:hAnsi="Consolas" w:eastAsia="Consolas"/>
        </w:rPr>
        <w:t xml:space="preserve"> 1026: function responsiveStyleValues(project) {</w:t>
        <w:br/>
        <w:t xml:space="preserve"> 1027:   const profile = projectResponsiveProfile(project);</w:t>
        <w:br/>
        <w:t xml:space="preserve"> 1028:   return {</w:t>
        <w:br/>
        <w:t xml:space="preserve"> 1029:     "--responsive-section-card-min": profile.sectionCardMin,</w:t>
        <w:br/>
        <w:t xml:space="preserve"> 1030:     "--responsive-content-max": profile.contentMax,</w:t>
        <w:br/>
        <w:t xml:space="preserve"> 1031:     "--responsive-media-max": profile.mediaMax,</w:t>
        <w:br/>
        <w:t xml:space="preserve"> 1032:     "--responsive-touch-target": profile.touchTarget</w:t>
        <w:br/>
        <w:t xml:space="preserve"> 1033:   };</w:t>
        <w:br/>
        <w:t xml:space="preserve"> 1034: }</w:t>
      </w:r>
    </w:p>
    <w:p>
      <w:pPr>
        <w:pStyle w:val="Heading3"/>
      </w:pPr>
      <w:r>
        <w:t>hasPublicTemplate (script.js, lines 1036-1038)</w:t>
      </w:r>
    </w:p>
    <w:p>
      <w:r>
        <w:t>hasPublicTemplate part of the public website runtime. In this file, it appears around lines 1036-1038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1037: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1036: function hasPublicTemplate(project) {</w:t>
        <w:br/>
        <w:t xml:space="preserve"> 1037:   return Boolean(projectTemplateId(project));</w:t>
        <w:br/>
        <w:t xml:space="preserve"> 1038: }</w:t>
      </w:r>
    </w:p>
    <w:p>
      <w:pPr>
        <w:pStyle w:val="Heading3"/>
      </w:pPr>
      <w:r>
        <w:t>projectTemplateVisual (script.js, lines 1040-1042)</w:t>
      </w:r>
    </w:p>
    <w:p>
      <w:r>
        <w:t>projectTemplateVisual part of the public website runtime. In this file, it appears around lines 1040-1042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1041: return project?.portfolioView?.template?.visual || project?.templateVisual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1040: function projectTemplateVisual(project) {</w:t>
        <w:br/>
        <w:t xml:space="preserve"> 1041:   return project?.portfolioView?.template?.visual || project?.templateVisual || null;</w:t>
        <w:br/>
        <w:t xml:space="preserve"> 1042: }</w:t>
      </w:r>
    </w:p>
    <w:p>
      <w:pPr>
        <w:pStyle w:val="Heading3"/>
      </w:pPr>
      <w:r>
        <w:t>projectTemplateStyle (script.js, lines 1044-1062)</w:t>
      </w:r>
    </w:p>
    <w:p>
      <w:r>
        <w:t>projectTemplateStyle part of the public website runtime. In this file, it appears around lines 1044-1062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1058: return Object.entries(values).</w:t>
      </w:r>
    </w:p>
    <w:p>
      <w:r>
        <w:t>Important local values include visual at line 1045; values at line 1046. These variables show what the function is assembling, checking, or handing to another layer.</w:t>
      </w:r>
    </w:p>
    <w:p>
      <w:r>
        <w:t>Relevant source excerpt:</w:t>
      </w:r>
    </w:p>
    <w:p>
      <w:pPr>
        <w:pStyle w:val="CodeBlock"/>
      </w:pPr>
      <w:r>
        <w:rPr>
          <w:rFonts w:ascii="Consolas" w:hAnsi="Consolas" w:eastAsia="Consolas"/>
        </w:rPr>
        <w:t xml:space="preserve"> 1044: function projectTemplateStyle(project, accent) {</w:t>
        <w:br/>
        <w:t xml:space="preserve"> 1045:   const visual = projectTemplateVisual(project) || {};</w:t>
        <w:br/>
        <w:t xml:space="preserve"> 1046:   const values = {</w:t>
        <w:br/>
        <w:t xml:space="preserve"> 1047:     "--accent": accent,</w:t>
        <w:br/>
        <w:t xml:space="preserve"> 1048:     "--template-bg": visual.background,</w:t>
        <w:br/>
        <w:t xml:space="preserve"> 1049:     "--template-panel": visual.panel,</w:t>
        <w:br/>
        <w:t xml:space="preserve"> 1050:     "--template-accent": visual.accent,</w:t>
        <w:br/>
        <w:t xml:space="preserve"> 1051:     "--template-hover": visual.hover,</w:t>
        <w:br/>
        <w:t xml:space="preserve"> 1052:     "--template-click": visual.click,</w:t>
        <w:br/>
        <w:t xml:space="preserve"> 1053:     "--template-click-text": visual.clickText,</w:t>
        <w:br/>
        <w:t xml:space="preserve"> 1054:     "--template-line": visual.line,</w:t>
        <w:br/>
        <w:t xml:space="preserve"> 1055:     "--template-text": visual.text,</w:t>
        <w:br/>
        <w:t xml:space="preserve"> 1056:     ...responsiveStyleValues(project)</w:t>
        <w:br/>
        <w:t xml:space="preserve"> 1057:   };</w:t>
        <w:br/>
        <w:t xml:space="preserve"> 1058:   return Object.entries(values)</w:t>
        <w:br/>
        <w:t xml:space="preserve"> 1059:     .filter(([, value]) =&gt; value)</w:t>
        <w:br/>
        <w:t xml:space="preserve"> 1060:     .map(([key, value]) =&gt; `${key}: ${value}`)</w:t>
        <w:br/>
        <w:t xml:space="preserve"> 1061:     .join("; ");</w:t>
        <w:br/>
        <w:t xml:space="preserve"> 1062: }</w:t>
      </w:r>
    </w:p>
    <w:p>
      <w:pPr>
        <w:pStyle w:val="Heading3"/>
      </w:pPr>
      <w:r>
        <w:t>applyProjectTemplateToElement (script.js, lines 1064-1098)</w:t>
      </w:r>
    </w:p>
    <w:p>
      <w:r>
        <w:t>applyProjectTemplateToElement part of the public website runtime. In this file, it appears around lines 1064-1098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1065: if (!element) return;.</w:t>
      </w:r>
    </w:p>
    <w:p>
      <w:r>
        <w:t>Important local values include visual at line 1078; values at line 1079. These variables show what the function is assembling, checking, or handing to another layer.</w:t>
      </w:r>
    </w:p>
    <w:p>
      <w:r>
        <w:t>Relevant source excerpt:</w:t>
      </w:r>
    </w:p>
    <w:p>
      <w:pPr>
        <w:pStyle w:val="CodeBlock"/>
      </w:pPr>
      <w:r>
        <w:rPr>
          <w:rFonts w:ascii="Consolas" w:hAnsi="Consolas" w:eastAsia="Consolas"/>
        </w:rPr>
        <w:t xml:space="preserve"> 1064: function applyProjectTemplateToElement(element, project, accent) {</w:t>
        <w:br/>
        <w:t xml:space="preserve"> 1065:   if (!element) return;</w:t>
        <w:br/>
        <w:t xml:space="preserve"> 1066:   [...element.classList]</w:t>
        <w:br/>
        <w:t xml:space="preserve"> 1067:     .filter((className) =&gt;</w:t>
        <w:br/>
        <w:t xml:space="preserve"> 1068:       className === "project-template" ||</w:t>
        <w:br/>
        <w:t xml:space="preserve"> 1069:       className === "project-template-white" ||</w:t>
        <w:br/>
        <w:t xml:space="preserve"> 1070:       className === "responsive-project" ||</w:t>
        <w:br/>
        <w:t xml:space="preserve"> 1071:       className.startsWith("project-template-") ||</w:t>
        <w:br/>
        <w:t xml:space="preserve"> 1072:       className.startsWith("responsive-density-") ||</w:t>
        <w:br/>
        <w:t xml:space="preserve"> 1073:       className.startsWith("responsive-card-")</w:t>
        <w:br/>
        <w:t xml:space="preserve"> 1074:     )</w:t>
        <w:br/>
        <w:t xml:space="preserve"> 1075:     .forEach((className) =&gt; element.classList.remove(className));</w:t>
        <w:br/>
        <w:t xml:space="preserve"> 1076:   projectTemplateClass(project).split(" ").forEach((className) =&gt; element.classList.add(className));</w:t>
        <w:br/>
        <w:t xml:space="preserve"> 1077:   projectResponsiveClass(project).split(" ").forEach((className) =&gt; element.classList.add(className));</w:t>
        <w:br/>
        <w:t xml:space="preserve"> 1078:   const visual = projectTemplateVisual(project) || {};</w:t>
        <w:br/>
        <w:t xml:space="preserve"> 1079:   const values = {</w:t>
        <w:br/>
        <w:t xml:space="preserve"> 1080:     "--accent": accent,</w:t>
        <w:br/>
        <w:t xml:space="preserve"> 1081:     "--template-bg": visual.background,</w:t>
        <w:br/>
        <w:t xml:space="preserve"> 1082:     "--template-panel": visual.panel,</w:t>
        <w:br/>
        <w:t xml:space="preserve"> 1083:     "--template-accent": visual.accent,</w:t>
        <w:br/>
        <w:t xml:space="preserve"> 1084:     "--template-hover": visual.hover,</w:t>
        <w:br/>
        <w:t xml:space="preserve"> 1085:     "--template-click": visual.click,</w:t>
        <w:br/>
        <w:t xml:space="preserve"> 1086:     "--template-click-text": visual.clickText,</w:t>
        <w:br/>
        <w:t xml:space="preserve"> 1087:     "--template-line": visual.line,</w:t>
        <w:br/>
        <w:t xml:space="preserve"> 1088:     "--template-text": visual.text,</w:t>
        <w:br/>
        <w:t xml:space="preserve"> 1089:     ...responsiveStyleValues(project)</w:t>
        <w:br/>
        <w:t xml:space="preserve"> 1090:   };</w:t>
        <w:br/>
        <w:t xml:space="preserve"> 1091:   Object.entries(values).forEach(([key, value]) =&gt; {</w:t>
        <w:br/>
        <w:t xml:space="preserve"> 1092:     if (value) {</w:t>
        <w:br/>
        <w:t xml:space="preserve"> 1093:       element.style.setProperty(key, value);</w:t>
        <w:br/>
        <w:t xml:space="preserve"> 1094:     } else {</w:t>
        <w:br/>
        <w:t xml:space="preserve"> 1095:       element.style.removeProperty(key);</w:t>
        <w:br/>
        <w:t xml:space="preserve"> 1096:     }</w:t>
        <w:br/>
        <w:t xml:space="preserve"> 1097:   });</w:t>
        <w:br/>
        <w:t xml:space="preserve"> 1098: }</w:t>
      </w:r>
    </w:p>
    <w:p>
      <w:pPr>
        <w:pStyle w:val="Heading3"/>
      </w:pPr>
      <w:r>
        <w:t>parsedItemTerms (script.js, lines 1100-1110)</w:t>
      </w:r>
    </w:p>
    <w:p>
      <w:r>
        <w:t>parsedItemTerms part of the public website runtime. In this file, it appears around lines 1100-1110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1101: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1100: function parsedItemTerms(item) {</w:t>
        <w:br/>
        <w:t xml:space="preserve"> 1101:   return [</w:t>
        <w:br/>
        <w:t xml:space="preserve"> 1102:     item?.title,</w:t>
        <w:br/>
        <w:t xml:space="preserve"> 1103:     item?.description,</w:t>
        <w:br/>
        <w:t xml:space="preserve"> 1104:     item?.meta,</w:t>
        <w:br/>
        <w:t xml:space="preserve"> 1105:     item?.url,</w:t>
        <w:br/>
        <w:t xml:space="preserve"> 1106:     item?.kind,</w:t>
        <w:br/>
        <w:t xml:space="preserve"> 1107:     ...(item?.rich?.blocks || []).flatMap((block) =&gt; [block.text, block.formula, block.title, block.caption]),</w:t>
        <w:br/>
        <w:t xml:space="preserve"> 1108:     ...(item?.children || []).flatMap(parsedItemTerms)</w:t>
        <w:br/>
        <w:t xml:space="preserve"> 1109:   ];</w:t>
        <w:br/>
        <w:t xml:space="preserve"> 1110: }</w:t>
      </w:r>
    </w:p>
    <w:p>
      <w:pPr>
        <w:pStyle w:val="Heading3"/>
      </w:pPr>
      <w:r>
        <w:t>flattenProject (script.js, lines 1112-1165)</w:t>
      </w:r>
    </w:p>
    <w:p>
      <w:r>
        <w:t>flattenProject part of the public website runtime. In this file, it appears around lines 1112-1165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electronicsSearchKeywords, flatMap, map, filter, and join. Endpoint references found inside it are no direct /api endpoint strings detected. Browser storage keys found inside it are no local/session storage keys detected.</w:t>
      </w:r>
    </w:p>
    <w:p>
      <w:r>
        <w:t>It has 1 return statement(s). The most important visible returns are: line 1138: return [.</w:t>
      </w:r>
    </w:p>
    <w:p>
      <w:r>
        <w:t>Important local values include categoryLabel at line 1113; electronicsKeywords at line 1114; richSummaryTerms at line 1117; parsedChildTerms at line 1123; design at line 1126; designTerms at line 1127. These variables show what the function is assembling, checking, or handing to another layer.</w:t>
      </w:r>
    </w:p>
    <w:p>
      <w:r>
        <w:t>Relevant source excerpt:</w:t>
      </w:r>
    </w:p>
    <w:p>
      <w:pPr>
        <w:pStyle w:val="CodeBlock"/>
      </w:pPr>
      <w:r>
        <w:rPr>
          <w:rFonts w:ascii="Consolas" w:hAnsi="Consolas" w:eastAsia="Consolas"/>
        </w:rPr>
        <w:t xml:space="preserve"> 1112: function flattenProject(project) {</w:t>
        <w:br/>
        <w:t xml:space="preserve"> 1113:   const categoryLabel = slugLabel(project.category);</w:t>
        <w:br/>
        <w:t xml:space="preserve"> 1114:   const electronicsKeywords = window.electronicsSearchKeywords</w:t>
        <w:br/>
        <w:t xml:space="preserve"> 1115:     ? window.electronicsSearchKeywords(project, categoryLabel)</w:t>
        <w:br/>
        <w:t xml:space="preserve"> 1116:     : [];</w:t>
        <w:b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br/>
        <w:t xml:space="preserve"> 1127:   const designTerms = [</w:t>
        <w:br/>
        <w:t xml:space="preserve"> 1128:     design.brief?.summary,</w:t>
        <w:br/>
        <w:t xml:space="preserve"> 1129:     ...(design.brief?.files || []).flatMap((item) =&gt; [item.title, item.description, item.url]),</w:t>
        <w:br/>
        <w:t xml:space="preserve"> 1130:     design.documentation?.summary,</w:t>
        <w:br/>
        <w:t xml:space="preserve"> 1131:     ...(design.documentation?.files || []).flatMap((item) =&gt; [item.title, item.description, item.url]),</w:t>
        <w:br/>
        <w:t xml:space="preserve"> 1132:     ...(design.documentation?.references || []).flatMap((item) =&gt; [item.title, item.description, item.url]),</w:t>
        <w:br/>
        <w:t xml:space="preserve"> 1133:     ...(design.documentation?.mathAnalysis || []).flatMap((item) =&gt; [item.title, item.description]),</w:t>
        <w:br/>
        <w:t xml:space="preserve"> 1134:     design.simulation?.summary,</w:t>
        <w:br/>
        <w:t xml:space="preserve"> 1135:     ...(design.simulation?.files || []).flatMap((item) =&gt; [item.title, item.description, item.url]),</w:t>
        <w:br/>
        <w:t xml:space="preserve"> 1136:     ...(design.simulation?.results || []).flatMap((item) =&gt; [item.title, item.description, item.url])</w:t>
        <w:br/>
        <w:t xml:space="preserve"> 1137:   ];</w:t>
        <w:br/>
        <w:t xml:space="preserve"> 1138:   return [</w:t>
        <w:br/>
        <w:t xml:space="preserve"> 1139:     project.id,</w:t>
        <w:br/>
        <w:t xml:space="preserve"> 1140:     project.title,</w:t>
        <w:br/>
        <w:t xml:space="preserve"> 1141:     categoryLabel,</w:t>
        <w:br/>
        <w:t xml:space="preserve"> 1142:     project.status,</w:t>
        <w:br/>
        <w:t xml:space="preserve"> 1143:     project.summary,</w:t>
        <w:br/>
        <w:t xml:space="preserve"> 1144:     ...richSummaryTerms,</w:t>
        <w:br/>
        <w:t xml:space="preserve"> 1145:     ...parsedChildTerms,</w:t>
        <w:br/>
        <w:t xml:space="preserve"> 1146:     ...designTerms,</w:t>
        <w:br/>
        <w:t xml:space="preserve"> 1147:     ...(project.focus || []),</w:t>
        <w:br/>
        <w:t xml:space="preserve"> 1148:     ...(project.highlights || []),</w:t>
        <w:br/>
        <w:t xml:space="preserve"> 1149:     ...(project.tools || []).map((item) =&gt; typeof item === "string" ? item : [item.name, item.title, item.label, item.description].filter(Boolean).join(" ")),</w:t>
        <w:br/>
        <w:t xml:space="preserve"> 1150:     ...(project.languages || []),</w:t>
        <w:br/>
        <w:t xml:space="preserve"> 1151:     ...(project.documents || []).flatMap((item) =&gt; [item.title, item.type, item.status, item.url]),</w:t>
        <w:br/>
        <w:t xml:space="preserve"> 1152:     ...(project.tests || []).flatMap((item) =&gt; [item.name, item.method, item.status, item.result, item.artifact]),</w:t>
        <w:br/>
        <w:t xml:space="preserve"> 1153:     ...(project.pcbs || []).flatMap((item) =&gt; [item.name, item.revision, item.status, item.artifact]),</w:t>
        <w:br/>
        <w:t xml:space="preserve"> 1154:     ...(project.media || []).flatMap((item) =&gt; [item.title, item.caption, item.url]),</w:t>
        <w:br/>
        <w:t xml:space="preserve"> 1155:     ...(project.sections || []).flatMap((section) =&gt; [</w:t>
        <w:br/>
        <w:t xml:space="preserve"> 1156:       section.title,</w:t>
        <w:br/>
        <w:t xml:space="preserve"> 1157:       section.description,</w:t>
        <w:br/>
        <w:t xml:space="preserve"> 1158:       ...(section.items || []).flatMap((item) =&gt; [item.title, item.description, item.type, item.status, item.url])</w:t>
        <w:br/>
        <w:t xml:space="preserve"> 1159:     ]),</w:t>
        <w:br/>
        <w:t xml:space="preserve"> 1160:     ...(project.links || []).flatMap((item) =&gt; [item.label, item.url]),</w:t>
        <w:br/>
        <w:t xml:space="preserve"> 1161:     ...electronicsKeywords</w:t>
        <w:br/>
        <w:t xml:space="preserve"> 1162:   ]</w:t>
        <w:br/>
        <w:t xml:space="preserve"> 1163:     .map(normalize)</w:t>
        <w:br/>
        <w:t xml:space="preserve"> 1164:     .join(" ");</w:t>
        <w:br/>
        <w:t xml:space="preserve"> 1165: }</w:t>
      </w:r>
    </w:p>
    <w:p>
      <w:pPr>
        <w:pStyle w:val="Heading3"/>
      </w:pPr>
      <w:r>
        <w:t>richSummaryTerms (script.js, lines 1117-1126)</w:t>
      </w:r>
    </w:p>
    <w:p>
      <w:r>
        <w:t>richSummaryTerms part of the public website runtime. In this file, it appears around lines 1117-1126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richSummaryTerms at line 1117;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parsedChildTerms (script.js, lines 1123-1126)</w:t>
      </w:r>
    </w:p>
    <w:p>
      <w:r>
        <w:t>parsedChildTerms part of the public website runtime. In this file, it appears around lines 1123-1126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projectMatches (script.js, lines 1167-1169)</w:t>
      </w:r>
    </w:p>
    <w:p>
      <w:r>
        <w:t>projectMatches part of the public website runtime. In this file, it appears around lines 1167-1169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flattenProject, and includes. Endpoint references found inside it are no direct /api endpoint strings detected. Browser storage keys found inside it are no local/session storage keys detected.</w:t>
      </w:r>
    </w:p>
    <w:p>
      <w:r>
        <w:t>It has 1 return statement(s). The most important visible returns are: line 1168: return !query || flattenProject(project).includes(query);.</w:t>
      </w:r>
    </w:p>
    <w:p>
      <w:r>
        <w:t>No major local variable declarations were detected in the extracted function body.</w:t>
      </w:r>
    </w:p>
    <w:p>
      <w:r>
        <w:t>Relevant source excerpt:</w:t>
      </w:r>
    </w:p>
    <w:p>
      <w:pPr>
        <w:pStyle w:val="CodeBlock"/>
      </w:pPr>
      <w:r>
        <w:rPr>
          <w:rFonts w:ascii="Consolas" w:hAnsi="Consolas" w:eastAsia="Consolas"/>
        </w:rPr>
        <w:t xml:space="preserve"> 1167: function projectMatches(project, query) {</w:t>
        <w:br/>
        <w:t xml:space="preserve"> 1168:   return !query || flattenProject(project).includes(query);</w:t>
        <w:br/>
        <w:t xml:space="preserve"> 1169: }</w:t>
      </w:r>
    </w:p>
    <w:p>
      <w:pPr>
        <w:pStyle w:val="Heading3"/>
      </w:pPr>
      <w:r>
        <w:t>projectVisible (script.js, lines 1171-1174)</w:t>
      </w:r>
    </w:p>
    <w:p>
      <w:r>
        <w:t>projectVisible part of the public website runtime. In this file, it appears around lines 1171-1174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projectMatches. Endpoint references found inside it are no direct /api endpoint strings detected. Browser storage keys found inside it are no local/session storage keys detected.</w:t>
      </w:r>
    </w:p>
    <w:p>
      <w:r>
        <w:t>It has 1 return statement(s). The most important visible returns are: line 1173: return categoryMatch &amp;&amp; projectMatches(project, query);.</w:t>
      </w:r>
    </w:p>
    <w:p>
      <w:r>
        <w:t>Important local values include categoryMatch at line 1172. These variables show what the function is assembling, checking, or handing to another layer.</w:t>
      </w:r>
    </w:p>
    <w:p>
      <w:r>
        <w:t>Relevant source excerpt:</w:t>
      </w:r>
    </w:p>
    <w:p>
      <w:pPr>
        <w:pStyle w:val="CodeBlock"/>
      </w:pPr>
      <w:r>
        <w:rPr>
          <w:rFonts w:ascii="Consolas" w:hAnsi="Consolas" w:eastAsia="Consolas"/>
        </w:rPr>
        <w:t xml:space="preserve"> 1171: function projectVisible(project, query) {</w:t>
        <w:br/>
        <w:t xml:space="preserve"> 1172:   const categoryMatch = activeFilter === "all" || project.category === activeFilter;</w:t>
        <w:br/>
        <w:t xml:space="preserve"> 1173:   return categoryMatch &amp;&amp; projectMatches(project, query);</w:t>
        <w:br/>
        <w:t xml:space="preserve"> 1174: }</w:t>
      </w:r>
    </w:p>
    <w:p>
      <w:pPr>
        <w:pStyle w:val="Heading3"/>
      </w:pPr>
      <w:r>
        <w:t>normalizeCategory (script.js, lines 1176-1184)</w:t>
      </w:r>
    </w:p>
    <w:p>
      <w:r>
        <w:t>normalizeCategory validates or normalizes input so later code receives safe predictable values. In this file, it appears around lines 1176-1184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normalizeTextColor, toLowerCase, and replace. Endpoint references found inside it are no direct /api endpoint strings detected. Browser storage keys found inside it are no local/session storage keys detected.</w:t>
      </w:r>
    </w:p>
    <w:p>
      <w:r>
        <w:t>It has 1 return statement(s). The most important visible returns are: line 1178: return {.</w:t>
      </w:r>
    </w:p>
    <w:p>
      <w:r>
        <w:t>Important local values include label at line 1177. These variables show what the function is assembling, checking, or handing to another layer.</w:t>
      </w:r>
    </w:p>
    <w:p>
      <w:r>
        <w:t>Relevant source excerpt:</w:t>
      </w:r>
    </w:p>
    <w:p>
      <w:pPr>
        <w:pStyle w:val="CodeBlock"/>
      </w:pPr>
      <w:r>
        <w:rPr>
          <w:rFonts w:ascii="Consolas" w:hAnsi="Consolas" w:eastAsia="Consolas"/>
        </w:rPr>
        <w:t xml:space="preserve"> 1176: function normalizeCategory(category = {}) {</w:t>
        <w:br/>
        <w:t xml:space="preserve"> 1177:   const label = String(category.label || category.title || category.id || "Project category").trim() || "Project category";</w:t>
        <w:br/>
        <w:t xml:space="preserve"> 1178:   return {</w:t>
        <w:br/>
        <w:t xml:space="preserve"> 1179:     accent: normalizeTextColor(category.accent || "") || "#1677a8",</w:t>
        <w:br/>
        <w:t xml:space="preserve"> 1180:     description: String(category.description || "").trim(),</w:t>
        <w:br/>
        <w:t xml:space="preserve"> 1181:     id: String(category.id || label.toLowerCase().replace(/[^a-z0-9]+/g, "-").replace(/^-|-$/g, "") || "category"),</w:t>
        <w:br/>
        <w:t xml:space="preserve"> 1182:     label</w:t>
        <w:br/>
        <w:t xml:space="preserve"> 1183:   };</w:t>
        <w:br/>
        <w:t xml:space="preserve"> 1184: }</w:t>
      </w:r>
    </w:p>
    <w:p>
      <w:pPr>
        <w:pStyle w:val="Heading3"/>
      </w:pPr>
      <w:r>
        <w:t>hydrateProjectCategories (script.js, lines 1186-1201)</w:t>
      </w:r>
    </w:p>
    <w:p>
      <w:r>
        <w:t>hydrateProjectCategories part of the public website runtime. In this file, it appears around lines 1186-1201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 forEach, trim, has, split, filter, charAt, toUpperCase, slice, and 4 more. Endpoint references found inside it are no direct /api endpoint strings detected. Browser storage keys found inside it are no local/session storage keys detected.</w:t>
      </w:r>
    </w:p>
    <w:p>
      <w:r>
        <w:t>It has 2 return statement(s). The most important visible returns are: line 1191: if (!id || knownIds.has(id)) return;; line 1200: return normalized;.</w:t>
      </w:r>
    </w:p>
    <w:p>
      <w:r>
        <w:t>Important local values include normalized at line 1187; knownIds at line 1188; id at line 1190; label at line 1192. These variables show what the function is assembling, checking, or handing to another layer.</w:t>
      </w:r>
    </w:p>
    <w:p>
      <w:r>
        <w:t>Relevant source excerpt:</w:t>
      </w:r>
    </w:p>
    <w:p>
      <w:pPr>
        <w:pStyle w:val="CodeBlock"/>
      </w:pPr>
      <w:r>
        <w:rPr>
          <w:rFonts w:ascii="Consolas" w:hAnsi="Consolas" w:eastAsia="Consolas"/>
        </w:rPr>
        <w:t xml:space="preserve"> 1186: function hydrateProjectCategories(rawCategories = [], rawProjects = []) {</w:t>
        <w:br/>
        <w:t xml:space="preserve"> 1187:   const normalized = rawCategories.map(normalizeCategory);</w:t>
        <w:br/>
        <w:t xml:space="preserve"> 1188:   const knownIds = new Set(normalized.map((category) =&gt; category.id));</w:t>
        <w:br/>
        <w:t xml:space="preserve"> 1189:   rawProjects.forEach((project) =&gt; {</w:t>
        <w:br/>
        <w:t xml:space="preserve"> 1190:     const id = String(project?.category || "").trim();</w:t>
        <w:br/>
        <w:t xml:space="preserve"> 1191:     if (!id || knownIds.has(id)) return;</w:t>
        <w:br/>
        <w:t xml:space="preserve"> 1192:     const label = id</w:t>
        <w:br/>
        <w:t xml:space="preserve"> 1193:       .split(/[-_\s]+/)</w:t>
        <w:br/>
        <w:t xml:space="preserve"> 1194:       .filter(Boolean)</w:t>
        <w:br/>
        <w:t xml:space="preserve"> 1195:       .map((part) =&gt; part.charAt(0).toUpperCase() + part.slice(1))</w:t>
        <w:br/>
        <w:t xml:space="preserve"> 1196:       .join(" ") || "Project category";</w:t>
        <w:br/>
        <w:t xml:space="preserve"> 1197:     normalized.push(normalizeCategory({ id, label, description: "Project category" }));</w:t>
        <w:br/>
        <w:t xml:space="preserve"> 1198:     knownIds.add(id);</w:t>
        <w:br/>
        <w:t xml:space="preserve"> 1199:   });</w:t>
        <w:br/>
        <w:t xml:space="preserve"> 1200:   return normalized;</w:t>
        <w:br/>
        <w:t xml:space="preserve"> 1201: }</w:t>
      </w:r>
    </w:p>
    <w:p>
      <w:pPr>
        <w:pStyle w:val="Heading3"/>
      </w:pPr>
      <w:r>
        <w:t>setActiveFilter (script.js, lines 1203-1209)</w:t>
      </w:r>
    </w:p>
    <w:p>
      <w:r>
        <w:t>setActiveFilter part of the public website runtime. In this file, it appears around lines 1203-1209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forEach, and toggle.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1203: function setActiveFilter(filter = "all") {</w:t>
        <w:br/>
        <w:t xml:space="preserve"> 1204:   activeFilter = filter;</w:t>
        <w:br/>
        <w:t xml:space="preserve"> 1205:   if (activeFilter !== "all" &amp;&amp; !categories.some((category) =&gt; category.id === activeFilter)) {</w:t>
        <w:br/>
        <w:t xml:space="preserve"> 1206:     activeFilter = "all";</w:t>
        <w:br/>
        <w:t xml:space="preserve"> 1207:   }</w:t>
        <w:br/>
        <w:t xml:space="preserve"> 1208:   filterButtons.forEach((item) =&gt; item.classList.toggle("active", item.dataset.filter === activeFilter));</w:t>
        <w:br/>
        <w:t xml:space="preserve"> 1209: }</w:t>
      </w:r>
    </w:p>
    <w:p>
      <w:pPr>
        <w:pStyle w:val="Heading3"/>
      </w:pPr>
      <w:r>
        <w:t>bindFilterButtons (script.js, lines 1211-1220)</w:t>
      </w:r>
    </w:p>
    <w:p>
      <w:r>
        <w:t>bindFilterButtons part of the public website runtime. In this file, it appears around lines 1211-1220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querySelectorAll, forEach, addEventListener, setActiveFilter, renderProjects, and updateSearchDropdown.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1211: function bindFilterButtons() {</w:t>
        <w:br/>
        <w:t xml:space="preserve"> 1212:   filterButtons = [...document.querySelectorAll(".filter-button")];</w:t>
        <w:br/>
        <w:t xml:space="preserve"> 1213:   filterButtons.forEach((button) =&gt; {</w:t>
        <w:br/>
        <w:t xml:space="preserve"> 1214:     button.addEventListener("click", () =&gt; {</w:t>
        <w:br/>
        <w:t xml:space="preserve"> 1215:       setActiveFilter(button.dataset.filter || "all");</w:t>
        <w:br/>
        <w:t xml:space="preserve"> 1216:       renderProjects();</w:t>
        <w:br/>
        <w:t xml:space="preserve"> 1217:       updateSearchDropdown();</w:t>
        <w:br/>
        <w:t xml:space="preserve"> 1218:     });</w:t>
        <w:br/>
        <w:t xml:space="preserve"> 1219:   });</w:t>
        <w:br/>
        <w:t xml:space="preserve"> 1220: }</w:t>
      </w:r>
    </w:p>
    <w:p>
      <w:pPr>
        <w:pStyle w:val="Heading3"/>
      </w:pPr>
      <w:r>
        <w:t>renderCategoryFilters (script.js, lines 1222-1241)</w:t>
      </w:r>
    </w:p>
    <w:p>
      <w:r>
        <w:t>renderCategoryFilters renders ui, markup, or display output. In this file, it appears around lines 1222-1241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join, escapeHtml, bindFilterButtons, and setActiveFilter.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1222: function renderCategoryFilters() {</w:t>
        <w:br/>
        <w:t xml:space="preserve"> 1223:   if (projectTrackCount) {</w:t>
        <w:br/>
        <w:t xml:space="preserve"> 1224:     projectTrackCount.textContent = `${categories.length} Track${categories.length === 1 ? "" : "s"}`;</w:t>
        <w:br/>
        <w:t xml:space="preserve"> 1225:   }</w:t>
        <w:br/>
        <w:t xml:space="preserve"> 1226:   if (projectTrackLabels) {</w:t>
        <w:br/>
        <w:t xml:space="preserve"> 1227:     projectTrackLabels.textContent = categories.length</w:t>
        <w:br/>
        <w:t xml:space="preserve"> 1228:       ? categories.map((category) =&gt; category.label).join(", ")</w:t>
        <w:br/>
        <w:t xml:space="preserve"> 1229:       : "project categories";</w:t>
        <w:br/>
        <w:t xml:space="preserve"> 1230:   }</w:t>
        <w:br/>
        <w:t xml:space="preserve"> 1231:   if (projectFilters) {</w:t>
        <w:br/>
        <w:t xml:space="preserve"> 1232:     projectFilters.innerHTML = `</w:t>
        <w:br/>
        <w:t xml:space="preserve"> 1233:       &lt;button class="filter-button active" type="button" data-filter="all"&gt;All&lt;/button&gt;</w:t>
        <w:br/>
        <w:t xml:space="preserve"> 1234:       ${categories.map((category) =&gt; `</w:t>
        <w:br/>
        <w:t xml:space="preserve"> 1235:         &lt;button class="filter-button" type="button" data-filter="${escapeHtml(category.id)}"&gt;${escapeHtml(category.label)}&lt;/button&gt;</w:t>
        <w:br/>
        <w:t xml:space="preserve"> 1236:       `).join("")}</w:t>
        <w:br/>
        <w:t xml:space="preserve"> 1237:     `;</w:t>
        <w:br/>
        <w:t xml:space="preserve"> 1238:   }</w:t>
        <w:br/>
        <w:t xml:space="preserve"> 1239:   bindFilterButtons();</w:t>
        <w:br/>
        <w:t xml:space="preserve"> 1240:   setActiveFilter(activeFilter);</w:t>
        <w:br/>
        <w:t xml:space="preserve"> 1241: }</w:t>
      </w:r>
    </w:p>
    <w:p>
      <w:pPr>
        <w:pStyle w:val="Heading3"/>
      </w:pPr>
      <w:r>
        <w:t>flattenSearchText (script.js, lines 1243-1251)</w:t>
      </w:r>
    </w:p>
    <w:p>
      <w:r>
        <w:t>flattenSearchText part of the public website runtime. In this file, it appears around lines 1243-1251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 filter, map, stringify, join, replace, and trim. Endpoint references found inside it are no direct /api endpoint strings detected. Browser storage keys found inside it are no local/session storage keys detected.</w:t>
      </w:r>
    </w:p>
    <w:p>
      <w:r>
        <w:t>It has 1 return statement(s). The most important visible returns are: line 1244: return values.</w:t>
      </w:r>
    </w:p>
    <w:p>
      <w:r>
        <w:t>No major local variable declarations were detected in the extracted function body.</w:t>
      </w:r>
    </w:p>
    <w:p>
      <w:r>
        <w:t>Relevant source excerpt:</w:t>
      </w:r>
    </w:p>
    <w:p>
      <w:pPr>
        <w:pStyle w:val="CodeBlock"/>
      </w:pPr>
      <w:r>
        <w:rPr>
          <w:rFonts w:ascii="Consolas" w:hAnsi="Consolas" w:eastAsia="Consolas"/>
        </w:rPr>
        <w:t xml:space="preserve"> 1243: function flattenSearchText(values = []) {</w:t>
        <w:br/>
        <w:t xml:space="preserve"> 1244:   return values</w:t>
        <w:br/>
        <w:t xml:space="preserve"> 1245:     .flat(Infinity)</w:t>
        <w:br/>
        <w:t xml:space="preserve"> 1246:     .filter((value) =&gt; value !== null &amp;&amp; value !== undefined)</w:t>
        <w:br/>
        <w:t xml:space="preserve"> 1247:     .map((value) =&gt; typeof value === "object" ? JSON.stringify(value) : String(value))</w:t>
        <w:br/>
        <w:t xml:space="preserve"> 1248:     .join(" ")</w:t>
        <w:br/>
        <w:t xml:space="preserve"> 1249:     .replace(/\s+/g, " ")</w:t>
        <w:br/>
        <w:t xml:space="preserve"> 1250:     .trim();</w:t>
        <w:br/>
        <w:t xml:space="preserve"> 1251: }</w:t>
      </w:r>
    </w:p>
    <w:p>
      <w:pPr>
        <w:pStyle w:val="Heading3"/>
      </w:pPr>
      <w:r>
        <w:t>richTextTerms (script.js, lines 1253-1264)</w:t>
      </w:r>
    </w:p>
    <w:p>
      <w:r>
        <w:t>richTextTerms part of the public website runtime. In this file, it appears around lines 1253-1264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1254: return (rich?.blocks || []).flatMap((block) =&gt; [.</w:t>
      </w:r>
    </w:p>
    <w:p>
      <w:r>
        <w:t>No major local variable declarations were detected in the extracted function body.</w:t>
      </w:r>
    </w:p>
    <w:p>
      <w:r>
        <w:t>Relevant source excerpt:</w:t>
      </w:r>
    </w:p>
    <w:p>
      <w:pPr>
        <w:pStyle w:val="CodeBlock"/>
      </w:pPr>
      <w:r>
        <w:rPr>
          <w:rFonts w:ascii="Consolas" w:hAnsi="Consolas" w:eastAsia="Consolas"/>
        </w:rPr>
        <w:t xml:space="preserve"> 1253: function richTextTerms(rich) {</w:t>
        <w:br/>
        <w:t xml:space="preserve"> 1254:   return (rich?.blocks || []).flatMap((block) =&gt; [</w:t>
        <w:br/>
        <w:t xml:space="preserve"> 1255:     block.text,</w:t>
        <w:br/>
        <w:t xml:space="preserve"> 1256:     block.html,</w:t>
        <w:br/>
        <w:t xml:space="preserve"> 1257:     block.formula,</w:t>
        <w:br/>
        <w:t xml:space="preserve"> 1258:     block.code,</w:t>
        <w:br/>
        <w:t xml:space="preserve"> 1259:     block.language,</w:t>
        <w:br/>
        <w:t xml:space="preserve"> 1260:     block.title,</w:t>
        <w:br/>
        <w:t xml:space="preserve"> 1261:     block.caption,</w:t>
        <w:br/>
        <w:t xml:space="preserve"> 1262:     block.url</w:t>
        <w:br/>
        <w:t xml:space="preserve"> 1263:   ]);</w:t>
        <w:br/>
        <w:t xml:space="preserve"> 1264: }</w:t>
      </w:r>
    </w:p>
    <w:p>
      <w:pPr>
        <w:pStyle w:val="Heading3"/>
      </w:pPr>
      <w:r>
        <w:t>addSearchEntry (script.js, lines 1266-1276)</w:t>
      </w:r>
    </w:p>
    <w:p>
      <w:r>
        <w:t>addSearchEntry part of the public website runtime. In this file, it appears around lines 1266-1276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normalize, and push. Endpoint references found inside it are no direct /api endpoint strings detected. Browser storage keys found inside it are no local/session storage keys detected.</w:t>
      </w:r>
    </w:p>
    <w:p>
      <w:r>
        <w:t>It has 2 return statement(s). The most important visible returns are: line 1268: if (!entry.title &amp;&amp; !text) return null;; line 1275: return storedEntry;.</w:t>
      </w:r>
    </w:p>
    <w:p>
      <w:r>
        <w:t>Important local values include text at line 1267; storedEntry at line 1269. These variables show what the function is assembling, checking, or handing to another layer.</w:t>
      </w:r>
    </w:p>
    <w:p>
      <w:r>
        <w:t>Relevant source excerpt:</w:t>
      </w:r>
    </w:p>
    <w:p>
      <w:pPr>
        <w:pStyle w:val="CodeBlock"/>
      </w:pPr>
      <w:r>
        <w:rPr>
          <w:rFonts w:ascii="Consolas" w:hAnsi="Consolas" w:eastAsia="Consolas"/>
        </w:rPr>
        <w:t xml:space="preserve"> 1266: function addSearchEntry(entries, entry) {</w:t>
        <w:br/>
        <w:t xml:space="preserve"> 1267:   const text = flattenSearchText([entry.title, entry.type, entry.context, entry.text, entry.url]);</w:t>
        <w:br/>
        <w:t xml:space="preserve"> 1268:   if (!entry.title &amp;&amp; !text) return null;</w:t>
        <w:br/>
        <w:t xml:space="preserve"> 1269:   const storedEntry = {</w:t>
        <w:br/>
        <w:t xml:space="preserve"> 1270:     ...entry,</w:t>
        <w:br/>
        <w:t xml:space="preserve"> 1271:     normalizedText: normalize(text),</w:t>
        <w:br/>
        <w:t xml:space="preserve"> 1272:     text</w:t>
        <w:br/>
        <w:t xml:space="preserve"> 1273:   };</w:t>
        <w:br/>
        <w:t xml:space="preserve"> 1274:   entries.push(storedEntry);</w:t>
        <w:br/>
        <w:t xml:space="preserve"> 1275:   return storedEntry;</w:t>
        <w:br/>
        <w:t xml:space="preserve"> 1276: }</w:t>
      </w:r>
    </w:p>
    <w:p>
      <w:pPr>
        <w:pStyle w:val="Heading3"/>
      </w:pPr>
      <w:r>
        <w:t>searchSnippet (script.js, lines 1278-1286)</w:t>
      </w:r>
    </w:p>
    <w:p>
      <w:r>
        <w:t>searchSnippet part of the public website runtime. In this file, it appears around lines 1278-1286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trim, normalize, indexOf, slice, max, and min. Endpoint references found inside it are no direct /api endpoint strings detected. Browser storage keys found inside it are no local/session storage keys detected.</w:t>
      </w:r>
    </w:p>
    <w:p>
      <w:r>
        <w:t>It has 3 return statement(s). The most important visible returns are: line 1280: if (!clean) return "";; line 1282: if (index &lt; 0) return clean.slice(0, 150);; line 1285: return `${start ? "..." : ""}${clean.slice(start, end)}${end &lt; clean.length ? "..." : ""}`;.</w:t>
      </w:r>
    </w:p>
    <w:p>
      <w:r>
        <w:t>Important local values include clean at line 1279; index at line 1281; start at line 1283; end at line 1284. These variables show what the function is assembling, checking, or handing to another layer.</w:t>
      </w:r>
    </w:p>
    <w:p>
      <w:r>
        <w:t>Relevant source excerpt:</w:t>
      </w:r>
    </w:p>
    <w:p>
      <w:pPr>
        <w:pStyle w:val="CodeBlock"/>
      </w:pPr>
      <w:r>
        <w:rPr>
          <w:rFonts w:ascii="Consolas" w:hAnsi="Consolas" w:eastAsia="Consolas"/>
        </w:rPr>
        <w:t xml:space="preserve"> 1278: function searchSnippet(text = "", query = "") {</w:t>
        <w:br/>
        <w:t xml:space="preserve"> 1279:   const clean = String(text || "").replace(/\s+/g, " ").trim();</w:t>
        <w:br/>
        <w:t xml:space="preserve"> 1280:   if (!clean) return "";</w:t>
        <w:br/>
        <w:t xml:space="preserve"> 1281:   const index = normalize(clean).indexOf(normalize(query));</w:t>
        <w:br/>
        <w:t xml:space="preserve"> 1282:   if (index &lt; 0) return clean.slice(0, 150);</w:t>
        <w:br/>
        <w:t xml:space="preserve"> 1283:   const start = Math.max(0, index - 54);</w:t>
        <w:br/>
        <w:t xml:space="preserve"> 1284:   const end = Math.min(clean.length, index + query.length + 80);</w:t>
        <w:br/>
        <w:t xml:space="preserve"> 1285:   return `${start ? "..." : ""}${clean.slice(start, end)}${end &lt; clean.length ? "..." : ""}`;</w:t>
        <w:br/>
        <w:t xml:space="preserve"> 1286: }</w:t>
      </w:r>
    </w:p>
    <w:p>
      <w:pPr>
        <w:pStyle w:val="Heading3"/>
      </w:pPr>
      <w:r>
        <w:t>entryScore (script.js, lines 1288-1314)</w:t>
      </w:r>
    </w:p>
    <w:p>
      <w:r>
        <w:t>entryScore part of the public website runtime. In this file, it appears around lines 1288-1314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split, filter, startsWith, includes, and forEach. Endpoint references found inside it are no direct /api endpoint strings detected. Browser storage keys found inside it are no local/session storage keys detected.</w:t>
      </w:r>
    </w:p>
    <w:p>
      <w:r>
        <w:t>It has 2 return statement(s). The most important visible returns are: line 1290: if (!normalizedQuery) return 0;; line 1313: return score;.</w:t>
      </w:r>
    </w:p>
    <w:p>
      <w:r>
        <w:t>Important local values include normalizedQuery at line 1289; title at line 1291; type at line 1292; context at line 1293; text at line 1294; words at line 1295; score at line 1296. These variables show what the function is assembling, checking, or handing to another layer.</w:t>
      </w:r>
    </w:p>
    <w:p>
      <w:r>
        <w:t>Relevant source excerpt:</w:t>
      </w:r>
    </w:p>
    <w:p>
      <w:pPr>
        <w:pStyle w:val="CodeBlock"/>
      </w:pPr>
      <w:r>
        <w:rPr>
          <w:rFonts w:ascii="Consolas" w:hAnsi="Consolas" w:eastAsia="Consolas"/>
        </w:rPr>
        <w:t xml:space="preserve"> 1288: function entryScore(entry, query) {</w:t>
        <w:br/>
        <w:t xml:space="preserve"> 1289:   const normalizedQuery = normalize(query).trim();</w:t>
        <w:br/>
        <w:t xml:space="preserve"> 1290:   if (!normalizedQuery) return 0;</w:t>
        <w:br/>
        <w:t xml:space="preserve"> 1291:   const title = normalize(entry.title);</w:t>
        <w:br/>
        <w:t xml:space="preserve"> 1292:   const type = normalize(entry.type);</w:t>
        <w:br/>
        <w:t xml:space="preserve"> 1293:   const context = normalize(entry.context);</w:t>
        <w:br/>
        <w:t xml:space="preserve"> 1294:   const text = entry.normalizedText || "";</w:t>
        <w:br/>
        <w:t xml:space="preserve"> 1295:   const words = normalizedQuery.split(/\s+/).filter(Boolean);</w:t>
        <w:br/>
        <w:t xml:space="preserve"> 1296:   let score = 0;</w:t>
        <w:br/>
        <w:t xml:space="preserve"> 1297: </w:t>
        <w:br/>
        <w:t xml:space="preserve"> 1298:   if (title === normalizedQuery) score += 160;</w:t>
        <w:br/>
        <w:t xml:space="preserve"> 1299:   if (title.startsWith(normalizedQuery)) score += 120;</w:t>
        <w:br/>
        <w:t xml:space="preserve"> 1300:   if (title.includes(normalizedQuery)) score += 90;</w:t>
        <w:br/>
        <w:t xml:space="preserve"> 1301:   if (context.includes(normalizedQuery)) score += 55;</w:t>
        <w:br/>
        <w:t xml:space="preserve"> 1302:   if (type.includes(normalizedQuery)) score += 35;</w:t>
        <w:br/>
        <w:t xml:space="preserve"> 1303:   if (text.includes(normalizedQuery)) score += 45;</w:t>
        <w:br/>
        <w:t xml:space="preserve"> 1304:   words.forEach((word) =&gt; {</w:t>
        <w:br/>
        <w:t xml:space="preserve"> 1305:     if (title.includes(word)) score += 16;</w:t>
        <w:br/>
        <w:t xml:space="preserve"> 1306:     if (context.includes(word)) score += 10;</w:t>
        <w:br/>
        <w:t xml:space="preserve"> 1307:     if (text.includes(word)) score += 6;</w:t>
        <w:br/>
        <w:t xml:space="preserve"> 1308:   });</w:t>
        <w:br/>
        <w:t xml:space="preserve"> 1309: </w:t>
        <w:br/>
        <w:t xml:space="preserve"> 1310:   if (score &gt; 0 &amp;&amp; entry.kind === "file") score += 18;</w:t>
        <w:br/>
        <w:t xml:space="preserve"> 1311:   if (score &gt; 0 &amp;&amp; entry.kind === "section") score += 14;</w:t>
        <w:br/>
        <w:t xml:space="preserve"> 1312:   if (score &gt; 0 &amp;&amp; entry.kind === "project") score += 12;</w:t>
        <w:br/>
        <w:t xml:space="preserve"> 1313:   return score;</w:t>
        <w:br/>
        <w:t xml:space="preserve"> 1314: }</w:t>
      </w:r>
    </w:p>
    <w:p>
      <w:pPr>
        <w:pStyle w:val="Heading3"/>
      </w:pPr>
      <w:r>
        <w:t>entryMatches (script.js, lines 1316-1318)</w:t>
      </w:r>
    </w:p>
    <w:p>
      <w:r>
        <w:t>entryMatches part of the public website runtime. In this file, it appears around lines 1316-1318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entryScore. Endpoint references found inside it are no direct /api endpoint strings detected. Browser storage keys found inside it are no local/session storage keys detected.</w:t>
      </w:r>
    </w:p>
    <w:p>
      <w:r>
        <w:t>It has 1 return statement(s). The most important visible returns are: line 1317: return entryScore(entry, query) &gt; 0;.</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entryMatches(entry, query) {</w:t>
        <w:br/>
        <w:t xml:space="preserve"> 1317:   return entryScore(entry, query) &gt; 0;</w:t>
        <w:br/>
        <w:t xml:space="preserve"> 1318: }</w:t>
      </w:r>
    </w:p>
    <w:p>
      <w:pPr>
        <w:pStyle w:val="Heading3"/>
      </w:pPr>
      <w:r>
        <w:t>fileIsBrowserSearchable (script.js, lines 1320-1323)</w:t>
      </w:r>
    </w:p>
    <w:p>
      <w:r>
        <w:t>fileIsBrowserSearchable part of the public website runtime. In this file, it appears around lines 1320-1323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toLowerCase. Endpoint references found inside it are no direct /api endpoint strings detected. Browser storage keys found inside it are no local/session storage keys detected.</w:t>
      </w:r>
    </w:p>
    <w:p>
      <w:r>
        <w:t>It has 1 return statement(s). The most important visible returns are: line 1322: return /\.(txt|md|markdown|csv|json|xml|log|c|h|cpp|hpp|py|js|mjs|ts|v|sv|vhdl?|spice|cir|net|asc|sch|kicad_sch|kicad_pcb)$/i.test(clean);.</w:t>
      </w:r>
    </w:p>
    <w:p>
      <w:r>
        <w:t>Important local values include clean at line 1321. These variables show what the function is assembling, checking, or handing to another layer.</w:t>
      </w:r>
    </w:p>
    <w:p>
      <w:r>
        <w:t>Relevant source excerpt:</w:t>
      </w:r>
    </w:p>
    <w:p>
      <w:pPr>
        <w:pStyle w:val="CodeBlock"/>
      </w:pPr>
      <w:r>
        <w:rPr>
          <w:rFonts w:ascii="Consolas" w:hAnsi="Consolas" w:eastAsia="Consolas"/>
        </w:rPr>
        <w:t xml:space="preserve"> 1320: function fileIsBrowserSearchable(url = "") {</w:t>
        <w:br/>
        <w:t xml:space="preserve"> 1321:   const clean = String(url || "").split(/[?#]/)[0].toLowerCase();</w:t>
        <w:br/>
        <w:t xml:space="preserve"> 1322:   return /\.(txt|md|markdown|csv|json|xml|log|c|h|cpp|hpp|py|js|mjs|ts|v|sv|vhdl?|spice|cir|net|asc|sch|kicad_sch|kicad_pcb)$/i.test(clean);</w:t>
        <w:br/>
        <w:t xml:space="preserve"> 1323: }</w:t>
      </w:r>
    </w:p>
    <w:p>
      <w:pPr>
        <w:pStyle w:val="Heading3"/>
      </w:pPr>
      <w:r>
        <w:t>indexSearchableFileText (script.js, lines 1325-1338)</w:t>
      </w:r>
    </w:p>
    <w:p>
      <w:r>
        <w:t>indexSearchableFileText part of the public website runtime. In this file, it appears around lines 1325-1338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fileIsBrowserSearchable, startsWith, fetch, text, flattenSearchText, slice, normalize, and updateSearchDropdown. Endpoint references found inside it are no direct /api endpoint strings detected. Browser storage keys found inside it are no local/session storage keys detected.</w:t>
      </w:r>
    </w:p>
    <w:p>
      <w:r>
        <w:t>It has 3 return statement(s). The most important visible returns are: line 1326: if (!entry.url || !fileIsBrowserSearchable(entry.url)) return;; line 1327: if (/^(https?:)?\/\//i.test(entry.url) &amp;&amp; !entry.url.startsWith(window.location.origin)) return;; line 1330: if (!response.ok) return;.</w:t>
      </w:r>
    </w:p>
    <w:p>
      <w:r>
        <w:t>Important local values include response at line 1329; text at line 1331. These variables show what the function is assembling, checking, or handing to another layer.</w:t>
      </w:r>
    </w:p>
    <w:p>
      <w:r>
        <w:t>Relevant source excerpt:</w:t>
      </w:r>
    </w:p>
    <w:p>
      <w:pPr>
        <w:pStyle w:val="CodeBlock"/>
      </w:pPr>
      <w:r>
        <w:rPr>
          <w:rFonts w:ascii="Consolas" w:hAnsi="Consolas" w:eastAsia="Consolas"/>
        </w:rPr>
        <w:t xml:space="preserve"> 1325: async function indexSearchableFileText(entry) {</w:t>
        <w:br/>
        <w:t xml:space="preserve"> 1326:   if (!entry.url || !fileIsBrowserSearchable(entry.url)) return;</w:t>
        <w:br/>
        <w:t xml:space="preserve"> 1327:   if (/^(https?:)?\/\//i.test(entry.url) &amp;&amp; !entry.url.startsWith(window.location.origin)) return;</w:t>
        <w:br/>
        <w:t xml:space="preserve"> 1328:   try {</w:t>
        <w:br/>
        <w:t xml:space="preserve"> 1329:     const response = await fetch(entry.url);</w:t>
        <w:br/>
        <w:t xml:space="preserve"> 1330:     if (!response.ok) return;</w:t>
        <w:br/>
        <w:t xml:space="preserve"> 1331:     const text = await response.text();</w:t>
        <w:br/>
        <w:t xml:space="preserve"> 1332:     entry.text = flattenSearchText([entry.text, text.slice(0, 60000)]);</w:t>
        <w:br/>
        <w:t xml:space="preserve"> 1333:     entry.normalizedText = normalize(entry.text);</w:t>
        <w:br/>
        <w:t xml:space="preserve"> 1334:     updateSearchDropdown();</w:t>
        <w:br/>
        <w:t xml:space="preserve"> 1335:   } catch {</w:t>
        <w:br/>
        <w:t xml:space="preserve"> 1336:     // Files remain searchable by title, path, caption, and catalog text if direct text fetch is unavailable.</w:t>
        <w:br/>
        <w:t xml:space="preserve"> 1337:   }</w:t>
        <w:br/>
        <w:t xml:space="preserve"> 1338: }</w:t>
      </w:r>
    </w:p>
    <w:p>
      <w:pPr>
        <w:pStyle w:val="Heading3"/>
      </w:pPr>
      <w:r>
        <w:t>addProjectSearchEntries (script.js, lines 1340-1414)</w:t>
      </w:r>
    </w:p>
    <w:p>
      <w:r>
        <w:t>addProjectSearchEntries part of the public website runtime. In this file, it appears around lines 1340-1414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richTextTerms, electronicsSearchKeywords, addSearchEntry, filter, sectionHasRenderableContent, forEach, displayTitle, parsedItemTerms, fileNameFromUrl, and 8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categoryLabel at line 1341; baseContext at line 1342; projectTerms at line 1343; sections at line 1364; walkItems at line 1376; nextPath at line 1378; title at line 1379; url at line 1380;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1340: function addProjectSearchEntries(entries, project) {</w:t>
        <w:br/>
        <w:t xml:space="preserve"> 1341:   const categoryLabel = slugLabel(project.category);</w:t>
        <w:br/>
        <w:t xml:space="preserve"> 1342:   const baseContext = `${categoryLabel} / ${project.title}`;</w:t>
        <w:br/>
        <w:t xml:space="preserve"> 1343:   const projectTerms = [</w:t>
        <w:br/>
        <w:t xml:space="preserve"> 1344:     project.id,</w:t>
        <w:br/>
        <w:t xml:space="preserve"> 1345:     project.summary,</w:t>
        <w:br/>
        <w:t xml:space="preserve"> 1346:     richTextTerms(project.summaryRich),</w:t>
        <w:br/>
        <w:t xml:space="preserve"> 1347:     project.focus,</w:t>
        <w:br/>
        <w:t xml:space="preserve"> 1348:     project.highlights,</w:t>
        <w:br/>
        <w:t xml:space="preserve"> 1349:     project.tools,</w:t>
        <w:br/>
        <w:t xml:space="preserve"> 1350:     project.languages,</w:t>
        <w:br/>
        <w:t xml:space="preserve"> 1351:     project.links,</w:t>
        <w:br/>
        <w:t xml:space="preserve"> 1352:     window.electronicsSearchKeywords ? window.electronicsSearchKeywords(project, categoryLabel) : []</w:t>
        <w:br/>
        <w:t xml:space="preserve"> 1353:   ];</w:t>
        <w:br/>
        <w:t xml:space="preserve"> 1354: </w:t>
        <w:br/>
        <w:t xml:space="preserve"> 1355:   addSearchEntry(entries, {</w:t>
        <w:br/>
        <w:t xml:space="preserve"> 1356:     context: categoryLabel,</w:t>
        <w:br/>
        <w:t xml:space="preserve"> 1357:     kind: "project",</w:t>
        <w:br/>
        <w:t xml:space="preserve"> 1358:     projectId: project.id,</w:t>
        <w:br/>
        <w:t xml:space="preserve"> 1359:     title: project.title,</w:t>
        <w:br/>
        <w:t xml:space="preserve"> 1360:     type: "Project",</w:t>
        <w:br/>
        <w:t xml:space="preserve"> 1361:     text: projectTerms</w:t>
        <w:br/>
        <w:t xml:space="preserve"> 1362:   });</w:t>
        <w:br/>
        <w:t xml:space="preserve"> 1363: </w:t>
        <w:b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br/>
        <w:t xml:space="preserve"> 1400: </w:t>
        <w:br/>
        <w:t xml:space="preserve"> 1401:   uniqueDownloads(collectDownloadsFromValue(project, "Project file", [])).forEach((download) =&gt; {</w:t>
        <w:br/>
        <w:t xml:space="preserve"> 1402:     const entry = {</w:t>
        <w:br/>
        <w:t xml:space="preserve"> 1403:       context: baseContext,</w:t>
        <w:br/>
        <w:t xml:space="preserve"> 1404:       kind: "file",</w:t>
        <w:br/>
        <w:t xml:space="preserve"> 1405:       projectId: project.id,</w:t>
        <w:br/>
        <w:t xml:space="preserve"> 1406:       title: download.title || fileNameFromUrl(download.url),</w:t>
        <w:br/>
        <w:t xml:space="preserve"> 1407:       type: download.type || "Uploaded file",</w:t>
        <w:br/>
        <w:t xml:space="preserve"> 1408:       url: download.url,</w:t>
        <w:br/>
        <w:t xml:space="preserve"> 1409:       text: [download.description, download.status, download.url]</w:t>
        <w:br/>
        <w:t xml:space="preserve"> 1410:     };</w:t>
        <w:br/>
        <w:t xml:space="preserve"> 1411:     const storedEntry = addSearchEntry(entries, entry);</w:t>
        <w:br/>
        <w:t xml:space="preserve"> 1412:     if (storedEntry) indexSearchableFileText(storedEntry);</w:t>
        <w:br/>
        <w:t xml:space="preserve"> 1413:   });</w:t>
        <w:br/>
        <w:t xml:space="preserve"> 1414: }</w:t>
      </w:r>
    </w:p>
    <w:p>
      <w:pPr>
        <w:pStyle w:val="Heading3"/>
      </w:pPr>
      <w:r>
        <w:t>sections (script.js, lines 1364-1399)</w:t>
      </w:r>
    </w:p>
    <w:p>
      <w:r>
        <w:t>sections part of the public website runtime. In this file, it appears around lines 1364-1399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forEach, addSearchEntry, displayTitle, richTextTerms, parsedItemTerms, fileNameFromUrl, itemUrl, join, and 4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sections at line 1364; walkItems at line 1376; nextPath at line 1378; title at line 1379; url at line 1380; context at line 1381; entry at line 1382; storedEntry at line 1393. These variables show what the function is assembling, checking, or handing to another layer.</w:t>
      </w:r>
    </w:p>
    <w:p>
      <w:r>
        <w:t>Relevant source excerpt:</w:t>
      </w:r>
    </w:p>
    <w:p>
      <w:pPr>
        <w:pStyle w:val="CodeBlock"/>
      </w:pPr>
      <w:r>
        <w:rPr>
          <w:rFonts w:ascii="Consolas" w:hAnsi="Consolas" w:eastAsia="Consolas"/>
        </w:rP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r>
    </w:p>
    <w:p>
      <w:pPr>
        <w:pStyle w:val="Heading3"/>
      </w:pPr>
      <w:r>
        <w:t>addSiteSectionSearchEntries (script.js, lines 1416-1463)</w:t>
      </w:r>
    </w:p>
    <w:p>
      <w:r>
        <w:t>addSiteSectionSearchEntries part of the public website runtime. In this file, it appears around lines 1416-1463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splice, forEach, addSearchEntry, indexSearchableFileText, filter, and richTextTerms.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current at line 1417; pageSections at line 1418; resumeTextEntry at line 1436. These variables show what the function is assembling, checking, or handing to another layer.</w:t>
      </w:r>
    </w:p>
    <w:p>
      <w:r>
        <w:t>Relevant source excerpt:</w:t>
      </w:r>
    </w:p>
    <w:p>
      <w:pPr>
        <w:pStyle w:val="CodeBlock"/>
      </w:pPr>
      <w:r>
        <w:rPr>
          <w:rFonts w:ascii="Consolas" w:hAnsi="Consolas" w:eastAsia="Consolas"/>
        </w:rPr>
        <w:t xml:space="preserve"> 1416: function addSiteSectionSearchEntries(entries) {</w:t>
        <w:br/>
        <w:t xml:space="preserve"> 1417:   const current = normalizeProfile(profile || {});</w:t>
        <w:br/>
        <w:t xml:space="preserve"> 1418:   const pageSections = [</w:t>
        <w:br/>
        <w:t xml:space="preserve"> 1419:     { id: "top", title: heroTitle?.textContent || "Front page", type: "Page section", text: [heroEyebrow?.textContent, heroCopy?.textContent] },</w:t>
        <w:br/>
        <w:t xml:space="preserve"> 1420:     { id: "projects", title: "Engineering Projects", type: "Directory", text: "project directory categories files sections" },</w:t>
        <w:br/>
        <w:t xml:space="preserve"> 1421:     { id: "process", title: "Process", type: "Page section", text: "engineering process design testing documentation" },</w:t>
        <w:br/>
        <w:t xml:space="preserve"> 1422:     { id: "contact", title: "Contact", type: "Page section", text: [current.displayName, current.email, current.phone, current.githubUrl, current.linkedinUrl, current.websiteUrl, current.contactIntro] }</w:t>
        <w:br/>
        <w:t xml:space="preserve"> 1423:   ];</w:t>
        <w:br/>
        <w:t xml:space="preserve"> 1424:   if (current.resumeUrl) {</w:t>
        <w:br/>
        <w:t xml:space="preserve"> 1425:     pageSections.splice(2, 0, { id: "resume", title: "Resume", type: "Page section", text: "resume professional profile document" });</w:t>
        <w:br/>
        <w:t xml:space="preserve"> 1426:   }</w:t>
        <w:br/>
        <w:t xml:space="preserve"> 1427:   pageSections.forEach((section) =&gt; addSearchEntry(entries, {</w:t>
        <w:br/>
        <w:t xml:space="preserve"> 1428:     domTarget: section.id,</w:t>
        <w:br/>
        <w:t xml:space="preserve"> 1429:     kind: "page",</w:t>
        <w:br/>
        <w:t xml:space="preserve"> 1430:     title: section.title,</w:t>
        <w:br/>
        <w:t xml:space="preserve"> 1431:     type: section.type,</w:t>
        <w:br/>
        <w:t xml:space="preserve"> 1432:     text: section.text</w:t>
        <w:br/>
        <w:t xml:space="preserve"> 1433:   }));</w:t>
        <w:br/>
        <w:t xml:space="preserve"> 1434: </w:t>
        <w:br/>
        <w:t xml:space="preserve"> 1435:   if (current.resumeUrl) {</w:t>
        <w:br/>
        <w:t xml:space="preserve"> 1436:     const resumeTextEntry = addSearchEntry(entries, {</w:t>
        <w:br/>
        <w:t xml:space="preserve"> 1437:       context: "Professional Profile / Resume",</w:t>
        <w:br/>
        <w:t xml:space="preserve"> 1438:       kind: "file",</w:t>
        <w:br/>
        <w:t xml:space="preserve"> 1439:       title: "Resume",</w:t>
        <w:br/>
        <w:t xml:space="preserve"> 1440:       type: "Resume",</w:t>
        <w:br/>
        <w:t xml:space="preserve"> 1441:       url: current.resumeUrl,</w:t>
        <w:br/>
        <w:t xml:space="preserve"> 1442:       text: [current.displayName, current.portfolioLabel, current.contactIntro, current.resumeUrl]</w:t>
        <w:br/>
        <w:t xml:space="preserve"> 1443:     });</w:t>
        <w:br/>
        <w:t xml:space="preserve"> 1444:     if (resumeTextEntry) indexSearchableFileText(resumeTextEntry);</w:t>
        <w:br/>
        <w:t xml:space="preserve"> 1445:   }</w:t>
        <w:br/>
        <w:t xml:space="preserve"> 1446: </w:t>
        <w:br/>
        <w:t xml:space="preserve"> 1447:   (siteSections || []).filter(siteSectionRenderable).forEach((section) =&gt; {</w:t>
        <w:br/>
        <w:t xml:space="preserve"> 1448:     addSearchEntry(entries, {</w:t>
        <w:br/>
        <w:t xml:space="preserve"> 1449:       domTarget: section.id,</w:t>
        <w:br/>
        <w:t xml:space="preserve"> 1450:       kind: "page",</w:t>
        <w:br/>
        <w:t xml:space="preserve"> 1451:       title: section.title || "Portfolio section",</w:t>
        <w:br/>
        <w:t xml:space="preserve"> 1452:       type: "Portfolio section",</w:t>
        <w:br/>
        <w:t xml:space="preserve"> 1453:       text: [section.description, richTextTerms(section.richDescription), section.links, section.assets]</w:t>
        <w:br/>
        <w:t xml:space="preserve"> 1454:     });</w:t>
        <w:br/>
        <w:t xml:space="preserve"> 1455:     (section.subsections || []).forEach((item) =&gt; addSearchEntry(entries, {</w:t>
        <w:br/>
        <w:t xml:space="preserve"> 1456:       domTarget: section.id,</w:t>
        <w:br/>
        <w:t xml:space="preserve"> 1457:       kind: "page",</w:t>
        <w:br/>
        <w:t xml:space="preserve"> 1458:       title: item.title || "Portfolio subsection",</w:t>
        <w:br/>
        <w:t xml:space="preserve"> 1459:       type: "Portfolio subsection",</w:t>
        <w:br/>
        <w:t xml:space="preserve"> 1460:       text: [item.description, richTextTerms(item.richDescription), item.links]</w:t>
        <w:br/>
        <w:t xml:space="preserve"> 1461:     }));</w:t>
        <w:br/>
        <w:t xml:space="preserve"> 1462:   });</w:t>
        <w:br/>
        <w:t xml:space="preserve"> 1463: }</w:t>
      </w:r>
    </w:p>
    <w:p>
      <w:pPr>
        <w:pStyle w:val="Heading3"/>
      </w:pPr>
      <w:r>
        <w:t>rebuildSearchIndex (script.js, lines 1465-1470)</w:t>
      </w:r>
    </w:p>
    <w:p>
      <w:r>
        <w:t>This function builds the searchable index used by the public website. It collects project titles, sections, rich text, files, profile content, public sections, and other searchable terms into structured entries.</w:t>
      </w:r>
    </w:p>
    <w:p>
      <w:r>
        <w:t>A real search box needs an index rather than scanning random DOM text every time. This function makes search fast and able to jump to specific content.</w:t>
      </w:r>
    </w:p>
    <w:p>
      <w:r>
        <w:t>It calls or references addSiteSectionSearchEntries, forEach, and addProjectSearchEntries.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entries at line 1466. These variables show what the function is assembling, checking, or handing to another layer.</w:t>
      </w:r>
    </w:p>
    <w:p>
      <w:r>
        <w:t>Relevant source excerpt:</w:t>
      </w:r>
    </w:p>
    <w:p>
      <w:pPr>
        <w:pStyle w:val="CodeBlock"/>
      </w:pPr>
      <w:r>
        <w:rPr>
          <w:rFonts w:ascii="Consolas" w:hAnsi="Consolas" w:eastAsia="Consolas"/>
        </w:rPr>
        <w:t xml:space="preserve"> 1465: function rebuildSearchIndex() {</w:t>
        <w:br/>
        <w:t xml:space="preserve"> 1466:   const entries = [];</w:t>
        <w:br/>
        <w:t xml:space="preserve"> 1467:   addSiteSectionSearchEntries(entries);</w:t>
        <w:br/>
        <w:t xml:space="preserve"> 1468:   projects.forEach((project) =&gt; addProjectSearchEntries(entries, project));</w:t>
        <w:br/>
        <w:t xml:space="preserve"> 1469:   searchableEntries = entries;</w:t>
        <w:br/>
        <w:t xml:space="preserve"> 1470: }</w:t>
      </w:r>
    </w:p>
    <w:p>
      <w:pPr>
        <w:pStyle w:val="Heading3"/>
      </w:pPr>
      <w:r>
        <w:t>searchResultsFor (script.js, lines 1472-1486)</w:t>
      </w:r>
    </w:p>
    <w:p>
      <w:r>
        <w:t>This function ranks search entries for the visitor's query. It compares normalized terms, phrase matches, entry scores, and searchable text to return the closest results.</w:t>
      </w:r>
    </w:p>
    <w:p>
      <w:r>
        <w:t>It makes search behave more like a small search engine instead of a simple browser find box.</w:t>
      </w:r>
    </w:p>
    <w:p>
      <w:r>
        <w:t>It calls or references normalize, trim, Set, map, entryScore, filter, sort, localeCompare, join, has, and 1 more. Endpoint references found inside it are no direct /api endpoint strings detected. Browser storage keys found inside it are no local/session storage keys detected.</w:t>
      </w:r>
    </w:p>
    <w:p>
      <w:r>
        <w:t>It has 4 return statement(s). The most important visible returns are: line 1474: if (!normalizedQuery) return [];; line 1476: return searchableEntries; line 1482: if (seen.has(key)) return false;; line 1484: return true;.</w:t>
      </w:r>
    </w:p>
    <w:p>
      <w:r>
        <w:t>Important local values include normalizedQuery at line 1473; seen at line 1475; key at line 1481. These variables show what the function is assembling, checking, or handing to another layer.</w:t>
      </w:r>
    </w:p>
    <w:p>
      <w:r>
        <w:t>Relevant source excerpt:</w:t>
      </w:r>
    </w:p>
    <w:p>
      <w:pPr>
        <w:pStyle w:val="CodeBlock"/>
      </w:pPr>
      <w:r>
        <w:rPr>
          <w:rFonts w:ascii="Consolas" w:hAnsi="Consolas" w:eastAsia="Consolas"/>
        </w:rPr>
        <w:t xml:space="preserve"> 1472: function searchResultsFor(query) {</w:t>
        <w:br/>
        <w:t xml:space="preserve"> 1473:   const normalizedQuery = normalize(query).trim();</w:t>
        <w:br/>
        <w:t xml:space="preserve"> 1474:   if (!normalizedQuery) return [];</w:t>
        <w:br/>
        <w:t xml:space="preserve"> 1475:   const seen = new Set();</w:t>
        <w:br/>
        <w:t xml:space="preserve"> 1476:   return searchableEntries</w:t>
        <w:br/>
        <w:t xml:space="preserve"> 1477:     .map((entry) =&gt; ({ ...entry, score: entryScore(entry, normalizedQuery) }))</w:t>
        <w:br/>
        <w:t xml:space="preserve"> 1478:     .filter((entry) =&gt; entry.score &gt; 0)</w:t>
        <w:br/>
        <w:t xml:space="preserve"> 1479:     .sort((a, b) =&gt; b.score - a.score || a.title.localeCompare(b.title))</w:t>
        <w:br/>
        <w:t xml:space="preserve"> 1480:     .filter((entry) =&gt; {</w:t>
        <w:br/>
        <w:t xml:space="preserve"> 1481:       const key = [entry.kind, entry.projectId, entry.sectionIndex, entry.resourcePath, entry.domTarget, entry.url, entry.title].join("|");</w:t>
        <w:br/>
        <w:t xml:space="preserve"> 1482:       if (seen.has(key)) return false;</w:t>
        <w:br/>
        <w:t xml:space="preserve"> 1483:       seen.add(key);</w:t>
        <w:br/>
        <w:t xml:space="preserve"> 1484:       return true;</w:t>
        <w:br/>
        <w:t xml:space="preserve"> 1485:     });</w:t>
        <w:br/>
        <w:t xml:space="preserve"> 1486: }</w:t>
      </w:r>
    </w:p>
    <w:p>
      <w:pPr>
        <w:pStyle w:val="Heading3"/>
      </w:pPr>
      <w:r>
        <w:t>assistantEndpoint (script.js, lines 1488-1494)</w:t>
      </w:r>
    </w:p>
    <w:p>
      <w:r>
        <w:t>assistantEndpoint part of the public website runtime. In this file, it appears around lines 1488-1494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querySelector, and includes. Endpoint references found inside it are /api/portfolio-ai. Browser storage keys found inside it are no local/session storage keys detected.</w:t>
      </w:r>
    </w:p>
    <w:p>
      <w:r>
        <w:t>It has 4 return statement(s). The most important visible returns are: line 1489: if (typeof window.OMB_AI_ENDPOINT === "string") return window.OMB_AI_ENDPOINT.trim();; line 1491: if (metaEndpoint.trim()) return String(metaEndpoint).trim();; line 1492: if (["localhost", "127.0.0.1"].includes(window.location.hostname)) return "/api/portfolio-ai";; line 1493: return "/api/portfolio-ai";.</w:t>
      </w:r>
    </w:p>
    <w:p>
      <w:r>
        <w:t>Important local values include metaEndpoint at line 1490. These variables show what the function is assembling, checking, or handing to another layer.</w:t>
      </w:r>
    </w:p>
    <w:p>
      <w:r>
        <w:t>Relevant source excerpt:</w:t>
      </w:r>
    </w:p>
    <w:p>
      <w:pPr>
        <w:pStyle w:val="CodeBlock"/>
      </w:pPr>
      <w:r>
        <w:rPr>
          <w:rFonts w:ascii="Consolas" w:hAnsi="Consolas" w:eastAsia="Consolas"/>
        </w:rPr>
        <w:t xml:space="preserve"> 1488: function assistantEndpoint() {</w:t>
        <w:br/>
        <w:t xml:space="preserve"> 1489:   if (typeof window.OMB_AI_ENDPOINT === "string") return window.OMB_AI_ENDPOINT.trim();</w:t>
        <w:br/>
        <w:t xml:space="preserve"> 1490:   const metaEndpoint = document.querySelector('meta[name="portfolio-ai-endpoint"]')?.content || "";</w:t>
        <w:br/>
        <w:t xml:space="preserve"> 1491:   if (metaEndpoint.trim()) return String(metaEndpoint).trim();</w:t>
        <w:br/>
        <w:t xml:space="preserve"> 1492:   if (["localhost", "127.0.0.1"].includes(window.location.hostname)) return "/api/portfolio-ai";</w:t>
        <w:br/>
        <w:t xml:space="preserve"> 1493:   return "/api/portfolio-ai";</w:t>
        <w:br/>
        <w:t xml:space="preserve"> 1494: }</w:t>
      </w:r>
    </w:p>
    <w:p>
      <w:pPr>
        <w:pStyle w:val="Heading3"/>
      </w:pPr>
      <w:r>
        <w:t>assistantSourceLabel (script.js, lines 1496-1505)</w:t>
      </w:r>
    </w:p>
    <w:p>
      <w:r>
        <w:t>assistantSourceLabel part of the public website runtime. In this file, it appears around lines 1496-1505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trim, filter, slice, and join. Endpoint references found inside it are no direct /api endpoint strings detected. Browser storage keys found inside it are no local/session storage keys detected.</w:t>
      </w:r>
    </w:p>
    <w:p>
      <w:r>
        <w:t>It has 2 return statement(s). The most important visible returns are: line 1498: if (result.kind === "project" || result.kind === "page") return title;; line 1504: return [title, specificContext].filter(Boolean).join(" - ");.</w:t>
      </w:r>
    </w:p>
    <w:p>
      <w:r>
        <w:t>Important local values include title at line 1497; contextParts at line 1499; specificContext at line 1503. These variables show what the function is assembling, checking, or handing to another layer.</w:t>
      </w:r>
    </w:p>
    <w:p>
      <w:r>
        <w:t>Relevant source excerpt:</w:t>
      </w:r>
    </w:p>
    <w:p>
      <w:pPr>
        <w:pStyle w:val="CodeBlock"/>
      </w:pPr>
      <w:r>
        <w:rPr>
          <w:rFonts w:ascii="Consolas" w:hAnsi="Consolas" w:eastAsia="Consolas"/>
        </w:rPr>
        <w:t xml:space="preserve"> 1496: function assistantSourceLabel(result = {}) {</w:t>
        <w:br/>
        <w:t xml:space="preserve"> 1497:   const title = result.title || "Portfolio item";</w:t>
        <w:br/>
        <w:t xml:space="preserve"> 1498:   if (result.kind === "project" || result.kind === "page") return title;</w:t>
        <w:br/>
        <w:t xml:space="preserve"> 1499:   const contextParts = String(result.context || "")</w:t>
        <w:br/>
        <w:t xml:space="preserve"> 1500:     .split("/")</w:t>
        <w:br/>
        <w:t xml:space="preserve"> 1501:     .map((item) =&gt; item.trim())</w:t>
        <w:br/>
        <w:t xml:space="preserve"> 1502:     .filter(Boolean);</w:t>
        <w:br/>
        <w:t xml:space="preserve"> 1503:   const specificContext = contextParts.slice(-2).join(" / ");</w:t>
        <w:br/>
        <w:t xml:space="preserve"> 1504:   return [title, specificContext].filter(Boolean).join(" - ");</w:t>
        <w:br/>
        <w:t xml:space="preserve"> 1505: }</w:t>
      </w:r>
    </w:p>
    <w:p>
      <w:pPr>
        <w:pStyle w:val="Heading3"/>
      </w:pPr>
      <w:r>
        <w:t>assistantProjectSummary (script.js, lines 1507-1522)</w:t>
      </w:r>
    </w:p>
    <w:p>
      <w:r>
        <w:t>assistantProjectSummary part of the public website runtime. In this file, it appears around lines 1507-1522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filter, sectionHasRenderableContent, map, and displayTitle. Endpoint references found inside it are no direct /api endpoint strings detected. Browser storage keys found inside it are no local/session storage keys detected.</w:t>
      </w:r>
    </w:p>
    <w:p>
      <w:r>
        <w:t>It has 1 return statement(s). The most important visible returns are: line 1512: return {.</w:t>
      </w:r>
    </w:p>
    <w:p>
      <w:r>
        <w:t>Important local values include categoryLabel at line 1508; sections at line 1509. These variables show what the function is assembling, checking, or handing to another layer.</w:t>
      </w:r>
    </w:p>
    <w:p>
      <w:r>
        <w:t>Relevant source excerpt:</w:t>
      </w:r>
    </w:p>
    <w:p>
      <w:pPr>
        <w:pStyle w:val="CodeBlock"/>
      </w:pPr>
      <w:r>
        <w:rPr>
          <w:rFonts w:ascii="Consolas" w:hAnsi="Consolas" w:eastAsia="Consolas"/>
        </w:rPr>
        <w:t xml:space="preserve"> 1507: function assistantProjectSummary(project = {}) {</w:t>
        <w:br/>
        <w:t xml:space="preserve"> 1508:   const categoryLabel = slugLabel(project.category);</w:t>
        <w:br/>
        <w:t xml:space="preserve"> 1509:   const sections = (project.portfolioView?.sections || [])</w:t>
        <w:br/>
        <w:t xml:space="preserve"> 1510:     .filter((section) =&gt; section.id !== "brief" &amp;&amp; sectionHasRenderableContent(section))</w:t>
        <w:br/>
        <w:t xml:space="preserve"> 1511:     .map((section) =&gt; displayTitle(section.title, "Section"));</w:t>
        <w:br/>
        <w:t xml:space="preserve"> 1512:   return {</w:t>
        <w:br/>
        <w:t xml:space="preserve"> 1513:     category: categoryLabel,</w:t>
        <w:br/>
        <w:t xml:space="preserve"> 1514:     focus: project.focus || [],</w:t>
        <w:br/>
        <w:t xml:space="preserve"> 1515:     id: project.id,</w:t>
        <w:br/>
        <w:t xml:space="preserve"> 1516:     links: project.links || [],</w:t>
        <w:br/>
        <w:t xml:space="preserve"> 1517:     sections,</w:t>
        <w:br/>
        <w:t xml:space="preserve"> 1518:     summary: project.summary || "",</w:t>
        <w:br/>
        <w:t xml:space="preserve"> 1519:     title: project.portfolioView?.title || project.title,</w:t>
        <w:br/>
        <w:t xml:space="preserve"> 1520:     tools: project.tools || []</w:t>
        <w:br/>
        <w:t xml:space="preserve"> 1521:   };</w:t>
        <w:br/>
        <w:t xml:space="preserve"> 1522: }</w:t>
      </w:r>
    </w:p>
    <w:p>
      <w:pPr>
        <w:pStyle w:val="Heading3"/>
      </w:pPr>
      <w:r>
        <w:t>assistantProjectTitleAcronyms (script.js, lines 1524-1535)</w:t>
      </w:r>
    </w:p>
    <w:p>
      <w:r>
        <w:t>assistantProjectTitleAcronyms part of the public website runtime. In this file, it appears around lines 1524-1535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split, filter, Set, min, add, slice, map, and join. Endpoint references found inside it are no direct /api endpoint strings detected. Browser storage keys found inside it are no local/session storage keys detected.</w:t>
      </w:r>
    </w:p>
    <w:p>
      <w:r>
        <w:t>It has 1 return statement(s). The most important visible returns are: line 1534: return [...acronyms].filter((item) =&gt; item.length &gt;= 2);.</w:t>
      </w:r>
    </w:p>
    <w:p>
      <w:r>
        <w:t>Important local values include words at line 1525; acronyms at line 1528. These variables show what the function is assembling, checking, or handing to another layer.</w:t>
      </w:r>
    </w:p>
    <w:p>
      <w:r>
        <w:t>Relevant source excerpt:</w:t>
      </w:r>
    </w:p>
    <w:p>
      <w:pPr>
        <w:pStyle w:val="CodeBlock"/>
      </w:pPr>
      <w:r>
        <w:rPr>
          <w:rFonts w:ascii="Consolas" w:hAnsi="Consolas" w:eastAsia="Consolas"/>
        </w:rPr>
        <w:t xml:space="preserve"> 1524: function assistantProjectTitleAcronyms(title = "") {</w:t>
        <w:br/>
        <w:t xml:space="preserve"> 1525:   const words = normalize(title)</w:t>
        <w:br/>
        <w:t xml:space="preserve"> 1526:     .split(/\s+/)</w:t>
        <w:br/>
        <w:t xml:space="preserve"> 1527:     .filter((word) =&gt; word.length &gt; 2);</w:t>
        <w:br/>
        <w:t xml:space="preserve"> 1528:   const acronyms = new Set();</w:t>
        <w:br/>
        <w:t xml:space="preserve"> 1529:   for (let start = 0; start &lt; words.length; start += 1) {</w:t>
        <w:br/>
        <w:t xml:space="preserve"> 1530:     for (let length = 2; length &lt;= Math.min(5, words.length - start); length += 1) {</w:t>
        <w:br/>
        <w:t xml:space="preserve"> 1531:       acronyms.add(words.slice(start, start + length).map((word) =&gt; word[0]).join(""));</w:t>
        <w:br/>
        <w:t xml:space="preserve"> 1532:     }</w:t>
        <w:br/>
        <w:t xml:space="preserve"> 1533:   }</w:t>
        <w:br/>
        <w:t xml:space="preserve"> 1534:   return [...acronyms].filter((item) =&gt; item.length &gt;= 2);</w:t>
        <w:br/>
        <w:t xml:space="preserve"> 1535: }</w:t>
      </w:r>
    </w:p>
    <w:p>
      <w:pPr>
        <w:pStyle w:val="Heading3"/>
      </w:pPr>
      <w:r>
        <w:t>assistantProjectIsNamedInQuestion (script.js, lines 1537-1553)</w:t>
      </w:r>
    </w:p>
    <w:p>
      <w:r>
        <w:t>assistantProjectIsNamedInQuestion part of the public website runtime. In this file, it appears around lines 1537-1553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Set, includes, split, assistantProjectTitleAcronyms, some, has, filter, and min. Endpoint references found inside it are no direct /api endpoint strings detected. Browser storage keys found inside it are no local/session storage keys detected.</w:t>
      </w:r>
    </w:p>
    <w:p>
      <w:r>
        <w:t>It has 6 return statement(s). The most important visible returns are: line 1539: if (!clean) return false;; line 1543: if (!title) return false;; line 1544: if (clean.includes(title)) return true;; line 1548: if (acronymMatch) return true;. There are 2 additional return statements in the function body.</w:t>
      </w:r>
    </w:p>
    <w:p>
      <w:r>
        <w:t>Important local values include clean at line 1538; fillerWords at line 1540; rawTitle at line 1541; title at line 1542; cleanWords at line 1545; acronymMatch at line 1546; words at line 1549; matches at line 1551. These variables show what the function is assembling, checking, or handing to another layer.</w:t>
      </w:r>
    </w:p>
    <w:p>
      <w:r>
        <w:t>Relevant source excerpt:</w:t>
      </w:r>
    </w:p>
    <w:p>
      <w:pPr>
        <w:pStyle w:val="CodeBlock"/>
      </w:pPr>
      <w:r>
        <w:rPr>
          <w:rFonts w:ascii="Consolas" w:hAnsi="Consolas" w:eastAsia="Consolas"/>
        </w:rPr>
        <w:t xml:space="preserve"> 1537: function assistantProjectIsNamedInQuestion(question = "", project = {}) {</w:t>
        <w:br/>
        <w:t xml:space="preserve"> 1538:   const clean = normalize(question);</w:t>
        <w:br/>
        <w:t xml:space="preserve"> 1539:   if (!clean) return false;</w:t>
        <w:br/>
        <w:t xml:space="preserve"> 1540:   const fillerWords = new Set(["with", "from", "into", "using", "project", "design", "system", "systems"]);</w:t>
        <w:br/>
        <w:t xml:space="preserve"> 1541:   const rawTitle = project.portfolioView?.title || project.title || project.id;</w:t>
        <w:br/>
        <w:t xml:space="preserve"> 1542:   const title = normalize(rawTitle);</w:t>
        <w:br/>
        <w:t xml:space="preserve"> 1543:   if (!title) return false;</w:t>
        <w:br/>
        <w:t xml:space="preserve"> 1544:   if (clean.includes(title)) return true;</w:t>
        <w:br/>
        <w:t xml:space="preserve"> 1545:   const cleanWords = new Set(clean.split(/\s+/));</w:t>
        <w:br/>
        <w:t xml:space="preserve"> 1546:   const acronymMatch = assistantProjectTitleAcronyms(rawTitle)</w:t>
        <w:br/>
        <w:t xml:space="preserve"> 1547:     .some((acronym) =&gt; cleanWords.has(acronym));</w:t>
        <w:br/>
        <w:t xml:space="preserve"> 1548:   if (acronymMatch) return true;</w:t>
        <w:br/>
        <w:t xml:space="preserve"> 1549:   const words = title.split(/\s+/).filter((word) =&gt; word.length &gt; 3 &amp;&amp; !fillerWords.has(word));</w:t>
        <w:br/>
        <w:t xml:space="preserve"> 1550:   if (!words.length) return false;</w:t>
        <w:br/>
        <w:t xml:space="preserve"> 1551:   const matches = words.filter((word) =&gt; clean.includes(word)).length;</w:t>
        <w:br/>
        <w:t xml:space="preserve"> 1552:   return words.length &lt;= 2 ? matches === words.length : matches &gt;= Math.min(3, words.length);</w:t>
        <w:br/>
        <w:t xml:space="preserve"> 1553: }</w:t>
      </w:r>
    </w:p>
    <w:p>
      <w:pPr>
        <w:pStyle w:val="Heading3"/>
      </w:pPr>
      <w:r>
        <w:t>assistantNamedProjectIds (script.js, lines 1555-1559)</w:t>
      </w:r>
    </w:p>
    <w:p>
      <w:r>
        <w:t>assistantNamedProjectIds part of the public website runtime. In this file, it appears around lines 1555-1559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assistantProjectIsNamedInQuestion, and map. Endpoint references found inside it are no direct /api endpoint strings detected. Browser storage keys found inside it are no local/session storage keys detected.</w:t>
      </w:r>
    </w:p>
    <w:p>
      <w:r>
        <w:t>It has 1 return statement(s). The most important visible returns are: line 1556: return projects.</w:t>
      </w:r>
    </w:p>
    <w:p>
      <w:r>
        <w:t>No major local variable declarations were detected in the extracted function body.</w:t>
      </w:r>
    </w:p>
    <w:p>
      <w:r>
        <w:t>Relevant source excerpt:</w:t>
      </w:r>
    </w:p>
    <w:p>
      <w:pPr>
        <w:pStyle w:val="CodeBlock"/>
      </w:pPr>
      <w:r>
        <w:rPr>
          <w:rFonts w:ascii="Consolas" w:hAnsi="Consolas" w:eastAsia="Consolas"/>
        </w:rPr>
        <w:t xml:space="preserve"> 1555: function assistantNamedProjectIds(question = "") {</w:t>
        <w:br/>
        <w:t xml:space="preserve"> 1556:   return projects</w:t>
        <w:br/>
        <w:t xml:space="preserve"> 1557:     .filter((project) =&gt; assistantProjectIsNamedInQuestion(question, project))</w:t>
        <w:br/>
        <w:t xml:space="preserve"> 1558:     .map((project) =&gt; project.id);</w:t>
        <w:br/>
        <w:t xml:space="preserve"> 1559: }</w:t>
      </w:r>
    </w:p>
    <w:p>
      <w:pPr>
        <w:pStyle w:val="Heading3"/>
      </w:pPr>
      <w:r>
        <w:t>assistantProjectTitleMatches (script.js, lines 1561-1563)</w:t>
      </w:r>
    </w:p>
    <w:p>
      <w:r>
        <w:t>assistantProjectTitleMatches part of the public website runtime. In this file, it appears around lines 1561-1563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Endpoint references found inside it are no direct /api endpoint strings detected. Browser storage keys found inside it are no local/session storage keys detected.</w:t>
      </w:r>
    </w:p>
    <w:p>
      <w:r>
        <w:t>It has 1 return statement(s). The most important visible returns are: line 1562: return assistantNamedProjectIds(question).length &gt; 0;.</w:t>
      </w:r>
    </w:p>
    <w:p>
      <w:r>
        <w:t>No major local variable declarations were detected in the extracted function body.</w:t>
      </w:r>
    </w:p>
    <w:p>
      <w:r>
        <w:t>Relevant source excerpt:</w:t>
      </w:r>
    </w:p>
    <w:p>
      <w:pPr>
        <w:pStyle w:val="CodeBlock"/>
      </w:pPr>
      <w:r>
        <w:rPr>
          <w:rFonts w:ascii="Consolas" w:hAnsi="Consolas" w:eastAsia="Consolas"/>
        </w:rPr>
        <w:t xml:space="preserve"> 1561: function assistantProjectTitleMatches(question = "") {</w:t>
        <w:br/>
        <w:t xml:space="preserve"> 1562:   return assistantNamedProjectIds(question).length &gt; 0;</w:t>
        <w:br/>
        <w:t xml:space="preserve"> 1563: }</w:t>
      </w:r>
    </w:p>
    <w:p>
      <w:pPr>
        <w:pStyle w:val="Heading3"/>
      </w:pPr>
      <w:r>
        <w:t>assistantUrlKind (script.js, lines 1565-1577)</w:t>
      </w:r>
    </w:p>
    <w:p>
      <w:r>
        <w:t>assistantUrlKind part of the public website runtime. In this file, it appears around lines 1565-1577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toLowerCase, and fileIsBrowserSearchable. Endpoint references found inside it are no direct /api endpoint strings detected. Browser storage keys found inside it are no local/session storage keys detected.</w:t>
      </w:r>
    </w:p>
    <w:p>
      <w:r>
        <w:t>It has 10 return statement(s). The most important visible returns are: line 1567: if (!clean) return "unknown";; line 1568: if (/github\.com|raw\.githubusercontent\.com|gist\.githubusercontent\.com/i.test(clean)) return "github";; line 1569: if (/linkedin\.com/i.test(clean)) return "linkedin";; line 1570: if (/\.(png|jpe?g|gif|webp|svg)$/i.test(clean)) return "image";. There are 6 additional return statements in the function body.</w:t>
      </w:r>
    </w:p>
    <w:p>
      <w:r>
        <w:t>Important local values include clean at line 1566. These variables show what the function is assembling, checking, or handing to another layer.</w:t>
      </w:r>
    </w:p>
    <w:p>
      <w:r>
        <w:t>Relevant source excerpt:</w:t>
      </w:r>
    </w:p>
    <w:p>
      <w:pPr>
        <w:pStyle w:val="CodeBlock"/>
      </w:pPr>
      <w:r>
        <w:rPr>
          <w:rFonts w:ascii="Consolas" w:hAnsi="Consolas" w:eastAsia="Consolas"/>
        </w:rPr>
        <w:t xml:space="preserve"> 1565: function assistantUrlKind(url = "") {</w:t>
        <w:br/>
        <w:t xml:space="preserve"> 1566:   const clean = String(url || "").split(/[?#]/)[0].toLowerCase();</w:t>
        <w:br/>
        <w:t xml:space="preserve"> 1567:   if (!clean) return "unknown";</w:t>
        <w:br/>
        <w:t xml:space="preserve"> 1568:   if (/github\.com|raw\.githubusercontent\.com|gist\.githubusercontent\.com/i.test(clean)) return "github";</w:t>
        <w:br/>
        <w:t xml:space="preserve"> 1569:   if (/linkedin\.com/i.test(clean)) return "linkedin";</w:t>
        <w:br/>
        <w:t xml:space="preserve"> 1570:   if (/\.(png|jpe?g|gif|webp|svg)$/i.test(clean)) return "image";</w:t>
        <w:br/>
        <w:t xml:space="preserve"> 1571:   if (/\.pdf$/i.test(clean)) return "pdf";</w:t>
        <w:br/>
        <w:t xml:space="preserve"> 1572:   if (/\.(zip|7z|rar)$/i.test(clean)) return "archive";</w:t>
        <w:br/>
        <w:t xml:space="preserve"> 1573:   if (/\.(xlsx?|csv)$/i.test(clean)) return "spreadsheet";</w:t>
        <w:br/>
        <w:t xml:space="preserve"> 1574:   if (fileIsBrowserSearchable(clean)) return "text";</w:t>
        <w:br/>
        <w:t xml:space="preserve"> 1575:   if (/^https?:\/\//i.test(clean)) return "webpage";</w:t>
        <w:br/>
        <w:t xml:space="preserve"> 1576:   return "file";</w:t>
        <w:br/>
        <w:t xml:space="preserve"> 1577: }</w:t>
      </w:r>
    </w:p>
    <w:p>
      <w:pPr>
        <w:pStyle w:val="Heading3"/>
      </w:pPr>
      <w:r>
        <w:t>assistantAbsoluteUrl (script.js, lines 1579-1658)</w:t>
      </w:r>
    </w:p>
    <w:p>
      <w:r>
        <w:t>assistantAbsoluteUrl part of the public website runtime. In this file, it appears around lines 1579-1658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looksLikeBareWebAddress, URL, assistantLinkRecordsFromValue, uniqueDownloads, collectDownloadsFromValue, forEach, push, assistantUrlKind, fileNameFromUrl, and 14 more. Endpoint references found inside it are no direct /api endpoint strings detected. Browser storage keys found inside it are no local/session storage keys detected.</w:t>
      </w:r>
    </w:p>
    <w:p>
      <w:r>
        <w:t>It has 9 return statement(s). The most important visible returns are: line 1581: if (!target) return "";; line 1583: return new URL(target, window.location.href).href;; line 1585: return target;; line 1594: if (!rawUrl) return;. There are 5 additional return statements in the function body.</w:t>
      </w:r>
    </w:p>
    <w:p>
      <w:r>
        <w:t>Important local values include target at line 1580; records at line 1590; downloads at line 1591; rawUrl at line 1593; text at line 1607; matches at line 1608; records at line 1622; add at line 1623; plus 6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1579: function assistantAbsoluteUrl(url = "") {</w:t>
        <w:br/>
        <w:t xml:space="preserve"> 1580:   const target = normalizeLinkTarget(url, { assumeWeb: looksLikeBareWebAddress(url) || /^https?:\/\//i.test(url) });</w:t>
        <w:br/>
        <w:t xml:space="preserve"> 1581:   if (!target) return "";</w:t>
        <w:br/>
        <w:t xml:space="preserve"> 1582:   try {</w:t>
        <w:br/>
        <w:t xml:space="preserve"> 1583:     return new URL(target, window.location.href).href;</w:t>
        <w:br/>
        <w:t xml:space="preserve"> 1584:   } catch {</w:t>
        <w:br/>
        <w:t xml:space="preserve"> 1585:     return target;</w:t>
        <w:br/>
        <w:t xml:space="preserve"> 1586:   }</w:t>
        <w:br/>
        <w:t xml:space="preserve"> 1587: }</w:t>
        <w:br/>
        <w:t xml:space="preserve"> 1588: </w:t>
        <w:b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br/>
        <w:t xml:space="preserve"> 1605: </w:t>
        <w:b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br/>
        <w:t xml:space="preserve"> 1620: </w:t>
        <w:b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br/>
        <w:t xml:space="preserve"> 1650: </w:t>
        <w:b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r>
    </w:p>
    <w:p>
      <w:pPr>
        <w:pStyle w:val="Heading3"/>
      </w:pPr>
      <w:r>
        <w:t>assistantLinkRecordsFromValue (script.js, lines 1589-1604)</w:t>
      </w:r>
    </w:p>
    <w:p>
      <w:r>
        <w:t>assistantLinkRecordsFromValue part of the public website runtime. In this file, it appears around lines 1589-1604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forEach, push, assistantUrlKind, fileNameFromUrl, and assistantAbsoluteUrl. Endpoint references found inside it are no direct /api endpoint strings detected. Browser storage keys found inside it are no local/session storage keys detected.</w:t>
      </w:r>
    </w:p>
    <w:p>
      <w:r>
        <w:t>It has 2 return statement(s). The most important visible returns are: line 1594: if (!rawUrl) return;; line 1603: return records;.</w:t>
      </w:r>
    </w:p>
    <w:p>
      <w:r>
        <w:t>Important local values include records at line 1590; downloads at line 1591; rawUrl at line 1593. These variables show what the function is assembling, checking, or handing to another layer.</w:t>
      </w:r>
    </w:p>
    <w:p>
      <w:r>
        <w:t>Relevant source excerpt:</w:t>
      </w:r>
    </w:p>
    <w:p>
      <w:pPr>
        <w:pStyle w:val="CodeBlock"/>
      </w:pPr>
      <w:r>
        <w:rPr>
          <w:rFonts w:ascii="Consolas" w:hAnsi="Consolas" w:eastAsia="Consolas"/>
        </w:rP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r>
    </w:p>
    <w:p>
      <w:pPr>
        <w:pStyle w:val="Heading3"/>
      </w:pPr>
      <w:r>
        <w:t>assistantUrlsFromTextValue (script.js, lines 1606-1619)</w:t>
      </w:r>
    </w:p>
    <w:p>
      <w:r>
        <w:t>assistantUrlsFromTextValue part of the public website runtime. In this file, it appears around lines 1606-1619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match, b, Set, map, replace, slice, assistantUrlKind, fileNameFromUrl, and assistantAbsoluteUrl. Endpoint references found inside it are no direct /api endpoint strings detected. Browser storage keys found inside it are no local/session storage keys detected.</w:t>
      </w:r>
    </w:p>
    <w:p>
      <w:r>
        <w:t>It has 1 return statement(s). The most important visible returns are: line 1609: return [...new Set(matches.map((url) =&gt; url.replace(/[),.;:!?]+$/g, "")))].</w:t>
      </w:r>
    </w:p>
    <w:p>
      <w:r>
        <w:t>Important local values include text at line 1607; matches at line 1608. These variables show what the function is assembling, checking, or handing to another layer.</w:t>
      </w:r>
    </w:p>
    <w:p>
      <w:r>
        <w:t>Relevant source excerpt:</w:t>
      </w:r>
    </w:p>
    <w:p>
      <w:pPr>
        <w:pStyle w:val="CodeBlock"/>
      </w:pPr>
      <w:r>
        <w:rPr>
          <w:rFonts w:ascii="Consolas" w:hAnsi="Consolas" w:eastAsia="Consolas"/>
        </w:rP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r>
    </w:p>
    <w:p>
      <w:pPr>
        <w:pStyle w:val="Heading3"/>
      </w:pPr>
      <w:r>
        <w:t>assistantPublicProfileLinks (script.js, lines 1621-1649)</w:t>
      </w:r>
    </w:p>
    <w:p>
      <w:r>
        <w:t>assistantPublicProfileLinks part of the public website runtime. In this file, it appears around lines 1621-1649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push, assistantUrlKind, assistantAbsoluteUrl, normalizeProfile, add, forEach, filter, and findIndex. Endpoint references found inside it are no direct /api endpoint strings detected. Browser storage keys found inside it are no local/session storage keys detected.</w:t>
      </w:r>
    </w:p>
    <w:p>
      <w:r>
        <w:t>It has 2 return statement(s). The most important visible returns are: line 1625: if (!rawUrl) return;; line 1646: return records.filter((record, index, array) =&gt; (.</w:t>
      </w:r>
    </w:p>
    <w:p>
      <w:r>
        <w:t>Important local values include records at line 1622; add at line 1623; rawUrl at line 1624; label at line 1626; current at line 1636. These variables show what the function is assembling, checking, or handing to another layer.</w:t>
      </w:r>
    </w:p>
    <w:p>
      <w:r>
        <w:t>Relevant source excerpt:</w:t>
      </w:r>
    </w:p>
    <w:p>
      <w:pPr>
        <w:pStyle w:val="CodeBlock"/>
      </w:pPr>
      <w:r>
        <w:rPr>
          <w:rFonts w:ascii="Consolas" w:hAnsi="Consolas" w:eastAsia="Consolas"/>
        </w:rP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r>
    </w:p>
    <w:p>
      <w:pPr>
        <w:pStyle w:val="Heading3"/>
      </w:pPr>
      <w:r>
        <w:t>assistantProjectEvidence (script.js, lines 1651-1667)</w:t>
      </w:r>
    </w:p>
    <w:p>
      <w:r>
        <w:t>assistantProjectEvidence part of the public website runtime. In this file, it appears around lines 1651-1667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slice, map, assistantUrlKind, fileNameFromUrl, assistantAbsoluteUrl, assistantUrlsFromTextValue, filter, and findIndex. Endpoint references found inside it are no direct /api endpoint strings detected. Browser storage keys found inside it are no local/session storage keys detected.</w:t>
      </w:r>
    </w:p>
    <w:p>
      <w:r>
        <w:t>It has 2 return statement(s). The most important visible returns are: line 1655: return {; line 1664: return [...downloadRecords, ...textLinkRecords].filter((record, index, array) =&gt; (.</w:t>
      </w:r>
    </w:p>
    <w:p>
      <w:r>
        <w:t>Important local values include downloads at line 1652; downloadRecords at line 1653; rawUrl at line 1654; textLinkRecords at line 1663. These variables show what the function is assembling, checking, or handing to another layer.</w:t>
      </w:r>
    </w:p>
    <w:p>
      <w:r>
        <w:t>Relevant source excerpt:</w:t>
      </w:r>
    </w:p>
    <w:p>
      <w:pPr>
        <w:pStyle w:val="CodeBlock"/>
      </w:pPr>
      <w:r>
        <w:rPr>
          <w:rFonts w:ascii="Consolas" w:hAnsi="Consolas" w:eastAsia="Consolas"/>
        </w:rP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br/>
        <w:t xml:space="preserve"> 1659:       type: download.type || "",</w:t>
        <w:br/>
        <w:t xml:space="preserve"> 1660:       url: assistantAbsoluteUrl(rawUrl)</w:t>
        <w:br/>
        <w:t xml:space="preserve"> 1661:     };</w:t>
        <w:br/>
        <w:t xml:space="preserve"> 1662:   });</w:t>
        <w:br/>
        <w:t xml:space="preserve"> 1663:   const textLinkRecords = assistantUrlsFromTextValue([project.summary, project.links, project.portfolioView], project.portfolioView?.title || project.title);</w:t>
        <w:br/>
        <w:t xml:space="preserve"> 1664:   return [...downloadRecords, ...textLinkRecords].filter((record, index, array) =&gt; (</w:t>
        <w:br/>
        <w:t xml:space="preserve"> 1665:     record.url &amp;&amp; array.findIndex((item) =&gt; item.url === record.url) === index</w:t>
        <w:br/>
        <w:t xml:space="preserve"> 1666:   ));</w:t>
        <w:br/>
        <w:t xml:space="preserve"> 1667: }</w:t>
      </w:r>
    </w:p>
    <w:p>
      <w:pPr>
        <w:pStyle w:val="Heading3"/>
      </w:pPr>
      <w:r>
        <w:t>assistantQuestionIsCasual (script.js, lines 1669-1675)</w:t>
      </w:r>
    </w:p>
    <w:p>
      <w:r>
        <w:t>assistantQuestionIsCasual part of the public website runtime. In this file, it appears around lines 1669-1675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Endpoint references found inside it are no direct /api endpoint strings detected. Browser storage keys found inside it are no local/session storage keys detected.</w:t>
      </w:r>
    </w:p>
    <w:p>
      <w:r>
        <w:t>It has 1 return statement(s). The most important visible returns are: line 1671: return /^(hi|hello|hey|good\s+(morning|afternoon|evening)|yo|sup|thanks|thank\s+you|ok|okay)\b/.test(clean).</w:t>
      </w:r>
    </w:p>
    <w:p>
      <w:r>
        <w:t>Important local values include clean at line 1670. These variables show what the function is assembling, checking, or handing to another layer.</w:t>
      </w:r>
    </w:p>
    <w:p>
      <w:r>
        <w:t>Relevant source excerpt:</w:t>
      </w:r>
    </w:p>
    <w:p>
      <w:pPr>
        <w:pStyle w:val="CodeBlock"/>
      </w:pPr>
      <w:r>
        <w:rPr>
          <w:rFonts w:ascii="Consolas" w:hAnsi="Consolas" w:eastAsia="Consolas"/>
        </w:rPr>
        <w:t xml:space="preserve"> 1669: function assistantQuestionIsCasual(question = "") {</w:t>
        <w:br/>
        <w:t xml:space="preserve"> 1670:   const clean = normalize(question);</w:t>
        <w:br/>
        <w:t xml:space="preserve"> 1671:   return /^(hi|hello|hey|good\s+(morning|afternoon|evening)|yo|sup|thanks|thank\s+you|ok|okay)\b/.test(clean)</w:t>
        <w:br/>
        <w:t xml:space="preserve"> 1672:     || /^(how\s+are\s+you|what\s+can\s+you\s+help.*|what\s+do\s+you\s+do|who\s+are\s+you|help|help\s+me|can\s+you\s+help|nice\s+to\s+meet\s+you)\??$/.test(clean)</w:t>
        <w:br/>
        <w:t xml:space="preserve"> 1673:     || /^(what'?s|what\s+is|do\s+you\s+know)\s+my\s+name\??$/.test(clean)</w:t>
        <w:br/>
        <w:t xml:space="preserve"> 1674:     || /^who\s+am\s+i\??$/.test(clean);</w:t>
        <w:br/>
        <w:t xml:space="preserve"> 1675: }</w:t>
      </w:r>
    </w:p>
    <w:p>
      <w:pPr>
        <w:pStyle w:val="Heading3"/>
      </w:pPr>
      <w:r>
        <w:t>assistantQuestionHasPortfolioIntent (script.js, lines 1677-1682)</w:t>
      </w:r>
    </w:p>
    <w:p>
      <w:r>
        <w:t>assistantQuestionHasPortfolioIntent part of the public website runtime. In this file, it appears around lines 1677-1682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assistantProjectTitleMatches, and b. Endpoint references found inside it are no direct /api endpoint strings detected. Browser storage keys found inside it are no local/session storage keys detected.</w:t>
      </w:r>
    </w:p>
    <w:p>
      <w:r>
        <w:t>It has 1 return statement(s). The most important visible returns are: line 1679: return assistantProjectTitleMatches(question).</w:t>
      </w:r>
    </w:p>
    <w:p>
      <w:r>
        <w:t>Important local values include clean at line 1678. These variables show what the function is assembling, checking, or handing to another layer.</w:t>
      </w:r>
    </w:p>
    <w:p>
      <w:r>
        <w:t>Relevant source excerpt:</w:t>
      </w:r>
    </w:p>
    <w:p>
      <w:pPr>
        <w:pStyle w:val="CodeBlock"/>
      </w:pPr>
      <w:r>
        <w:rPr>
          <w:rFonts w:ascii="Consolas" w:hAnsi="Consolas" w:eastAsia="Consolas"/>
        </w:rPr>
        <w:t xml:space="preserve"> 1677: function assistantQuestionHasPortfolioIntent(question = "") {</w:t>
        <w:br/>
        <w:t xml:space="preserve"> 1678:   const clean = normalize(question);</w:t>
        <w:br/>
        <w:t xml:space="preserve"> 1679:   return assistantProjectTitleMatches(question)</w:t>
        <w:br/>
        <w:t xml:space="preserve"> 1680:     || /\b(maurice|otieno|portfolio|resume|github|linkedin|contact|email|phone|project|projects|repo|repository|repositories|file|files|document|documents|artifact|artifacts|link|links|download|open|show|where|built|build|created|designed|implemented)\b/.test(clean)</w:t>
        <w:br/>
        <w:t xml:space="preserve"> 1681:     || /\b(your|his|maurice's)\s+(project|projects|resume|github|linkedin|portfolio|work|email|phone|contact|repo|repository|files?|documents?|links?)\b/.test(clean);</w:t>
        <w:br/>
        <w:t xml:space="preserve"> 1682: }</w:t>
      </w:r>
    </w:p>
    <w:p>
      <w:pPr>
        <w:pStyle w:val="Heading3"/>
      </w:pPr>
      <w:r>
        <w:t>assistantConversationSuggestsPortfolioContext (script.js, lines 1684-1688)</w:t>
      </w:r>
    </w:p>
    <w:p>
      <w:r>
        <w:t>assistantConversationSuggestsPortfolioContext part of the public website runtime. In this file, it appears around lines 1684-1688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some, b, and normalize. Endpoint references found inside it are no direct /api endpoint strings detected. Browser storage keys found inside it are no local/session storage keys detected.</w:t>
      </w:r>
    </w:p>
    <w:p>
      <w:r>
        <w:t>It has 1 return statement(s). The most important visible returns are: line 1685: return history.</w:t>
      </w:r>
    </w:p>
    <w:p>
      <w:r>
        <w:t>No major local variable declarations were detected in the extracted function body.</w:t>
      </w:r>
    </w:p>
    <w:p>
      <w:r>
        <w:t>Relevant source excerpt:</w:t>
      </w:r>
    </w:p>
    <w:p>
      <w:pPr>
        <w:pStyle w:val="CodeBlock"/>
      </w:pPr>
      <w:r>
        <w:rPr>
          <w:rFonts w:ascii="Consolas" w:hAnsi="Consolas" w:eastAsia="Consolas"/>
        </w:rPr>
        <w:t xml:space="preserve"> 1684: function assistantConversationSuggestsPortfolioContext(history = []) {</w:t>
        <w:br/>
        <w:t xml:space="preserve"> 1685:   return history</w:t>
        <w:br/>
        <w:t xml:space="preserve"> 1686:     .slice(-4)</w:t>
        <w:br/>
        <w:t xml:space="preserve"> 1687:     .some((item) =&gt; /\b(maurice|otieno|portfolio|project|resume|github|linkedin|electronics|engineering)\b/.test(normalize(item?.content)));</w:t>
        <w:br/>
        <w:t xml:space="preserve"> 1688: }</w:t>
      </w:r>
    </w:p>
    <w:p>
      <w:pPr>
        <w:pStyle w:val="Heading3"/>
      </w:pPr>
      <w:r>
        <w:t>assistantQuestionAllowsPublicLookup (script.js, lines 1690-1695)</w:t>
      </w:r>
    </w:p>
    <w:p>
      <w:r>
        <w:t>assistantQuestionAllowsPublicLookup part of the public website runtime. In this file, it appears around lines 1690-1695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and b. Endpoint references found inside it are no direct /api endpoint strings detected. Browser storage keys found inside it are no local/session storage keys detected.</w:t>
      </w:r>
    </w:p>
    <w:p>
      <w:r>
        <w:t>It has 1 return statement(s). The most important visible returns are: line 1692: return intent === "general_engineering".</w:t>
      </w:r>
    </w:p>
    <w:p>
      <w:r>
        <w:t>Important local values include clean at line 1691. These variables show what the function is assembling, checking, or handing to another layer.</w:t>
      </w:r>
    </w:p>
    <w:p>
      <w:r>
        <w:t>Relevant source excerpt:</w:t>
      </w:r>
    </w:p>
    <w:p>
      <w:pPr>
        <w:pStyle w:val="CodeBlock"/>
      </w:pPr>
      <w:r>
        <w:rPr>
          <w:rFonts w:ascii="Consolas" w:hAnsi="Consolas" w:eastAsia="Consolas"/>
        </w:rPr>
        <w:t xml:space="preserve"> 1690: function assistantQuestionAllowsPublicLookup(question = "", intent = assistantQuestionIntent(question)) {</w:t>
        <w:br/>
        <w:t xml:space="preserve"> 1691:   const clean = normalize(question);</w:t>
        <w:br/>
        <w:t xml:space="preserve"> 1692:   return intent === "general_engineering"</w:t>
        <w:br/>
        <w:t xml:space="preserve"> 1693:     || intent === "general_knowledge"</w:t>
        <w:br/>
        <w:t xml:space="preserve"> 1694:     || /\b(github|linkedin|repo|repository|repositories|public\s+link|website|web\s*page|profile|resume|uploaded\s+file|document|source\s+code)\b/.test(clean);</w:t>
        <w:br/>
        <w:t xml:space="preserve"> 1695: }</w:t>
      </w:r>
    </w:p>
    <w:p>
      <w:pPr>
        <w:pStyle w:val="Heading3"/>
      </w:pPr>
      <w:r>
        <w:t>assistantQuestionLooksConceptual (script.js, lines 1697-1702)</w:t>
      </w:r>
    </w:p>
    <w:p>
      <w:r>
        <w:t>assistantQuestionLooksConceptual part of the public website runtime. In this file, it appears around lines 1697-1702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and b. Endpoint references found inside it are no direct /api endpoint strings detected. Browser storage keys found inside it are no local/session storage keys detected.</w:t>
      </w:r>
    </w:p>
    <w:p>
      <w:r>
        <w:t>It has 2 return statement(s). The most important visible returns are: line 1699: if (!assistantQuestionIsEngineeringRelated(question)) return false;; line 1700: return /^(what|what\s+is|what\s+are|what's|define|explain|describe|how|why|compare|differentiate)\b/.test(clean).</w:t>
      </w:r>
    </w:p>
    <w:p>
      <w:r>
        <w:t>Important local values include clean at line 1698. These variables show what the function is assembling, checking, or handing to another layer.</w:t>
      </w:r>
    </w:p>
    <w:p>
      <w:r>
        <w:t>Relevant source excerpt:</w:t>
      </w:r>
    </w:p>
    <w:p>
      <w:pPr>
        <w:pStyle w:val="CodeBlock"/>
      </w:pPr>
      <w:r>
        <w:rPr>
          <w:rFonts w:ascii="Consolas" w:hAnsi="Consolas" w:eastAsia="Consolas"/>
        </w:rPr>
        <w:t xml:space="preserve"> 1697: function assistantQuestionLooksConceptual(question = "") {</w:t>
        <w:br/>
        <w:t xml:space="preserve"> 1698:   const clean = normalize(question);</w:t>
        <w:br/>
        <w:t xml:space="preserve"> 1699:   if (!assistantQuestionIsEngineeringRelated(question)) return false;</w:t>
        <w:br/>
        <w:t xml:space="preserve"> 1700:   return /^(what|what\s+is|what\s+are|what's|define|explain|describe|how|why|compare|differentiate)\b/.test(clean)</w:t>
        <w:br/>
        <w:t xml:space="preserve"> 1701:     || /\b(definition|meaning|basics|overview|introduction|difference\s+between|how\s+does|how\s+do|why\s+does|why\s+do)\b/.test(clean);</w:t>
        <w:br/>
        <w:t xml:space="preserve"> 1702: }</w:t>
      </w:r>
    </w:p>
    <w:p>
      <w:pPr>
        <w:pStyle w:val="Heading3"/>
      </w:pPr>
      <w:r>
        <w:t>assistantQuestionIntent (script.js, lines 1704-1717)</w:t>
      </w:r>
    </w:p>
    <w:p>
      <w:r>
        <w:t>assistantQuestionIntent part of the public website runtime. In this file, it appears around lines 1704-1717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assistantQuestionIsCasual, normalize, assistantQuestionHasPortfolioIntent, assistantConversationSuggestsPortfolioContext, b, assistantQuestionIsEngineeringRelated, and assistantQuestionLooksConceptual. Endpoint references found inside it are no direct /api endpoint strings detected. Browser storage keys found inside it are no local/session storage keys detected.</w:t>
      </w:r>
    </w:p>
    <w:p>
      <w:r>
        <w:t>It has 7 return statement(s). The most important visible returns are: line 1705: if (assistantQuestionIsCasual(question)) return "general_conversation";; line 1707: return "general_conversation";; line 1711: return "general_conversation";; line 1713: if (!hasPortfolioIntent &amp;&amp; assistantQuestionIsEngineeringRelated(question)) return "general_engineering";. There are 3 additional return statements in the function body.</w:t>
      </w:r>
    </w:p>
    <w:p>
      <w:r>
        <w:t>Important local values include hasPortfolioIntent at line 1709. These variables show what the function is assembling, checking, or handing to another layer.</w:t>
      </w:r>
    </w:p>
    <w:p>
      <w:r>
        <w:t>Relevant source excerpt:</w:t>
      </w:r>
    </w:p>
    <w:p>
      <w:pPr>
        <w:pStyle w:val="CodeBlock"/>
      </w:pPr>
      <w:r>
        <w:rPr>
          <w:rFonts w:ascii="Consolas" w:hAnsi="Consolas" w:eastAsia="Consolas"/>
        </w:rPr>
        <w:t xml:space="preserve"> 1704: function assistantQuestionIntent(question = "", history = assistantChatHistory) {</w:t>
        <w:br/>
        <w:t xml:space="preserve"> 1705:   if (assistantQuestionIsCasual(question)) return "general_conversation";</w:t>
        <w:br/>
        <w:t xml:space="preserve"> 1706:   if (/^(what'?s|what\s+is|do\s+you\s+know)\s+my\s+name\??$/.test(normalize(question)) || /^who\s+am\s+i\??$/.test(normalize(question))) {</w:t>
        <w:br/>
        <w:t xml:space="preserve"> 1707:     return "general_conversation";</w:t>
        <w:br/>
        <w:t xml:space="preserve"> 1708:   }</w:t>
        <w:br/>
        <w:t xml:space="preserve"> 1709:   const hasPortfolioIntent = assistantQuestionHasPortfolioIntent(question);</w:t>
        <w:br/>
        <w:t xml:space="preserve"> 1710:   if (!hasPortfolioIntent &amp;&amp; assistantConversationSuggestsPortfolioContext(history) &amp;&amp; /\b(name|you|your|he|his|him|that|this|it)\b/.test(normalize(question))) {</w:t>
        <w:br/>
        <w:t xml:space="preserve"> 1711:     return "general_conversation";</w:t>
        <w:br/>
        <w:t xml:space="preserve"> 1712:   }</w:t>
        <w:br/>
        <w:t xml:space="preserve"> 1713:   if (!hasPortfolioIntent &amp;&amp; assistantQuestionIsEngineeringRelated(question)) return "general_engineering";</w:t>
        <w:br/>
        <w:t xml:space="preserve"> 1714:   if (!hasPortfolioIntent &amp;&amp; assistantQuestionLooksConceptual(question)) return "general_engineering";</w:t>
        <w:br/>
        <w:t xml:space="preserve"> 1715:   if (hasPortfolioIntent) return "portfolio_specific";</w:t>
        <w:br/>
        <w:t xml:space="preserve"> 1716:   return "general_knowledge";</w:t>
        <w:br/>
        <w:t xml:space="preserve"> 1717: }</w:t>
      </w:r>
    </w:p>
    <w:p>
      <w:pPr>
        <w:pStyle w:val="Heading3"/>
      </w:pPr>
      <w:r>
        <w:t>assistantQuestionTokens (script.js, lines 1719-1730)</w:t>
      </w:r>
    </w:p>
    <w:p>
      <w:r>
        <w:t>assistantQuestionTokens part of the public website runtime. In this file, it appears around lines 1719-1730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normalize, split, map, trim, filter, and has. Endpoint references found inside it are no direct /api endpoint strings detected. Browser storage keys found inside it are no local/session storage keys detected.</w:t>
      </w:r>
    </w:p>
    <w:p>
      <w:r>
        <w:t>It has 1 return statement(s). The most important visible returns are: line 1726: return normalize(question).</w:t>
      </w:r>
    </w:p>
    <w:p>
      <w:r>
        <w:t>Important local values include stopWords at line 1720. These variables show what the function is assembling, checking, or handing to another layer.</w:t>
      </w:r>
    </w:p>
    <w:p>
      <w:r>
        <w:t>Relevant source excerpt:</w:t>
      </w:r>
    </w:p>
    <w:p>
      <w:pPr>
        <w:pStyle w:val="CodeBlock"/>
      </w:pPr>
      <w:r>
        <w:rPr>
          <w:rFonts w:ascii="Consolas" w:hAnsi="Consolas" w:eastAsia="Consolas"/>
        </w:rPr>
        <w:t xml:space="preserve"> 1719: function assistantQuestionTokens(question = "") {</w:t>
        <w:br/>
        <w:t xml:space="preserve"> 1720:   const stopWords = new Set([</w:t>
        <w:br/>
        <w:t xml:space="preserve"> 1721:     "about", "again", "also", "and", "are", "can", "could", "does", "for", "from", "give", "have", "his",</w:t>
        <w:br/>
        <w:t xml:space="preserve"> 1722:     "into", "link", "links", "maurice", "me", "my", "open", "otieno", "please", "portfolio", "project",</w:t>
        <w:br/>
        <w:t xml:space="preserve"> 1723:     "projects", "show", "tell", "that", "the", "their", "this", "what", "where", "which", "who", "with",</w:t>
        <w:br/>
        <w:t xml:space="preserve"> 1724:     "work", "your"</w:t>
        <w:br/>
        <w:t xml:space="preserve"> 1725:   ]);</w:t>
        <w:br/>
        <w:t xml:space="preserve"> 1726:   return normalize(question)</w:t>
        <w:br/>
        <w:t xml:space="preserve"> 1727:     .split(/[^a-z0-9+#.]+/i)</w:t>
        <w:br/>
        <w:t xml:space="preserve"> 1728:     .map((token) =&gt; token.trim())</w:t>
        <w:br/>
        <w:t xml:space="preserve"> 1729:     .filter((token) =&gt; token.length &gt; 2 &amp;&amp; !stopWords.has(token));</w:t>
        <w:br/>
        <w:t xml:space="preserve"> 1730: }</w:t>
      </w:r>
    </w:p>
    <w:p>
      <w:pPr>
        <w:pStyle w:val="Heading3"/>
      </w:pPr>
      <w:r>
        <w:t>assistantSpecificSourceTokens (script.js, lines 1732-1739)</w:t>
      </w:r>
    </w:p>
    <w:p>
      <w:r>
        <w:t>assistantSpecificSourceTokens part of the public website runtime. In this file, it appears around lines 1732-1739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assistantQuestionTokens, filter, and has. Endpoint references found inside it are no direct /api endpoint strings detected. Browser storage keys found inside it are no local/session storage keys detected.</w:t>
      </w:r>
    </w:p>
    <w:p>
      <w:r>
        <w:t>It has 1 return statement(s). The most important visible returns are: line 1738: return assistantQuestionTokens(question).filter((token) =&gt; !genericTokens.has(token));.</w:t>
      </w:r>
    </w:p>
    <w:p>
      <w:r>
        <w:t>Important local values include genericTokens at line 1733. These variables show what the function is assembling, checking, or handing to another layer.</w:t>
      </w:r>
    </w:p>
    <w:p>
      <w:r>
        <w:t>Relevant source excerpt:</w:t>
      </w:r>
    </w:p>
    <w:p>
      <w:pPr>
        <w:pStyle w:val="CodeBlock"/>
      </w:pPr>
      <w:r>
        <w:rPr>
          <w:rFonts w:ascii="Consolas" w:hAnsi="Consolas" w:eastAsia="Consolas"/>
        </w:rPr>
        <w:t xml:space="preserve"> 1732: function assistantSpecificSourceTokens(question = "") {</w:t>
        <w:br/>
        <w:t xml:space="preserve"> 1733:   const genericTokens = new Set([</w:t>
        <w:br/>
        <w:t xml:space="preserve"> 1734:     "built", "build", "created", "designed", "did", "done", "engineering", "file", "files", "hardware",</w:t>
        <w:br/>
        <w:t xml:space="preserve"> 1735:     "item", "items", "section", "sections", "system", "systems", "thing", "things", "tool", "tools",</w:t>
        <w:br/>
        <w:t xml:space="preserve"> 1736:     "use", "used", "using", "website"</w:t>
        <w:br/>
        <w:t xml:space="preserve"> 1737:   ]);</w:t>
        <w:br/>
        <w:t xml:space="preserve"> 1738:   return assistantQuestionTokens(question).filter((token) =&gt; !genericTokens.has(token));</w:t>
        <w:br/>
        <w:t xml:space="preserve"> 1739: }</w:t>
      </w:r>
    </w:p>
    <w:p>
      <w:pPr>
        <w:pStyle w:val="Heading3"/>
      </w:pPr>
      <w:r>
        <w:t>assistantPromptTargetsProjectLanding (script.js, lines 1741-1746)</w:t>
      </w:r>
    </w:p>
    <w:p>
      <w:r>
        <w:t>assistantPromptTargetsProjectLanding part of the public website runtime. In this file, it appears around lines 1741-1746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1743: return /\b(open|show|view|go\s+to|take\s+me\s+to)\b/.test(clean).</w:t>
      </w:r>
    </w:p>
    <w:p>
      <w:r>
        <w:t>Important local values include clean at line 1742. These variables show what the function is assembling, checking, or handing to another layer.</w:t>
      </w:r>
    </w:p>
    <w:p>
      <w:r>
        <w:t>Relevant source excerpt:</w:t>
      </w:r>
    </w:p>
    <w:p>
      <w:pPr>
        <w:pStyle w:val="CodeBlock"/>
      </w:pPr>
      <w:r>
        <w:rPr>
          <w:rFonts w:ascii="Consolas" w:hAnsi="Consolas" w:eastAsia="Consolas"/>
        </w:rPr>
        <w:t xml:space="preserve"> 1741: function assistantPromptTargetsProjectLanding(question = "") {</w:t>
        <w:br/>
        <w:t xml:space="preserve"> 1742:   const clean = normalize(question);</w:t>
        <w:br/>
        <w:t xml:space="preserve"> 1743:   return /\b(open|show|view|go\s+to|take\s+me\s+to)\b/.test(clean)</w:t>
        <w:br/>
        <w:t xml:space="preserve"> 1744:     &amp;&amp; /\b(project|overview|page)\b/.test(clean)</w:t>
        <w:br/>
        <w:t xml:space="preserve"> 1745:     &amp;&amp; !/\b(code|source|repo|repository|github|file|files|document|documents|test|tests|result|results|pcb|schematic|simulation|tool|tools|resume|linkedin)\b/.test(clean);</w:t>
        <w:br/>
        <w:t xml:space="preserve"> 1746: }</w:t>
      </w:r>
    </w:p>
    <w:p>
      <w:pPr>
        <w:pStyle w:val="Heading3"/>
      </w:pPr>
      <w:r>
        <w:t>assistantEntryRelationScore (script.js, lines 1748-1762)</w:t>
      </w:r>
    </w:p>
    <w:p>
      <w:r>
        <w:t>assistantEntryRelationScore part of the public website runtime. In this file, it appears around lines 1748-1762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assistantSpecificSourceTokens, normalize, filter, join, includes, and b. Endpoint references found inside it are no direct /api endpoint strings detected. Browser storage keys found inside it are no local/session storage keys detected.</w:t>
      </w:r>
    </w:p>
    <w:p>
      <w:r>
        <w:t>It has 1 return statement(s). The most important visible returns are: line 1761: return relation;.</w:t>
      </w:r>
    </w:p>
    <w:p>
      <w:r>
        <w:t>Important local values include tokens at line 1749; haystack at line 1750; tokenHits at line 1751; relation at line 1752. These variables show what the function is assembling, checking, or handing to another layer.</w:t>
      </w:r>
    </w:p>
    <w:p>
      <w:r>
        <w:t>Relevant source excerpt:</w:t>
      </w:r>
    </w:p>
    <w:p>
      <w:pPr>
        <w:pStyle w:val="CodeBlock"/>
      </w:pPr>
      <w:r>
        <w:rPr>
          <w:rFonts w:ascii="Consolas" w:hAnsi="Consolas" w:eastAsia="Consolas"/>
        </w:rPr>
        <w:t xml:space="preserve"> 1748: function assistantEntryRelationScore(result = {}, question = "") {</w:t>
        <w:br/>
        <w:t xml:space="preserve"> 1749:   const tokens = assistantSpecificSourceTokens(question);</w:t>
        <w:br/>
        <w:t xml:space="preserve"> 1750:   const haystack = normalize([result.title, result.context, result.type, result.text, result.url].filter(Boolean).join(" "));</w:t>
        <w:br/>
        <w:t xml:space="preserve"> 1751:   const tokenHits = tokens.filter((token) =&gt; haystack.includes(token)).length;</w:t>
        <w:br/>
        <w:t xml:space="preserve"> 1752:   let relation = tokenHits * 30;</w:t>
        <w:br/>
        <w:t xml:space="preserve"> 1753: </w:t>
        <w:br/>
        <w:t xml:space="preserve"> 1754:   if (tokens.length &amp;&amp; tokenHits === tokens.length) relation += 25;</w:t>
        <w:br/>
        <w:t xml:space="preserve"> 1755:   if (Number(result.score || 0) &gt;= 120) relation += 15;</w:t>
        <w:br/>
        <w:t xml:space="preserve"> 1756:   if (Number(result.score || 0) &gt;= 80) relation += 8;</w:t>
        <w:br/>
        <w:t xml:space="preserve"> 1757:   if (result.kind === "project") relation += 12;</w:t>
        <w:br/>
        <w:t xml:space="preserve"> 1758:   if (result.kind === "file" &amp;&amp; /\b(file|files|download|document|documents|code|source|github|repo|repository|test|tests|result|results|pcb|schematic|simulation)\b/.test(normalize(question))) {</w:t>
        <w:br/>
        <w:t xml:space="preserve"> 1759:     relation += 16;</w:t>
        <w:br/>
        <w:t xml:space="preserve"> 1760:   }</w:t>
        <w:br/>
        <w:t xml:space="preserve"> 1761:   return relation;</w:t>
        <w:br/>
        <w:t xml:space="preserve"> 1762: }</w:t>
      </w:r>
    </w:p>
    <w:p>
      <w:pPr>
        <w:pStyle w:val="Heading3"/>
      </w:pPr>
      <w:r>
        <w:t>assistantNamedProjectTopicTokens (script.js, lines 1764-1776)</w:t>
      </w:r>
    </w:p>
    <w:p>
      <w:r>
        <w:t>assistantNamedProjectTopicTokens part of the public website runtime. In this file, it appears around lines 1764-1776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Set, map, find, filter, forEach, normalize, split, add, assistantProjectTitleAcronyms, and 2 more. Endpoint references found inside it are no direct /api endpoint strings detected. Browser storage keys found inside it are no local/session storage keys detected.</w:t>
      </w:r>
    </w:p>
    <w:p>
      <w:r>
        <w:t>It has 1 return statement(s). The most important visible returns are: line 1775: return assistantSpecificSourceTokens(question).filter((token) =&gt; !projectVocabulary.has(token));.</w:t>
      </w:r>
    </w:p>
    <w:p>
      <w:r>
        <w:t>Important local values include projectVocabulary at line 1765; title at line 1770. These variables show what the function is assembling, checking, or handing to another layer.</w:t>
      </w:r>
    </w:p>
    <w:p>
      <w:r>
        <w:t>Relevant source excerpt:</w:t>
      </w:r>
    </w:p>
    <w:p>
      <w:pPr>
        <w:pStyle w:val="CodeBlock"/>
      </w:pPr>
      <w:r>
        <w:rPr>
          <w:rFonts w:ascii="Consolas" w:hAnsi="Consolas" w:eastAsia="Consolas"/>
        </w:rPr>
        <w:t xml:space="preserve"> 1764: function assistantNamedProjectTopicTokens(question = "", namedIds = assistantNamedProjectIds(question)) {</w:t>
        <w:br/>
        <w:t xml:space="preserve"> 1765:   const projectVocabulary = new Set();</w:t>
        <w:br/>
        <w:t xml:space="preserve"> 1766:   namedIds</w:t>
        <w:br/>
        <w:t xml:space="preserve"> 1767:     .map((id) =&gt; projects.find((project) =&gt; project.id === id))</w:t>
        <w:br/>
        <w:t xml:space="preserve"> 1768:     .filter(Boolean)</w:t>
        <w:br/>
        <w:t xml:space="preserve"> 1769:     .forEach((project) =&gt; {</w:t>
        <w:br/>
        <w:t xml:space="preserve"> 1770:       const title = project.portfolioView?.title || project.title || project.id;</w:t>
        <w:br/>
        <w:t xml:space="preserve"> 1771:       normalize(title).split(/\s+/).filter((word) =&gt; word.length &gt; 2).forEach((word) =&gt; projectVocabulary.add(word));</w:t>
        <w:br/>
        <w:t xml:space="preserve"> 1772:       assistantProjectTitleAcronyms(title).forEach((acronym) =&gt; projectVocabulary.add(acronym));</w:t>
        <w:br/>
        <w:t xml:space="preserve"> 1773:       projectVocabulary.add(normalize(project.id));</w:t>
        <w:br/>
        <w:t xml:space="preserve"> 1774:     });</w:t>
        <w:br/>
        <w:t xml:space="preserve"> 1775:   return assistantSpecificSourceTokens(question).filter((token) =&gt; !projectVocabulary.has(token));</w:t>
        <w:br/>
        <w:t xml:space="preserve"> 1776: }</w:t>
      </w:r>
    </w:p>
    <w:p>
      <w:pPr>
        <w:pStyle w:val="Heading3"/>
      </w:pPr>
      <w:r>
        <w:t>assistantSourcesForDisplay (script.js, lines 1778-1813)</w:t>
      </w:r>
    </w:p>
    <w:p>
      <w:r>
        <w:t>assistantSourcesForDisplay part of the public website runtime. In this file, it appears around lines 1778-1813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assistantSpecificSourceTokens, assistantNamedProjectIds, Set, assistantNamedProjectTopicTokens, b, normalize, assistantPromptTargetsProjectLanding, map, assistantEntryRelationScore, and 7 more. Endpoint references found inside it are no direct /api endpoint strings detected. Browser storage keys found inside it are no local/session storage keys detected.</w:t>
      </w:r>
    </w:p>
    <w:p>
      <w:r>
        <w:t>It has 12 return statement(s). The most important visible returns are: line 1779: if (intent !== "portfolio_specific") return [];; line 1789: if (!namedProjectIds.size &amp;&amp; !pageLinkIntent &amp;&amp; tokens.length === 0) return [];; line 1794: if (!result) return false;; line 1795: if (namedProjectIds.size &amp;&amp; !namedProjectIds.has(result.projectId)) return false;. There are 8 additional return statements in the function body.</w:t>
      </w:r>
    </w:p>
    <w:p>
      <w:r>
        <w:t>Important local values include tokens at line 1780; namedProjectIdList at line 1781; namedProjectIds at line 1782; namedProjectTopicTokens at line 1783; asksForLinks at line 1784; asksForProjectLanding at line 1785; pageLinkIntent at line 1786; asksForSpecificArtifact at line 1787;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1778: function assistantSourcesForDisplay(question = "", results = [], intent = assistantQuestionIntent(question)) {</w:t>
        <w:br/>
        <w:t xml:space="preserve"> 1779:   if (intent !== "portfolio_specific") return [];</w:t>
        <w:br/>
        <w:t xml:space="preserve"> 1780:   const tokens = assistantSpecificSourceTokens(question);</w:t>
        <w:br/>
        <w:t xml:space="preserve"> 1781:   const namedProjectIdList = assistantNamedProjectIds(question);</w:t>
        <w:br/>
        <w:t xml:space="preserve"> 1782:   const namedProjectIds = new Set(namedProjectIdList);</w:t>
        <w:br/>
        <w:t xml:space="preserve"> 1783:   const namedProjectTopicTokens = assistantNamedProjectTopicTokens(question, namedProjectIdList);</w:t>
        <w:br/>
        <w:t xml:space="preserve"> 1784:   const asksForLinks = /\b(open|show|where|link|links|github|linkedin|resume|download|file|files|repo|repository|source\s+code)\b/.test(normalize(question));</w:t>
        <w:br/>
        <w:t xml:space="preserve"> 1785:   const asksForProjectLanding = assistantPromptTargetsProjectLanding(question);</w:t>
        <w:br/>
        <w:t xml:space="preserve"> 1786:   const pageLinkIntent = /\b(resume|github|linkedin|contact|email|phone)\b/.test(normalize(question));</w:t>
        <w:br/>
        <w:t xml:space="preserve"> 1787:   const asksForSpecificArtifact = /\b(code|source|repo|repository|github|file|files|document|documents|test|tests|result|results|pcb|schematic|simulation|tool|tools)\b/.test(normalize(question));</w:t>
        <w:br/>
        <w:t xml:space="preserve"> 1788: </w:t>
        <w:br/>
        <w:t xml:space="preserve"> 1789:   if (!namedProjectIds.size &amp;&amp; !pageLinkIntent &amp;&amp; tokens.length === 0) return [];</w:t>
        <w:br/>
        <w:t xml:space="preserve"> 1790: </w:t>
        <w:br/>
        <w:t xml:space="preserve"> 1791:   const filtered = results</w:t>
        <w:br/>
        <w:t xml:space="preserve"> 1792:     .map((result) =&gt; ({ ...result, relation: assistantEntryRelationScore(result, question) }))</w:t>
        <w:br/>
        <w:t xml:space="preserve"> 1793:     .filter((result) =&gt; {</w:t>
        <w:br/>
        <w:t xml:space="preserve"> 1794:       if (!result) return false;</w:t>
        <w:br/>
        <w:t xml:space="preserve"> 1795:       if (namedProjectIds.size &amp;&amp; !namedProjectIds.has(result.projectId)) return false;</w:t>
        <w:br/>
        <w:t xml:space="preserve"> 1796:       if (asksForProjectLanding) return result.kind === "project";</w:t>
        <w:br/>
        <w:t xml:space="preserve"> 1797:       const haystack = normalize([result.title, result.context, result.type, result.text, result.url].filter(Boolean).join(" "));</w:t>
        <w:br/>
        <w:t xml:space="preserve"> 1798:       const tokenHits = tokens.filter((token) =&gt; haystack.includes(token)).length;</w:t>
        <w:br/>
        <w:t xml:space="preserve"> 1799:       const topicHits = namedProjectTopicTokens.filter((token) =&gt; haystack.includes(token)).length;</w:t>
        <w:br/>
        <w:t xml:space="preserve"> 1800:       if (namedProjectIds.size &amp;&amp; namedProjectTopicTokens.length &amp;&amp; result.kind !== "project" &amp;&amp; topicHits === 0) return false;</w:t>
        <w:br/>
        <w:t xml:space="preserve"> 1801:       if (namedProjectIds.size &amp;&amp; namedProjectTopicTokens.length &amp;&amp; result.kind === "project" &amp;&amp; asksForSpecificArtifact) return false;</w:t>
        <w:br/>
        <w:t xml:space="preserve"> 1802:       if (namedProjectIds.size &amp;&amp; result.kind === "project") return true;</w:t>
        <w:br/>
        <w:t xml:space="preserve"> 1803:       if (pageLinkIntent &amp;&amp; tokenHits &gt;= 1) return true;</w:t>
        <w:br/>
        <w:t xml:space="preserve"> 1804:       if (!tokens.length) return false;</w:t>
        <w:br/>
        <w:t xml:space="preserve"> 1805:       if (tokenHits &gt;= Math.min(2, tokens.length)) return true;</w:t>
        <w:br/>
        <w:t xml:space="preserve"> 1806:       if (asksForLinks &amp;&amp; tokenHits &gt;= 1 &amp;&amp; result.relation &gt;= 35) return true;</w:t>
        <w:br/>
        <w:t xml:space="preserve"> 1807:       return result.relation &gt;= 55;</w:t>
        <w:br/>
        <w:t xml:space="preserve"> 1808:     });</w:t>
        <w:br/>
        <w:t xml:space="preserve"> 1809: </w:t>
        <w:br/>
        <w:t xml:space="preserve"> 1810:   return filtered</w:t>
        <w:br/>
        <w:t xml:space="preserve"> 1811:     .sort((a, b) =&gt; b.relation - a.relation || Number(b.score || 0) - Number(a.score || 0))</w:t>
        <w:br/>
        <w:t xml:space="preserve"> 1812:     .slice(0, asksForLinks ? 4 : 2);</w:t>
        <w:br/>
        <w:t xml:space="preserve"> 1813: }</w:t>
      </w:r>
    </w:p>
    <w:p>
      <w:pPr>
        <w:pStyle w:val="Heading3"/>
      </w:pPr>
      <w:r>
        <w:t>assistantContextForQuestion (script.js, lines 1815-1890)</w:t>
      </w:r>
    </w:p>
    <w:p>
      <w:r>
        <w:t>This function chooses which portfolio context should accompany an AI question. It identifies project names, profile links, evidence files, public URLs, and intent signals related to the visitor's prompt.</w:t>
      </w:r>
    </w:p>
    <w:p>
      <w:r>
        <w:t>The assistant should not attach generic portfolio links to every answer. This function decides what context is actually related.</w:t>
      </w:r>
    </w:p>
    <w:p>
      <w:r>
        <w:t>It calls or references assistantQuestionIntent, includes, searchResultsFor, slice, Set, map, filter, assistantNamedProjectIds, find, b, and 10 more. Endpoint references found inside it are no direct /api endpoint strings detected. Browser storage keys found inside it are no local/session storage keys detected.</w:t>
      </w:r>
    </w:p>
    <w:p>
      <w:r>
        <w:t>It has 3 return statement(s). The most important visible returns are: line 1833: if (!wantsPublicCode) return 0;; line 1836: return bGithub - aGithub;; line 1860: return {.</w:t>
      </w:r>
    </w:p>
    <w:p>
      <w:r>
        <w:t>Important local values include directResults at line 1816; projectIds at line 1819; matchedProjects at line 1823; includePortfolioLinkContext at line 1827; wantsPublicCode at line 1828; publicProfileFetches at line 1829; aGithub at line 1834; bGithub at line 1835;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1815: function assistantContextForQuestion(question = "", intent = assistantQuestionIntent(question), knownResults = null) {</w:t>
        <w:br/>
        <w:t xml:space="preserve"> 1816:   const directResults = ["general_engineering", "general_knowledge", "general_conversation"].includes(intent)</w:t>
        <w:br/>
        <w:t xml:space="preserve"> 1817:     ? []</w:t>
        <w:br/>
        <w:t xml:space="preserve"> 1818:     : (knownResults || searchResultsFor(question)).slice(0, 8);</w:t>
        <w:br/>
        <w:t xml:space="preserve"> 1819:   const projectIds = [...new Set([</w:t>
        <w:br/>
        <w:t xml:space="preserve"> 1820:     ...directResults.map((item) =&gt; item.projectId).filter(Boolean),</w:t>
        <w:br/>
        <w:t xml:space="preserve"> 1821:     ...assistantNamedProjectIds(question)</w:t>
        <w:br/>
        <w:t xml:space="preserve"> 1822:   ])];</w:t>
        <w:br/>
        <w:t xml:space="preserve"> 1823:   const matchedProjects = projectIds</w:t>
        <w:br/>
        <w:t xml:space="preserve"> 1824:     .map((id) =&gt; projects.find((project) =&gt; project.id === id))</w:t>
        <w:br/>
        <w:t xml:space="preserve"> 1825:     .filter(Boolean)</w:t>
        <w:br/>
        <w:t xml:space="preserve"> 1826:     .slice(0, 5);</w:t>
        <w:br/>
        <w:t xml:space="preserve"> 1827:   const includePortfolioLinkContext = intent === "portfolio_specific";</w:t>
        <w:br/>
        <w:t xml:space="preserve"> 1828:   const wantsPublicCode = /\b(github|repo|repository|repositories|source\s+code|code|snippet|firmware|verilog|systemverilog|python|javascript)\b/.test(normalize(question));</w:t>
        <w:br/>
        <w:t xml:space="preserve"> 1829:   const publicProfileFetches = includePortfolioLinkContext</w:t>
        <w:br/>
        <w:t xml:space="preserve"> 1830:     ? assistantPublicProfileLinks()</w:t>
        <w:br/>
        <w:t xml:space="preserve"> 1831:       .map((item) =&gt; ({ ...item, question }))</w:t>
        <w:br/>
        <w:t xml:space="preserve"> 1832:       .sort((a, b) =&gt; {</w:t>
        <w:br/>
        <w:t xml:space="preserve"> 1833:         if (!wantsPublicCode) return 0;</w:t>
        <w:br/>
        <w:t xml:space="preserve"> 1834:         const aGithub = /github/i.test(`${a.kind || ""} ${a.url || ""}`) ? 1 : 0;</w:t>
        <w:br/>
        <w:t xml:space="preserve"> 1835:         const bGithub = /github/i.test(`${b.kind || ""} ${b.url || ""}`) ? 1 : 0;</w:t>
        <w:br/>
        <w:t xml:space="preserve"> 1836:         return bGithub - aGithub;</w:t>
        <w:br/>
        <w:t xml:space="preserve"> 1837:       })</w:t>
        <w:br/>
        <w:t xml:space="preserve"> 1838:     : [];</w:t>
        <w:br/>
        <w:t xml:space="preserve"> 1839:   const resultFetches = directResults.map((result) =&gt; ({</w:t>
        <w:br/>
        <w:t xml:space="preserve"> 1840:     context: result.context,</w:t>
        <w:br/>
        <w:t xml:space="preserve"> 1841:     kind: assistantUrlKind(result.url),</w:t>
        <w:br/>
        <w:t xml:space="preserve"> 1842:     title: result.title,</w:t>
        <w:br/>
        <w:t xml:space="preserve"> 1843:     type: result.type,</w:t>
        <w:br/>
        <w:t xml:space="preserve"> 1844:     url: assistantAbsoluteUrl(result.url || ""),</w:t>
        <w:br/>
        <w:t xml:space="preserve"> 1845:     question</w:t>
        <w:br/>
        <w:t xml:space="preserve"> 1846:   }));</w:t>
        <w:br/>
        <w:t xml:space="preserve"> 1847:   const projectFetches = matchedProjects.flatMap((project) =&gt; assistantProjectEvidence(project)</w:t>
        <w:br/>
        <w:t xml:space="preserve"> 1848:     .filter((item) =&gt; ["text", "webpage", "github", "linkedin", "resume_text"].includes(item.kind))</w:t>
        <w:br/>
        <w:t xml:space="preserve"> 1849:     .slice(0, 6)</w:t>
        <w:br/>
        <w:t xml:space="preserve"> 1850:     .map((item) =&gt; ({ ...item, question })));</w:t>
        <w:br/>
        <w:t xml:space="preserve"> 1851:   const sourceFetches = [</w:t>
        <w:br/>
        <w:t xml:space="preserve"> 1852:     ...(wantsPublicCode ? publicProfileFetches : []),</w:t>
        <w:br/>
        <w:t xml:space="preserve"> 1853:     ...resultFetches,</w:t>
        <w:br/>
        <w:t xml:space="preserve"> 1854:     ...(wantsPublicCode ? [] : publicProfileFetches),</w:t>
        <w:br/>
        <w:t xml:space="preserve"> 1855:     ...projectFetches</w:t>
        <w:br/>
        <w:t xml:space="preserve"> 1856:   ].filter((item) =&gt; item.url);</w:t>
        <w:br/>
        <w:t xml:space="preserve"> 1857:   const uniqueSourceFetches = sourceFetches.filter((item, index, array) =&gt; (</w:t>
        <w:br/>
        <w:t xml:space="preserve"> 1858:     array.findIndex((candidate) =&gt; candidate.url === item.url) === index</w:t>
        <w:br/>
        <w:t xml:space="preserve"> 1859:   )).slice(0, 14);</w:t>
        <w:br/>
        <w:t xml:space="preserve"> 1860:   return {</w:t>
        <w:br/>
        <w:t xml:space="preserve"> 1861:     categories: categories.map((category) =&gt; ({ id: category.id, label: category.label })),</w:t>
        <w:br/>
        <w:t xml:space="preserve"> 1862:     intent,</w:t>
        <w:br/>
        <w:t xml:space="preserve"> 1863:     profile: normalizeProfile(profile || {}),</w:t>
        <w:br/>
        <w:t xml:space="preserve"> 1864:     knowledgeManifest: {</w:t>
        <w:br/>
        <w:t xml:space="preserve"> 1865:       publicProfiles: includePortfolioLinkContext ? assistantPublicProfileLinks() : [],</w:t>
        <w:br/>
        <w:t xml:space="preserve"> 1866:       publicSourcePolicy: "Only public profile and project links shown in the portfolio are used. GitHub repository links can be expanded into repository metadata, README text, and selected public source files when the visitor asks for code.",</w:t>
        <w:br/>
        <w:t xml:space="preserve"> 1867:       matchedProjectEvidence: matchedProjects.map((project) =&gt; ({</w:t>
        <w:br/>
        <w:t xml:space="preserve"> 1868:         evidence: assistantProjectEvidence(project),</w:t>
        <w:br/>
        <w:t xml:space="preserve"> 1869:         projectId: project.id,</w:t>
        <w:br/>
        <w:t xml:space="preserve"> 1870:         title: project.portfolioView?.title || project.title</w:t>
        <w:br/>
        <w:t xml:space="preserve"> 1871:       })),</w:t>
        <w:br/>
        <w:t xml:space="preserve"> 1872:       note: "Image records include filenames, captions, descriptions, and neighboring portfolio text. Use a vision-capable backend before claiming visual details not present in captions or text."</w:t>
        <w:br/>
        <w:t xml:space="preserve"> 1873:     },</w:t>
        <w:br/>
        <w:t xml:space="preserve"> 1874:     portfolioContextPolicy: intent !== "portfolio_specific"</w:t>
        <w:br/>
        <w:t xml:space="preserve"> 1875:       ? "Answer from general knowledge first. Do not lead with the portfolio owner's project context unless the visitor explicitly asks to connect the concept to the portfolio."</w:t>
        <w:br/>
        <w:t xml:space="preserve"> 1876:       : "Answer from the configured portfolio context first. Do not invent project details outside the supplied context.",</w:t>
        <w:br/>
        <w:t xml:space="preserve"> 1877:     projects: matchedProjects.map(assistantProjectSummary),</w:t>
        <w:br/>
        <w:t xml:space="preserve"> 1878:     question,</w:t>
        <w:br/>
        <w:t xml:space="preserve"> 1879:     results: directResults.map((result) =&gt; ({</w:t>
        <w:br/>
        <w:t xml:space="preserve"> 1880:       context: result.context,</w:t>
        <w:br/>
        <w:t xml:space="preserve"> 1881:       kind: result.kind,</w:t>
        <w:br/>
        <w:t xml:space="preserve"> 1882:       text: searchSnippet(result.text, question),</w:t>
        <w:br/>
        <w:t xml:space="preserve"> 1883:       title: result.title,</w:t>
        <w:br/>
        <w:t xml:space="preserve"> 1884:       type: result.type,</w:t>
        <w:br/>
        <w:t xml:space="preserve"> 1885:       url: result.url</w:t>
        <w:br/>
        <w:t xml:space="preserve"> 1886:     })),</w:t>
        <w:br/>
        <w:t xml:space="preserve"> 1887:     sourceFetches: uniqueSourceFetches,</w:t>
        <w:br/>
        <w:t xml:space="preserve"> 1888:     siteSections: siteSections.filter(siteSectionRenderable).map((section) =&gt; ({ id: section.id, title: section.title }))</w:t>
        <w:br/>
        <w:t xml:space="preserve"> 1889:   };</w:t>
        <w:br/>
        <w:t xml:space="preserve"> 1890: }</w:t>
      </w:r>
    </w:p>
    <w:p>
      <w:pPr>
        <w:pStyle w:val="Heading3"/>
      </w:pPr>
      <w:r>
        <w:t>assistantRemember (script.js, lines 1892-1901)</w:t>
      </w:r>
    </w:p>
    <w:p>
      <w:r>
        <w:t>assistantRemember part of the public website runtime. In this file, it appears around lines 1892-1901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push, and slice. Endpoint references found inside it are no direct /api endpoint strings detected. Browser storage keys found inside it are no local/session storage keys detected.</w:t>
      </w:r>
    </w:p>
    <w:p>
      <w:r>
        <w:t>It has 1 return statement(s). The most important visible returns are: line 1895: if (!cleanContent) return;.</w:t>
      </w:r>
    </w:p>
    <w:p>
      <w:r>
        <w:t>Important local values include cleanRole at line 1893; cleanContent at line 1894. These variables show what the function is assembling, checking, or handing to another layer.</w:t>
      </w:r>
    </w:p>
    <w:p>
      <w:r>
        <w:t>Relevant source excerpt:</w:t>
      </w:r>
    </w:p>
    <w:p>
      <w:pPr>
        <w:pStyle w:val="CodeBlock"/>
      </w:pPr>
      <w:r>
        <w:rPr>
          <w:rFonts w:ascii="Consolas" w:hAnsi="Consolas" w:eastAsia="Consolas"/>
        </w:rPr>
        <w:t xml:space="preserve"> 1892: function assistantRemember(role, content = "") {</w:t>
        <w:br/>
        <w:t xml:space="preserve"> 1893:   const cleanRole = role === "assistant" ? "assistant" : "user";</w:t>
        <w:br/>
        <w:t xml:space="preserve"> 1894:   const cleanContent = String(content || "").trim();</w:t>
        <w:br/>
        <w:t xml:space="preserve"> 1895:   if (!cleanContent) return;</w:t>
        <w:br/>
        <w:t xml:space="preserve"> 1896:   assistantChatHistory.push({</w:t>
        <w:br/>
        <w:t xml:space="preserve"> 1897:     role: cleanRole,</w:t>
        <w:br/>
        <w:t xml:space="preserve"> 1898:     content: cleanContent.slice(0, 1400)</w:t>
        <w:br/>
        <w:t xml:space="preserve"> 1899:   });</w:t>
        <w:br/>
        <w:t xml:space="preserve"> 1900:   assistantChatHistory = assistantChatHistory.slice(-10);</w:t>
        <w:br/>
        <w:t xml:space="preserve"> 1901: }</w:t>
      </w:r>
    </w:p>
    <w:p>
      <w:pPr>
        <w:pStyle w:val="Heading3"/>
      </w:pPr>
      <w:r>
        <w:t>assistantConversationForRequest (script.js, lines 1903-1912)</w:t>
      </w:r>
    </w:p>
    <w:p>
      <w:r>
        <w:t>assistantConversationForRequest part of the public website runtime. In this file, it appears around lines 1903-1912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and push. Endpoint references found inside it are no direct /api endpoint strings detected. Browser storage keys found inside it are no local/session storage keys detected.</w:t>
      </w:r>
    </w:p>
    <w:p>
      <w:r>
        <w:t>It has 1 return statement(s). The most important visible returns are: line 1911: return history;.</w:t>
      </w:r>
    </w:p>
    <w:p>
      <w:r>
        <w:t>Important local values include history at line 1904. These variables show what the function is assembling, checking, or handing to another layer.</w:t>
      </w:r>
    </w:p>
    <w:p>
      <w:r>
        <w:t>Relevant source excerpt:</w:t>
      </w:r>
    </w:p>
    <w:p>
      <w:pPr>
        <w:pStyle w:val="CodeBlock"/>
      </w:pPr>
      <w:r>
        <w:rPr>
          <w:rFonts w:ascii="Consolas" w:hAnsi="Consolas" w:eastAsia="Consolas"/>
        </w:rPr>
        <w:t xml:space="preserve"> 1903: function assistantConversationForRequest(currentQuestion = "", priorConversation = assistantChatHistory) {</w:t>
        <w:br/>
        <w:t xml:space="preserve"> 1904:   const history = priorConversation.slice(-8).map((item) =&gt; ({</w:t>
        <w:br/>
        <w:t xml:space="preserve"> 1905:     role: item.role === "assistant" ? "assistant" : "user",</w:t>
        <w:br/>
        <w:t xml:space="preserve"> 1906:     content: String(item.content || "").slice(0, 1200)</w:t>
        <w:br/>
        <w:t xml:space="preserve"> 1907:   }));</w:t>
        <w:br/>
        <w:t xml:space="preserve"> 1908:   if (currentQuestion) {</w:t>
        <w:br/>
        <w:t xml:space="preserve"> 1909:     history.push({ role: "user", content: String(currentQuestion).slice(0, 1200) });</w:t>
        <w:br/>
        <w:t xml:space="preserve"> 1910:   }</w:t>
        <w:br/>
        <w:t xml:space="preserve"> 1911:   return history;</w:t>
        <w:br/>
        <w:t xml:space="preserve"> 1912: }</w:t>
      </w:r>
    </w:p>
    <w:p>
      <w:pPr>
        <w:pStyle w:val="Heading3"/>
      </w:pPr>
      <w:r>
        <w:t>assistantFallbackResults (script.js, lines 1914-1972)</w:t>
      </w:r>
    </w:p>
    <w:p>
      <w:r>
        <w:t>assistantFallbackResults part of the public website runtime. In this file, it appears around lines 1914-1972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trim, assistantNamedProjectIds, searchResultsFor, filter, includes, slice, map, find, and 2 more. Endpoint references found inside it are no direct /api endpoint strings detected. Browser storage keys found inside it are no local/session storage keys detected.</w:t>
      </w:r>
    </w:p>
    <w:p>
      <w:r>
        <w:t>It has 9 return statement(s). The most important visible returns are: line 1915: if (intent !== "portfolio_specific") return [];; line 1917: if (!clean) return [];; line 1922: if (focusedResults.length) return focusedResults.slice(0, 6);; line 1924: if (results.length) return results.slice(0, 6);. There are 5 additional return statements in the function body.</w:t>
      </w:r>
    </w:p>
    <w:p>
      <w:r>
        <w:t>Important local values include clean at line 1916; namedProjectIds at line 1918; results at line 1919; focusedResults at line 1921; category at line 1941. These variables show what the function is assembling, checking, or handing to another layer.</w:t>
      </w:r>
    </w:p>
    <w:p>
      <w:r>
        <w:t>Relevant source excerpt:</w:t>
      </w:r>
    </w:p>
    <w:p>
      <w:pPr>
        <w:pStyle w:val="CodeBlock"/>
      </w:pPr>
      <w:r>
        <w:rPr>
          <w:rFonts w:ascii="Consolas" w:hAnsi="Consolas" w:eastAsia="Consolas"/>
        </w:rPr>
        <w:t xml:space="preserve"> 1914: function assistantFallbackResults(question = "", intent = assistantQuestionIntent(question)) {</w:t>
        <w:br/>
        <w:t xml:space="preserve"> 1915:   if (intent !== "portfolio_specific") return [];</w:t>
        <w:br/>
        <w:t xml:space="preserve"> 1916:   const clean = normalize(question).trim();</w:t>
        <w:br/>
        <w:t xml:space="preserve"> 1917:   if (!clean) return [];</w:t>
        <w:br/>
        <w:t xml:space="preserve"> 1918:   const namedProjectIds = assistantNamedProjectIds(question);</w:t>
        <w:br/>
        <w:t xml:space="preserve"> 1919:   let results = searchResultsFor(clean);</w:t>
        <w:br/>
        <w:t xml:space="preserve"> 1920:   if (namedProjectIds.length &amp;&amp; results.length) {</w:t>
        <w:br/>
        <w:t xml:space="preserve"> 1921:     const focusedResults = results.filter((result) =&gt; namedProjectIds.includes(result.projectId));</w:t>
        <w:br/>
        <w:t xml:space="preserve"> 1922:     if (focusedResults.length) return focusedResults.slice(0, 6);</w:t>
        <w:br/>
        <w:t xml:space="preserve"> 1923:   }</w:t>
        <w:br/>
        <w:t xml:space="preserve"> 1924:   if (results.length) return results.slice(0, 6);</w:t>
        <w:br/>
        <w:t xml:space="preserve"> 1925: </w:t>
        <w:br/>
        <w:t xml:space="preserve"> 1926:   if (namedProjectIds.length) {</w:t>
        <w:br/>
        <w:t xml:space="preserve"> 1927:     return namedProjectIds</w:t>
        <w:br/>
        <w:t xml:space="preserve"> 1928:       .map((id) =&gt; projects.find((project) =&gt; project.id === id))</w:t>
        <w:br/>
        <w:t xml:space="preserve"> 1929:       .filter(Boolean)</w:t>
        <w:br/>
        <w:t xml:space="preserve"> 1930:       .map((project) =&gt; ({</w:t>
        <w:br/>
        <w:t xml:space="preserve"> 1931:         context: slugLabel(project.category),</w:t>
        <w:br/>
        <w:t xml:space="preserve"> 1932:         kind: "project",</w:t>
        <w:br/>
        <w:t xml:space="preserve"> 1933:         projectId: project.id,</w:t>
        <w:br/>
        <w:t xml:space="preserve"> 1934:         text: flattenSearchText([project.summary, project.focus, project.tools, project.languages]),</w:t>
        <w:br/>
        <w:t xml:space="preserve"> 1935:         title: project.portfolioView?.title || project.title,</w:t>
        <w:br/>
        <w:t xml:space="preserve"> 1936:         type: "Project"</w:t>
        <w:br/>
        <w:t xml:space="preserve"> 1937:       }))</w:t>
        <w:br/>
        <w:t xml:space="preserve"> 1938:       .slice(0, 6);</w:t>
        <w:br/>
        <w:t xml:space="preserve"> 1939:   }</w:t>
        <w:br/>
        <w:t xml:space="preserve"> 1940: </w:t>
        <w:br/>
        <w:t xml:space="preserve"> 1941:   const category = categories.find((item) =&gt; clean.includes(normalize(item.label)) || clean.includes(normalize(item.id)));</w:t>
        <w:br/>
        <w:t xml:space="preserve"> 1942:   if (category) {</w:t>
        <w:br/>
        <w:t xml:space="preserve"> 1943:     return projects</w:t>
        <w:br/>
        <w:t xml:space="preserve"> 1944:       .filter((project) =&gt; project.category === category.id)</w:t>
        <w:br/>
        <w:t xml:space="preserve"> 1945:       .map((project) =&gt; ({</w:t>
        <w:br/>
        <w:t xml:space="preserve"> 1946:         context: category.label,</w:t>
        <w:br/>
        <w:t xml:space="preserve"> 1947:         kind: "project",</w:t>
        <w:br/>
        <w:t xml:space="preserve"> 1948:         projectId: project.id,</w:t>
        <w:br/>
        <w:t xml:space="preserve"> 1949:         text: flattenSearchText([project.summary, project.focus, project.tools, project.languages]),</w:t>
        <w:br/>
        <w:t xml:space="preserve"> 1950:         title: project.portfolioView?.title || project.title,</w:t>
        <w:br/>
        <w:t xml:space="preserve"> 1951:         type: "Project"</w:t>
        <w:br/>
        <w:t xml:space="preserve"> 1952:       }))</w:t>
        <w:br/>
        <w:t xml:space="preserve"> 1953:       .slice(0, 6);</w:t>
        <w:br/>
        <w:t xml:space="preserve"> 1954:   }</w:t>
        <w:br/>
        <w:t xml:space="preserve"> 1955: </w:t>
        <w:br/>
        <w:t xml:space="preserve"> 1956:   if (/resume|professional|contact|email|phone|github|linkedin|profile/.test(clean)) {</w:t>
        <w:br/>
        <w:t xml:space="preserve"> 1957:     return searchResultsFor("resume contact github professional profile").slice(0, 6);</w:t>
        <w:br/>
        <w:t xml:space="preserve"> 1958:   }</w:t>
        <w:br/>
        <w:t xml:space="preserve"> 1959: </w:t>
        <w:br/>
        <w:t xml:space="preserve"> 1960:   if (/project|work|portfolio|hardware|design/.test(clean)) {</w:t>
        <w:br/>
        <w:t xml:space="preserve"> 1961:     return projects.slice(0, 6).map((project) =&gt; ({</w:t>
        <w:br/>
        <w:t xml:space="preserve"> 1962:       context: slugLabel(project.category),</w:t>
        <w:br/>
        <w:t xml:space="preserve"> 1963:       kind: "project",</w:t>
        <w:br/>
        <w:t xml:space="preserve"> 1964:       projectId: project.id,</w:t>
        <w:br/>
        <w:t xml:space="preserve"> 1965:       text: project.summary || "",</w:t>
        <w:br/>
        <w:t xml:space="preserve"> 1966:       title: project.portfolioView?.title || project.title,</w:t>
        <w:br/>
        <w:t xml:space="preserve"> 1967:       type: "Project"</w:t>
        <w:br/>
        <w:t xml:space="preserve"> 1968:     }));</w:t>
        <w:br/>
        <w:t xml:space="preserve"> 1969:   }</w:t>
        <w:br/>
        <w:t xml:space="preserve"> 1970: </w:t>
        <w:br/>
        <w:t xml:space="preserve"> 1971:   return [];</w:t>
        <w:br/>
        <w:t xml:space="preserve"> 1972: }</w:t>
      </w:r>
    </w:p>
    <w:p>
      <w:pPr>
        <w:pStyle w:val="Heading3"/>
      </w:pPr>
      <w:r>
        <w:t>assistantQuestionIsEngineeringRelated (script.js, lines 1974-1977)</w:t>
      </w:r>
    </w:p>
    <w:p>
      <w:r>
        <w:t>assistantQuestionIsEngineeringRelated part of the public website runtime. In this file, it appears around lines 1974-1977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1976: return /\b(op\s*amp|amplifier|analog|mixed\s*signal|adc|dac|filter|vco|oscillator|pwm|charger|rectifier|regulator|buck|boost|ldo|mosfet|bjt|transistor|diode|pcb|schematic|layout|ground|noise|frequency|gain|phase|ltspice|.</w:t>
      </w:r>
    </w:p>
    <w:p>
      <w:r>
        <w:t>Important local values include clean at line 1975. These variables show what the function is assembling, checking, or handing to another layer.</w:t>
      </w:r>
    </w:p>
    <w:p>
      <w:r>
        <w:t>Relevant source excerpt:</w:t>
      </w:r>
    </w:p>
    <w:p>
      <w:pPr>
        <w:pStyle w:val="CodeBlock"/>
      </w:pPr>
      <w:r>
        <w:rPr>
          <w:rFonts w:ascii="Consolas" w:hAnsi="Consolas" w:eastAsia="Consolas"/>
        </w:rPr>
        <w:t xml:space="preserve"> 1974: function assistantQuestionIsEngineeringRelated(question = "") {</w:t>
        <w:br/>
        <w:t xml:space="preserve"> 1975:   const clean = normalize(question);</w:t>
        <w:br/>
        <w:t xml:space="preserve"> 1976:   return /\b(op\s*amp|amplifier|analog|mixed\s*signal|adc|dac|filter|vco|oscillator|pwm|charger|rectifier|regulator|buck|boost|ldo|mosfet|bjt|transistor|diode|pcb|schematic|layout|ground|noise|frequency|gain|phase|ltspice|kicad|vivado|verilog|vhdl|fpga|asic|stm32|mcu|microcontroller|embedded|firmware|rtos|i2c|spi|uart|sensor|control|signal|circuit|electronics|hardware|power)\b/.test(clean);</w:t>
        <w:br/>
        <w:t xml:space="preserve"> 1977: }</w:t>
      </w:r>
    </w:p>
    <w:p>
      <w:pPr>
        <w:pStyle w:val="Heading3"/>
      </w:pPr>
      <w:r>
        <w:t>assistantGeneralEngineeringAnswer (script.js, lines 1979-2091)</w:t>
      </w:r>
    </w:p>
    <w:p>
      <w:r>
        <w:t>assistantGeneralEngineeringAnswer part of the public website runtime. In this file, it appears around lines 1979-2091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join, and b. Endpoint references found inside it are no direct /api endpoint strings detected. Browser storage keys found inside it are no local/session storage keys detected.</w:t>
      </w:r>
    </w:p>
    <w:p>
      <w:r>
        <w:t>It has 9 return statement(s). The most important visible returns are: line 1981: if (!assistantQuestionIsEngineeringRelated(question)) return "";; line 1984: return [; line 2000: return [; line 2013: return [. There are 5 additional return statements in the function body.</w:t>
      </w:r>
    </w:p>
    <w:p>
      <w:r>
        <w:t>Important local values include clean at line 1980. These variables show what the function is assembling, checking, or handing to another layer.</w:t>
      </w:r>
    </w:p>
    <w:p>
      <w:r>
        <w:t>Relevant source excerpt:</w:t>
      </w:r>
    </w:p>
    <w:p>
      <w:pPr>
        <w:pStyle w:val="CodeBlock"/>
      </w:pPr>
      <w:r>
        <w:rPr>
          <w:rFonts w:ascii="Consolas" w:hAnsi="Consolas" w:eastAsia="Consolas"/>
        </w:rPr>
        <w:t xml:space="preserve"> 1979: function assistantGeneralEngineeringAnswer(question = "") {</w:t>
        <w:br/>
        <w:t xml:space="preserve"> 1980:   const clean = normalize(question);</w:t>
        <w:br/>
        <w:t xml:space="preserve"> 1981:   if (!assistantQuestionIsEngineeringRelated(question)) return "";</w:t>
        <w:br/>
        <w:t xml:space="preserve"> 1982: </w:t>
        <w:br/>
        <w:t xml:space="preserve"> 1983:   if (/\bembedded\s+systems?\b/.test(clean)) {</w:t>
        <w:br/>
        <w:t xml:space="preserve"> 1984:     return [</w:t>
        <w:br/>
        <w:t xml:space="preserve"> 1985:       "Embedded systems is a field of engineering focused on computers that are built into larger products, machines, instruments, or control systems.",</w:t>
        <w:br/>
        <w:t xml:space="preserve"> 1986:       "",</w:t>
        <w:br/>
        <w:t xml:space="preserve"> 1987:       "Unlike a laptop or desktop computer, an embedded system is usually designed for a specific job. It combines hardware, firmware, sensors, actuators, communication interfaces, and timing constraints so the product can make measurements, control outputs, or respond to events reliably.",</w:t>
        <w:br/>
        <w:t xml:space="preserve"> 1988:       "",</w:t>
        <w:br/>
        <w:t xml:space="preserve"> 1989:       "Common examples include:",</w:t>
        <w:br/>
        <w:t xml:space="preserve"> 1990:       "- A microcontroller controlling a motor drive.",</w:t>
        <w:br/>
        <w:t xml:space="preserve"> 1991:       "- A sensor node collecting temperature, pressure, or motion data.",</w:t>
        <w:br/>
        <w:t xml:space="preserve"> 1992:       "- A medical device running real-time measurement firmware.",</w:t>
        <w:br/>
        <w:t xml:space="preserve"> 1993:       "- An automotive controller reading sensors and driving actuators.",</w:t>
        <w:br/>
        <w:t xml:space="preserve"> 1994:       "",</w:t>
        <w:br/>
        <w:t xml:space="preserve"> 1995:       "The important engineering ideas are timing, interrupts, power use, peripheral interfaces, reliability, and how the firmware proves the hardware is behaving correctly."</w:t>
        <w:br/>
        <w:t xml:space="preserve"> 1996:     ].join("\n");</w:t>
        <w:br/>
        <w:t xml:space="preserve"> 1997:   }</w:t>
        <w:br/>
        <w:t xml:space="preserve"> 1998: </w:t>
        <w:br/>
        <w:t xml:space="preserve"> 1999:   if (/\b(op\s*amp|amplifier|fully differential|differential)\b/.test(clean)) {</w:t>
        <w:br/>
        <w:t xml:space="preserve"> 2000:     return [</w:t>
        <w:br/>
        <w:t xml:space="preserve"> 2001:       "A useful way to think about an op amp is as a high-gain error-correcting block. With negative feedback, the circuit around it sets the useful behavior: gain, filtering, buffering, summing, integration, or differential conversion.",</w:t>
        <w:br/>
        <w:t xml:space="preserve"> 2002:       "",</w:t>
        <w:br/>
        <w:t xml:space="preserve"> 2003:       "For a fully differential op amp:",</w:t>
        <w:br/>
        <w:t xml:space="preserve"> 2004:       "- The signal is carried on two opposite-phase outputs instead of one output referenced to ground.",</w:t>
        <w:br/>
        <w:t xml:space="preserve"> 2005:       "- The differential output improves noise immunity and dynamic range.",</w:t>
        <w:br/>
        <w:t xml:space="preserve"> 2006:       "- A common-mode feedback loop is normally needed to hold the average output voltage at the desired common-mode level.",</w:t>
        <w:br/>
        <w:t xml:space="preserve"> 2007:       "",</w:t>
        <w:br/>
        <w:t xml:space="preserve"> 2008:       "In portfolio terms, this connects most naturally to analog and mixed-signal design, especially filters, VCO control paths, ADC front ends, and precision measurement circuits."</w:t>
        <w:br/>
        <w:t xml:space="preserve"> 2009:     ].join("\n");</w:t>
        <w:br/>
        <w:t xml:space="preserve"> 2010:   }</w:t>
        <w:br/>
        <w:t xml:space="preserve"> 2011: </w:t>
        <w:br/>
        <w:t xml:space="preserve"> 2012:   if (/\b(pwm|vco|oscillator|frequency)\b/.test(clean)) {</w:t>
        <w:br/>
        <w:t xml:space="preserve"> 2013:     return [</w:t>
        <w:br/>
        <w:t xml:space="preserve"> 2014:       "PWM-driven VCO work is about converting a digital timing signal into an analog control quantity and then into a frequency.",</w:t>
        <w:br/>
        <w:t xml:space="preserve"> 2015:       "",</w:t>
        <w:br/>
        <w:t xml:space="preserve"> 2016:       "The usual signal chain is:",</w:t>
        <w:br/>
        <w:t xml:space="preserve"> 2017:       "- PWM duty cycle encodes the control value.",</w:t>
        <w:br/>
        <w:t xml:space="preserve"> 2018:       "- A low-pass filter turns the PWM waveform into an average voltage.",</w:t>
        <w:br/>
        <w:t xml:space="preserve"> 2019:       "- The VCO maps that voltage to oscillation frequency.",</w:t>
        <w:br/>
        <w:t xml:space="preserve"> 2020:       "- Tests compare duty cycle, control voltage, frequency range, ripple, and stability.",</w:t>
        <w:br/>
        <w:t xml:space="preserve"> 2021:       "",</w:t>
        <w:br/>
        <w:t xml:space="preserve"> 2022:       "That is a mixed-signal problem because digital timing, analog filtering, oscillator behavior, and measurement all interact."</w:t>
        <w:br/>
        <w:t xml:space="preserve"> 2023:     ].join("\n");</w:t>
        <w:br/>
        <w:t xml:space="preserve"> 2024:   }</w:t>
        <w:br/>
        <w:t xml:space="preserve"> 2025: </w:t>
        <w:br/>
        <w:t xml:space="preserve"> 2026:   if (/\b(fpga|asic|verilog|vhdl|vivado|digital)\b/.test(clean)) {</w:t>
        <w:br/>
        <w:t xml:space="preserve"> 2027:     return [</w:t>
        <w:br/>
        <w:t xml:space="preserve"> 2028:       "FPGA and ASIC work both implement digital hardware, but the engineering tradeoffs are different.",</w:t>
        <w:br/>
        <w:t xml:space="preserve"> 2029:       "",</w:t>
        <w:br/>
        <w:t xml:space="preserve"> 2030:       "- FPGA design is reconfigurable, fast to test, and useful for prototyping or deployment when flexibility matters.",</w:t>
        <w:br/>
        <w:t xml:space="preserve"> 2031:       "- ASIC design targets a fixed silicon implementation, so verification, timing closure, power, area, and design-for-test become much more permanent decisions.",</w:t>
        <w:br/>
        <w:t xml:space="preserve"> 2032:       "- Verilog or VHDL describes hardware structure and behavior; it is not software running line by line.",</w:t>
        <w:br/>
        <w:t xml:space="preserve"> 2033:       "",</w:t>
        <w:br/>
        <w:t xml:space="preserve"> 2034:       "For a recruiter, strong evidence includes block diagrams, RTL, simulation waveforms, timing reports, verification plans, and notes explaining design tradeoffs."</w:t>
        <w:br/>
        <w:t xml:space="preserve"> 2035:     ].join("\n");</w:t>
        <w:br/>
        <w:t xml:space="preserve"> 2036:   }</w:t>
        <w:br/>
        <w:t xml:space="preserve"> 2037: </w:t>
        <w:br/>
        <w:t xml:space="preserve"> 2038:   if (/\b(stm32|mcu|microcontroller|embedded|firmware|rtos|i2c|spi|uart)\b/.test(clean)) {</w:t>
        <w:br/>
        <w:t xml:space="preserve"> 2039:     return [</w:t>
        <w:br/>
        <w:t xml:space="preserve"> 2040:       "Embedded work is strongest when the firmware is tied clearly to hardware behavior.",</w:t>
        <w:br/>
        <w:t xml:space="preserve"> 2041:       "",</w:t>
        <w:br/>
        <w:t xml:space="preserve"> 2042:       "A good explanation usually covers:",</w:t>
        <w:br/>
        <w:t xml:space="preserve"> 2043:       "- The MCU role in the system.",</w:t>
        <w:br/>
        <w:t xml:space="preserve"> 2044:       "- The peripherals used, such as ADC, PWM, timers, I2C, SPI, UART, or GPIO.",</w:t>
        <w:br/>
        <w:t xml:space="preserve"> 2045:       "- How timing, interrupts, sampling, power, and fault handling were managed.",</w:t>
        <w:br/>
        <w:t xml:space="preserve"> 2046:       "- What was measured to prove the system worked.",</w:t>
        <w:br/>
        <w:t xml:space="preserve"> 2047:       "",</w:t>
        <w:br/>
        <w:t xml:space="preserve"> 2048:       "STM32CubeIDE is useful because it helps configure peripherals, generate startup code, debug firmware, and manage the build flow around STM32 devices."</w:t>
        <w:br/>
        <w:t xml:space="preserve"> 2049:     ].join("\n");</w:t>
        <w:br/>
        <w:t xml:space="preserve"> 2050:   }</w:t>
        <w:br/>
        <w:t xml:space="preserve"> 2051: </w:t>
        <w:br/>
        <w:t xml:space="preserve"> 2052:   if (/\b(pcb|layout|kicad|schematic|ground|noise)\b/.test(clean)) {</w:t>
        <w:br/>
        <w:t xml:space="preserve"> 2053:     return [</w:t>
        <w:br/>
        <w:t xml:space="preserve"> 2054:       "PCB design is where the schematic becomes a physical electrical system.",</w:t>
        <w:br/>
        <w:t xml:space="preserve"> 2055:       "",</w:t>
        <w:br/>
        <w:t xml:space="preserve"> 2056:       "The important ideas are:",</w:t>
        <w:br/>
        <w:t xml:space="preserve"> 2057:       "- Current returns matter as much as current paths.",</w:t>
        <w:br/>
        <w:t xml:space="preserve"> 2058:       "- Grounding, decoupling, trace width, component placement, and loop area affect noise and stability.",</w:t>
        <w:br/>
        <w:t xml:space="preserve"> 2059:       "- Analog, power, and switching sections should be arranged so noisy currents do not corrupt sensitive measurements.",</w:t>
        <w:br/>
        <w:t xml:space="preserve"> 2060:       "- A good portfolio PCB section should show schematic intent, layout decisions, board files, bring-up notes, and test results.",</w:t>
        <w:br/>
        <w:t xml:space="preserve"> 2061:       "",</w:t>
        <w:br/>
        <w:t xml:space="preserve"> 2062:       "KiCad evidence is strongest when the design files are paired with clear measurements or bring-up photos."</w:t>
        <w:br/>
        <w:t xml:space="preserve"> 2063:     ].join("\n");</w:t>
        <w:br/>
        <w:t xml:space="preserve"> 2064:   }</w:t>
        <w:br/>
        <w:t xml:space="preserve"> 2065: </w:t>
        <w:br/>
        <w:t xml:space="preserve"> 2066:   if (/\b(charger|rectifier|ac\s*to\s*dc|regulator|buck|boost|ldo|power)\b/.test(clean)) {</w:t>
        <w:br/>
        <w:t xml:space="preserve"> 2067:     return [</w:t>
        <w:br/>
        <w:t xml:space="preserve"> 2068:       "An AC-to-DC charger or power supply usually has a few major stages.",</w:t>
        <w:br/>
        <w:t xml:space="preserve"> 2069:       "",</w:t>
        <w:br/>
        <w:t xml:space="preserve"> 2070:       "- Input protection and filtering handle transients and noise.",</w:t>
        <w:br/>
        <w:t xml:space="preserve"> 2071:       "- Rectification converts AC into pulsating DC.",</w:t>
        <w:br/>
        <w:t xml:space="preserve"> 2072:       "- Bulk capacitance smooths the rectified waveform.",</w:t>
        <w:br/>
        <w:t xml:space="preserve"> 2073:       "- Regulation sets the desired output voltage or current.",</w:t>
        <w:br/>
        <w:t xml:space="preserve"> 2074:       "- Load testing checks ripple, thermal behavior, regulation, and fault response.",</w:t>
        <w:br/>
        <w:t xml:space="preserve"> 2075:       "",</w:t>
        <w:br/>
        <w:t xml:space="preserve"> 2076:       "For portfolio presentation, the best proof is a clear schematic, expected waveforms, measured output behavior, and a short explanation of component choices."</w:t>
        <w:br/>
        <w:t xml:space="preserve"> 2077:     ].join("\n");</w:t>
        <w:br/>
        <w:t xml:space="preserve"> 2078:   }</w:t>
        <w:br/>
        <w:t xml:space="preserve"> 2079: </w:t>
        <w:br/>
        <w:t xml:space="preserve"> 2080:   return [</w:t>
        <w:br/>
        <w:t xml:space="preserve"> 2081:     "I can answer this as a general electronics or hardware-engineering question, even if it is not directly tied to one saved project yet.",</w:t>
        <w:br/>
        <w:t xml:space="preserve"> 2082:     "",</w:t>
        <w:br/>
        <w:t xml:space="preserve"> 2083:     "The best way to approach it is:",</w:t>
        <w:br/>
        <w:t xml:space="preserve"> 2084:     "- Define the signal or energy flow.",</w:t>
        <w:br/>
        <w:t xml:space="preserve"> 2085:     "- Identify the active devices, passive networks, and control points.",</w:t>
        <w:br/>
        <w:t xml:space="preserve"> 2086:     "- State what should be measured to prove the design works.",</w:t>
        <w:br/>
        <w:t xml:space="preserve"> 2087:     "- Connect the explanation back to a project artifact: schematic, code, test data, PCB, or simulation.",</w:t>
        <w:br/>
        <w:t xml:space="preserve"> 2088:     "",</w:t>
        <w:br/>
        <w:t xml:space="preserve"> 2089:     "If you ask about a specific circuit, tool, waveform, or failure mode, I can make the explanation more concrete."</w:t>
        <w:br/>
        <w:t xml:space="preserve"> 2090:   ].join("\n");</w:t>
        <w:br/>
        <w:t xml:space="preserve"> 2091: }</w:t>
      </w:r>
    </w:p>
    <w:p>
      <w:pPr>
        <w:pStyle w:val="Heading3"/>
      </w:pPr>
      <w:r>
        <w:t>assistantLocalAnswer (script.js, lines 2093-2188)</w:t>
      </w:r>
    </w:p>
    <w:p>
      <w:r>
        <w:t>This function builds a local fallback answer when the remote AI endpoint is unavailable or unnecessary.</w:t>
      </w:r>
    </w:p>
    <w:p>
      <w:r>
        <w:t>The chat should still respond to greetings, basic portfolio questions, and common electronics prompts instead of failing silently when the backend is down.</w:t>
      </w:r>
    </w:p>
    <w:p>
      <w:r>
        <w:t>It calls or references assistantQuestionIntent, normalizeProfile, normalize, b, join, assistantGeneralEngineeringAnswer, replace, Set, map, filter, and 4 more. Endpoint references found inside it are no direct /api endpoint strings detected. Browser storage keys found inside it are no local/session storage keys detected.</w:t>
      </w:r>
    </w:p>
    <w:p>
      <w:r>
        <w:t>It has 11 return statement(s). The most important visible returns are: line 2098: return "Hi, what can I do for you?";; line 2101: return `I am an AI agent for ${ownerName}'s portfolio. I know the portfolio owner is ${ownerName}, but I do not know a visitor's personal name unless they tell me.`;; line 2104: return `I am an AI agent for ${ownerName}'s portfolio. I can help with projects, resume links, public links, files, and related engineering questions.`;; line 2106: return [. There are 7 additional return statements in the function body.</w:t>
      </w:r>
    </w:p>
    <w:p>
      <w:r>
        <w:t>Important local values include ownerName at line 2094; clean at line 2096; generalAnswer at line 2118; generalAnswer at line 2128; projectIds at line 2152; matchedProjects at line 2153; projectNames at line 2156; fileCount at line 2157;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2093: function assistantLocalAnswer(question = "", results = [], intent = assistantQuestionIntent(question)) {</w:t>
        <w:br/>
        <w:t xml:space="preserve"> 2094:   const ownerName = normalizeProfile(profile || {}).displayName || "the portfolio owner";</w:t>
        <w:br/>
        <w:t xml:space="preserve"> 2095:   if (intent === "general_conversation") {</w:t>
        <w:br/>
        <w:t xml:space="preserve"> 2096:     const clean = normalize(question);</w:t>
        <w:br/>
        <w:t xml:space="preserve"> 2097:     if (/^(hi|hello|hey|yo|sup)\b/.test(clean)) {</w:t>
        <w:br/>
        <w:t xml:space="preserve"> 2098:       return "Hi, what can I do for you?";</w:t>
        <w:br/>
        <w:t xml:space="preserve"> 2099:     }</w:t>
        <w:br/>
        <w:t xml:space="preserve"> 2100:     if (/^(what'?s|what\s+is|do\s+you\s+know)\s+my\s+name\??$/.test(clean) || /^who\s+am\s+i\??$/.test(clean)) {</w:t>
        <w:br/>
        <w:t xml:space="preserve"> 2101:       return `I am an AI agent for ${ownerName}'s portfolio. I know the portfolio owner is ${ownerName}, but I do not know a visitor's personal name unless they tell me.`;</w:t>
        <w:br/>
        <w:t xml:space="preserve"> 2102:     }</w:t>
        <w:br/>
        <w:t xml:space="preserve"> 2103:     if (/\b(who are you|what are you)\b/.test(clean)) {</w:t>
        <w:br/>
        <w:t xml:space="preserve"> 2104:       return `I am an AI agent for ${ownerName}'s portfolio. I can help with projects, resume links, public links, files, and related engineering questions.`;</w:t>
        <w:br/>
        <w:t xml:space="preserve"> 2105:     }</w:t>
        <w:br/>
        <w:t xml:space="preserve"> 2106:     return [</w:t>
        <w:br/>
        <w:t xml:space="preserve"> 2107:       `I am here with you. I can help explore ${ownerName}'s portfolio, explain projects, summarize files, open relevant sections, or answer related engineering questions.`,</w:t>
        <w:br/>
        <w:t xml:space="preserve"> 2108:       "",</w:t>
        <w:br/>
        <w:t xml:space="preserve"> 2109:       "You can ask things like:",</w:t>
        <w:br/>
        <w:t xml:space="preserve"> 2110:       "- What is embedded systems?",</w:t>
        <w:br/>
        <w:t xml:space="preserve"> 2111:       "- Show me a project.",</w:t>
        <w:br/>
        <w:t xml:space="preserve"> 2112:       "- What tools were used?",</w:t>
        <w:br/>
        <w:t xml:space="preserve"> 2113:       "- Explain the difference between FPGA and ASIC design."</w:t>
        <w:br/>
        <w:t xml:space="preserve"> 2114:     ].join("\n");</w:t>
        <w:br/>
        <w:t xml:space="preserve"> 2115:   }</w:t>
        <w:br/>
        <w:t xml:space="preserve"> 2116: </w:t>
        <w:br/>
        <w:t xml:space="preserve"> 2117:   if (intent === "general_engineering") {</w:t>
        <w:br/>
        <w:t xml:space="preserve"> 2118:     const generalAnswer = assistantGeneralEngineeringAnswer(question);</w:t>
        <w:br/>
        <w:t xml:space="preserve"> 2119:     if (generalAnswer) return generalAnswer;</w:t>
        <w:br/>
        <w:t xml:space="preserve"> 2120:     return [</w:t>
        <w:br/>
        <w:t xml:space="preserve"> 2121:       "I can answer that as a general engineering question, but I need a little more detail to make the answer useful.",</w:t>
        <w:br/>
        <w:t xml:space="preserve"> 2122:       "",</w:t>
        <w:br/>
        <w:t xml:space="preserve"> 2123:       "Try asking about a specific circuit, device, tool, protocol, waveform, or failure mode."</w:t>
        <w:br/>
        <w:t xml:space="preserve"> 2124:     ].join("\n");</w:t>
        <w:br/>
        <w:t xml:space="preserve"> 2125:   }</w:t>
        <w:br/>
        <w:t xml:space="preserve"> 2126: </w:t>
        <w:br/>
        <w:t xml:space="preserve"> 2127:   if (intent === "general_knowledge") {</w:t>
        <w:br/>
        <w:t xml:space="preserve"> 2128:     const generalAnswer = assistantGeneralEngineeringAnswer(question);</w:t>
        <w:br/>
        <w:t xml:space="preserve"> 2129:     if (generalAnswer) return generalAnswer;</w:t>
        <w:br/>
        <w:t xml:space="preserve"> 2130:     return [</w:t>
        <w:br/>
        <w:t xml:space="preserve"> 2131:       "I can answer that as a general question from the local fallback, but the live model will usually give a deeper answer when it is reachable.",</w:t>
        <w:br/>
        <w:t xml:space="preserve"> 2132:       "",</w:t>
        <w:br/>
        <w:t xml:space="preserve"> 2133:       "Short answer:",</w:t>
        <w:br/>
        <w:t xml:space="preserve"> 2134:       `- ${question.replace(/\?+$/, "")} is a topic I can discuss by breaking it into definition, purpose, main parts, and practical examples.`,</w:t>
        <w:br/>
        <w:t xml:space="preserve"> 2135:       "- If the question connects to Maurice's portfolio, I will use the saved project context and links as evidence.",</w:t>
        <w:br/>
        <w:t xml:space="preserve"> 2136:       "- If it is broader than the portfolio, I will answer it as a general engineering or technology concept first."</w:t>
        <w:br/>
        <w:t xml:space="preserve"> 2137:     ].join("\n");</w:t>
        <w:br/>
        <w:t xml:space="preserve"> 2138:   }</w:t>
        <w:br/>
        <w:t xml:space="preserve"> 2139: </w:t>
        <w:br/>
        <w:t xml:space="preserve"> 2140:   if (!projects.length) return "The project catalog is still loading. Try again in a moment.";</w:t>
        <w:br/>
        <w:t xml:space="preserve"> 2141:   if (!results.length) {</w:t>
        <w:br/>
        <w:t xml:space="preserve"> 2142:     return [</w:t>
        <w:br/>
        <w:t xml:space="preserve"> 2143:       `I could not find a strong portfolio match for "${question}".`,</w:t>
        <w:br/>
        <w:t xml:space="preserve"> 2144:       "",</w:t>
        <w:br/>
        <w:t xml:space="preserve"> 2145:       "Try asking about:",</w:t>
        <w:br/>
        <w:t xml:space="preserve"> 2146:       "- A project name or category.",</w:t>
        <w:br/>
        <w:t xml:space="preserve"> 2147:       "- A tool such as LTspice, KiCad, Vivado, STM32CubeIDE, or GitHub.",</w:t>
        <w:br/>
        <w:t xml:space="preserve"> 2148:       "- A hardware topic such as op amps, PCB testing, VCOs, embedded firmware, FPGA, ASIC, or power circuits."</w:t>
        <w:br/>
        <w:t xml:space="preserve"> 2149:     ].join("\n");</w:t>
        <w:br/>
        <w:t xml:space="preserve"> 2150:   }</w:t>
        <w:br/>
        <w:t xml:space="preserve"> 2151: </w:t>
        <w:br/>
        <w:t xml:space="preserve"> 2152:   const projectIds = [...new Set(results.map((item) =&gt; item.projectId).filter(Boolean))];</w:t>
        <w:br/>
        <w:t xml:space="preserve"> 2153:   const matchedProjects = projectIds</w:t>
        <w:br/>
        <w:t xml:space="preserve"> 2154:     .map((id) =&gt; projects.find((project) =&gt; project.id === id))</w:t>
        <w:br/>
        <w:t xml:space="preserve"> 2155:     .filter(Boolean);</w:t>
        <w:br/>
        <w:t xml:space="preserve"> 2156:   const projectNames = matchedProjects.map((project) =&gt; project.portfolioView?.title || project.title).slice(0, 3);</w:t>
        <w:br/>
        <w:t xml:space="preserve"> 2157:   const fileCount = results.filter((item) =&gt; item.kind === "file").length;</w:t>
        <w:br/>
        <w:t xml:space="preserve"> 2158:   const sectionCount = results.filter((item) =&gt; item.kind === "section" || item.kind === "subsection").length;</w:t>
        <w:br/>
        <w:t xml:space="preserve"> 2159:   const pageCount = results.filter((item) =&gt; item.kind === "page").length;</w:t>
        <w:br/>
        <w:t xml:space="preserve"> 2160:   const parts = [];</w:t>
        <w:br/>
        <w:t xml:space="preserve"> 2161: </w:t>
        <w:br/>
        <w:t xml:space="preserve"> 2162:   if (projectNames.length) {</w:t>
        <w:br/>
        <w:t xml:space="preserve"> 2163:     parts.push(`The strongest portfolio match is ${projectNames.join(projectNames.length &gt; 2 ? ", " : " and ")}.`);</w:t>
        <w:br/>
        <w:t xml:space="preserve"> 2164:   } else if (pageCount) {</w:t>
        <w:br/>
        <w:t xml:space="preserve"> 2165:     parts.push("The strongest matches are in the profile, resume, contact, or portfolio information sections.");</w:t>
        <w:br/>
        <w:t xml:space="preserve"> 2166:   } else {</w:t>
        <w:br/>
        <w:t xml:space="preserve"> 2167:     parts.push(`I found ${results.length} relevant portfolio item${results.length === 1 ? "" : "s"}.`);</w:t>
        <w:br/>
        <w:t xml:space="preserve"> 2168:   }</w:t>
        <w:br/>
        <w:t xml:space="preserve"> 2169: </w:t>
        <w:br/>
        <w:t xml:space="preserve"> 2170:   parts.push("");</w:t>
        <w:br/>
        <w:t xml:space="preserve"> 2171:   parts.push("What I found:");</w:t>
        <w:br/>
        <w:t xml:space="preserve"> 2172:   if (sectionCount || fileCount) {</w:t>
        <w:br/>
        <w:t xml:space="preserve"> 2173:     parts.push(`- ${sectionCount} section match${sectionCount === 1 ? "" : "es"}.`);</w:t>
        <w:br/>
        <w:t xml:space="preserve"> 2174:     if (fileCount) parts.push(`- ${fileCount} file or link match${fileCount === 1 ? "" : "es"}.`);</w:t>
        <w:br/>
        <w:t xml:space="preserve"> 2175:   }</w:t>
        <w:br/>
        <w:t xml:space="preserve"> 2176:   if (pageCount) parts.push(`- ${pageCount} page or profile match${pageCount === 1 ? "" : "es"}.`);</w:t>
        <w:br/>
        <w:t xml:space="preserve"> 2177:   if (projectNames.length) {</w:t>
        <w:br/>
        <w:t xml:space="preserve"> 2178:     parts.push(`- Best project candidate${projectNames.length === 1 ? "" : "s"}: ${projectNames.join(", ")}.`);</w:t>
        <w:br/>
        <w:t xml:space="preserve"> 2179:   }</w:t>
        <w:br/>
        <w:t xml:space="preserve"> 2180: </w:t>
        <w:br/>
        <w:t xml:space="preserve"> 2181:   const firstSnippet = searchSnippet(results[0].text, question);</w:t>
        <w:br/>
        <w:t xml:space="preserve"> 2182:   if (firstSnippet) {</w:t>
        <w:br/>
        <w:t xml:space="preserve"> 2183:     parts.push("");</w:t>
        <w:br/>
        <w:t xml:space="preserve"> 2184:     parts.push("Why it matched:");</w:t>
        <w:br/>
        <w:t xml:space="preserve"> 2185:     parts.push(firstSnippet);</w:t>
        <w:br/>
        <w:t xml:space="preserve"> 2186:   }</w:t>
        <w:br/>
        <w:t xml:space="preserve"> 2187:   return parts.join("\n");</w:t>
        <w:br/>
        <w:t xml:space="preserve"> 2188: }</w:t>
      </w:r>
    </w:p>
    <w:p>
      <w:pPr>
        <w:pStyle w:val="Heading3"/>
      </w:pPr>
      <w:r>
        <w:t>assistantSourcesMarkup (script.js, lines 2190-2208)</w:t>
      </w:r>
    </w:p>
    <w:p>
      <w:r>
        <w:t>assistantSourcesMarkup part of the public website runtime. In this file, it appears around lines 2190-2208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set, escapeHtml, assistantSourceLabel, and join. Endpoint references found inside it are no direct /api endpoint strings detected. Browser storage keys found inside it are no local/session storage keys detected.</w:t>
      </w:r>
    </w:p>
    <w:p>
      <w:r>
        <w:t>It has 3 return statement(s). The most important visible returns are: line 2192: if (!sources.length) return "";; line 2196: return `; line 2200: return `.</w:t>
      </w:r>
    </w:p>
    <w:p>
      <w:r>
        <w:t>Important local values include sources at line 2191; sourceButtons at line 2193; id at line 2194. These variables show what the function is assembling, checking, or handing to another layer.</w:t>
      </w:r>
    </w:p>
    <w:p>
      <w:r>
        <w:t>Relevant source excerpt:</w:t>
      </w:r>
    </w:p>
    <w:p>
      <w:pPr>
        <w:pStyle w:val="CodeBlock"/>
      </w:pPr>
      <w:r>
        <w:rPr>
          <w:rFonts w:ascii="Consolas" w:hAnsi="Consolas" w:eastAsia="Consolas"/>
        </w:rPr>
        <w:t xml:space="preserve"> 2190: function assistantSourcesMarkup(results = []) {</w:t>
        <w:br/>
        <w:t xml:space="preserve"> 2191:   const sources = results.slice(0, 5);</w:t>
        <w:br/>
        <w:t xml:space="preserve"> 2192:   if (!sources.length) return "";</w:t>
        <w:br/>
        <w:t xml:space="preserve"> 2193:   const sourceButtons = sources.map((source) =&gt; {</w:t>
        <w:br/>
        <w:t xml:space="preserve"> 2194:     const id = String(assistantSourceCounter++);</w:t>
        <w:br/>
        <w:t xml:space="preserve"> 2195:     assistantSourceMap.set(id, source);</w:t>
        <w:br/>
        <w:t xml:space="preserve"> 2196:     return `</w:t>
        <w:br/>
        <w:t xml:space="preserve"> 2197:         &lt;button type="button" data-ai-source-id="${id}"&gt;${escapeHtml(assistantSourceLabel(source))}&lt;/button&gt;</w:t>
        <w:br/>
        <w:t xml:space="preserve"> 2198:       `;</w:t>
        <w:br/>
        <w:t xml:space="preserve"> 2199:   }).join("");</w:t>
        <w:br/>
        <w:t xml:space="preserve"> 2200:   return `</w:t>
        <w:br/>
        <w:t xml:space="preserve"> 2201:     &lt;div class="ai-source-panel"&gt;</w:t>
        <w:br/>
        <w:t xml:space="preserve"> 2202:       &lt;p class="ai-source-heading"&gt;Relevant portfolio links&lt;/p&gt;</w:t>
        <w:br/>
        <w:t xml:space="preserve"> 2203:       &lt;div class="ai-source-list" aria-label="Assistant sources"&gt;</w:t>
        <w:br/>
        <w:t xml:space="preserve"> 2204:         ${sourceButtons}</w:t>
        <w:br/>
        <w:t xml:space="preserve"> 2205:       &lt;/div&gt;</w:t>
        <w:br/>
        <w:t xml:space="preserve"> 2206:     &lt;/div&gt;</w:t>
        <w:br/>
        <w:t xml:space="preserve"> 2207:   `;</w:t>
        <w:br/>
        <w:t xml:space="preserve"> 2208: }</w:t>
      </w:r>
    </w:p>
    <w:p>
      <w:pPr>
        <w:pStyle w:val="Heading3"/>
      </w:pPr>
      <w:r>
        <w:t>setAssistantStatus (script.js, lines 2210-2214)</w:t>
      </w:r>
    </w:p>
    <w:p>
      <w:r>
        <w:t>setAssistantStatus part of the public website runtime. In this file, it appears around lines 2210-2214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2211: if (!aiAssistantStatus)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setAssistantStatus(message, state = "ready") {</w:t>
        <w:br/>
        <w:t xml:space="preserve"> 2211:   if (!aiAssistantStatus) return;</w:t>
        <w:br/>
        <w:t xml:space="preserve"> 2212:   aiAssistantStatus.textContent = message;</w:t>
        <w:br/>
        <w:t xml:space="preserve"> 2213:   aiAssistantStatus.dataset.state = state;</w:t>
        <w:br/>
        <w:t xml:space="preserve"> 2214: }</w:t>
      </w:r>
    </w:p>
    <w:p>
      <w:pPr>
        <w:pStyle w:val="Heading3"/>
      </w:pPr>
      <w:r>
        <w:t>assistantDesktopDockedHeight (script.js, lines 2216-2221)</w:t>
      </w:r>
    </w:p>
    <w:p>
      <w:r>
        <w:t>assistantDesktopDockedHeight part of the public website runtime. In this file, it appears around lines 2216-2221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getComputedStyle, getPropertyValue, trim, endsWith, min, and max. Endpoint references found inside it are no direct /api endpoint strings detected. Browser storage keys found inside it are no local/session storage keys detected.</w:t>
      </w:r>
    </w:p>
    <w:p>
      <w:r>
        <w:t>It has 3 return statement(s). The most important visible returns are: line 2217: if (!aiAssistantPanel) return 360;; line 2219: if (value.endsWith("px")) return Number.parseFloat(value) || 360;; line 2220: return Math.min(Math.max(window.innerHeight * 0.38, 340), 390);.</w:t>
      </w:r>
    </w:p>
    <w:p>
      <w:r>
        <w:t>Important local values include value at line 2218. These variables show what the function is assembling, checking, or handing to another layer.</w:t>
      </w:r>
    </w:p>
    <w:p>
      <w:r>
        <w:t>Relevant source excerpt:</w:t>
      </w:r>
    </w:p>
    <w:p>
      <w:pPr>
        <w:pStyle w:val="CodeBlock"/>
      </w:pPr>
      <w:r>
        <w:rPr>
          <w:rFonts w:ascii="Consolas" w:hAnsi="Consolas" w:eastAsia="Consolas"/>
        </w:rPr>
        <w:t xml:space="preserve"> 2216: function assistantDesktopDockedHeight() {</w:t>
        <w:br/>
        <w:t xml:space="preserve"> 2217:   if (!aiAssistantPanel) return 360;</w:t>
        <w:br/>
        <w:t xml:space="preserve"> 2218:   const value = getComputedStyle(aiAssistantPanel).getPropertyValue("--ai-console-rest-height").trim();</w:t>
        <w:br/>
        <w:t xml:space="preserve"> 2219:   if (value.endsWith("px")) return Number.parseFloat(value) || 360;</w:t>
        <w:br/>
        <w:t xml:space="preserve"> 2220:   return Math.min(Math.max(window.innerHeight * 0.38, 340), 390);</w:t>
        <w:br/>
        <w:t xml:space="preserve"> 2221: }</w:t>
      </w:r>
    </w:p>
    <w:p>
      <w:pPr>
        <w:pStyle w:val="Heading3"/>
      </w:pPr>
      <w:r>
        <w:t>updateAssistantPanelGrowth (script.js, lines 2223-2246)</w:t>
      </w:r>
    </w:p>
    <w:p>
      <w:r>
        <w:t>updateAssistantPanelGrowth updates ui, state, cache, or stored data. In this file, it appears around lines 2223-2246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matchMedia, removeProperty, remove, assistantDesktopDockedHeight, getBoundingClientRect, querySelector, querySelectorAll, reduce, min, round, and 3 more. Endpoint references found inside it are no direct /api endpoint strings detected. Browser storage keys found inside it are no local/session storage keys detected.</w:t>
      </w:r>
    </w:p>
    <w:p>
      <w:r>
        <w:t>It has 2 return statement(s). The most important visible returns are: line 2224: if (!aiAssistantPanel || !aiAssistantLog || !aiAssistantForm) return;; line 2229: return;.</w:t>
      </w:r>
    </w:p>
    <w:p>
      <w:r>
        <w:t>Important local values include isDesktop at line 2225; dockedHeight at line 2232; formHeight at line 2233; clearHeight at line 2234; titleHeight at line 2235; chromeHeight at line 2236; messages at line 2237; messageGap at line 2238;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2223: function updateAssistantPanelGrowth() {</w:t>
        <w:br/>
        <w:t xml:space="preserve"> 2224:   if (!aiAssistantPanel || !aiAssistantLog || !aiAssistantForm) return;</w:t>
        <w:br/>
        <w:t xml:space="preserve"> 2225:   const isDesktop = window.matchMedia("(min-width: 901px)").matches;</w:t>
        <w:br/>
        <w:t xml:space="preserve"> 2226:   if (!isDesktop) {</w:t>
        <w:br/>
        <w:t xml:space="preserve"> 2227:     aiAssistantPanel.style.removeProperty("--ai-console-live-height");</w:t>
        <w:br/>
        <w:t xml:space="preserve"> 2228:     aiAssistantPanel.classList.remove("ai-assistant-panel-expanded");</w:t>
        <w:br/>
        <w:t xml:space="preserve"> 2229:     return;</w:t>
        <w:br/>
        <w:t xml:space="preserve"> 2230:   }</w:t>
        <w:br/>
        <w:t xml:space="preserve"> 2231: </w:t>
        <w:br/>
        <w:t xml:space="preserve"> 2232:   const dockedHeight = assistantDesktopDockedHeight();</w:t>
        <w:br/>
        <w:t xml:space="preserve"> 2233:   const formHeight = aiAssistantForm.getBoundingClientRect().height || 46;</w:t>
        <w:br/>
        <w:t xml:space="preserve"> 2234:   const clearHeight = aiClearChatButton?.getBoundingClientRect().height || 38;</w:t>
        <w:br/>
        <w:t xml:space="preserve"> 2235:   const titleHeight = document.querySelector("#ai-assistant-title")?.getBoundingClientRect().height || 34;</w:t>
        <w:br/>
        <w:t xml:space="preserve"> 2236:   const chromeHeight = titleHeight + formHeight + clearHeight + 92;</w:t>
        <w:br/>
        <w:t xml:space="preserve"> 2237:   const messages = [...aiAssistantLog.querySelectorAll(".ai-message")];</w:t>
        <w:br/>
        <w:t xml:space="preserve"> 2238:   const messageGap = messages.length &gt; 1 ? (messages.length - 1) * 10 : 0;</w:t>
        <w:br/>
        <w:t xml:space="preserve"> 2239:   const messageHeight = messages.reduce((sum, message) =&gt; sum + message.getBoundingClientRect().height, 0) + messageGap;</w:t>
        <w:br/>
        <w:t xml:space="preserve"> 2240:   const contentHeight = messageHeight + chromeHeight;</w:t>
        <w:br/>
        <w:t xml:space="preserve"> 2241:   const maxHeight = Math.min(window.innerHeight * 0.76, 720);</w:t>
        <w:br/>
        <w:t xml:space="preserve"> 2242:   const nextHeight = Math.round(Math.max(dockedHeight, Math.min(contentHeight, maxHeight)));</w:t>
        <w:br/>
        <w:t xml:space="preserve"> 2243: </w:t>
        <w:br/>
        <w:t xml:space="preserve"> 2244:   aiAssistantPanel.style.setProperty("--ai-console-live-height", `${nextHeight}px`);</w:t>
        <w:br/>
        <w:t xml:space="preserve"> 2245:   aiAssistantPanel.classList.toggle("ai-assistant-panel-expanded", nextHeight &gt; dockedHeight + 12);</w:t>
        <w:br/>
        <w:t xml:space="preserve"> 2246: }</w:t>
      </w:r>
    </w:p>
    <w:p>
      <w:pPr>
        <w:pStyle w:val="Heading3"/>
      </w:pPr>
      <w:r>
        <w:t>renderAssistantInline (script.js, lines 2248-2250)</w:t>
      </w:r>
    </w:p>
    <w:p>
      <w:r>
        <w:t>renderAssistantInline renders ui, markup, or display output. In this file, it appears around lines 2248-2250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2249: return renderInlineMath(value).replace(/\*\*([^*]+)\*\*/g, "&lt;strong&gt;$1&lt;/strong&gt;");.</w:t>
      </w:r>
    </w:p>
    <w:p>
      <w:r>
        <w:t>No major local variable declarations were detected in the extracted function body.</w:t>
      </w:r>
    </w:p>
    <w:p>
      <w:r>
        <w:t>Relevant source excerpt:</w:t>
      </w:r>
    </w:p>
    <w:p>
      <w:pPr>
        <w:pStyle w:val="CodeBlock"/>
      </w:pPr>
      <w:r>
        <w:rPr>
          <w:rFonts w:ascii="Consolas" w:hAnsi="Consolas" w:eastAsia="Consolas"/>
        </w:rPr>
        <w:t xml:space="preserve"> 2248: function renderAssistantInline(value = "") {</w:t>
        <w:br/>
        <w:t xml:space="preserve"> 2249:   return renderInlineMath(value).replace(/\*\*([^*]+)\*\*/g, "&lt;strong&gt;$1&lt;/strong&gt;");</w:t>
        <w:br/>
        <w:t xml:space="preserve"> 2250: }</w:t>
      </w:r>
    </w:p>
    <w:p>
      <w:pPr>
        <w:pStyle w:val="Heading3"/>
      </w:pPr>
      <w:r>
        <w:t>renderAssistantAnswerContent (script.js, lines 2252-2304)</w:t>
      </w:r>
    </w:p>
    <w:p>
      <w:r>
        <w:t>renderAssistantAnswerContent renders ui, markup, or display output. In this file, it appears around lines 2252-2304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split, push, map, renderAssistantInline, join, escapeHtml, forEach, trim, match, and 3 more. Endpoint references found inside it are no direct /api endpoint strings detected. Browser storage keys found inside it are no local/session storage keys detected.</w:t>
      </w:r>
    </w:p>
    <w:p>
      <w:r>
        <w:t>It has 7 return statement(s). The most important visible returns are: line 2258: if (!bulletItems.length) return;; line 2263: if (!codeBlock) return;; line 2279: return;; line 2283: return;. There are 3 additional return statements in the function body.</w:t>
      </w:r>
    </w:p>
    <w:p>
      <w:r>
        <w:t>Important local values include lines at line 2253; html at line 2254; bulletItems at line 2255; codeBlock at line 2256; flushBullets at line 2257; flushCode at line 2262; language at line 2264; trimmed at line 2270;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2252: function renderAssistantAnswerContent(content = "") {</w:t>
        <w:br/>
        <w:t xml:space="preserve"> 2253:   const lines = String(content || "").replace(/\r\n?/g, "\n").split("\n");</w:t>
        <w:br/>
        <w:t xml:space="preserve"> 2254:   const html = [];</w:t>
        <w:br/>
        <w:t xml:space="preserve"> 2255:   let bulletItems = [];</w:t>
        <w:br/>
        <w:t xml:space="preserve"> 2256:   let codeBlock = null;</w:t>
        <w:b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b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br/>
        <w:t xml:space="preserve"> 2268: </w:t>
        <w:br/>
        <w:t xml:space="preserve"> 2269:   lines.forEach((line) =&gt; {</w:t>
        <w:br/>
        <w:t xml:space="preserve"> 2270:     const trimmed = line.trim();</w:t>
        <w:br/>
        <w:t xml:space="preserve"> 2271:     const fence = trimmed.match(/^```([a-z0-9_+.#-]*)\s*$/i);</w:t>
        <w:br/>
        <w:t xml:space="preserve"> 2272:     if (fence) {</w:t>
        <w:br/>
        <w:t xml:space="preserve"> 2273:       if (codeBlock) {</w:t>
        <w:br/>
        <w:t xml:space="preserve"> 2274:         flushCode();</w:t>
        <w:br/>
        <w:t xml:space="preserve"> 2275:       } else {</w:t>
        <w:br/>
        <w:t xml:space="preserve"> 2276:         flushBullets();</w:t>
        <w:br/>
        <w:t xml:space="preserve"> 2277:         codeBlock = { language: fence[1] || "", lines: [] };</w:t>
        <w:br/>
        <w:t xml:space="preserve"> 2278:       }</w:t>
        <w:br/>
        <w:t xml:space="preserve"> 2279:       return;</w:t>
        <w:br/>
        <w:t xml:space="preserve"> 2280:     }</w:t>
        <w:br/>
        <w:t xml:space="preserve"> 2281:     if (codeBlock) {</w:t>
        <w:br/>
        <w:t xml:space="preserve"> 2282:       codeBlock.lines.push(line);</w:t>
        <w:br/>
        <w:t xml:space="preserve"> 2283:       return;</w:t>
        <w:br/>
        <w:t xml:space="preserve"> 2284:     }</w:t>
        <w:br/>
        <w:t xml:space="preserve"> 2285:     if (!trimmed) {</w:t>
        <w:br/>
        <w:t xml:space="preserve"> 2286:       flushBullets();</w:t>
        <w:br/>
        <w:t xml:space="preserve"> 2287:       return;</w:t>
        <w:br/>
        <w:t xml:space="preserve"> 2288:     }</w:t>
        <w:br/>
        <w:t xml:space="preserve"> 2289:     const bullet = trimmed.match(/^[-*\u2022]\s+(.+)/u);</w:t>
        <w:br/>
        <w:t xml:space="preserve"> 2290:     if (bullet) {</w:t>
        <w:br/>
        <w:t xml:space="preserve"> 2291:       bulletItems.push(bullet[1]);</w:t>
        <w:br/>
        <w:t xml:space="preserve"> 2292:       return;</w:t>
        <w:br/>
        <w:t xml:space="preserve"> 2293:     }</w:t>
        <w:br/>
        <w:t xml:space="preserve"> 2294:     flushBullets();</w:t>
        <w:br/>
        <w:t xml:space="preserve"> 2295:     if (/^[^.!?]{2,64}:$/.test(trimmed)) {</w:t>
        <w:br/>
        <w:t xml:space="preserve"> 2296:       html.push(`&lt;p&gt;&lt;strong&gt;${renderAssistantInline(trimmed.slice(0, -1))}&lt;/strong&gt;&lt;/p&gt;`);</w:t>
        <w:br/>
        <w:t xml:space="preserve"> 2297:     } else {</w:t>
        <w:br/>
        <w:t xml:space="preserve"> 2298:       html.push(`&lt;p&gt;${renderAssistantInline(trimmed)}&lt;/p&gt;`);</w:t>
        <w:br/>
        <w:t xml:space="preserve"> 2299:     }</w:t>
        <w:br/>
        <w:t xml:space="preserve"> 2300:   });</w:t>
        <w:br/>
        <w:t xml:space="preserve"> 2301:   flushCode();</w:t>
        <w:br/>
        <w:t xml:space="preserve"> 2302:   flushBullets();</w:t>
        <w:br/>
        <w:t xml:space="preserve"> 2303:   return `&lt;div class="ai-answer-content"&gt;${html.join("") || "&lt;p&gt;I am ready.&lt;/p&gt;"}&lt;/div&gt;`;</w:t>
        <w:br/>
        <w:t xml:space="preserve"> 2304: }</w:t>
      </w:r>
    </w:p>
    <w:p>
      <w:pPr>
        <w:pStyle w:val="Heading3"/>
      </w:pPr>
      <w:r>
        <w:t>flushBullets (script.js, lines 2257-2261)</w:t>
      </w:r>
    </w:p>
    <w:p>
      <w:r>
        <w:t>flushBullets part of the public website runtime. In this file, it appears around lines 2257-2261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push, map, renderAssistantInline, and join. Endpoint references found inside it are no direct /api endpoint strings detected. Browser storage keys found inside it are no local/session storage keys detected.</w:t>
      </w:r>
    </w:p>
    <w:p>
      <w:r>
        <w:t>It has 1 return statement(s). The most important visible returns are: line 2258: if (!bulletItems.length) return;.</w:t>
      </w:r>
    </w:p>
    <w:p>
      <w:r>
        <w:t>Important local values include flushBullets at line 2257. These variables show what the function is assembling, checking, or handing to another layer.</w:t>
      </w:r>
    </w:p>
    <w:p>
      <w:r>
        <w:t>Relevant source excerpt:</w:t>
      </w:r>
    </w:p>
    <w:p>
      <w:pPr>
        <w:pStyle w:val="CodeBlock"/>
      </w:pPr>
      <w:r>
        <w:rPr>
          <w:rFonts w:ascii="Consolas" w:hAnsi="Consolas" w:eastAsia="Consolas"/>
        </w:rP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r>
    </w:p>
    <w:p>
      <w:pPr>
        <w:pStyle w:val="Heading3"/>
      </w:pPr>
      <w:r>
        <w:t>flushCode (script.js, lines 2262-2267)</w:t>
      </w:r>
    </w:p>
    <w:p>
      <w:r>
        <w:t>flushCode part of the public website runtime. In this file, it appears around lines 2262-2267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push, and join. Endpoint references found inside it are no direct /api endpoint strings detected. Browser storage keys found inside it are no local/session storage keys detected.</w:t>
      </w:r>
    </w:p>
    <w:p>
      <w:r>
        <w:t>It has 1 return statement(s). The most important visible returns are: line 2263: if (!codeBlock) return;.</w:t>
      </w:r>
    </w:p>
    <w:p>
      <w:r>
        <w:t>Important local values include flushCode at line 2262; language at line 2264. These variables show what the function is assembling, checking, or handing to another layer.</w:t>
      </w:r>
    </w:p>
    <w:p>
      <w:r>
        <w:t>Relevant source excerpt:</w:t>
      </w:r>
    </w:p>
    <w:p>
      <w:pPr>
        <w:pStyle w:val="CodeBlock"/>
      </w:pPr>
      <w:r>
        <w:rPr>
          <w:rFonts w:ascii="Consolas" w:hAnsi="Consolas" w:eastAsia="Consolas"/>
        </w:rP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r>
    </w:p>
    <w:p>
      <w:pPr>
        <w:pStyle w:val="Heading3"/>
      </w:pPr>
      <w:r>
        <w:t>appendAssistantMessage (script.js, lines 2306-2317)</w:t>
      </w:r>
    </w:p>
    <w:p>
      <w:r>
        <w:t>appendAssistantMessage part of the public website runtime. In this file, it appears around lines 2306-2317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renderAssistantAnswerContent, assistantSourcesMarkup, renderMultilineInlineText, append, and updateAssistantPanelGrowth. Endpoint references found inside it are no direct /api endpoint strings detected. Browser storage keys found inside it are no local/session storage keys detected.</w:t>
      </w:r>
    </w:p>
    <w:p>
      <w:r>
        <w:t>It has 2 return statement(s). The most important visible returns are: line 2307: if (!aiAssistantLog) return;; line 2316: return article;.</w:t>
      </w:r>
    </w:p>
    <w:p>
      <w:r>
        <w:t>Important local values include article at line 2308. These variables show what the function is assembling, checking, or handing to another layer.</w:t>
      </w:r>
    </w:p>
    <w:p>
      <w:r>
        <w:t>Relevant source excerpt:</w:t>
      </w:r>
    </w:p>
    <w:p>
      <w:pPr>
        <w:pStyle w:val="CodeBlock"/>
      </w:pPr>
      <w:r>
        <w:rPr>
          <w:rFonts w:ascii="Consolas" w:hAnsi="Consolas" w:eastAsia="Consolas"/>
        </w:rPr>
        <w:t xml:space="preserve"> 2306: function appendAssistantMessage(role, content, sources = []) {</w:t>
        <w:br/>
        <w:t xml:space="preserve"> 2307:   if (!aiAssistantLog) return;</w:t>
        <w:br/>
        <w:t xml:space="preserve"> 2308:   const article = document.createElement("article");</w:t>
        <w:br/>
        <w:t xml:space="preserve"> 2309:   article.className = `ai-message ai-message-${role}`;</w:t>
        <w:br/>
        <w:t xml:space="preserve"> 2310:   article.innerHTML = role === "assistant"</w:t>
        <w:br/>
        <w:t xml:space="preserve"> 2311:     ? `${renderAssistantAnswerContent(content)}${assistantSourcesMarkup(sources)}`</w:t>
        <w:br/>
        <w:t xml:space="preserve"> 2312:     : `&lt;p&gt;${renderMultilineInlineText(content)}&lt;/p&gt;`;</w:t>
        <w:br/>
        <w:t xml:space="preserve"> 2313:   aiAssistantLog.append(article);</w:t>
        <w:br/>
        <w:t xml:space="preserve"> 2314:   updateAssistantPanelGrowth();</w:t>
        <w:br/>
        <w:t xml:space="preserve"> 2315:   aiAssistantLog.scrollTop = aiAssistantLog.scrollHeight;</w:t>
        <w:br/>
        <w:t xml:space="preserve"> 2316:   return article;</w:t>
        <w:br/>
        <w:t xml:space="preserve"> 2317: }</w:t>
      </w:r>
    </w:p>
    <w:p>
      <w:pPr>
        <w:pStyle w:val="Heading3"/>
      </w:pPr>
      <w:r>
        <w:t>scrollAssistantAnswerToStart (script.js, lines 2319-2329)</w:t>
      </w:r>
    </w:p>
    <w:p>
      <w:r>
        <w:t>scrollAssistantAnswerToStart part of the public website runtime. In this file, it appears around lines 2319-2329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and requestAnimationFrame. Endpoint references found inside it are no direct /api endpoint strings detected. Browser storage keys found inside it are no local/session storage keys detected.</w:t>
      </w:r>
    </w:p>
    <w:p>
      <w:r>
        <w:t>It has 1 return statement(s). The most important visible returns are: line 2320: if (!aiAssistantLog || !article) return;.</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2319: function scrollAssistantAnswerToStart(article) {</w:t>
        <w:br/>
        <w:t xml:space="preserve"> 2320:   if (!aiAssistantLog || !article) return;</w:t>
        <w:br/>
        <w:t xml:space="preserve"> 2321:   const scrollToAnswer = () =&gt; {</w:t>
        <w:br/>
        <w:t xml:space="preserve"> 2322:     aiAssistantLog.scrollTop = Math.max(0, article.offsetTop - aiAssistantLog.offsetTop - 4);</w:t>
        <w:br/>
        <w:t xml:space="preserve"> 2323:   };</w:t>
        <w:br/>
        <w:t xml:space="preserve"> 2324:   if (typeof window.requestAnimationFrame === "function") {</w:t>
        <w:br/>
        <w:t xml:space="preserve"> 2325:     window.requestAnimationFrame(scrollToAnswer);</w:t>
        <w:br/>
        <w:t xml:space="preserve"> 2326:   } else {</w:t>
        <w:br/>
        <w:t xml:space="preserve"> 2327:     window.setTimeout(scrollToAnswer, 0);</w:t>
        <w:br/>
        <w:t xml:space="preserve"> 2328:   }</w:t>
        <w:br/>
        <w:t xml:space="preserve"> 2329: }</w:t>
      </w:r>
    </w:p>
    <w:p>
      <w:pPr>
        <w:pStyle w:val="Heading3"/>
      </w:pPr>
      <w:r>
        <w:t>scrollToAnswer (script.js, lines 2321-2323)</w:t>
      </w:r>
    </w:p>
    <w:p>
      <w:r>
        <w:t>scrollToAnswer part of the public website runtime. In this file, it appears around lines 2321-2323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2321:   const scrollToAnswer = () =&gt; {</w:t>
        <w:br/>
        <w:t xml:space="preserve"> 2322:     aiAssistantLog.scrollTop = Math.max(0, article.offsetTop - aiAssistantLog.offsetTop - 4);</w:t>
        <w:br/>
        <w:t xml:space="preserve"> 2323:   };</w:t>
      </w:r>
    </w:p>
    <w:p>
      <w:pPr>
        <w:pStyle w:val="Heading3"/>
      </w:pPr>
      <w:r>
        <w:t>appendAssistantPendingMessage (script.js, lines 2331-2335)</w:t>
      </w:r>
    </w:p>
    <w:p>
      <w:r>
        <w:t>appendAssistantPendingMessage part of the public website runtime. In this file, it appears around lines 2331-2335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and add. Endpoint references found inside it are no direct /api endpoint strings detected. Browser storage keys found inside it are no local/session storage keys detected.</w:t>
      </w:r>
    </w:p>
    <w:p>
      <w:r>
        <w:t>It has 1 return statement(s). The most important visible returns are: line 2334: return article;.</w:t>
      </w:r>
    </w:p>
    <w:p>
      <w:r>
        <w:t>Important local values include article at line 2332. These variables show what the function is assembling, checking, or handing to another layer.</w:t>
      </w:r>
    </w:p>
    <w:p>
      <w:r>
        <w:t>Relevant source excerpt:</w:t>
      </w:r>
    </w:p>
    <w:p>
      <w:pPr>
        <w:pStyle w:val="CodeBlock"/>
      </w:pPr>
      <w:r>
        <w:rPr>
          <w:rFonts w:ascii="Consolas" w:hAnsi="Consolas" w:eastAsia="Consolas"/>
        </w:rPr>
        <w:t xml:space="preserve"> 2331: function appendAssistantPendingMessage() {</w:t>
        <w:br/>
        <w:t xml:space="preserve"> 2332:   const article = appendAssistantMessage("assistant", "Thinking", []);</w:t>
        <w:br/>
        <w:t xml:space="preserve"> 2333:   article?.classList.add("ai-message-pending");</w:t>
        <w:br/>
        <w:t xml:space="preserve"> 2334:   return article;</w:t>
        <w:br/>
        <w:t xml:space="preserve"> 2335: }</w:t>
      </w:r>
    </w:p>
    <w:p>
      <w:pPr>
        <w:pStyle w:val="Heading3"/>
      </w:pPr>
      <w:r>
        <w:t>replaceAssistantMessage (script.js, lines 2337-2346)</w:t>
      </w:r>
    </w:p>
    <w:p>
      <w:r>
        <w:t>replaceAssistantMessage part of the public website runtime. In this file, it appears around lines 2337-2346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renderAssistantAnswerContent, assistantSourcesMarkup, updateAssistantPanelGrowth, and scrollAssistantAnswerToStart. Endpoint references found inside it are no direct /api endpoint strings detected. Browser storage keys found inside it are no local/session storage keys detected.</w:t>
      </w:r>
    </w:p>
    <w:p>
      <w:r>
        <w:t>It has 1 return statement(s). The most important visible returns are: line 2340: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2337: function replaceAssistantMessage(article, content, sources = []) {</w:t>
        <w:br/>
        <w:t xml:space="preserve"> 2338:   if (!article) {</w:t>
        <w:br/>
        <w:t xml:space="preserve"> 2339:     appendAssistantMessage("assistant", content, sources);</w:t>
        <w:br/>
        <w:t xml:space="preserve"> 2340:     return;</w:t>
        <w:br/>
        <w:t xml:space="preserve"> 2341:   }</w:t>
        <w:br/>
        <w:t xml:space="preserve"> 2342:   article.className = "ai-message ai-message-assistant";</w:t>
        <w:br/>
        <w:t xml:space="preserve"> 2343:   article.innerHTML = `${renderAssistantAnswerContent(content)}${assistantSourcesMarkup(sources)}`;</w:t>
        <w:br/>
        <w:t xml:space="preserve"> 2344:   updateAssistantPanelGrowth();</w:t>
        <w:br/>
        <w:t xml:space="preserve"> 2345:   scrollAssistantAnswerToStart(article);</w:t>
        <w:br/>
        <w:t xml:space="preserve"> 2346: }</w:t>
      </w:r>
    </w:p>
    <w:p>
      <w:pPr>
        <w:pStyle w:val="Heading3"/>
      </w:pPr>
      <w:r>
        <w:t>setAssistantBusy (script.js, lines 2348-2352)</w:t>
      </w:r>
    </w:p>
    <w:p>
      <w:r>
        <w:t>setAssistantBusy part of the public website runtime. In this file, it appears around lines 2348-2352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submitButton at line 2349. These variables show what the function is assembling, checking, or handing to another layer.</w:t>
      </w:r>
    </w:p>
    <w:p>
      <w:r>
        <w:t>Relevant source excerpt:</w:t>
      </w:r>
    </w:p>
    <w:p>
      <w:pPr>
        <w:pStyle w:val="CodeBlock"/>
      </w:pPr>
      <w:r>
        <w:rPr>
          <w:rFonts w:ascii="Consolas" w:hAnsi="Consolas" w:eastAsia="Consolas"/>
        </w:rPr>
        <w:t xml:space="preserve"> 2348: function setAssistantBusy(isBusy) {</w:t>
        <w:br/>
        <w:t xml:space="preserve"> 2349:   const submitButton = aiAssistantForm?.querySelector('button[type="submit"]');</w:t>
        <w:br/>
        <w:t xml:space="preserve"> 2350:   if (aiAssistantInput) aiAssistantInput.disabled = isBusy;</w:t>
        <w:br/>
        <w:t xml:space="preserve"> 2351:   if (submitButton) submitButton.disabled = isBusy;</w:t>
        <w:br/>
        <w:t xml:space="preserve"> 2352: }</w:t>
      </w:r>
    </w:p>
    <w:p>
      <w:pPr>
        <w:pStyle w:val="Heading3"/>
      </w:pPr>
      <w:r>
        <w:t>clearAssistantChat (script.js, lines 2354-2363)</w:t>
      </w:r>
    </w:p>
    <w:p>
      <w:r>
        <w:t>clearAssistantChat part of the public website runtime. In this file, it appears around lines 2354-2363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setAssistantStatus, updateAssistantPanelGrowth, and focus. Endpoint references found inside it are no direct /api endpoint strings detected. Browser storage keys found inside it are no local/session storage keys detected.</w:t>
      </w:r>
    </w:p>
    <w:p>
      <w:r>
        <w:t>It has 1 return statement(s). The most important visible returns are: line 2355: if (!aiAssistantLog)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2354: function clearAssistantChat() {</w:t>
        <w:br/>
        <w:t xml:space="preserve"> 2355:   if (!aiAssistantLog) return;</w:t>
        <w:br/>
        <w:t xml:space="preserve"> 2356:   assistantSourceCounter = 0;</w:t>
        <w:br/>
        <w:t xml:space="preserve"> 2357:   assistantSourceMap = new Map();</w:t>
        <w:br/>
        <w:t xml:space="preserve"> 2358:   assistantChatHistory = [];</w:t>
        <w:br/>
        <w:t xml:space="preserve"> 2359:   aiAssistantLog.innerHTML = "";</w:t>
        <w:br/>
        <w:t xml:space="preserve"> 2360:   setAssistantStatus("Chat cleared");</w:t>
        <w:br/>
        <w:t xml:space="preserve"> 2361:   updateAssistantPanelGrowth();</w:t>
        <w:br/>
        <w:t xml:space="preserve"> 2362:   aiAssistantInput?.focus();</w:t>
        <w:br/>
        <w:t xml:space="preserve"> 2363: }</w:t>
      </w:r>
    </w:p>
    <w:p>
      <w:pPr>
        <w:pStyle w:val="Heading3"/>
      </w:pPr>
      <w:r>
        <w:t>assistantRemoteTimeoutMs (script.js, lines 2365-2374)</w:t>
      </w:r>
    </w:p>
    <w:p>
      <w:r>
        <w:t>assistantRemoteTimeoutMs part of publishing, git, target repository, or authorization behavior. In this file, it appears around lines 2365-2374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isArray, some, toLowerCase, and b. Endpoint references found inside it are no direct /api endpoint strings detected. Browser storage keys found inside it are no local/session storage keys detected.</w:t>
      </w:r>
    </w:p>
    <w:p>
      <w:r>
        <w:t>It has 3 return statement(s). The most important visible returns are: line 2370: return 45000;; line 2372: if (options.allowWebSearch) return 30000;; line 2373: return 18000;.</w:t>
      </w:r>
    </w:p>
    <w:p>
      <w:r>
        <w:t>Important local values include clean at line 2366; sourceFetches at line 2367; usesGitHub at line 2368. These variables show what the function is assembling, checking, or handing to another layer.</w:t>
      </w:r>
    </w:p>
    <w:p>
      <w:r>
        <w:t>Relevant source excerpt:</w:t>
      </w:r>
    </w:p>
    <w:p>
      <w:pPr>
        <w:pStyle w:val="CodeBlock"/>
      </w:pPr>
      <w:r>
        <w:rPr>
          <w:rFonts w:ascii="Consolas" w:hAnsi="Consolas" w:eastAsia="Consolas"/>
        </w:rPr>
        <w:t xml:space="preserve"> 2365: function assistantRemoteTimeoutMs(question = "", context = {}, options = {}) {</w:t>
        <w:br/>
        <w:t xml:space="preserve"> 2366:   const clean = normalize(question);</w:t>
        <w:br/>
        <w:t xml:space="preserve"> 2367:   const sourceFetches = Array.isArray(context.sourceFetches) ? context.sourceFetches : [];</w:t>
        <w:br/>
        <w:t xml:space="preserve"> 2368:   const usesGitHub = sourceFetches.some((source) =&gt; String(source.kind || "").toLowerCase() === "github" || /github\.com/i.test(source.url || ""));</w:t>
        <w:br/>
        <w:t xml:space="preserve"> 2369:   if (usesGitHub || /\b(github|repo|repository|repositories|source\s+code|code|snippet|firmware|verilog|systemverilog|python|javascript|circuit\s+file)\b/.test(clean)) {</w:t>
        <w:br/>
        <w:t xml:space="preserve"> 2370:     return 45000;</w:t>
        <w:br/>
        <w:t xml:space="preserve"> 2371:   }</w:t>
        <w:br/>
        <w:t xml:space="preserve"> 2372:   if (options.allowWebSearch) return 30000;</w:t>
        <w:br/>
        <w:t xml:space="preserve"> 2373:   return 18000;</w:t>
        <w:br/>
        <w:t xml:space="preserve"> 2374: }</w:t>
      </w:r>
    </w:p>
    <w:p>
      <w:pPr>
        <w:pStyle w:val="Heading3"/>
      </w:pPr>
      <w:r>
        <w:t>askRemoteAssistant (script.js, lines 2376-2411)</w:t>
      </w:r>
    </w:p>
    <w:p>
      <w:r>
        <w:t>This function sends the user's question and selected context to the configured AI endpoint, waits with a timeout, and returns the remote answer if available.</w:t>
      </w:r>
    </w:p>
    <w:p>
      <w:r>
        <w:t>It is the browser side of the website AI backend call. It lets the public site use Cloudflare/OpenAI/Workers AI without exposing implementation details in the UI.</w:t>
      </w:r>
    </w:p>
    <w:p>
      <w:r>
        <w:t>It calls or references assistantEndpoint, AbortController, abort, assistantRemoteTimeoutMs, fetch, stringify, Error, json, and trim. Endpoint references found inside it are no direct /api endpoint strings detected. Browser storage keys found inside it are no local/session storage keys detected.</w:t>
      </w:r>
    </w:p>
    <w:p>
      <w:r>
        <w:t>It has 2 return statement(s). The most important visible returns are: line 2378: if (!endpoint) return null;; line 2410: return answer ? { answer, model: data.model || "", usedWebSearch: Boolean(data.usedWebSearch) } : null;.</w:t>
      </w:r>
    </w:p>
    <w:p>
      <w:r>
        <w:t>Important local values include endpoint at line 2377; controller at line 2379; didTimeout at line 2380; timer at line 2381; data at line 2408; answer at line 2409. These variables show what the function is assembling, checking, or handing to another layer.</w:t>
      </w:r>
    </w:p>
    <w:p>
      <w:r>
        <w:t>Relevant source excerpt:</w:t>
      </w:r>
    </w:p>
    <w:p>
      <w:pPr>
        <w:pStyle w:val="CodeBlock"/>
      </w:pPr>
      <w:r>
        <w:rPr>
          <w:rFonts w:ascii="Consolas" w:hAnsi="Consolas" w:eastAsia="Consolas"/>
        </w:rPr>
        <w:t xml:space="preserve"> 2376: async function askRemoteAssistant(question, context, options = {}) {</w:t>
        <w:br/>
        <w:t xml:space="preserve"> 2377:   const endpoint = assistantEndpoint();</w:t>
        <w:br/>
        <w:t xml:space="preserve"> 2378:   if (!endpoint) return null;</w:t>
        <w:br/>
        <w:t xml:space="preserve"> 2379:   const controller = new AbortController();</w:t>
        <w:br/>
        <w:t xml:space="preserve"> 2380:   let didTimeout = false;</w:t>
        <w:br/>
        <w:t xml:space="preserve"> 2381:   const timer = setTimeout(() =&gt; {</w:t>
        <w:br/>
        <w:t xml:space="preserve"> 2382:     didTimeout = true;</w:t>
        <w:br/>
        <w:t xml:space="preserve"> 2383:     controller.abort();</w:t>
        <w:br/>
        <w:t xml:space="preserve"> 2384:   }, assistantRemoteTimeoutMs(question, context, options));</w:t>
        <w:br/>
        <w:t xml:space="preserve"> 2385:   let response;</w:t>
        <w:br/>
        <w:t xml:space="preserve"> 2386:   try {</w:t>
        <w:br/>
        <w:t xml:space="preserve"> 2387:     response = await fetch(endpoint, {</w:t>
        <w:br/>
        <w:t xml:space="preserve"> 2388:       method: "POST",</w:t>
        <w:br/>
        <w:t xml:space="preserve"> 2389:       headers: { "Content-Type": "application/json" },</w:t>
        <w:br/>
        <w:t xml:space="preserve"> 2390:       signal: controller.signal,</w:t>
        <w:br/>
        <w:t xml:space="preserve"> 2391:       body: JSON.stringify({</w:t>
        <w:br/>
        <w:t xml:space="preserve"> 2392:         context,</w:t>
        <w:br/>
        <w:t xml:space="preserve"> 2393:         conversation: options.conversation || [],</w:t>
        <w:br/>
        <w:t xml:space="preserve"> 2394:         intent: options.intent || context.intent || "portfolio_specific",</w:t>
        <w:br/>
        <w:t xml:space="preserve"> 2395:         allowWebSearch: Boolean(options.allowWebSearch),</w:t>
        <w:br/>
        <w:t xml:space="preserve"> 2396:         question,</w:t>
        <w:br/>
        <w:t xml:space="preserve"> 2397:         mode: "portfolio-plus-general-knowledge",</w:t>
        <w:br/>
        <w:t xml:space="preserve"> 2398:         responseStyle: "chatgpt-like-answer-first-links-second"</w:t>
        <w:br/>
        <w:t xml:space="preserve"> 2399:       })</w:t>
        <w:br/>
        <w:t xml:space="preserve"> 2400:     });</w:t>
        <w:br/>
        <w:t xml:space="preserve"> 2401:   } catch (error) {</w:t>
        <w:br/>
        <w:t xml:space="preserve"> 2402:     if (didTimeout) throw new Error("AI request timed out while reading public sources.");</w:t>
        <w:br/>
        <w:t xml:space="preserve"> 2403:     throw error;</w:t>
        <w:br/>
        <w:t xml:space="preserve"> 2404:   } finally {</w:t>
        <w:br/>
        <w:t xml:space="preserve"> 2405:     clearTimeout(timer);</w:t>
        <w:br/>
        <w:t xml:space="preserve"> 2406:   }</w:t>
        <w:br/>
        <w:t xml:space="preserve"> 2407:   if (!response.ok) throw new Error("AI service unavailable");</w:t>
        <w:br/>
        <w:t xml:space="preserve"> 2408:   const data = await response.json();</w:t>
        <w:br/>
        <w:t xml:space="preserve"> 2409:   const answer = String(data.answer || data.message || "").trim();</w:t>
        <w:br/>
        <w:t xml:space="preserve"> 2410:   return answer ? { answer, model: data.model || "", usedWebSearch: Boolean(data.usedWebSearch) } : null;</w:t>
        <w:br/>
        <w:t xml:space="preserve"> 2411: }</w:t>
      </w:r>
    </w:p>
    <w:p>
      <w:pPr>
        <w:pStyle w:val="Heading3"/>
      </w:pPr>
      <w:r>
        <w:t>answerAssistantQuestion (script.js, lines 2413-2458)</w:t>
      </w:r>
    </w:p>
    <w:p>
      <w:r>
        <w:t>This function coordinates the full chat response flow: classify the question, build context, try the remote assistant, fall back locally if needed, and render the response.</w:t>
      </w:r>
    </w:p>
    <w:p>
      <w:r>
        <w:t>It is the public website's AI conversation orchestrator. It keeps the interface conversational while still grounding answers in portfolio context when appropriate.</w:t>
      </w:r>
    </w:p>
    <w:p>
      <w:r>
        <w:t>It calls or references trim, slice, appendAssistantMessage, assistantRemember, appendAssistantPendingMessage, setAssistantBusy, setAssistantStatus, assistantEndpoint, assistantQuestionIntent, assistantFallbackResults, and 8 more. Endpoint references found inside it are no direct /api endpoint strings detected. Browser storage keys found inside it are no local/session storage keys detected.</w:t>
      </w:r>
    </w:p>
    <w:p>
      <w:r>
        <w:t>It has 2 return statement(s). The most important visible returns are: line 2415: if (!cleanQuestion) return;; line 2439: return;.</w:t>
      </w:r>
    </w:p>
    <w:p>
      <w:r>
        <w:t>Important local values include cleanQuestion at line 2414; priorConversation at line 2416; pendingMessage at line 2419; intent at line 2424; rawSources at line 2425; sources at line 2426; context at line 2427; conversation at line 2428;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2413: async function answerAssistantQuestion(question = "") {</w:t>
        <w:br/>
        <w:t xml:space="preserve"> 2414:   const cleanQuestion = String(question || "").trim();</w:t>
        <w:br/>
        <w:t xml:space="preserve"> 2415:   if (!cleanQuestion) return;</w:t>
        <w:br/>
        <w:t xml:space="preserve"> 2416:   const priorConversation = assistantChatHistory.slice();</w:t>
        <w:br/>
        <w:t xml:space="preserve"> 2417:   appendAssistantMessage("user", cleanQuestion);</w:t>
        <w:br/>
        <w:t xml:space="preserve"> 2418:   assistantRemember("user", cleanQuestion);</w:t>
        <w:br/>
        <w:t xml:space="preserve"> 2419:   const pendingMessage = appendAssistantPendingMessage();</w:t>
        <w:br/>
        <w:t xml:space="preserve"> 2420:   setAssistantBusy(true);</w:t>
        <w:br/>
        <w:t xml:space="preserve"> 2421:   try {</w:t>
        <w:br/>
        <w:t xml:space="preserve"> 2422:     setAssistantStatus(assistantEndpoint() ? "Composing AI answer" : "Composing local answer", "working");</w:t>
        <w:br/>
        <w:t xml:space="preserve"> 2423: </w:t>
        <w:br/>
        <w:t xml:space="preserve"> 2424:     const intent = assistantQuestionIntent(cleanQuestion, priorConversation);</w:t>
        <w:br/>
        <w:t xml:space="preserve"> 2425:     const rawSources = assistantFallbackResults(cleanQuestion, intent);</w:t>
        <w:br/>
        <w:t xml:space="preserve"> 2426:     const sources = assistantSourcesForDisplay(cleanQuestion, rawSources, intent);</w:t>
        <w:br/>
        <w:t xml:space="preserve"> 2427:     const context = assistantContextForQuestion(cleanQuestion, intent, rawSources);</w:t>
        <w:br/>
        <w:t xml:space="preserve"> 2428:     const conversation = assistantConversationForRequest(cleanQuestion, priorConversation);</w:t>
        <w:br/>
        <w:t xml:space="preserve"> 2429:     try {</w:t>
        <w:br/>
        <w:t xml:space="preserve"> 2430:       const remoteAnswer = await askRemoteAssistant(cleanQuestion, context, {</w:t>
        <w:br/>
        <w:t xml:space="preserve"> 2431:         allowWebSearch: assistantQuestionAllowsPublicLookup(cleanQuestion, intent),</w:t>
        <w:br/>
        <w:t xml:space="preserve"> 2432:         conversation,</w:t>
        <w:br/>
        <w:t xml:space="preserve"> 2433:         intent</w:t>
        <w:br/>
        <w:t xml:space="preserve"> 2434:       });</w:t>
        <w:br/>
        <w:t xml:space="preserve"> 2435:       if (remoteAnswer?.answer) {</w:t>
        <w:br/>
        <w:t xml:space="preserve"> 2436:         replaceAssistantMessage(pendingMessage, remoteAnswer.answer, sources);</w:t>
        <w:br/>
        <w:t xml:space="preserve"> 2437:         assistantRemember("assistant", remoteAnswer.answer);</w:t>
        <w:br/>
        <w:t xml:space="preserve"> 2438:         setAssistantStatus(remoteAnswer.model ? `AI answer ready: ${remoteAnswer.model}` : "AI answer ready");</w:t>
        <w:br/>
        <w:t xml:space="preserve"> 2439:         return;</w:t>
        <w:br/>
        <w:t xml:space="preserve"> 2440:       }</w:t>
        <w:br/>
        <w:t xml:space="preserve"> 2441:     } catch (error) {</w:t>
        <w:br/>
        <w:t xml:space="preserve"> 2442:       setAssistantStatus(error?.message || "Local answer used", "error");</w:t>
        <w:br/>
        <w:t xml:space="preserve"> 2443:     }</w:t>
        <w:br/>
        <w:t xml:space="preserve"> 2444: </w:t>
        <w:br/>
        <w:t xml:space="preserve"> 2445:     const fallbackAnswer = assistantLocalAnswer(cleanQuestion, sources, intent);</w:t>
        <w:br/>
        <w:t xml:space="preserve"> 2446:     replaceAssistantMessage(pendingMessage, fallbackAnswer, sources);</w:t>
        <w:br/>
        <w:t xml:space="preserve"> 2447:     assistantRemember("assistant", fallbackAnswer);</w:t>
        <w:br/>
        <w:t xml:space="preserve"> 2448:     if (!assistantEndpoint()) setAssistantStatus("Local portfolio intelligence");</w:t>
        <w:br/>
        <w:t xml:space="preserve"> 2449:   } catch {</w:t>
        <w:br/>
        <w:t xml:space="preserve"> 2450:     const errorAnswer = "I had trouble processing that question. Try rephrasing it with a project name, tool name, or electronics topic.";</w:t>
        <w:br/>
        <w:t xml:space="preserve"> 2451:     replaceAssistantMessage(pendingMessage, errorAnswer, []);</w:t>
        <w:br/>
        <w:t xml:space="preserve"> 2452:     assistantRemember("assistant", errorAnswer);</w:t>
        <w:br/>
        <w:t xml:space="preserve"> 2453:     setAssistantStatus("Assistant error", "error");</w:t>
        <w:br/>
        <w:t xml:space="preserve"> 2454:   } finally {</w:t>
        <w:br/>
        <w:t xml:space="preserve"> 2455:     setAssistantBusy(false);</w:t>
        <w:br/>
        <w:t xml:space="preserve"> 2456:     aiAssistantInput?.focus();</w:t>
        <w:br/>
        <w:t xml:space="preserve"> 2457:   }</w:t>
        <w:br/>
        <w:t xml:space="preserve"> 2458: }</w:t>
      </w:r>
    </w:p>
    <w:p>
      <w:pPr>
        <w:pStyle w:val="Heading3"/>
      </w:pPr>
      <w:r>
        <w:t>linkAttributes (script.js, lines 2459-2462)</w:t>
      </w:r>
    </w:p>
    <w:p>
      <w:r>
        <w:t>linkAttributes part of the public website runtime. In this file, it appears around lines 2459-2462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2461: return /^https?:\/\//i.test(target) ? ' target="_blank" rel="noreferrer"' : "";.</w:t>
      </w:r>
    </w:p>
    <w:p>
      <w:r>
        <w:t>Important local values include target at line 2460. These variables show what the function is assembling, checking, or handing to another layer.</w:t>
      </w:r>
    </w:p>
    <w:p>
      <w:r>
        <w:t>Relevant source excerpt:</w:t>
      </w:r>
    </w:p>
    <w:p>
      <w:pPr>
        <w:pStyle w:val="CodeBlock"/>
      </w:pPr>
      <w:r>
        <w:rPr>
          <w:rFonts w:ascii="Consolas" w:hAnsi="Consolas" w:eastAsia="Consolas"/>
        </w:rPr>
        <w:t xml:space="preserve"> 2459: function linkAttributes(url, item = {}) {</w:t>
        <w:br/>
        <w:t xml:space="preserve"> 2460:   const target = normalizeLinkTarget(url, { assumeWeb: isWebsiteLinkItem(item, url) });</w:t>
        <w:br/>
        <w:t xml:space="preserve"> 2461:   return /^https?:\/\//i.test(target) ? ' target="_blank" rel="noreferrer"' : "";</w:t>
        <w:br/>
        <w:t xml:space="preserve"> 2462: }</w:t>
      </w:r>
    </w:p>
    <w:p>
      <w:pPr>
        <w:pStyle w:val="Heading3"/>
      </w:pPr>
      <w:r>
        <w:t>isLocalDownloadTarget (script.js, lines 2464-2467)</w:t>
      </w:r>
    </w:p>
    <w:p>
      <w:r>
        <w:t>isLocalDownloadTarget part of the public website runtime. In this file, it appears around lines 2464-2467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2466: return Boolean(value) &amp;&amp; !/^(https?:)?\/\//i.test(value) &amp;&amp; !/^(mailto:|tel:|#)/i.test(value);.</w:t>
      </w:r>
    </w:p>
    <w:p>
      <w:r>
        <w:t>Important local values include value at line 2465. These variables show what the function is assembling, checking, or handing to another layer.</w:t>
      </w:r>
    </w:p>
    <w:p>
      <w:r>
        <w:t>Relevant source excerpt:</w:t>
      </w:r>
    </w:p>
    <w:p>
      <w:pPr>
        <w:pStyle w:val="CodeBlock"/>
      </w:pPr>
      <w:r>
        <w:rPr>
          <w:rFonts w:ascii="Consolas" w:hAnsi="Consolas" w:eastAsia="Consolas"/>
        </w:rPr>
        <w:t xml:space="preserve"> 2464: function isLocalDownloadTarget(target = "") {</w:t>
        <w:br/>
        <w:t xml:space="preserve"> 2465:     const value = normalizeLinkTarget(target, { assumeWeb: true });</w:t>
        <w:br/>
        <w:t xml:space="preserve"> 2466:     return Boolean(value) &amp;&amp; !/^(https?:)?\/\//i.test(value) &amp;&amp; !/^(mailto:|tel:|#)/i.test(value);</w:t>
        <w:br/>
        <w:t xml:space="preserve"> 2467: }</w:t>
      </w:r>
    </w:p>
    <w:p>
      <w:pPr>
        <w:pStyle w:val="Heading3"/>
      </w:pPr>
      <w:r>
        <w:t>downloadAttribute (script.js, lines 2469-2472)</w:t>
      </w:r>
    </w:p>
    <w:p>
      <w:r>
        <w:t>downloadAttribute part of the public website runtime. In this file, it appears around lines 2469-2472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2471: return isLocalDownloadTarget(value) ? " download" : "";.</w:t>
      </w:r>
    </w:p>
    <w:p>
      <w:r>
        <w:t>Important local values include value at line 2470. These variables show what the function is assembling, checking, or handing to another layer.</w:t>
      </w:r>
    </w:p>
    <w:p>
      <w:r>
        <w:t>Relevant source excerpt:</w:t>
      </w:r>
    </w:p>
    <w:p>
      <w:pPr>
        <w:pStyle w:val="CodeBlock"/>
      </w:pPr>
      <w:r>
        <w:rPr>
          <w:rFonts w:ascii="Consolas" w:hAnsi="Consolas" w:eastAsia="Consolas"/>
        </w:rPr>
        <w:t xml:space="preserve"> 2469: function downloadAttribute(target = "", item = {}) {</w:t>
        <w:br/>
        <w:t xml:space="preserve"> 2470:     const value = normalizeLinkTarget(target, { assumeWeb: isWebsiteLinkItem(item, target) });</w:t>
        <w:br/>
        <w:t xml:space="preserve"> 2471:     return isLocalDownloadTarget(value) ? " download" : "";</w:t>
        <w:br/>
        <w:t xml:space="preserve"> 2472: }</w:t>
      </w:r>
    </w:p>
    <w:p>
      <w:pPr>
        <w:pStyle w:val="Heading3"/>
      </w:pPr>
      <w:r>
        <w:t>fileNameFromUrl (script.js, lines 2474-2481)</w:t>
      </w:r>
    </w:p>
    <w:p>
      <w:r>
        <w:t>fileNameFromUrl part of the public website runtime. In this file, it appears around lines 2474-2481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pop. Endpoint references found inside it are no direct /api endpoint strings detected. Browser storage keys found inside it are no local/session storage keys detected.</w:t>
      </w:r>
    </w:p>
    <w:p>
      <w:r>
        <w:t>It has 2 return statement(s). The most important visible returns are: line 2477: return decodeURIComponent(clean);; line 2479: return clean;.</w:t>
      </w:r>
    </w:p>
    <w:p>
      <w:r>
        <w:t>Important local values include clean at line 2475. These variables show what the function is assembling, checking, or handing to another layer.</w:t>
      </w:r>
    </w:p>
    <w:p>
      <w:r>
        <w:t>Relevant source excerpt:</w:t>
      </w:r>
    </w:p>
    <w:p>
      <w:pPr>
        <w:pStyle w:val="CodeBlock"/>
      </w:pPr>
      <w:r>
        <w:rPr>
          <w:rFonts w:ascii="Consolas" w:hAnsi="Consolas" w:eastAsia="Consolas"/>
        </w:rPr>
        <w:t xml:space="preserve"> 2474: function fileNameFromUrl(url = "") {</w:t>
        <w:br/>
        <w:t xml:space="preserve"> 2475:     const clean = String(url || "").split(/[?#]/)[0].split("/").pop() || "Download file";</w:t>
        <w:br/>
        <w:t xml:space="preserve"> 2476:     try {</w:t>
        <w:br/>
        <w:t xml:space="preserve"> 2477:         return decodeURIComponent(clean);</w:t>
        <w:br/>
        <w:t xml:space="preserve"> 2478:     } catch {</w:t>
        <w:br/>
        <w:t xml:space="preserve"> 2479:         return clean;</w:t>
        <w:br/>
        <w:t xml:space="preserve"> 2480:     }</w:t>
        <w:br/>
        <w:t xml:space="preserve"> 2481: }</w:t>
      </w:r>
    </w:p>
    <w:p>
      <w:pPr>
        <w:pStyle w:val="Heading3"/>
      </w:pPr>
      <w:r>
        <w:t>resourceLink (script.js, lines 2483-2501)</w:t>
      </w:r>
    </w:p>
    <w:p>
      <w:r>
        <w:t>resourceLink part of the public website runtime. In this file, it appears around lines 2483-2501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2488: return `&lt;span class="resource-link muted"&gt;${escapeHtml(label || "Planned file")}&lt;/span&gt;`;; line 2491: return `.</w:t>
      </w:r>
    </w:p>
    <w:p>
      <w:r>
        <w:t>Important local values include rawTarget at line 2484; target at line 2485. These variables show what the function is assembling, checking, or handing to another layer.</w:t>
      </w:r>
    </w:p>
    <w:p>
      <w:r>
        <w:t>Relevant source excerpt:</w:t>
      </w:r>
    </w:p>
    <w:p>
      <w:pPr>
        <w:pStyle w:val="CodeBlock"/>
      </w:pPr>
      <w:r>
        <w:rPr>
          <w:rFonts w:ascii="Consolas" w:hAnsi="Consolas" w:eastAsia="Consolas"/>
        </w:rPr>
        <w:t xml:space="preserve"> 2483: function resourceLink(item = {}, label = item.label || item.title || item.name || fileNameFromUrl(item.url || item.artifact)) {</w:t>
        <w:br/>
        <w:t xml:space="preserve"> 2484:     const rawTarget = item.url || item.artifact || item.href || item.file || item.path || item.src || "";</w:t>
        <w:br/>
        <w:t xml:space="preserve"> 2485:     const target = normalizeLinkTarget(rawTarget, { assumeWeb: isWebsiteLinkItem(item, rawTarget) });</w:t>
        <w:br/>
        <w:t xml:space="preserve"> 2486: </w:t>
        <w:br/>
        <w:t xml:space="preserve"> 2487:     if (!target || item.status === "planned") {</w:t>
        <w:br/>
        <w:t xml:space="preserve"> 2488:         return `&lt;span class="resource-link muted"&gt;${escapeHtml(label || "Planned file")}&lt;/span&gt;`;</w:t>
        <w:br/>
        <w:t xml:space="preserve"> 2489:     }</w:t>
        <w:br/>
        <w:t xml:space="preserve"> 2490: </w:t>
        <w:br/>
        <w:t xml:space="preserve"> 2491:     return `</w:t>
        <w:br/>
        <w:t xml:space="preserve"> 2492:     &lt;a</w:t>
        <w:br/>
        <w:t xml:space="preserve"> 2493:       class="resource-link"</w:t>
        <w:br/>
        <w:t xml:space="preserve"> 2494:       href="${escapeHtml(target)}"</w:t>
        <w:br/>
        <w:t xml:space="preserve"> 2495:       ${linkAttributes(target, item)}</w:t>
        <w:br/>
        <w:t xml:space="preserve"> 2496:       ${downloadAttribute(target, item)}</w:t>
        <w:br/>
        <w:t xml:space="preserve"> 2497:     &gt;</w:t>
        <w:br/>
        <w:t xml:space="preserve"> 2498:       ${escapeHtml(label || fileNameFromUrl(target))}</w:t>
        <w:br/>
        <w:t xml:space="preserve"> 2499:     &lt;/a&gt;</w:t>
        <w:br/>
        <w:t xml:space="preserve"> 2500:   `;</w:t>
        <w:br/>
        <w:t xml:space="preserve"> 2501: }</w:t>
      </w:r>
    </w:p>
    <w:p>
      <w:pPr>
        <w:pStyle w:val="Heading3"/>
      </w:pPr>
      <w:r>
        <w:t>pillList (script.js, lines 2503-2510)</w:t>
      </w:r>
    </w:p>
    <w:p>
      <w:r>
        <w:t>pillList part of the public website runtime. In this file, it appears around lines 2503-2510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2504: return (items || []); line 2507: return label ? `&lt;span class="tag ${className}"&gt;${label}&lt;/span&gt;` : "";.</w:t>
      </w:r>
    </w:p>
    <w:p>
      <w:r>
        <w:t>Important local values include label at line 2506. These variables show what the function is assembling, checking, or handing to another layer.</w:t>
      </w:r>
    </w:p>
    <w:p>
      <w:r>
        <w:t>Relevant source excerpt:</w:t>
      </w:r>
    </w:p>
    <w:p>
      <w:pPr>
        <w:pStyle w:val="CodeBlock"/>
      </w:pPr>
      <w:r>
        <w:rPr>
          <w:rFonts w:ascii="Consolas" w:hAnsi="Consolas" w:eastAsia="Consolas"/>
        </w:rPr>
        <w:t xml:space="preserve"> 2503: function pillList(items, className = "") {</w:t>
        <w:br/>
        <w:t xml:space="preserve"> 2504:   return (items || [])</w:t>
        <w:br/>
        <w:t xml:space="preserve"> 2505:     .map((item) =&gt; {</w:t>
        <w:br/>
        <w:t xml:space="preserve"> 2506:       const label = typeof item === "string" ? item : item.name || item.title || item.label || "";</w:t>
        <w:br/>
        <w:t xml:space="preserve"> 2507:       return label ? `&lt;span class="tag ${className}"&gt;${label}&lt;/span&gt;` : "";</w:t>
        <w:br/>
        <w:t xml:space="preserve"> 2508:     })</w:t>
        <w:br/>
        <w:t xml:space="preserve"> 2509:     .join("");</w:t>
        <w:br/>
        <w:t xml:space="preserve"> 2510: }</w:t>
      </w:r>
    </w:p>
    <w:p>
      <w:pPr>
        <w:pStyle w:val="Heading3"/>
      </w:pPr>
      <w:r>
        <w:t>evidenceList (script.js, lines 2512-2518)</w:t>
      </w:r>
    </w:p>
    <w:p>
      <w:r>
        <w:t>evidenceList part of the public website runtime. In this file, it appears around lines 2512-2518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2514: return `&lt;p class="evidence-empty"&gt;${emptyMessage}&lt;/p&gt;`;; line 2517: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2512: function evidenceList(items, renderItem, emptyMessage) {</w:t>
        <w:br/>
        <w:t xml:space="preserve"> 2513:   if (!items || !items.length) {</w:t>
        <w:br/>
        <w:t xml:space="preserve"> 2514:     return `&lt;p class="evidence-empty"&gt;${emptyMessage}&lt;/p&gt;`;</w:t>
        <w:br/>
        <w:t xml:space="preserve"> 2515:   }</w:t>
        <w:br/>
        <w:t xml:space="preserve"> 2516: </w:t>
        <w:br/>
        <w:t xml:space="preserve"> 2517:   return `&lt;ul&gt;${items.map(renderItem).join("")}&lt;/ul&gt;`;</w:t>
        <w:br/>
        <w:t xml:space="preserve"> 2518: }</w:t>
      </w:r>
    </w:p>
    <w:p>
      <w:pPr>
        <w:pStyle w:val="Heading3"/>
      </w:pPr>
      <w:r>
        <w:t>detailBlock (script.js, lines 2520-2527)</w:t>
      </w:r>
    </w:p>
    <w:p>
      <w:r>
        <w:t>detailBlock part of the public website runtime. In this file, it appears around lines 2520-2527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2521: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2520: function detailBlock(title, className, content) {</w:t>
        <w:br/>
        <w:t xml:space="preserve"> 2521:   return `</w:t>
        <w:br/>
        <w:t xml:space="preserve"> 2522:     &lt;details class="${className}"&gt;</w:t>
        <w:br/>
        <w:t xml:space="preserve"> 2523:       &lt;summary&gt;${title}&lt;/summary&gt;</w:t>
        <w:br/>
        <w:t xml:space="preserve"> 2524:       ${content}</w:t>
        <w:br/>
        <w:t xml:space="preserve"> 2525:     &lt;/details&gt;</w:t>
        <w:br/>
        <w:t xml:space="preserve"> 2526:   `;</w:t>
        <w:br/>
        <w:t xml:space="preserve"> 2527: }</w:t>
      </w:r>
    </w:p>
    <w:p>
      <w:pPr>
        <w:pStyle w:val="Heading3"/>
      </w:pPr>
      <w:r>
        <w:t>mediaGrid (script.js, lines 2529-2549)</w:t>
      </w:r>
    </w:p>
    <w:p>
      <w:r>
        <w:t>mediaGrid part of the public website runtime. In this file, it appears around lines 2529-2549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2531: return `&lt;p class="evidence-empty"&gt;No project images have been added yet.&lt;/p&gt;`;; line 2534: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2529: function mediaGrid(items) {</w:t>
        <w:br/>
        <w:t xml:space="preserve"> 2530:   if (!items || !items.length) {</w:t>
        <w:br/>
        <w:t xml:space="preserve"> 2531:     return `&lt;p class="evidence-empty"&gt;No project images have been added yet.&lt;/p&gt;`;</w:t>
        <w:br/>
        <w:t xml:space="preserve"> 2532:   }</w:t>
        <w:br/>
        <w:t xml:space="preserve"> 2533: </w:t>
        <w:br/>
        <w:t xml:space="preserve"> 2534:   return `</w:t>
        <w:br/>
        <w:t xml:space="preserve"> 2535:     &lt;div class="media-grid"&gt;</w:t>
        <w:br/>
        <w:t xml:space="preserve"> 2536:       ${items.map((item) =&gt; `</w:t>
        <w:br/>
        <w:t xml:space="preserve"> 2537:         &lt;figure&gt;</w:t>
        <w:br/>
        <w:t xml:space="preserve"> 2538:           &lt;a href="${escapeHtml(normalizeLinkTarget(item.url, { assumeWeb: isWebsiteLinkItem(item, item.url) }))}"${linkAttributes(item.url, item)}&gt;</w:t>
        <w:br/>
        <w:t xml:space="preserve"> 2539:             &lt;img src="${escapeHtml(normalizeLinkTarget(item.url, { assumeWeb: isWebsiteLinkItem(item, item.url) }))}" alt="${escapeHtml(item.title)}"&gt;</w:t>
        <w:br/>
        <w:t xml:space="preserve"> 2540:           &lt;/a&gt;</w:t>
        <w:br/>
        <w:t xml:space="preserve"> 2541:           &lt;figcaption&gt;</w:t>
        <w:br/>
        <w:t xml:space="preserve"> 2542:             &lt;strong&gt;${escapeHtml(item.title)}&lt;/strong&gt;</w:t>
        <w:br/>
        <w:t xml:space="preserve"> 2543:             &lt;span&gt;${escapeHtml(item.caption || "")}&lt;/span&gt;</w:t>
        <w:br/>
        <w:t xml:space="preserve"> 2544:           &lt;/figcaption&gt;</w:t>
        <w:br/>
        <w:t xml:space="preserve"> 2545:         &lt;/figure&gt;</w:t>
        <w:br/>
        <w:t xml:space="preserve"> 2546:       `).join("")}</w:t>
        <w:br/>
        <w:t xml:space="preserve"> 2547:     &lt;/div&gt;</w:t>
        <w:br/>
        <w:t xml:space="preserve"> 2548:   `;</w:t>
        <w:br/>
        <w:t xml:space="preserve"> 2549: }</w:t>
      </w:r>
    </w:p>
    <w:p>
      <w:pPr>
        <w:pStyle w:val="Heading3"/>
      </w:pPr>
      <w:r>
        <w:t>siteSectionHasContent (script.js, lines 2551-2560)</w:t>
      </w:r>
    </w:p>
    <w:p>
      <w:r>
        <w:t>siteSectionHasContent part of the public website runtime. In this file, it appears around lines 2551-2560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2552: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2551: function siteSectionHasContent(section) {</w:t>
        <w:br/>
        <w:t xml:space="preserve"> 2552:   return Boolean(</w:t>
        <w:br/>
        <w:t xml:space="preserve"> 2553:     section?.description ||</w:t>
        <w:br/>
        <w:t xml:space="preserve"> 2554:     section?.richDescription?.blocks?.length ||</w:t>
        <w:br/>
        <w:t xml:space="preserve"> 2555:     section?.backgroundImage ||</w:t>
        <w:br/>
        <w:t xml:space="preserve"> 2556:     (section?.links || []).some((link) =&gt; link.label || link.url) ||</w:t>
        <w:br/>
        <w:t xml:space="preserve"> 2557:     (section?.assets || []).some((asset) =&gt; asset.title || asset.url) ||</w:t>
        <w:br/>
        <w:t xml:space="preserve"> 2558:     (section?.subsections || []).some((item) =&gt; item.title || item.description || item.richDescription?.blocks?.length || (item.links || []).length)</w:t>
        <w:br/>
        <w:t xml:space="preserve"> 2559:   );</w:t>
        <w:br/>
        <w:t xml:space="preserve"> 2560: }</w:t>
      </w:r>
    </w:p>
    <w:p>
      <w:pPr>
        <w:pStyle w:val="Heading3"/>
      </w:pPr>
      <w:r>
        <w:t>siteSectionRenderable (script.js, lines 2562-2564)</w:t>
      </w:r>
    </w:p>
    <w:p>
      <w:r>
        <w:t>siteSectionRenderable part of the public website runtime. In this file, it appears around lines 2562-2564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2563: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2562: function siteSectionRenderable(section) {</w:t>
        <w:br/>
        <w:t xml:space="preserve"> 2563:   return section?.visible !== false &amp;&amp; siteSectionHasContent(section);</w:t>
        <w:br/>
        <w:t xml:space="preserve"> 2564: }</w:t>
      </w:r>
    </w:p>
    <w:p>
      <w:pPr>
        <w:pStyle w:val="Heading3"/>
      </w:pPr>
      <w:r>
        <w:t>renderDynamicLinks (script.js, lines 2566-2570)</w:t>
      </w:r>
    </w:p>
    <w:p>
      <w:r>
        <w:t>renderDynamicLinks renders ui, markup, or display output. In this file, it appears around lines 2566-2570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map, resourceLink, and join. Endpoint references found inside it are no direct /api endpoint strings detected. Browser storage keys found inside it are no local/session storage keys detected.</w:t>
      </w:r>
    </w:p>
    <w:p>
      <w:r>
        <w:t>It has 2 return statement(s). The most important visible returns are: line 2568: if (!links.length) return "";; line 2569: return `&lt;div class="resource-list dynamic-link-list"&gt;${links.map((item) =&gt; resourceLink(item, item.label || item.title || "Open")).join("")}&lt;/div&gt;`;.</w:t>
      </w:r>
    </w:p>
    <w:p>
      <w:r>
        <w:t>Important local values include links at line 2567. These variables show what the function is assembling, checking, or handing to another layer.</w:t>
      </w:r>
    </w:p>
    <w:p>
      <w:r>
        <w:t>Relevant source excerpt:</w:t>
      </w:r>
    </w:p>
    <w:p>
      <w:pPr>
        <w:pStyle w:val="CodeBlock"/>
      </w:pPr>
      <w:r>
        <w:rPr>
          <w:rFonts w:ascii="Consolas" w:hAnsi="Consolas" w:eastAsia="Consolas"/>
        </w:rPr>
        <w:t xml:space="preserve"> 2566: function renderDynamicLinks(items = []) {</w:t>
        <w:br/>
        <w:t xml:space="preserve"> 2567:   const links = items.filter((item) =&gt; item?.url &amp;&amp; (item.label || item.title));</w:t>
        <w:br/>
        <w:t xml:space="preserve"> 2568:   if (!links.length) return "";</w:t>
        <w:br/>
        <w:t xml:space="preserve"> 2569:   return `&lt;div class="resource-list dynamic-link-list"&gt;${links.map((item) =&gt; resourceLink(item, item.label || item.title || "Open")).join("")}&lt;/div&gt;`;</w:t>
        <w:br/>
        <w:t xml:space="preserve"> 2570: }</w:t>
      </w:r>
    </w:p>
    <w:p>
      <w:pPr>
        <w:pStyle w:val="Heading3"/>
      </w:pPr>
      <w:r>
        <w:t>renderSiteSections (script.js, lines 2572-2609)</w:t>
      </w:r>
    </w:p>
    <w:p>
      <w:r>
        <w:t>renderSiteSections renders ui, markup, or display output. In this file, it appears around lines 2572-2609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filter, map, url, escapeHtml, renderRichContent, renderDynamicLinks, and join. Endpoint references found inside it are no direct /api endpoint strings detected. Browser storage keys found inside it are no local/session storage keys detected.</w:t>
      </w:r>
    </w:p>
    <w:p>
      <w:r>
        <w:t>It has 2 return statement(s). The most important visible returns are: line 2574: if (!mount) return;; line 2580: return `.</w:t>
      </w:r>
    </w:p>
    <w:p>
      <w:r>
        <w:t>Important local values include mount at line 2573; visibleSections at line 2575; style at line 2577; links at line 2578;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2572: function renderSiteSections() {</w:t>
        <w:br/>
        <w:t xml:space="preserve"> 2573:   const mount = document.querySelector("#dynamic-sections");</w:t>
        <w:br/>
        <w:t xml:space="preserve"> 2574:   if (!mount) return;</w:t>
        <w:br/>
        <w:t xml:space="preserve"> 2575:   const visibleSections = (siteSections || []).filter(siteSectionRenderable);</w:t>
        <w:br/>
        <w:t xml:space="preserve"> 2576:   mount.innerHTML = visibleSections.map((section) =&gt; {</w:t>
        <w:br/>
        <w:t xml:space="preserve"> 2577:     const style = section.backgroundImage ? ` style="--section-bg: url('${escapeHtml(section.backgroundImage)}')"` : "";</w:t>
        <w:br/>
        <w:t xml:space="preserve"> 2578:     const links = [...(section.links || []), ...(section.assets || [])];</w:t>
        <w:b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br/>
        <w:t xml:space="preserve"> 2582:         &lt;div class="dynamic-section-surface"&gt;</w:t>
        <w:br/>
        <w:t xml:space="preserve"> 2583:           &lt;div class="section-heading"&gt;</w:t>
        <w:br/>
        <w:t xml:space="preserve"> 2584:             &lt;div&gt;</w:t>
        <w:br/>
        <w:t xml:space="preserve"> 2585:               &lt;h2&gt;${escapeHtml(section.title || "Untitled section")}&lt;/h2&gt;</w:t>
        <w:br/>
        <w:t xml:space="preserve"> 2586:             &lt;/div&gt;</w:t>
        <w:br/>
        <w:t xml:space="preserve"> 2587:           &lt;/div&gt;</w:t>
        <w:br/>
        <w:t xml:space="preserve"> 2588:           ${section.description || section.richDescription?.blocks?.length</w:t>
        <w:br/>
        <w:t xml:space="preserve"> 2589:             ? `&lt;div class="dynamic-section-copy"&gt;${renderRichContent(section.richDescription, section.description || "")}&lt;/div&gt;`</w:t>
        <w:br/>
        <w:t xml:space="preserve"> 2590:             : ""}</w:t>
        <w:br/>
        <w:t xml:space="preserve"> 2591:           ${subsections.length ? `</w:t>
        <w:br/>
        <w:t xml:space="preserve"> 2592:             &lt;div class="dynamic-section-grid"&gt;</w:t>
        <w:br/>
        <w:t xml:space="preserve"> 2593:               ${subsections.map((item) =&gt; `</w:t>
        <w:br/>
        <w:t xml:space="preserve"> 2594:                 &lt;article class="dynamic-section-card"&gt;</w:t>
        <w:br/>
        <w:t xml:space="preserve"> 2595:                   &lt;h3&gt;${escapeHtml(item.title || "Untitled")}&lt;/h3&gt;</w:t>
        <w:br/>
        <w:t xml:space="preserve"> 2596:                   ${item.description || item.richDescription?.blocks?.length</w:t>
        <w:br/>
        <w:t xml:space="preserve"> 2597:                     ? renderRichContent(item.richDescription, item.description || "")</w:t>
        <w:br/>
        <w:t xml:space="preserve"> 2598:                     : ""}</w:t>
        <w:br/>
        <w:t xml:space="preserve"> 2599:                   ${renderDynamicLinks(item.links || [])}</w:t>
        <w:br/>
        <w:t xml:space="preserve"> 2600:                 &lt;/article&gt;</w:t>
        <w:br/>
        <w:t xml:space="preserve"> 2601:               `).join("")}</w:t>
        <w:br/>
        <w:t xml:space="preserve"> 2602:             &lt;/div&gt;</w:t>
        <w:br/>
        <w:t xml:space="preserve"> 2603:           ` : ""}</w:t>
        <w:br/>
        <w:t xml:space="preserve"> 2604:           ${renderDynamicLinks(links)}</w:t>
        <w:br/>
        <w:t xml:space="preserve"> 2605:         &lt;/div&gt;</w:t>
        <w:br/>
        <w:t xml:space="preserve"> 2606:       &lt;/section&gt;</w:t>
        <w:br/>
        <w:t xml:space="preserve"> 2607:     `;</w:t>
        <w:br/>
        <w:t xml:space="preserve"> 2608:   }).join("");</w:t>
        <w:br/>
        <w:t xml:space="preserve"> 2609: }</w:t>
      </w:r>
    </w:p>
    <w:p>
      <w:pPr>
        <w:pStyle w:val="Heading3"/>
      </w:pPr>
      <w:r>
        <w:t>subsections (script.js, lines 2579-2581)</w:t>
      </w:r>
    </w:p>
    <w:p>
      <w:r>
        <w:t>subsections part of the public website runtime. In this file, it appears around lines 2579-2581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and escapeHtml. Endpoint references found inside it are no direct /api endpoint strings detected. Browser storage keys found inside it are no local/session storage keys detected.</w:t>
      </w:r>
    </w:p>
    <w:p>
      <w:r>
        <w:t>It has 1 return statement(s). The most important visible returns are: line 2580: return `.</w:t>
      </w:r>
    </w:p>
    <w:p>
      <w:r>
        <w:t>Important local values include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r>
    </w:p>
    <w:p>
      <w:pPr>
        <w:pStyle w:val="Heading3"/>
      </w:pPr>
      <w:r>
        <w:t>customSectionBlocks (script.js, lines 2611-2622)</w:t>
      </w:r>
    </w:p>
    <w:p>
      <w:r>
        <w:t>customSectionBlocks part of the public website runtime. In this file, it appears around lines 2611-2622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detailBlock,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2612: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2611: function customSectionBlocks(project) {</w:t>
        <w:br/>
        <w:t xml:space="preserve"> 2612:   return (project.sections || []).map((section) =&gt; detailBlock(section.title, "evidence-block evidence-wide", `</w:t>
        <w:br/>
        <w:t xml:space="preserve"> 2613:     ${section.description ? `&lt;p class="evidence-empty"&gt;${section.description}&lt;/p&gt;` : ""}</w:t>
        <w:br/>
        <w:t xml:space="preserve"> 2614:     ${evidenceList(section.items || [], (item) =&gt; `</w:t>
        <w:br/>
        <w:t xml:space="preserve"> 2615:       &lt;li&gt;</w:t>
        <w:br/>
        <w:t xml:space="preserve"> 2616:         ${item.url ? resourceLink(item, item.title) : `&lt;strong&gt;${item.title}&lt;/strong&gt;`}</w:t>
        <w:br/>
        <w:t xml:space="preserve"> 2617:         &lt;span&gt;${item.type || "Section item"} &amp;middot; ${item.status || "tracked"}&lt;/span&gt;</w:t>
        <w:br/>
        <w:t xml:space="preserve"> 2618:         ${item.description ? `&lt;p&gt;${item.description}&lt;/p&gt;` : ""}</w:t>
        <w:br/>
        <w:t xml:space="preserve"> 2619:       &lt;/li&gt;</w:t>
        <w:br/>
        <w:t xml:space="preserve"> 2620:     `, "No content has been added yet.")}</w:t>
        <w:br/>
        <w:t xml:space="preserve"> 2621:   `)).join("");</w:t>
        <w:br/>
        <w:t xml:space="preserve"> 2622: }</w:t>
      </w:r>
    </w:p>
    <w:p>
      <w:pPr>
        <w:pStyle w:val="Heading3"/>
      </w:pPr>
      <w:r>
        <w:t>itemUrl (script.js, lines 2623-2625)</w:t>
      </w:r>
    </w:p>
    <w:p>
      <w:r>
        <w:t>itemUrl part of the public website runtime. In this file, it appears around lines 2623-2625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2624: return item.url || item.artifact || item.href || item.file || item.path || item.src || "";.</w:t>
      </w:r>
    </w:p>
    <w:p>
      <w:r>
        <w:t>No major local variable declarations were detected in the extracted function body.</w:t>
      </w:r>
    </w:p>
    <w:p>
      <w:r>
        <w:t>Relevant source excerpt:</w:t>
      </w:r>
    </w:p>
    <w:p>
      <w:pPr>
        <w:pStyle w:val="CodeBlock"/>
      </w:pPr>
      <w:r>
        <w:rPr>
          <w:rFonts w:ascii="Consolas" w:hAnsi="Consolas" w:eastAsia="Consolas"/>
        </w:rPr>
        <w:t xml:space="preserve"> 2623: function itemUrl(item = {}) {</w:t>
        <w:br/>
        <w:t xml:space="preserve"> 2624:     return item.url || item.artifact || item.href || item.file || item.path || item.src || "";</w:t>
        <w:br/>
        <w:t xml:space="preserve"> 2625: }</w:t>
      </w:r>
    </w:p>
    <w:p>
      <w:pPr>
        <w:pStyle w:val="Heading3"/>
      </w:pPr>
      <w:r>
        <w:t>itemLabel (script.js, lines 2627-2630)</w:t>
      </w:r>
    </w:p>
    <w:p>
      <w:r>
        <w:t>itemLabel part of the public website runtime. In this file, it appears around lines 2627-2630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fileNameFromUrl. Endpoint references found inside it are no direct /api endpoint strings detected. Browser storage keys found inside it are no local/session storage keys detected.</w:t>
      </w:r>
    </w:p>
    <w:p>
      <w:r>
        <w:t>It has 1 return statement(s). The most important visible returns are: line 2629: return item.title || item.label || item.name || item.caption || fileNameFromUrl(url) || fallback;.</w:t>
      </w:r>
    </w:p>
    <w:p>
      <w:r>
        <w:t>Important local values include url at line 2628. These variables show what the function is assembling, checking, or handing to another layer.</w:t>
      </w:r>
    </w:p>
    <w:p>
      <w:r>
        <w:t>Relevant source excerpt:</w:t>
      </w:r>
    </w:p>
    <w:p>
      <w:pPr>
        <w:pStyle w:val="CodeBlock"/>
      </w:pPr>
      <w:r>
        <w:rPr>
          <w:rFonts w:ascii="Consolas" w:hAnsi="Consolas" w:eastAsia="Consolas"/>
        </w:rPr>
        <w:t xml:space="preserve"> 2627: function itemLabel(item = {}, fallback = "Download file") {</w:t>
        <w:br/>
        <w:t xml:space="preserve"> 2628:     const url = itemUrl(item);</w:t>
        <w:br/>
        <w:t xml:space="preserve"> 2629:     return item.title || item.label || item.name || item.caption || fileNameFromUrl(url) || fallback;</w:t>
        <w:br/>
        <w:t xml:space="preserve"> 2630: }</w:t>
      </w:r>
    </w:p>
    <w:p>
      <w:pPr>
        <w:pStyle w:val="Heading3"/>
      </w:pPr>
      <w:r>
        <w:t>normalizeDownloadAsset (script.js, lines 2632-2643)</w:t>
      </w:r>
    </w:p>
    <w:p>
      <w:r>
        <w:t>normalizeDownloadAsset validates or normalizes input so later code receives safe predictable values. In this file, it appears around lines 2632-2643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itemLabel. Endpoint references found inside it are no direct /api endpoint strings detected. Browser storage keys found inside it are no local/session storage keys detected.</w:t>
      </w:r>
    </w:p>
    <w:p>
      <w:r>
        <w:t>It has 2 return statement(s). The most important visible returns are: line 2634: if (!url || item.status === "planned") return null;; line 2636: return {.</w:t>
      </w:r>
    </w:p>
    <w:p>
      <w:r>
        <w:t>Important local values include url at line 2633. These variables show what the function is assembling, checking, or handing to another layer.</w:t>
      </w:r>
    </w:p>
    <w:p>
      <w:r>
        <w:t>Relevant source excerpt:</w:t>
      </w:r>
    </w:p>
    <w:p>
      <w:pPr>
        <w:pStyle w:val="CodeBlock"/>
      </w:pPr>
      <w:r>
        <w:rPr>
          <w:rFonts w:ascii="Consolas" w:hAnsi="Consolas" w:eastAsia="Consolas"/>
        </w:rPr>
        <w:t xml:space="preserve"> 2632: function normalizeDownloadAsset(item = {}, fallbackType = "File") {</w:t>
        <w:br/>
        <w:t xml:space="preserve"> 2633:     const url = itemUrl(item);</w:t>
        <w:br/>
        <w:t xml:space="preserve"> 2634:     if (!url || item.status === "planned") return null;</w:t>
        <w:br/>
        <w:t xml:space="preserve"> 2635: </w:t>
        <w:br/>
        <w:t xml:space="preserve"> 2636:     return {</w:t>
        <w:br/>
        <w:t xml:space="preserve"> 2637:         title: itemLabel(item),</w:t>
        <w:br/>
        <w:t xml:space="preserve"> 2638:         url,</w:t>
        <w:br/>
        <w:t xml:space="preserve"> 2639:         status: item.status || "uploaded",</w:t>
        <w:br/>
        <w:t xml:space="preserve"> 2640:         type: item.type || item.kind || item.meta || fallbackType,</w:t>
        <w:br/>
        <w:t xml:space="preserve"> 2641:         description: item.description || item.caption || item.summary || ""</w:t>
        <w:br/>
        <w:t xml:space="preserve"> 2642:     };</w:t>
        <w:br/>
        <w:t xml:space="preserve"> 2643: }</w:t>
      </w:r>
    </w:p>
    <w:p>
      <w:pPr>
        <w:pStyle w:val="Heading3"/>
      </w:pPr>
      <w:r>
        <w:t>collectRichDownloads (script.js, lines 2645-2659)</w:t>
      </w:r>
    </w:p>
    <w:p>
      <w:r>
        <w:t>collectRichDownloads part of the public website runtime. In this file, it appears around lines 2645-2659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forEach, push, cleanRichImageTitle, and fileNameFromUrl. Endpoint references found inside it are no direct /api endpoint strings detected. Browser storage keys found inside it are no local/session storage keys detected.</w:t>
      </w:r>
    </w:p>
    <w:p>
      <w:r>
        <w:t>It has 2 return statement(s). The most important visible returns are: line 2647: if (!block?.url) return;; line 2658: return output;.</w:t>
      </w:r>
    </w:p>
    <w:p>
      <w:r>
        <w:t>No major local variable declarations were detected in the extracted function body.</w:t>
      </w:r>
    </w:p>
    <w:p>
      <w:r>
        <w:t>Relevant source excerpt:</w:t>
      </w:r>
    </w:p>
    <w:p>
      <w:pPr>
        <w:pStyle w:val="CodeBlock"/>
      </w:pPr>
      <w:r>
        <w:rPr>
          <w:rFonts w:ascii="Consolas" w:hAnsi="Consolas" w:eastAsia="Consolas"/>
        </w:rPr>
        <w:t xml:space="preserve"> 2645: function collectRichDownloads(rich, fallbackType = "File", output = []) {</w:t>
        <w:br/>
        <w:t xml:space="preserve"> 2646:     (rich?.blocks || []).forEach((block) =&gt; {</w:t>
        <w:br/>
        <w:t xml:space="preserve"> 2647:         if (!block?.url) return;</w:t>
        <w:br/>
        <w:t xml:space="preserve"> 2648: </w:t>
        <w:br/>
        <w:t xml:space="preserve"> 2649:         output.push({</w:t>
        <w:br/>
        <w:t xml:space="preserve"> 2650:             title: cleanRichImageTitle(block) || block.title || block.caption || fileNameFromUrl(block.url),</w:t>
        <w:br/>
        <w:t xml:space="preserve"> 2651:             url: block.url,</w:t>
        <w:br/>
        <w:t xml:space="preserve"> 2652:             status: "uploaded",</w:t>
        <w:br/>
        <w:t xml:space="preserve"> 2653:             type: block.type === "image" ? "Image" : fallbackType,</w:t>
        <w:br/>
        <w:t xml:space="preserve"> 2654:             description: block.caption || ""</w:t>
        <w:br/>
        <w:t xml:space="preserve"> 2655:         });</w:t>
        <w:br/>
        <w:t xml:space="preserve"> 2656:     });</w:t>
        <w:br/>
        <w:t xml:space="preserve"> 2657: </w:t>
        <w:br/>
        <w:t xml:space="preserve"> 2658:     return output;</w:t>
        <w:br/>
        <w:t xml:space="preserve"> 2659: }</w:t>
      </w:r>
    </w:p>
    <w:p>
      <w:pPr>
        <w:pStyle w:val="Heading3"/>
      </w:pPr>
      <w:r>
        <w:t>collectDownloadsFromValue (script.js, lines 2661-2689)</w:t>
      </w:r>
    </w:p>
    <w:p>
      <w:r>
        <w:t>collectDownloadsFromValue part of the public website runtime. In this file, it appears around lines 2661-2689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forEach, normalizeDownloadAsset, push, and collectRichDownloads. Endpoint references found inside it are no direct /api endpoint strings detected. Browser storage keys found inside it are no local/session storage keys detected.</w:t>
      </w:r>
    </w:p>
    <w:p>
      <w:r>
        <w:t>It has 4 return statement(s). The most important visible returns are: line 2662: if (!value) return output;; line 2666: return output;; line 2669: if (typeof value !== "object") return output;; line 2688: return output;.</w:t>
      </w:r>
    </w:p>
    <w:p>
      <w:r>
        <w:t>Important local values include asset at line 2671. These variables show what the function is assembling, checking, or handing to another layer.</w:t>
      </w:r>
    </w:p>
    <w:p>
      <w:r>
        <w:t>Relevant source excerpt:</w:t>
      </w:r>
    </w:p>
    <w:p>
      <w:pPr>
        <w:pStyle w:val="CodeBlock"/>
      </w:pPr>
      <w:r>
        <w:rPr>
          <w:rFonts w:ascii="Consolas" w:hAnsi="Consolas" w:eastAsia="Consolas"/>
        </w:rPr>
        <w:t xml:space="preserve"> 2661: function collectDownloadsFromValue(value, fallbackType = "File", output = []) {</w:t>
        <w:br/>
        <w:t xml:space="preserve"> 2662:     if (!value) return output;</w:t>
        <w:br/>
        <w:t xml:space="preserve"> 2663: </w:t>
        <w:br/>
        <w:t xml:space="preserve"> 2664:     if (Array.isArray(value)) {</w:t>
        <w:br/>
        <w:t xml:space="preserve"> 2665:         value.forEach((item) =&gt; collectDownloadsFromValue(item, fallbackType, output));</w:t>
        <w:br/>
        <w:t xml:space="preserve"> 2666:         return output;</w:t>
        <w:br/>
        <w:t xml:space="preserve"> 2667:     }</w:t>
        <w:br/>
        <w:t xml:space="preserve"> 2668: </w:t>
        <w:br/>
        <w:t xml:space="preserve"> 2669:     if (typeof value !== "object") return output;</w:t>
        <w:br/>
        <w:t xml:space="preserve"> 2670: </w:t>
        <w:br/>
        <w:t xml:space="preserve"> 2671:     const asset = normalizeDownloadAsset(value, fallbackType);</w:t>
        <w:br/>
        <w:t xml:space="preserve"> 2672:     if (asset) output.push(asset);</w:t>
        <w:br/>
        <w:t xml:space="preserve"> 2673: </w:t>
        <w:br/>
        <w:t xml:space="preserve"> 2674:     collectRichDownloads(value.rich, fallbackType, output);</w:t>
        <w:br/>
        <w:t xml:space="preserve"> 2675:     collectRichDownloads(value.summaryRich, fallbackType, output);</w:t>
        <w:br/>
        <w:t xml:space="preserve"> 2676: </w:t>
        <w:br/>
        <w:t xml:space="preserve"> 2677:     [</w:t>
        <w:br/>
        <w:t xml:space="preserve"> 2678:         "files",</w:t>
        <w:br/>
        <w:t xml:space="preserve"> 2679:         "assets",</w:t>
        <w:br/>
        <w:t xml:space="preserve"> 2680:         "items",</w:t>
        <w:br/>
        <w:t xml:space="preserve"> 2681:         "children",</w:t>
        <w:br/>
        <w:t xml:space="preserve"> 2682:         "links",</w:t>
        <w:br/>
        <w:t xml:space="preserve"> 2683:         "results",</w:t>
        <w:br/>
        <w:t xml:space="preserve"> 2684:         "references",</w:t>
        <w:br/>
        <w:t xml:space="preserve"> 2685:         "mathAnalysis"</w:t>
        <w:br/>
        <w:t xml:space="preserve"> 2686:     ].forEach((key) =&gt; collectDownloadsFromValue(value[key], fallbackType, output));</w:t>
        <w:br/>
        <w:t xml:space="preserve"> 2687: </w:t>
        <w:br/>
        <w:t xml:space="preserve"> 2688:     return output;</w:t>
        <w:br/>
        <w:t xml:space="preserve"> 2689: }</w:t>
      </w:r>
    </w:p>
    <w:p>
      <w:pPr>
        <w:pStyle w:val="Heading3"/>
      </w:pPr>
      <w:r>
        <w:t>uniqueDownloads (script.js, lines 2691-2700)</w:t>
      </w:r>
    </w:p>
    <w:p>
      <w:r>
        <w:t>uniqueDownloads part of the public website runtime. In this file, it appears around lines 2691-2700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filter, has, and add. Endpoint references found inside it are no direct /api endpoint strings detected. Browser storage keys found inside it are no local/session storage keys detected.</w:t>
      </w:r>
    </w:p>
    <w:p>
      <w:r>
        <w:t>It has 3 return statement(s). The most important visible returns are: line 2694: return items.filter((item) =&gt; {; line 2696: if (!item.url || seen.has(key)) return false;; line 2698: return true;.</w:t>
      </w:r>
    </w:p>
    <w:p>
      <w:r>
        <w:t>Important local values include seen at line 2692; key at line 2695. These variables show what the function is assembling, checking, or handing to another layer.</w:t>
      </w:r>
    </w:p>
    <w:p>
      <w:r>
        <w:t>Relevant source excerpt:</w:t>
      </w:r>
    </w:p>
    <w:p>
      <w:pPr>
        <w:pStyle w:val="CodeBlock"/>
      </w:pPr>
      <w:r>
        <w:rPr>
          <w:rFonts w:ascii="Consolas" w:hAnsi="Consolas" w:eastAsia="Consolas"/>
        </w:rPr>
        <w:t xml:space="preserve"> 2691: function uniqueDownloads(items = []) {</w:t>
        <w:br/>
        <w:t xml:space="preserve"> 2692:     const seen = new Set();</w:t>
        <w:br/>
        <w:t xml:space="preserve"> 2693: </w:t>
        <w:br/>
        <w:t xml:space="preserve"> 2694:     return items.filter((item) =&gt; {</w:t>
        <w:br/>
        <w:t xml:space="preserve"> 2695:         const key = `${item.url}::${item.title}`;</w:t>
        <w:br/>
        <w:t xml:space="preserve"> 2696:         if (!item.url || seen.has(key)) return false;</w:t>
        <w:br/>
        <w:t xml:space="preserve"> 2697:         seen.add(key);</w:t>
        <w:br/>
        <w:t xml:space="preserve"> 2698:         return true;</w:t>
        <w:br/>
        <w:t xml:space="preserve"> 2699:     });</w:t>
        <w:br/>
        <w:t xml:space="preserve"> 2700: }</w:t>
      </w:r>
    </w:p>
    <w:p>
      <w:pPr>
        <w:pStyle w:val="Heading3"/>
      </w:pPr>
      <w:r>
        <w:t>renderDownloadBlock (script.js, lines 2702-2717)</w:t>
      </w:r>
    </w:p>
    <w:p>
      <w:r>
        <w:t>renderDownloadBlock renders ui, markup, or display output. In this file, it appears around lines 2702-2717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detailBlock, escapeHtml, map, resourceLink, renderMultilineInlineText, and join. Endpoint references found inside it are no direct /api endpoint strings detected. Browser storage keys found inside it are no local/session storage keys detected.</w:t>
      </w:r>
    </w:p>
    <w:p>
      <w:r>
        <w:t>It has 2 return statement(s). The most important visible returns are: line 2704: if (!downloads.length) return "";; line 2706: return detailBlock(escapeHtml(title), "evidence-block evidence-wide download-evidence-block", `.</w:t>
      </w:r>
    </w:p>
    <w:p>
      <w:r>
        <w:t>Important local values include downloads at line 2703. These variables show what the function is assembling, checking, or handing to another layer.</w:t>
      </w:r>
    </w:p>
    <w:p>
      <w:r>
        <w:t>Relevant source excerpt:</w:t>
      </w:r>
    </w:p>
    <w:p>
      <w:pPr>
        <w:pStyle w:val="CodeBlock"/>
      </w:pPr>
      <w:r>
        <w:rPr>
          <w:rFonts w:ascii="Consolas" w:hAnsi="Consolas" w:eastAsia="Consolas"/>
        </w:rPr>
        <w:t xml:space="preserve"> 2702: function renderDownloadBlock(title, items = []) {</w:t>
        <w:br/>
        <w:t xml:space="preserve"> 2703:     const downloads = uniqueDownloads(items);</w:t>
        <w:br/>
        <w:t xml:space="preserve"> 2704:     if (!downloads.length) return "";</w:t>
        <w:br/>
        <w:t xml:space="preserve"> 2705: </w:t>
        <w:br/>
        <w:t xml:space="preserve"> 2706:     return detailBlock(escapeHtml(title), "evidence-block evidence-wide download-evidence-block", `</w:t>
        <w:br/>
        <w:t xml:space="preserve"> 2707:     &lt;ul class="download-list"&gt;</w:t>
        <w:br/>
        <w:t xml:space="preserve"> 2708:       ${downloads.map((item) =&gt; `</w:t>
        <w:br/>
        <w:t xml:space="preserve"> 2709:         &lt;li&gt;</w:t>
        <w:br/>
        <w:t xml:space="preserve"> 2710:           ${resourceLink(item, item.title)}</w:t>
        <w:br/>
        <w:t xml:space="preserve"> 2711:           &lt;span&gt;${escapeHtml(item.type || "File")} &amp;middot; ${escapeHtml(item.status || "uploaded")}&lt;/span&gt;</w:t>
        <w:br/>
        <w:t xml:space="preserve"> 2712:           ${item.description ? `&lt;p&gt;${renderMultilineInlineText(item.description)}&lt;/p&gt;` : ""}</w:t>
        <w:br/>
        <w:t xml:space="preserve"> 2713:         &lt;/li&gt;</w:t>
        <w:br/>
        <w:t xml:space="preserve"> 2714:       `).join("")}</w:t>
        <w:br/>
        <w:t xml:space="preserve"> 2715:     &lt;/ul&gt;</w:t>
        <w:br/>
        <w:t xml:space="preserve"> 2716:   `);</w:t>
        <w:br/>
        <w:t xml:space="preserve"> 2717: }</w:t>
      </w:r>
    </w:p>
    <w:p>
      <w:pPr>
        <w:pStyle w:val="Heading3"/>
      </w:pPr>
      <w:r>
        <w:t>renderCollectedDownloadSections (script.js, lines 2719-2760)</w:t>
      </w:r>
    </w:p>
    <w:p>
      <w:r>
        <w:t>renderCollectedDownloadSections renders ui, markup, or display output. In this file, it appears around lines 2719-2760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push, renderDownloadBlock, addBlock, forEach, displayTitle, filter, and join. Endpoint references found inside it are no direct /api endpoint strings detected. Browser storage keys found inside it are no local/session storage keys detected.</w:t>
      </w:r>
    </w:p>
    <w:p>
      <w:r>
        <w:t>It has 1 return statement(s). The most important visible returns are: line 2759: return blocks.join("");.</w:t>
      </w:r>
    </w:p>
    <w:p>
      <w:r>
        <w:t>Important local values include blocks at line 2720; addBlock at line 2722; downloads at line 2723. These variables show what the function is assembling, checking, or handing to another layer.</w:t>
      </w:r>
    </w:p>
    <w:p>
      <w:r>
        <w:t>Relevant source excerpt:</w:t>
      </w:r>
    </w:p>
    <w:p>
      <w:pPr>
        <w:pStyle w:val="CodeBlock"/>
      </w:pPr>
      <w:r>
        <w:rPr>
          <w:rFonts w:ascii="Consolas" w:hAnsi="Consolas" w:eastAsia="Consolas"/>
        </w:rPr>
        <w:t xml:space="preserve"> 2719: function renderCollectedDownloadSections(project) {</w:t>
        <w:br/>
        <w:t xml:space="preserve"> 2720:     const blocks = [];</w:t>
        <w:br/>
        <w:t xml:space="preserve"> 2721: </w:t>
        <w:br/>
        <w:t xml:space="preserve"> 2722:     const addBlock = (title, source, fallbackType = "File") =&gt; {</w:t>
        <w:br/>
        <w:t xml:space="preserve"> 2723:         const downloads = uniqueDownloads(collectDownloadsFromValue(source, fallbackType, []));</w:t>
        <w:br/>
        <w:t xml:space="preserve"> 2724:         if (downloads.length) blocks.push(renderDownloadBlock(title, downloads));</w:t>
        <w:br/>
        <w:t xml:space="preserve"> 2725:     };</w:t>
        <w:br/>
        <w:t xml:space="preserve"> 2726: </w:t>
        <w:br/>
        <w:t xml:space="preserve"> 2727:     addBlock("Overview downloads", [</w:t>
        <w:br/>
        <w:t xml:space="preserve"> 2728:         { summaryRich: project.summaryRich },</w:t>
        <w:br/>
        <w:t xml:space="preserve"> 2729:         project.design?.brief?.files,</w:t>
        <w:br/>
        <w:t xml:space="preserve"> 2730:         project.design?.brief?.summaryRich</w:t>
        <w:br/>
        <w:t xml:space="preserve"> 2731:     ], "Overview file");</w:t>
        <w:br/>
        <w:t xml:space="preserve"> 2732: </w:t>
        <w:br/>
        <w:t xml:space="preserve"> 2733:     addBlock("Design downloads", [</w:t>
        <w:br/>
        <w:t xml:space="preserve"> 2734:         project.design?.documentation?.files,</w:t>
        <w:br/>
        <w:t xml:space="preserve"> 2735:         project.design?.documentation?.references,</w:t>
        <w:br/>
        <w:t xml:space="preserve"> 2736:         project.design?.documentation?.mathAnalysis</w:t>
        <w:br/>
        <w:t xml:space="preserve"> 2737:     ], "Design file");</w:t>
        <w:br/>
        <w:t xml:space="preserve"> 2738: </w:t>
        <w:br/>
        <w:t xml:space="preserve"> 2739:     addBlock("Simulation downloads", [</w:t>
        <w:br/>
        <w:t xml:space="preserve"> 2740:         project.design?.simulation?.files,</w:t>
        <w:br/>
        <w:t xml:space="preserve"> 2741:         project.design?.simulation?.results</w:t>
        <w:br/>
        <w:t xml:space="preserve"> 2742:     ], "Simulation file");</w:t>
        <w:br/>
        <w:t xml:space="preserve"> 2743: </w:t>
        <w:br/>
        <w:t xml:space="preserve"> 2744:     addBlock("Project documents", project.documents, "Document");</w:t>
        <w:br/>
        <w:t xml:space="preserve"> 2745:     addBlock("Test artifacts", project.tests, "Test artifact");</w:t>
        <w:br/>
        <w:t xml:space="preserve"> 2746:     addBlock("PCB artifacts", project.pcbs, "PCB artifact");</w:t>
        <w:br/>
        <w:t xml:space="preserve"> 2747:     addBlock("Images and media", project.media, "Image");</w:t>
        <w:br/>
        <w:t xml:space="preserve"> 2748: </w:t>
        <w:br/>
        <w:t xml:space="preserve"> 2749:     (project.sections || []).forEach((section) =&gt; {</w:t>
        <w:br/>
        <w:t xml:space="preserve"> 2750:         addBlock(`${displayTitle(section.title, "Custom section")} downloads`, section.items || section.files || [], section.title || "Section file");</w:t>
        <w:br/>
        <w:t xml:space="preserve"> 2751:     });</w:t>
        <w:br/>
        <w:t xml:space="preserve"> 2752: </w:t>
        <w:br/>
        <w:t xml:space="preserve"> 2753:     (project.portfolioView?.sections || [])</w:t>
        <w:br/>
        <w:t xml:space="preserve"> 2754:         .filter((section) =&gt; section.id !== "brief")</w:t>
        <w:br/>
        <w:t xml:space="preserve"> 2755:         .forEach((section) =&gt; {</w:t>
        <w:br/>
        <w:t xml:space="preserve"> 2756:             addBlock(`${displayTitle(section.title, "Section")} downloads`, section.items || [], section.title || "Section file");</w:t>
        <w:br/>
        <w:t xml:space="preserve"> 2757:         });</w:t>
        <w:br/>
        <w:t xml:space="preserve"> 2758: </w:t>
        <w:br/>
        <w:t xml:space="preserve"> 2759:     return blocks.join("");</w:t>
        <w:br/>
        <w:t xml:space="preserve"> 2760: }</w:t>
      </w:r>
    </w:p>
    <w:p>
      <w:pPr>
        <w:pStyle w:val="Heading3"/>
      </w:pPr>
      <w:r>
        <w:t>renderParsedBriefBlock (script.js, lines 2761-2771)</w:t>
      </w:r>
    </w:p>
    <w:p>
      <w:r>
        <w:t>renderParsedBriefBlock renders ui, markup, or display output. In this file, it appears around lines 2761-2771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2764: if (!briefItem.rich?.blocks?.length &amp;&amp; !briefText) return "";; line 2765: return `.</w:t>
      </w:r>
    </w:p>
    <w:p>
      <w:r>
        <w:t>Important local values include briefItem at line 2762; briefText at line 2763. These variables show what the function is assembling, checking, or handing to another layer.</w:t>
      </w:r>
    </w:p>
    <w:p>
      <w:r>
        <w:t>Relevant source excerpt:</w:t>
      </w:r>
    </w:p>
    <w:p>
      <w:pPr>
        <w:pStyle w:val="CodeBlock"/>
      </w:pPr>
      <w:r>
        <w:rPr>
          <w:rFonts w:ascii="Consolas" w:hAnsi="Consolas" w:eastAsia="Consolas"/>
        </w:rPr>
        <w:t xml:space="preserve"> 2761: function renderParsedBriefBlock(section, fallbackSummary = "") {</w:t>
        <w:br/>
        <w:t xml:space="preserve"> 2762:   const briefItem = section?.items?.[0] || {};</w:t>
        <w:br/>
        <w:t xml:space="preserve"> 2763:   const briefText = briefItem.description || fallbackSummary || "";</w:t>
        <w:br/>
        <w:t xml:space="preserve"> 2764:   if (!briefItem.rich?.blocks?.length &amp;&amp; !briefText) return "";</w:t>
        <w:br/>
        <w:t xml:space="preserve"> 2765:   return `</w:t>
        <w:br/>
        <w:t xml:space="preserve"> 2766:     &lt;details class="project-brief-default parsed-summary" open&gt;</w:t>
        <w:br/>
        <w:t xml:space="preserve"> 2767:       &lt;summary&gt;Overview&lt;/summary&gt;</w:t>
        <w:br/>
        <w:t xml:space="preserve"> 2768:       ${renderRichContent(briefItem.rich, briefText)}</w:t>
        <w:br/>
        <w:t xml:space="preserve"> 2769:     &lt;/details&gt;</w:t>
        <w:br/>
        <w:t xml:space="preserve"> 2770:   `;</w:t>
        <w:br/>
        <w:t xml:space="preserve"> 2771: }</w:t>
      </w:r>
    </w:p>
    <w:p>
      <w:pPr>
        <w:pStyle w:val="Heading3"/>
      </w:pPr>
      <w:r>
        <w:t>pathToString (script.js, lines 2773-2775)</w:t>
      </w:r>
    </w:p>
    <w:p>
      <w:r>
        <w:t>pathToString part of the public website runtime. In this file, it appears around lines 2773-2775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2774: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2773: function pathToString(path = []) {</w:t>
        <w:br/>
        <w:t xml:space="preserve"> 2774:   return path.join(".");</w:t>
        <w:br/>
        <w:t xml:space="preserve"> 2775: }</w:t>
      </w:r>
    </w:p>
    <w:p>
      <w:pPr>
        <w:pStyle w:val="Heading3"/>
      </w:pPr>
      <w:r>
        <w:t>pathFromString (script.js, lines 2777-2780)</w:t>
      </w:r>
    </w:p>
    <w:p>
      <w:r>
        <w:t>pathFromString part of the public website runtime. In this file, it appears around lines 2777-2780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2778: if (!value) return [];; line 2779: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2777: function pathFromString(value = "") {</w:t>
        <w:br/>
        <w:t xml:space="preserve"> 2778:   if (!value) return [];</w:t>
        <w:br/>
        <w:t xml:space="preserve"> 2779:   return value.split(".").map((item) =&gt; Number(item)).filter((item) =&gt; Number.isInteger(item));</w:t>
        <w:br/>
        <w:t xml:space="preserve"> 2780: }</w:t>
      </w:r>
    </w:p>
    <w:p>
      <w:pPr>
        <w:pStyle w:val="Heading3"/>
      </w:pPr>
      <w:r>
        <w:t>sectionRouteState (script.js, lines 2782-2789)</w:t>
      </w:r>
    </w:p>
    <w:p>
      <w:r>
        <w:t>sectionRouteState part of the public website runtime. In this file, it appears around lines 2782-2789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2783: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2782: function sectionRouteState(projectId, sectionIndex, resourcePath = "") {</w:t>
        <w:br/>
        <w:t xml:space="preserve"> 2783:   return {</w:t>
        <w:br/>
        <w:t xml:space="preserve"> 2784:     appWindow: sectionRouteKey,</w:t>
        <w:br/>
        <w:t xml:space="preserve"> 2785:     projectId: String(projectId || ""),</w:t>
        <w:br/>
        <w:t xml:space="preserve"> 2786:     resourcePath: String(resourcePath || ""),</w:t>
        <w:br/>
        <w:t xml:space="preserve"> 2787:     sectionIndex: String(sectionIndex ?? "")</w:t>
        <w:br/>
        <w:t xml:space="preserve"> 2788:   };</w:t>
        <w:br/>
        <w:t xml:space="preserve"> 2789: }</w:t>
      </w:r>
    </w:p>
    <w:p>
      <w:pPr>
        <w:pStyle w:val="Heading3"/>
      </w:pPr>
      <w:r>
        <w:t>canUseSectionHistory (script.js, lines 2791-2793)</w:t>
      </w:r>
    </w:p>
    <w:p>
      <w:r>
        <w:t>canUseSectionHistory part of the public website runtime. In this file, it appears around lines 2791-2793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2792: return Boolean(window.history &amp;&amp; typeof window.history.pushState === "function" &amp;&amp; typeof window.history.replaceState === "function");.</w:t>
      </w:r>
    </w:p>
    <w:p>
      <w:r>
        <w:t>No major local variable declarations were detected in the extracted function body.</w:t>
      </w:r>
    </w:p>
    <w:p>
      <w:r>
        <w:t>Relevant source excerpt:</w:t>
      </w:r>
    </w:p>
    <w:p>
      <w:pPr>
        <w:pStyle w:val="CodeBlock"/>
      </w:pPr>
      <w:r>
        <w:rPr>
          <w:rFonts w:ascii="Consolas" w:hAnsi="Consolas" w:eastAsia="Consolas"/>
        </w:rPr>
        <w:t xml:space="preserve"> 2791: function canUseSectionHistory() {</w:t>
        <w:br/>
        <w:t xml:space="preserve"> 2792:   return Boolean(window.history &amp;&amp; typeof window.history.pushState === "function" &amp;&amp; typeof window.history.replaceState === "function");</w:t>
        <w:br/>
        <w:t xml:space="preserve"> 2793: }</w:t>
      </w:r>
    </w:p>
    <w:p>
      <w:pPr>
        <w:pStyle w:val="Heading3"/>
      </w:pPr>
      <w:r>
        <w:t>sectionBaseUrl (script.js, lines 2795-2799)</w:t>
      </w:r>
    </w:p>
    <w:p>
      <w:r>
        <w:t>sectionBaseUrl part of the public website runtime. In this file, it appears around lines 2795-2799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 values, forEach, and delete. Endpoint references found inside it are no direct /api endpoint strings detected. Browser storage keys found inside it are no local/session storage keys detected.</w:t>
      </w:r>
    </w:p>
    <w:p>
      <w:r>
        <w:t>It has 1 return statement(s). The most important visible returns are: line 2798: return url;.</w:t>
      </w:r>
    </w:p>
    <w:p>
      <w:r>
        <w:t>Important local values include url at line 2796. These variables show what the function is assembling, checking, or handing to another layer.</w:t>
      </w:r>
    </w:p>
    <w:p>
      <w:r>
        <w:t>Relevant source excerpt:</w:t>
      </w:r>
    </w:p>
    <w:p>
      <w:pPr>
        <w:pStyle w:val="CodeBlock"/>
      </w:pPr>
      <w:r>
        <w:rPr>
          <w:rFonts w:ascii="Consolas" w:hAnsi="Consolas" w:eastAsia="Consolas"/>
        </w:rPr>
        <w:t xml:space="preserve"> 2795: function sectionBaseUrl() {</w:t>
        <w:br/>
        <w:t xml:space="preserve"> 2796:   const url = new URL(window.location.href);</w:t>
        <w:br/>
        <w:t xml:space="preserve"> 2797:   Object.values(sectionRouteParams).forEach((param) =&gt; url.searchParams.delete(param));</w:t>
        <w:br/>
        <w:t xml:space="preserve"> 2798:   return url;</w:t>
        <w:br/>
        <w:t xml:space="preserve"> 2799: }</w:t>
      </w:r>
    </w:p>
    <w:p>
      <w:pPr>
        <w:pStyle w:val="Heading3"/>
      </w:pPr>
      <w:r>
        <w:t>sectionRouteUrl (script.js, lines 2801-2809)</w:t>
      </w:r>
    </w:p>
    <w:p>
      <w:r>
        <w:t>sectionRouteUrl part of the public website runtime. In this file, it appears around lines 2801-2809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sectionBaseUrl, set, and delete. Endpoint references found inside it are no direct /api endpoint strings detected. Browser storage keys found inside it are no local/session storage keys detected.</w:t>
      </w:r>
    </w:p>
    <w:p>
      <w:r>
        <w:t>It has 1 return statement(s). The most important visible returns are: line 2808: return url;.</w:t>
      </w:r>
    </w:p>
    <w:p>
      <w:r>
        <w:t>Important local values include url at line 2802. These variables show what the function is assembling, checking, or handing to another layer.</w:t>
      </w:r>
    </w:p>
    <w:p>
      <w:r>
        <w:t>Relevant source excerpt:</w:t>
      </w:r>
    </w:p>
    <w:p>
      <w:pPr>
        <w:pStyle w:val="CodeBlock"/>
      </w:pPr>
      <w:r>
        <w:rPr>
          <w:rFonts w:ascii="Consolas" w:hAnsi="Consolas" w:eastAsia="Consolas"/>
        </w:rPr>
        <w:t xml:space="preserve"> 2801: function sectionRouteUrl(projectId, sectionIndex, resourcePath = "") {</w:t>
        <w:br/>
        <w:t xml:space="preserve"> 2802:   const url = sectionBaseUrl();</w:t>
        <w:br/>
        <w:t xml:space="preserve"> 2803:   url.searchParams.set(sectionRouteParams.project, String(projectId || ""));</w:t>
        <w:br/>
        <w:t xml:space="preserve"> 2804:   url.searchParams.set(sectionRouteParams.section, String(sectionIndex ?? ""));</w:t>
        <w:br/>
        <w:t xml:space="preserve"> 2805:   if (resourcePath) url.searchParams.set(sectionRouteParams.path, String(resourcePath));</w:t>
        <w:br/>
        <w:t xml:space="preserve"> 2806:   else url.searchParams.delete(sectionRouteParams.path);</w:t>
        <w:br/>
        <w:t xml:space="preserve"> 2807:   url.hash = "projects";</w:t>
        <w:br/>
        <w:t xml:space="preserve"> 2808:   return url;</w:t>
        <w:br/>
        <w:t xml:space="preserve"> 2809: }</w:t>
      </w:r>
    </w:p>
    <w:p>
      <w:pPr>
        <w:pStyle w:val="Heading3"/>
      </w:pPr>
      <w:r>
        <w:t>sectionRouteFromState (script.js, lines 2811-2819)</w:t>
      </w:r>
    </w:p>
    <w:p>
      <w:r>
        <w:t>sectionRouteFromState part of the public website runtime. In this file, it appears around lines 2811-2819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2812: if (!state || state.appWindow !== sectionRouteKey) return null;; line 2813: if (!state.projectId || state.sectionIndex === "") return null;; line 2814: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2811: function sectionRouteFromState(state) {</w:t>
        <w:br/>
        <w:t xml:space="preserve"> 2812:   if (!state || state.appWindow !== sectionRouteKey) return null;</w:t>
        <w:br/>
        <w:t xml:space="preserve"> 2813:   if (!state.projectId || state.sectionIndex === "") return null;</w:t>
        <w:br/>
        <w:t xml:space="preserve"> 2814:   return {</w:t>
        <w:br/>
        <w:t xml:space="preserve"> 2815:     projectId: String(state.projectId),</w:t>
        <w:br/>
        <w:t xml:space="preserve"> 2816:     resourcePath: String(state.resourcePath || ""),</w:t>
        <w:br/>
        <w:t xml:space="preserve"> 2817:     sectionIndex: String(state.sectionIndex)</w:t>
        <w:br/>
        <w:t xml:space="preserve"> 2818:   };</w:t>
        <w:br/>
        <w:t xml:space="preserve"> 2819: }</w:t>
      </w:r>
    </w:p>
    <w:p>
      <w:pPr>
        <w:pStyle w:val="Heading3"/>
      </w:pPr>
      <w:r>
        <w:t>sectionRouteFromLocation (script.js, lines 2821-2831)</w:t>
      </w:r>
    </w:p>
    <w:p>
      <w:r>
        <w:t>sectionRouteFromLocation part of the public website runtime. In this file, it appears around lines 2821-2831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URLSearchParams, and get. Endpoint references found inside it are no direct /api endpoint strings detected. Browser storage keys found inside it are no local/session storage keys detected.</w:t>
      </w:r>
    </w:p>
    <w:p>
      <w:r>
        <w:t>It has 2 return statement(s). The most important visible returns are: line 2825: if (!projectId || sectionIndex === null) return null;; line 2826: return {.</w:t>
      </w:r>
    </w:p>
    <w:p>
      <w:r>
        <w:t>Important local values include params at line 2822; projectId at line 2823; sectionIndex at line 2824. These variables show what the function is assembling, checking, or handing to another layer.</w:t>
      </w:r>
    </w:p>
    <w:p>
      <w:r>
        <w:t>Relevant source excerpt:</w:t>
      </w:r>
    </w:p>
    <w:p>
      <w:pPr>
        <w:pStyle w:val="CodeBlock"/>
      </w:pPr>
      <w:r>
        <w:rPr>
          <w:rFonts w:ascii="Consolas" w:hAnsi="Consolas" w:eastAsia="Consolas"/>
        </w:rPr>
        <w:t xml:space="preserve"> 2821: function sectionRouteFromLocation() {</w:t>
        <w:br/>
        <w:t xml:space="preserve"> 2822:   const params = new URLSearchParams(window.location.search);</w:t>
        <w:br/>
        <w:t xml:space="preserve"> 2823:   const projectId = params.get(sectionRouteParams.project);</w:t>
        <w:br/>
        <w:t xml:space="preserve"> 2824:   const sectionIndex = params.get(sectionRouteParams.section);</w:t>
        <w:br/>
        <w:t xml:space="preserve"> 2825:   if (!projectId || sectionIndex === null) return null;</w:t>
        <w:br/>
        <w:t xml:space="preserve"> 2826:   return {</w:t>
        <w:br/>
        <w:t xml:space="preserve"> 2827:     projectId,</w:t>
        <w:br/>
        <w:t xml:space="preserve"> 2828:     resourcePath: params.get(sectionRouteParams.path) || "",</w:t>
        <w:br/>
        <w:t xml:space="preserve"> 2829:     sectionIndex</w:t>
        <w:br/>
        <w:t xml:space="preserve"> 2830:   };</w:t>
        <w:br/>
        <w:t xml:space="preserve"> 2831: }</w:t>
      </w:r>
    </w:p>
    <w:p>
      <w:pPr>
        <w:pStyle w:val="Heading3"/>
      </w:pPr>
      <w:r>
        <w:t>sameSectionRoute (script.js, lines 2833-2838)</w:t>
      </w:r>
    </w:p>
    <w:p>
      <w:r>
        <w:t>sameSectionRoute part of the public website runtime. In this file, it appears around lines 2833-2838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2834: return Boolean(left &amp;&amp; right &amp;&amp;.</w:t>
      </w:r>
    </w:p>
    <w:p>
      <w:r>
        <w:t>No major local variable declarations were detected in the extracted function body.</w:t>
      </w:r>
    </w:p>
    <w:p>
      <w:r>
        <w:t>Relevant source excerpt:</w:t>
      </w:r>
    </w:p>
    <w:p>
      <w:pPr>
        <w:pStyle w:val="CodeBlock"/>
      </w:pPr>
      <w:r>
        <w:rPr>
          <w:rFonts w:ascii="Consolas" w:hAnsi="Consolas" w:eastAsia="Consolas"/>
        </w:rPr>
        <w:t xml:space="preserve"> 2833: function sameSectionRoute(left, right) {</w:t>
        <w:br/>
        <w:t xml:space="preserve"> 2834:   return Boolean(left &amp;&amp; right &amp;&amp;</w:t>
        <w:br/>
        <w:t xml:space="preserve"> 2835:     left.projectId === right.projectId &amp;&amp;</w:t>
        <w:br/>
        <w:t xml:space="preserve"> 2836:     String(left.sectionIndex) === String(right.sectionIndex) &amp;&amp;</w:t>
        <w:br/>
        <w:t xml:space="preserve"> 2837:     String(left.resourcePath || "") === String(right.resourcePath || ""));</w:t>
        <w:br/>
        <w:t xml:space="preserve"> 2838: }</w:t>
      </w:r>
    </w:p>
    <w:p>
      <w:pPr>
        <w:pStyle w:val="Heading3"/>
      </w:pPr>
      <w:r>
        <w:t>syncSectionRouteToHistory (script.js, lines 2840-2851)</w:t>
      </w:r>
    </w:p>
    <w:p>
      <w:r>
        <w:t>syncSectionRouteToHistory keeps two places aligned, such as local data and target files. In this file, it appears around lines 2840-2851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sectionRouteState, sectionRouteUrl, sectionRouteFromState, sectionRouteFromLocation, and sameSectionRoute. Endpoint references found inside it are no direct /api endpoint strings detected. Browser storage keys found inside it are no local/session storage keys detected.</w:t>
      </w:r>
    </w:p>
    <w:p>
      <w:r>
        <w:t>It has 1 return statement(s). The most important visible returns are: line 2841: if (isApplyingSectionRoute || mode === "none" || !canUseSectionHistory()) return;.</w:t>
      </w:r>
    </w:p>
    <w:p>
      <w:r>
        <w:t>Important local values include route at line 2842; url at line 2843; currentRoute at line 2844; method at line 2845. These variables show what the function is assembling, checking, or handing to another layer.</w:t>
      </w:r>
    </w:p>
    <w:p>
      <w:r>
        <w:t>Relevant source excerpt:</w:t>
      </w:r>
    </w:p>
    <w:p>
      <w:pPr>
        <w:pStyle w:val="CodeBlock"/>
      </w:pPr>
      <w:r>
        <w:rPr>
          <w:rFonts w:ascii="Consolas" w:hAnsi="Consolas" w:eastAsia="Consolas"/>
        </w:rPr>
        <w:t xml:space="preserve"> 2840: function syncSectionRouteToHistory(projectId, sectionIndex, resourcePath = "", mode = "push") {</w:t>
        <w:br/>
        <w:t xml:space="preserve"> 2841:   if (isApplyingSectionRoute || mode === "none" || !canUseSectionHistory()) return;</w:t>
        <w:br/>
        <w:t xml:space="preserve"> 2842:   const route = sectionRouteState(projectId, sectionIndex, resourcePath);</w:t>
        <w:br/>
        <w:t xml:space="preserve"> 2843:   const url = sectionRouteUrl(projectId, sectionIndex, resourcePath);</w:t>
        <w:br/>
        <w:t xml:space="preserve"> 2844:   const currentRoute = sectionRouteFromState(history.state) || sectionRouteFromLocation();</w:t>
        <w:br/>
        <w:t xml:space="preserve"> 2845:   const method = mode === "replace" || sameSectionRoute(currentRoute, route) ? "replaceState" : "pushState";</w:t>
        <w:br/>
        <w:t xml:space="preserve"> 2846:   try {</w:t>
        <w:br/>
        <w:t xml:space="preserve"> 2847:     history[method](route, "", url);</w:t>
        <w:br/>
        <w:t xml:space="preserve"> 2848:   } catch {</w:t>
        <w:br/>
        <w:t xml:space="preserve"> 2849:     // Preview iframes and restricted browser contexts may reject history writes.</w:t>
        <w:br/>
        <w:t xml:space="preserve"> 2850:   }</w:t>
        <w:br/>
        <w:t xml:space="preserve"> 2851: }</w:t>
      </w:r>
    </w:p>
    <w:p>
      <w:pPr>
        <w:pStyle w:val="Heading3"/>
      </w:pPr>
      <w:r>
        <w:t>clearSectionRouteInHistory (script.js, lines 2853-2860)</w:t>
      </w:r>
    </w:p>
    <w:p>
      <w:r>
        <w:t>clearSectionRouteInHistory part of the public website runtime. In this file, it appears around lines 2853-2860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replaceState, and sectionBaseUrl. Endpoint references found inside it are no direct /api endpoint strings detected. Browser storage keys found inside it are no local/session storage keys detected.</w:t>
      </w:r>
    </w:p>
    <w:p>
      <w:r>
        <w:t>It has 1 return statement(s). The most important visible returns are: line 2854: if (isApplyingSectionRoute || !canUseSectionHistory()) return;.</w:t>
      </w:r>
    </w:p>
    <w:p>
      <w:r>
        <w:t>No major local variable declarations were detected in the extracted function body.</w:t>
      </w:r>
    </w:p>
    <w:p>
      <w:r>
        <w:t>Relevant source excerpt:</w:t>
      </w:r>
    </w:p>
    <w:p>
      <w:pPr>
        <w:pStyle w:val="CodeBlock"/>
      </w:pPr>
      <w:r>
        <w:rPr>
          <w:rFonts w:ascii="Consolas" w:hAnsi="Consolas" w:eastAsia="Consolas"/>
        </w:rPr>
        <w:t xml:space="preserve"> 2853: function clearSectionRouteInHistory() {</w:t>
        <w:br/>
        <w:t xml:space="preserve"> 2854:   if (isApplyingSectionRoute || !canUseSectionHistory()) return;</w:t>
        <w:br/>
        <w:t xml:space="preserve"> 2855:   try {</w:t>
        <w:br/>
        <w:t xml:space="preserve"> 2856:     history.replaceState({ appWindow: "portfolio-base" }, "", sectionBaseUrl());</w:t>
        <w:br/>
        <w:t xml:space="preserve"> 2857:   } catch {</w:t>
        <w:br/>
        <w:t xml:space="preserve"> 2858:     // The visible dialog is already closed; URL cleanup is best effort.</w:t>
        <w:br/>
        <w:t xml:space="preserve"> 2859:   }</w:t>
        <w:br/>
        <w:t xml:space="preserve"> 2860: }</w:t>
      </w:r>
    </w:p>
    <w:p>
      <w:pPr>
        <w:pStyle w:val="Heading3"/>
      </w:pPr>
      <w:r>
        <w:t>initializeSectionHistoryState (script.js, lines 2862-2871)</w:t>
      </w:r>
    </w:p>
    <w:p>
      <w:r>
        <w:t>initializeSectionHistoryState part of the public website runtime. In this file, it appears around lines 2862-2871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sectionRouteFromLocation, sectionRouteFromState, replaceState, sectionRouteState, and sectionRouteUrl. Endpoint references found inside it are no direct /api endpoint strings detected. Browser storage keys found inside it are no local/session storage keys detected.</w:t>
      </w:r>
    </w:p>
    <w:p>
      <w:r>
        <w:t>It has 1 return statement(s). The most important visible returns are: line 2863: if (!canUseSectionHistory()) return;.</w:t>
      </w:r>
    </w:p>
    <w:p>
      <w:r>
        <w:t>Important local values include route at line 2864. These variables show what the function is assembling, checking, or handing to another layer.</w:t>
      </w:r>
    </w:p>
    <w:p>
      <w:r>
        <w:t>Relevant source excerpt:</w:t>
      </w:r>
    </w:p>
    <w:p>
      <w:pPr>
        <w:pStyle w:val="CodeBlock"/>
      </w:pPr>
      <w:r>
        <w:rPr>
          <w:rFonts w:ascii="Consolas" w:hAnsi="Consolas" w:eastAsia="Consolas"/>
        </w:rPr>
        <w:t xml:space="preserve"> 2862: function initializeSectionHistoryState() {</w:t>
        <w:br/>
        <w:t xml:space="preserve"> 2863:   if (!canUseSectionHistory()) return;</w:t>
        <w:br/>
        <w:t xml:space="preserve"> 2864:   const route = sectionRouteFromLocation() || sectionRouteFromState(history.state);</w:t>
        <w:br/>
        <w:t xml:space="preserve"> 2865:   try {</w:t>
        <w:br/>
        <w:t xml:space="preserve"> 2866:     if (route) history.replaceState(sectionRouteState(route.projectId, route.sectionIndex, route.resourcePath), "", sectionRouteUrl(route.projectId, route.sectionIndex, route.resourcePath));</w:t>
        <w:br/>
        <w:t xml:space="preserve"> 2867:     else if (!history.state?.appWindow) history.replaceState({ appWindow: "portfolio-base" }, "", window.location.href);</w:t>
        <w:br/>
        <w:t xml:space="preserve"> 2868:   } catch {</w:t>
        <w:br/>
        <w:t xml:space="preserve"> 2869:     // Browser history state is progressive enhancement for the portfolio windows.</w:t>
        <w:br/>
        <w:t xml:space="preserve"> 2870:   }</w:t>
        <w:br/>
        <w:t xml:space="preserve"> 2871: }</w:t>
      </w:r>
    </w:p>
    <w:p>
      <w:pPr>
        <w:pStyle w:val="Heading3"/>
      </w:pPr>
      <w:r>
        <w:t>nodeAtPath (script.js, lines 2873-2882)</w:t>
      </w:r>
    </w:p>
    <w:p>
      <w:r>
        <w:t>nodeAtPath part of the public website runtime. In this file, it appears around lines 2873-2882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2878: if (!node) return null;; line 2881: return node;.</w:t>
      </w:r>
    </w:p>
    <w:p>
      <w:r>
        <w:t>Important local values include node at line 2874; children at line 2875. These variables show what the function is assembling, checking, or handing to another layer.</w:t>
      </w:r>
    </w:p>
    <w:p>
      <w:r>
        <w:t>Relevant source excerpt:</w:t>
      </w:r>
    </w:p>
    <w:p>
      <w:pPr>
        <w:pStyle w:val="CodeBlock"/>
      </w:pPr>
      <w:r>
        <w:rPr>
          <w:rFonts w:ascii="Consolas" w:hAnsi="Consolas" w:eastAsia="Consolas"/>
        </w:rPr>
        <w:t xml:space="preserve"> 2873: function nodeAtPath(section, path = []) {</w:t>
        <w:br/>
        <w:t xml:space="preserve"> 2874:   let node = section;</w:t>
        <w:br/>
        <w:t xml:space="preserve"> 2875:   let children = section?.items || [];</w:t>
        <w:br/>
        <w:t xml:space="preserve"> 2876:   for (const index of path) {</w:t>
        <w:br/>
        <w:t xml:space="preserve"> 2877:     node = children[index];</w:t>
        <w:br/>
        <w:t xml:space="preserve"> 2878:     if (!node) return null;</w:t>
        <w:br/>
        <w:t xml:space="preserve"> 2879:     children = node.children || [];</w:t>
        <w:br/>
        <w:t xml:space="preserve"> 2880:   }</w:t>
        <w:br/>
        <w:t xml:space="preserve"> 2881:   return node;</w:t>
        <w:br/>
        <w:t xml:space="preserve"> 2882: }</w:t>
      </w:r>
    </w:p>
    <w:p>
      <w:pPr>
        <w:pStyle w:val="Heading3"/>
      </w:pPr>
      <w:r>
        <w:t>nodeChildren (script.js, lines 2884-2886)</w:t>
      </w:r>
    </w:p>
    <w:p>
      <w:r>
        <w:t>nodeChildren part of the public website runtime. In this file, it appears around lines 2884-2886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2885: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2884: function nodeChildren(node) {</w:t>
        <w:br/>
        <w:t xml:space="preserve"> 2885:   return node?.items || node?.children || [];</w:t>
        <w:br/>
        <w:t xml:space="preserve"> 2886: }</w:t>
      </w:r>
    </w:p>
    <w:p>
      <w:pPr>
        <w:pStyle w:val="Heading3"/>
      </w:pPr>
      <w:r>
        <w:t>richHasRenderableContent (script.js, lines 2888-2897)</w:t>
      </w:r>
    </w:p>
    <w:p>
      <w:r>
        <w:t>richHasRenderableContent part of the public website runtime. In this file, it appears around lines 2888-2897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2889: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2888: function richHasRenderableContent(rich) {</w:t>
        <w:br/>
        <w:t xml:space="preserve"> 2889:   return Boolean(rich?.blocks?.some((block) =&gt;</w:t>
        <w:br/>
        <w:t xml:space="preserve"> 2890:     block.type === "image" &amp;&amp; block.url ||</w:t>
        <w:br/>
        <w:t xml:space="preserve"> 2891:     block.type === "formula" &amp;&amp; block.formula ||</w:t>
        <w:br/>
        <w:t xml:space="preserve"> 2892:     block.type === "code" &amp;&amp; block.code ||</w:t>
        <w:br/>
        <w:t xml:space="preserve"> 2893:     block.text ||</w:t>
        <w:br/>
        <w:t xml:space="preserve"> 2894:     block.title ||</w:t>
        <w:br/>
        <w:t xml:space="preserve"> 2895:     block.caption</w:t>
        <w:br/>
        <w:t xml:space="preserve"> 2896:   ));</w:t>
        <w:br/>
        <w:t xml:space="preserve"> 2897: }</w:t>
      </w:r>
    </w:p>
    <w:p>
      <w:pPr>
        <w:pStyle w:val="Heading3"/>
      </w:pPr>
      <w:r>
        <w:t>nodeHasRenderableContent (script.js, lines 2899-2910)</w:t>
      </w:r>
    </w:p>
    <w:p>
      <w:r>
        <w:t>nodeHasRenderableContent part of the public website runtime. In this file, it appears around lines 2899-2910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nodeChildren, some, and includes. Endpoint references found inside it are no direct /api endpoint strings detected. Browser storage keys found inside it are no local/session storage keys detected.</w:t>
      </w:r>
    </w:p>
    <w:p>
      <w:r>
        <w:t>It has 5 return statement(s). The most important visible returns are: line 2900: if (!node) return false;; line 2901: if (node.kind === "summary") return Boolean(node.description || richHasRenderableContent(node.rich));; line 2904: return Boolean(node.description || node.url || richHasRenderableContent(node.rich) || children.some(nodeHasRenderableContent));; line 2907: return Boolean(node.title || node.description || node.url || richHasRenderableContent(node.rich) || children.some(nodeHasRenderableContent));. There are 1 additional return statements in the function body.</w:t>
      </w:r>
    </w:p>
    <w:p>
      <w:r>
        <w:t>Important local values include children at line 2902. These variables show what the function is assembling, checking, or handing to another layer.</w:t>
      </w:r>
    </w:p>
    <w:p>
      <w:r>
        <w:t>Relevant source excerpt:</w:t>
      </w:r>
    </w:p>
    <w:p>
      <w:pPr>
        <w:pStyle w:val="CodeBlock"/>
      </w:pPr>
      <w:r>
        <w:rPr>
          <w:rFonts w:ascii="Consolas" w:hAnsi="Consolas" w:eastAsia="Consolas"/>
        </w:rPr>
        <w:t xml:space="preserve"> 2899: function nodeHasRenderableContent(node) {</w:t>
        <w:br/>
        <w:t xml:space="preserve"> 2900:   if (!node) return false;</w:t>
        <w:br/>
        <w:t xml:space="preserve"> 2901:   if (node.kind === "summary") return Boolean(node.description || richHasRenderableContent(node.rich));</w:t>
        <w:br/>
        <w:t xml:space="preserve"> 2902:   const children = nodeChildren(node);</w:t>
        <w:br/>
        <w:t xml:space="preserve"> 2903:   if (node.kind === "subsection") {</w:t>
        <w:br/>
        <w:t xml:space="preserve"> 2904:     return Boolean(node.description || node.url || richHasRenderableContent(node.rich) || children.some(nodeHasRenderableContent));</w:t>
        <w:br/>
        <w:t xml:space="preserve"> 2905:   }</w:t>
        <w:br/>
        <w:t xml:space="preserve"> 2906:   if (["tool", "language"].includes(node.kind)) {</w:t>
        <w:br/>
        <w:t xml:space="preserve"> 2907:     return Boolean(node.title || node.description || node.url || richHasRenderableContent(node.rich) || children.some(nodeHasRenderableContent));</w:t>
        <w:br/>
        <w:t xml:space="preserve"> 2908:   }</w:t>
        <w:br/>
        <w:t xml:space="preserve"> 2909:   return Boolean(node.description || node.url || richHasRenderableContent(node.rich) || children.some(nodeHasRenderableContent));</w:t>
        <w:br/>
        <w:t xml:space="preserve"> 2910: }</w:t>
      </w:r>
    </w:p>
    <w:p>
      <w:pPr>
        <w:pStyle w:val="Heading3"/>
      </w:pPr>
      <w:r>
        <w:t>sectionHasRenderableContent (script.js, lines 2912-2914)</w:t>
      </w:r>
    </w:p>
    <w:p>
      <w:r>
        <w:t>sectionHasRenderableContent part of the public website runtime. In this file, it appears around lines 2912-2914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and some. Endpoint references found inside it are no direct /api endpoint strings detected. Browser storage keys found inside it are no local/session storage keys detected.</w:t>
      </w:r>
    </w:p>
    <w:p>
      <w:r>
        <w:t>It has 1 return statement(s). The most important visible returns are: line 2913: return Boolean(section?.description || richHasRenderableContent(section?.rich) || (section?.items || []).some(nodeHasRenderableContent));.</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sectionHasRenderableContent(section) {</w:t>
        <w:br/>
        <w:t xml:space="preserve"> 2913:   return Boolean(section?.description || richHasRenderableContent(section?.rich) || (section?.items || []).some(nodeHasRenderableContent));</w:t>
        <w:br/>
        <w:t xml:space="preserve"> 2914: }</w:t>
      </w:r>
    </w:p>
    <w:p>
      <w:pPr>
        <w:pStyle w:val="Heading3"/>
      </w:pPr>
      <w:r>
        <w:t>responsiveChildren (script.js, lines 2916-2918)</w:t>
      </w:r>
    </w:p>
    <w:p>
      <w:r>
        <w:t>responsiveChildren part of the public website runtime. In this file, it appears around lines 2916-2918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2917: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2916: function responsiveChildren(node) {</w:t>
        <w:br/>
        <w:t xml:space="preserve"> 2917:   return node?.items || node?.children || [];</w:t>
        <w:br/>
        <w:t xml:space="preserve"> 2918: }</w:t>
      </w:r>
    </w:p>
    <w:p>
      <w:pPr>
        <w:pStyle w:val="Heading3"/>
      </w:pPr>
      <w:r>
        <w:t>richContainsMedia (script.js, lines 2920-2922)</w:t>
      </w:r>
    </w:p>
    <w:p>
      <w:r>
        <w:t>richContainsMedia part of the public website runtime. In this file, it appears around lines 2920-2922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2921: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2920: function richContainsMedia(rich) {</w:t>
        <w:br/>
        <w:t xml:space="preserve"> 2921:   return Boolean(rich?.blocks?.some((block) =&gt; block.type === "image" &amp;&amp; block.url));</w:t>
        <w:br/>
        <w:t xml:space="preserve"> 2922: }</w:t>
      </w:r>
    </w:p>
    <w:p>
      <w:pPr>
        <w:pStyle w:val="Heading3"/>
      </w:pPr>
      <w:r>
        <w:t>responsiveNodeHasMedia (script.js, lines 2924-2930)</w:t>
      </w:r>
    </w:p>
    <w:p>
      <w:r>
        <w:t>responsiveNodeHasMedia part of the public website runtime. In this file, it appears around lines 2924-2930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2925: if (!node) return false;; line 2926: if (node.kind === "image" || richContainsMedia(node.rich)) return true;; line 2928: if (/\.(apng|avif|gif|jpe?g|png|svg|webp)(\?|#|$)/i.test(url)) return true;; line 2929: return responsiveChildren(node).some(responsiveNodeHasMedia);.</w:t>
      </w:r>
    </w:p>
    <w:p>
      <w:r>
        <w:t>Important local values include url at line 2927. These variables show what the function is assembling, checking, or handing to another layer.</w:t>
      </w:r>
    </w:p>
    <w:p>
      <w:r>
        <w:t>Relevant source excerpt:</w:t>
      </w:r>
    </w:p>
    <w:p>
      <w:pPr>
        <w:pStyle w:val="CodeBlock"/>
      </w:pPr>
      <w:r>
        <w:rPr>
          <w:rFonts w:ascii="Consolas" w:hAnsi="Consolas" w:eastAsia="Consolas"/>
        </w:rPr>
        <w:t xml:space="preserve"> 2924: function responsiveNodeHasMedia(node) {</w:t>
        <w:br/>
        <w:t xml:space="preserve"> 2925:   if (!node) return false;</w:t>
        <w:br/>
        <w:t xml:space="preserve"> 2926:   if (node.kind === "image" || richContainsMedia(node.rich)) return true;</w:t>
        <w:br/>
        <w:t xml:space="preserve"> 2927:   const url = String(node.url || "");</w:t>
        <w:br/>
        <w:t xml:space="preserve"> 2928:   if (/\.(apng|avif|gif|jpe?g|png|svg|webp)(\?|#|$)/i.test(url)) return true;</w:t>
        <w:br/>
        <w:t xml:space="preserve"> 2929:   return responsiveChildren(node).some(responsiveNodeHasMedia);</w:t>
        <w:br/>
        <w:t xml:space="preserve"> 2930: }</w:t>
      </w:r>
    </w:p>
    <w:p>
      <w:pPr>
        <w:pStyle w:val="Heading3"/>
      </w:pPr>
      <w:r>
        <w:t>responsiveNodeCount (script.js, lines 2932-2935)</w:t>
      </w:r>
    </w:p>
    <w:p>
      <w:r>
        <w:t>responsiveNodeCount part of the public website runtime. In this file, it appears around lines 2932-2935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2933: if (!node || !nodeHasRenderableContent(node)) return 0;; line 2934: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2932: function responsiveNodeCount(node) {</w:t>
        <w:br/>
        <w:t xml:space="preserve"> 2933:   if (!node || !nodeHasRenderableContent(node)) return 0;</w:t>
        <w:br/>
        <w:t xml:space="preserve"> 2934:   return 1 + responsiveChildren(node).reduce((count, child) =&gt; count + responsiveNodeCount(child), 0);</w:t>
        <w:br/>
        <w:t xml:space="preserve"> 2935: }</w:t>
      </w:r>
    </w:p>
    <w:p>
      <w:pPr>
        <w:pStyle w:val="Heading3"/>
      </w:pPr>
      <w:r>
        <w:t>responsiveNodeDepth (script.js, lines 2937-2942)</w:t>
      </w:r>
    </w:p>
    <w:p>
      <w:r>
        <w:t>responsiveNodeDepth part of the public website runtime. In this file, it appears around lines 2937-2942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2938: if (!node || !nodeHasRenderableContent(node)) return 0;; line 2940: if (!children.length) return 1;; line 2941: return 1 + Math.max(...children.map(responsiveNodeDepth));.</w:t>
      </w:r>
    </w:p>
    <w:p>
      <w:r>
        <w:t>Important local values include children at line 2939. These variables show what the function is assembling, checking, or handing to another layer.</w:t>
      </w:r>
    </w:p>
    <w:p>
      <w:r>
        <w:t>Relevant source excerpt:</w:t>
      </w:r>
    </w:p>
    <w:p>
      <w:pPr>
        <w:pStyle w:val="CodeBlock"/>
      </w:pPr>
      <w:r>
        <w:rPr>
          <w:rFonts w:ascii="Consolas" w:hAnsi="Consolas" w:eastAsia="Consolas"/>
        </w:rPr>
        <w:t xml:space="preserve"> 2937: function responsiveNodeDepth(node) {</w:t>
        <w:br/>
        <w:t xml:space="preserve"> 2938:   if (!node || !nodeHasRenderableContent(node)) return 0;</w:t>
        <w:br/>
        <w:t xml:space="preserve"> 2939:   const children = responsiveChildren(node).filter(nodeHasRenderableContent);</w:t>
        <w:br/>
        <w:t xml:space="preserve"> 2940:   if (!children.length) return 1;</w:t>
        <w:br/>
        <w:t xml:space="preserve"> 2941:   return 1 + Math.max(...children.map(responsiveNodeDepth));</w:t>
        <w:br/>
        <w:t xml:space="preserve"> 2942: }</w:t>
      </w:r>
    </w:p>
    <w:p>
      <w:pPr>
        <w:pStyle w:val="Heading3"/>
      </w:pPr>
      <w:r>
        <w:t>inferResponsiveProfile (script.js, lines 2944-2976)</w:t>
      </w:r>
    </w:p>
    <w:p>
      <w:r>
        <w:t>inferResponsiveProfile part of the public website runtime. In this file, it appears around lines 2944-2976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2961: return {.</w:t>
      </w:r>
    </w:p>
    <w:p>
      <w:r>
        <w:t>Important local values include sections at line 2945; visibleSections at line 2946; itemCount at line 2947; maxDepth at line 2951; hasMedia at line 2955; density at line 2956. These variables show what the function is assembling, checking, or handing to another layer.</w:t>
      </w:r>
    </w:p>
    <w:p>
      <w:r>
        <w:t>Relevant source excerpt:</w:t>
      </w:r>
    </w:p>
    <w:p>
      <w:pPr>
        <w:pStyle w:val="CodeBlock"/>
      </w:pPr>
      <w:r>
        <w:rPr>
          <w:rFonts w:ascii="Consolas" w:hAnsi="Consolas" w:eastAsia="Consolas"/>
        </w:rPr>
        <w:t xml:space="preserve"> 2944: function inferResponsiveProfile(project) {</w:t>
        <w:br/>
        <w:t xml:space="preserve"> 2945:   const sections = project?.portfolioView?.sections || [];</w:t>
        <w:br/>
        <w:t xml:space="preserve"> 2946:   const visibleSections = sections.filter((section) =&gt; section?.id !== "brief" &amp;&amp; sectionHasRenderableContent(section));</w:t>
        <w:br/>
        <w:t xml:space="preserve"> 2947:   const itemCount = visibleSections.reduce(</w:t>
        <w:br/>
        <w:t xml:space="preserve"> 2948:     (count, section) =&gt; count + (section.items || []).reduce((sum, item) =&gt; sum + responsiveNodeCount(item), 0),</w:t>
        <w:br/>
        <w:t xml:space="preserve"> 2949:     0</w:t>
        <w:br/>
        <w:t xml:space="preserve"> 2950:   );</w:t>
        <w:br/>
        <w:t xml:space="preserve"> 2951:   const maxDepth = visibleSections.reduce(</w:t>
        <w:br/>
        <w:t xml:space="preserve"> 2952:     (depth, section) =&gt; Math.max(depth, ...(section.items || []).map(responsiveNodeDepth), 1),</w:t>
        <w:br/>
        <w:t xml:space="preserve"> 2953:     1</w:t>
        <w:br/>
        <w:t xml:space="preserve"> 2954:   );</w:t>
        <w:br/>
        <w:t xml:space="preserve"> 2955:   const hasMedia = visibleSections.some((section) =&gt; responsiveNodeHasMedia(section));</w:t>
        <w:br/>
        <w:t xml:space="preserve"> 2956:   const density = itemCount &gt;= 18 || visibleSections.length &gt;= 6 || maxDepth &gt;= 4</w:t>
        <w:br/>
        <w:t xml:space="preserve"> 2957:     ? "dense"</w:t>
        <w:br/>
        <w:t xml:space="preserve"> 2958:     : itemCount &lt;= 6 &amp;&amp; visibleSections.length &lt;= 2</w:t>
        <w:br/>
        <w:t xml:space="preserve"> 2959:       ? "simple"</w:t>
        <w:br/>
        <w:t xml:space="preserve"> 2960:       : "balanced";</w:t>
        <w:br/>
        <w:t xml:space="preserve"> 2961:   return {</w:t>
        <w:br/>
        <w:t xml:space="preserve"> 2962:     version: 1,</w:t>
        <w:br/>
        <w:t xml:space="preserve"> 2963:     breakpoints: {</w:t>
        <w:br/>
        <w:t xml:space="preserve"> 2964:       mobile: 640,</w:t>
        <w:br/>
        <w:t xml:space="preserve"> 2965:       tablet: 900,</w:t>
        <w:br/>
        <w:t xml:space="preserve"> 2966:       desktop: 1180</w:t>
        <w:br/>
        <w:t xml:space="preserve"> 2967:     },</w:t>
        <w:br/>
        <w:t xml:space="preserve"> 2968:     cardLayout: hasPublicTemplate(project) ? "single" : "split",</w:t>
        <w:br/>
        <w:t xml:space="preserve"> 2969:     contentMax: hasMedia || maxDepth &gt;= 3 ? "1180px" : "980px",</w:t>
        <w:br/>
        <w:t xml:space="preserve"> 2970:     density,</w:t>
        <w:br/>
        <w:t xml:space="preserve"> 2971:     mediaMax: hasMedia ? "860px" : "720px",</w:t>
        <w:br/>
        <w:t xml:space="preserve"> 2972:     sectionCardMin: density === "dense" ? "210px" : density === "simple" ? "280px" : "240px",</w:t>
        <w:br/>
        <w:t xml:space="preserve"> 2973:     touchTarget: "44px",</w:t>
        <w:br/>
        <w:t xml:space="preserve"> 2974:     windowMode: "full-screen"</w:t>
        <w:br/>
        <w:t xml:space="preserve"> 2975:   };</w:t>
        <w:br/>
        <w:t xml:space="preserve"> 2976: }</w:t>
      </w:r>
    </w:p>
    <w:p>
      <w:pPr>
        <w:pStyle w:val="Heading3"/>
      </w:pPr>
      <w:r>
        <w:t>projectResponsiveProfile (script.js, lines 2978-2982)</w:t>
      </w:r>
    </w:p>
    <w:p>
      <w:r>
        <w:t>projectResponsiveProfile part of the public website runtime. In this file, it appears around lines 2978-2982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inferResponsiveProfile. Endpoint references found inside it are no direct /api endpoint strings detected. Browser storage keys found inside it are no local/session storage keys detected.</w:t>
      </w:r>
    </w:p>
    <w:p>
      <w:r>
        <w:t>It has 2 return statement(s). The most important visible returns are: line 2980: if (savedProfile?.version) return { ...inferResponsiveProfile(project), ...savedProfile };; line 2981: return inferResponsiveProfile(project);.</w:t>
      </w:r>
    </w:p>
    <w:p>
      <w:r>
        <w:t>Important local values include savedProfile at line 2979. These variables show what the function is assembling, checking, or handing to another layer.</w:t>
      </w:r>
    </w:p>
    <w:p>
      <w:r>
        <w:t>Relevant source excerpt:</w:t>
      </w:r>
    </w:p>
    <w:p>
      <w:pPr>
        <w:pStyle w:val="CodeBlock"/>
      </w:pPr>
      <w:r>
        <w:rPr>
          <w:rFonts w:ascii="Consolas" w:hAnsi="Consolas" w:eastAsia="Consolas"/>
        </w:rPr>
        <w:t xml:space="preserve"> 2978: function projectResponsiveProfile(project) {</w:t>
        <w:br/>
        <w:t xml:space="preserve"> 2979:   const savedProfile = project?.portfolioView?.responsive;</w:t>
        <w:br/>
        <w:t xml:space="preserve"> 2980:   if (savedProfile?.version) return { ...inferResponsiveProfile(project), ...savedProfile };</w:t>
        <w:br/>
        <w:t xml:space="preserve"> 2981:   return inferResponsiveProfile(project);</w:t>
        <w:br/>
        <w:t xml:space="preserve"> 2982: }</w:t>
      </w:r>
    </w:p>
    <w:p>
      <w:pPr>
        <w:pStyle w:val="Heading3"/>
      </w:pPr>
      <w:r>
        <w:t>nodeSummary (script.js, lines 2984-2992)</w:t>
      </w:r>
    </w:p>
    <w:p>
      <w:r>
        <w:t>nodeSummary part of the public website runtime. In this file, it appears around lines 2984-2992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2985: if (!rich?.blocks?.length &amp;&amp; !text) return "";; line 2986: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2984: function nodeSummary(title, rich, text, emptyMessage = "No summary has been added yet.") {</w:t>
        <w:br/>
        <w:t xml:space="preserve"> 2985:   if (!rich?.blocks?.length &amp;&amp; !text) return "";</w:t>
        <w:br/>
        <w:t xml:space="preserve"> 2986:   return `</w:t>
        <w:br/>
        <w:t xml:space="preserve"> 2987:     &lt;details class="parsed-summary" open&gt;</w:t>
        <w:br/>
        <w:t xml:space="preserve"> 2988:       &lt;summary&gt;${escapeHtml(title)}&lt;/summary&gt;</w:t>
        <w:br/>
        <w:t xml:space="preserve"> 2989:       ${renderRichContent(rich, text || "")}</w:t>
        <w:br/>
        <w:t xml:space="preserve"> 2990:     &lt;/details&gt;</w:t>
        <w:br/>
        <w:t xml:space="preserve"> 2991:   `;</w:t>
        <w:br/>
        <w:t xml:space="preserve"> 2992: }</w:t>
      </w:r>
    </w:p>
    <w:p>
      <w:pPr>
        <w:pStyle w:val="Heading3"/>
      </w:pPr>
      <w:r>
        <w:t>nodeIsOverview (script.js, lines 2994-2997)</w:t>
      </w:r>
    </w:p>
    <w:p>
      <w:r>
        <w:t>nodeIsOverview part of the public website runtime. In this file, it appears around lines 2994-2997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2996: return item.kind === "summary" || title === "overview" || title.endsWith(" overview");.</w:t>
      </w:r>
    </w:p>
    <w:p>
      <w:r>
        <w:t>Important local values include title at line 2995. These variables show what the function is assembling, checking, or handing to another layer.</w:t>
      </w:r>
    </w:p>
    <w:p>
      <w:r>
        <w:t>Relevant source excerpt:</w:t>
      </w:r>
    </w:p>
    <w:p>
      <w:pPr>
        <w:pStyle w:val="CodeBlock"/>
      </w:pPr>
      <w:r>
        <w:rPr>
          <w:rFonts w:ascii="Consolas" w:hAnsi="Consolas" w:eastAsia="Consolas"/>
        </w:rPr>
        <w:t xml:space="preserve"> 2994: function nodeIsOverview(item = {}) {</w:t>
        <w:br/>
        <w:t xml:space="preserve"> 2995:   const title = normalize(displayTitle(item.title || item.label || ""));</w:t>
        <w:br/>
        <w:t xml:space="preserve"> 2996:   return item.kind === "summary" || title === "overview" || title.endsWith(" overview");</w:t>
        <w:br/>
        <w:t xml:space="preserve"> 2997: }</w:t>
      </w:r>
    </w:p>
    <w:p>
      <w:pPr>
        <w:pStyle w:val="Heading3"/>
      </w:pPr>
      <w:r>
        <w:t>nodeOverviewDetails (script.js, lines 2999-3017)</w:t>
      </w:r>
    </w:p>
    <w:p>
      <w:r>
        <w:t>nodeOverviewDetails part of the public website runtime. In this file, it appears around lines 2999-3017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push, renderRichContent, forEach, renderInlineSectionFiles, nodeChildren, and join. Endpoint references found inside it are no direct /api endpoint strings detected. Browser storage keys found inside it are no local/session storage keys detected.</w:t>
      </w:r>
    </w:p>
    <w:p>
      <w:r>
        <w:t>It has 2 return statement(s). The most important visible returns are: line 3010: if (!blocks.length) return "";; line 3011: return `.</w:t>
      </w:r>
    </w:p>
    <w:p>
      <w:r>
        <w:t>Important local values include overviewItems at line 3000; blocks at line 3001; itemFiles at line 3007. These variables show what the function is assembling, checking, or handing to another layer.</w:t>
      </w:r>
    </w:p>
    <w:p>
      <w:r>
        <w:t>Relevant source excerpt:</w:t>
      </w:r>
    </w:p>
    <w:p>
      <w:pPr>
        <w:pStyle w:val="CodeBlock"/>
      </w:pPr>
      <w:r>
        <w:rPr>
          <w:rFonts w:ascii="Consolas" w:hAnsi="Consolas" w:eastAsia="Consolas"/>
        </w:rPr>
        <w:t xml:space="preserve"> 2999: function nodeOverviewDetails(node, children = []) {</w:t>
        <w:br/>
        <w:t xml:space="preserve"> 3000:   const overviewItems = children.filter(nodeIsOverview);</w:t>
        <w:br/>
        <w:t xml:space="preserve"> 3001:   const blocks = [];</w:t>
        <w:br/>
        <w:t xml:space="preserve"> 3002:   if (node?.rich?.blocks?.length || node?.description) {</w:t>
        <w:br/>
        <w:t xml:space="preserve"> 3003:     blocks.push(renderRichContent(node.rich, node.description || ""));</w:t>
        <w:br/>
        <w:t xml:space="preserve"> 3004:   }</w:t>
        <w:br/>
        <w:t xml:space="preserve"> 3005:   overviewItems.forEach((item) =&gt; {</w:t>
        <w:br/>
        <w:t xml:space="preserve"> 3006:     if (item.rich?.blocks?.length || item.description) blocks.push(renderRichContent(item.rich, item.description || ""));</w:t>
        <w:br/>
        <w:t xml:space="preserve"> 3007:     const itemFiles = renderInlineSectionFiles(nodeChildren(item));</w:t>
        <w:br/>
        <w:t xml:space="preserve"> 3008:     if (itemFiles) blocks.push(itemFiles);</w:t>
        <w:br/>
        <w:t xml:space="preserve"> 3009:   });</w:t>
        <w:br/>
        <w:t xml:space="preserve"> 3010:   if (!blocks.length) return "";</w:t>
        <w:br/>
        <w:t xml:space="preserve"> 3011:   return `</w:t>
        <w:br/>
        <w:t xml:space="preserve"> 3012:     &lt;details class="parsed-summary section-overview-default" open&gt;</w:t>
        <w:br/>
        <w:t xml:space="preserve"> 3013:       &lt;summary&gt;Overview&lt;/summary&gt;</w:t>
        <w:br/>
        <w:t xml:space="preserve"> 3014:       ${blocks.join("")}</w:t>
        <w:br/>
        <w:t xml:space="preserve"> 3015:     &lt;/details&gt;</w:t>
        <w:br/>
        <w:t xml:space="preserve"> 3016:   `;</w:t>
        <w:br/>
        <w:t xml:space="preserve"> 3017: }</w:t>
      </w:r>
    </w:p>
    <w:p>
      <w:pPr>
        <w:pStyle w:val="Heading3"/>
      </w:pPr>
      <w:r>
        <w:t>parsedNodeCard (script.js, lines 3019-3032)</w:t>
      </w:r>
    </w:p>
    <w:p>
      <w:r>
        <w:t>parsedNodeCard part of the public website runtime. In this file, it appears around lines 3019-3032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displayTitle, pathToString, and escapeHtml. Endpoint references found inside it are no direct /api endpoint strings detected. Browser storage keys found inside it are no local/session storage keys detected.</w:t>
      </w:r>
    </w:p>
    <w:p>
      <w:r>
        <w:t>It has 1 return statement(s). The most important visible returns are: line 3021: return `.</w:t>
      </w:r>
    </w:p>
    <w:p>
      <w:r>
        <w:t>Important local values include title at line 3020. These variables show what the function is assembling, checking, or handing to another layer.</w:t>
      </w:r>
    </w:p>
    <w:p>
      <w:r>
        <w:t>Relevant source excerpt:</w:t>
      </w:r>
    </w:p>
    <w:p>
      <w:pPr>
        <w:pStyle w:val="CodeBlock"/>
      </w:pPr>
      <w:r>
        <w:rPr>
          <w:rFonts w:ascii="Consolas" w:hAnsi="Consolas" w:eastAsia="Consolas"/>
        </w:rPr>
        <w:t xml:space="preserve"> 3019: function parsedNodeCard(node, projectId, sectionIndex, path) {</w:t>
        <w:br/>
        <w:t xml:space="preserve"> 3020:   const title = displayTitle(node.title);</w:t>
        <w:br/>
        <w:t xml:space="preserve"> 3021:   return `</w:t>
        <w:br/>
        <w:t xml:space="preserve"> 3022:     &lt;button</w:t>
        <w:br/>
        <w:t xml:space="preserve"> 3023:       class="section-open-card subsection-open-card"</w:t>
        <w:br/>
        <w:t xml:space="preserve"> 3024:       type="button"</w:t>
        <w:br/>
        <w:t xml:space="preserve"> 3025:       data-section-project="${projectId}"</w:t>
        <w:br/>
        <w:t xml:space="preserve"> 3026:       data-section-index="${sectionIndex}"</w:t>
        <w:br/>
        <w:t xml:space="preserve"> 3027:       data-resource-path="${pathToString(path)}"</w:t>
        <w:br/>
        <w:t xml:space="preserve"> 3028:     &gt;</w:t>
        <w:br/>
        <w:t xml:space="preserve"> 3029:       &lt;span&gt;${escapeHtml(title)}&lt;/span&gt;</w:t>
        <w:br/>
        <w:t xml:space="preserve"> 3030:     &lt;/button&gt;</w:t>
        <w:br/>
        <w:t xml:space="preserve"> 3031:   `;</w:t>
        <w:br/>
        <w:t xml:space="preserve"> 3032: }</w:t>
      </w:r>
    </w:p>
    <w:p>
      <w:pPr>
        <w:pStyle w:val="Heading3"/>
      </w:pPr>
      <w:r>
        <w:t>parsedChildCards (script.js, lines 3034-3042)</w:t>
      </w:r>
    </w:p>
    <w:p>
      <w:r>
        <w:t>parsedChildCards part of the public website runtime. In this file, it appears around lines 3034-3042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nodeHasRenderableContent, nodeIsOverview, map, parsedNodeCard, and join. Endpoint references found inside it are no direct /api endpoint strings detected. Browser storage keys found inside it are no local/session storage keys detected.</w:t>
      </w:r>
    </w:p>
    <w:p>
      <w:r>
        <w:t>It has 2 return statement(s). The most important visible returns are: line 3036: if (!visibleChildren.length) return "";; line 3037: return `.</w:t>
      </w:r>
    </w:p>
    <w:p>
      <w:r>
        <w:t>Important local values include visibleChildren at line 3035. These variables show what the function is assembling, checking, or handing to another layer.</w:t>
      </w:r>
    </w:p>
    <w:p>
      <w:r>
        <w:t>Relevant source excerpt:</w:t>
      </w:r>
    </w:p>
    <w:p>
      <w:pPr>
        <w:pStyle w:val="CodeBlock"/>
      </w:pPr>
      <w:r>
        <w:rPr>
          <w:rFonts w:ascii="Consolas" w:hAnsi="Consolas" w:eastAsia="Consolas"/>
        </w:rPr>
        <w:t xml:space="preserve"> 3034: function parsedChildCards(children, projectId, sectionIndex, basePath = []) {</w:t>
        <w:br/>
        <w:t xml:space="preserve"> 3035:   const visibleChildren = children.filter((child) =&gt; nodeHasRenderableContent(child) &amp;&amp; !child.url &amp;&amp; !nodeIsOverview(child));</w:t>
        <w:br/>
        <w:t xml:space="preserve"> 3036:   if (!visibleChildren.length) return "";</w:t>
        <w:br/>
        <w:t xml:space="preserve"> 3037:   return `</w:t>
        <w:br/>
        <w:t xml:space="preserve"> 3038:     &lt;div class="subsection-grid section-content-grid"&gt;</w:t>
        <w:br/>
        <w:t xml:space="preserve"> 3039:       ${children.map((child, index) =&gt; nodeHasRenderableContent(child) &amp;&amp; !child.url &amp;&amp; !nodeIsOverview(child) ? parsedNodeCard(child, projectId, sectionIndex, [...basePath, index]) : "").join("")}</w:t>
        <w:br/>
        <w:t xml:space="preserve"> 3040:     &lt;/div&gt;</w:t>
        <w:br/>
        <w:t xml:space="preserve"> 3041:   `;</w:t>
        <w:br/>
        <w:t xml:space="preserve"> 3042: }</w:t>
      </w:r>
    </w:p>
    <w:p>
      <w:pPr>
        <w:pStyle w:val="Heading3"/>
      </w:pPr>
      <w:r>
        <w:t>parsedNodeContent (script.js, lines 3044-3058)</w:t>
      </w:r>
    </w:p>
    <w:p>
      <w:r>
        <w:t>parsedNodeContent part of the public website runtime. In this file, it appears around lines 3044-3058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renderInlineSectionFiles, nodeChildren, filter, nodeIsOverview, nodeOverviewDetails, and parsedChildCards. Endpoint references found inside it are no direct /api endpoint strings detected. Browser storage keys found inside it are no local/session storage keys detected.</w:t>
      </w:r>
    </w:p>
    <w:p>
      <w:r>
        <w:t>It has 2 return statement(s). The most important visible returns are: line 3046: if (!isContainer &amp;&amp; node.url) return renderInlineSectionFiles([node]);; line 3051: return `.</w:t>
      </w:r>
    </w:p>
    <w:p>
      <w:r>
        <w:t>Important local values include isContainer at line 3045; children at line 3048; contentChildren at line 3049. These variables show what the function is assembling, checking, or handing to another layer.</w:t>
      </w:r>
    </w:p>
    <w:p>
      <w:r>
        <w:t>Relevant source excerpt:</w:t>
      </w:r>
    </w:p>
    <w:p>
      <w:pPr>
        <w:pStyle w:val="CodeBlock"/>
      </w:pPr>
      <w:r>
        <w:rPr>
          <w:rFonts w:ascii="Consolas" w:hAnsi="Consolas" w:eastAsia="Consolas"/>
        </w:rPr>
        <w:t xml:space="preserve"> 3044: function parsedNodeContent(node, projectId, sectionIndex, path = []) {</w:t>
        <w:br/>
        <w:t xml:space="preserve"> 3045:     const isContainer = !node.kind || node.kind === "subsection";</w:t>
        <w:br/>
        <w:t xml:space="preserve"> 3046:     if (!isContainer &amp;&amp; node.url) return renderInlineSectionFiles([node]);</w:t>
        <w:br/>
        <w:t xml:space="preserve"> 3047: </w:t>
        <w:br/>
        <w:t xml:space="preserve"> 3048:     const children = nodeChildren(node);</w:t>
        <w:br/>
        <w:t xml:space="preserve"> 3049:     const contentChildren = children.filter((child) =&gt; !nodeIsOverview(child));</w:t>
        <w:br/>
        <w:t xml:space="preserve"> 3050: </w:t>
        <w:br/>
        <w:t xml:space="preserve"> 3051:     return `</w:t>
        <w:br/>
        <w:t xml:space="preserve"> 3052:     &lt;article class="parsed-window-panel section-directory"&gt;</w:t>
        <w:br/>
        <w:t xml:space="preserve"> 3053:       ${nodeOverviewDetails(node, children)}</w:t>
        <w:br/>
        <w:t xml:space="preserve"> 3054:       ${parsedChildCards(children, projectId, sectionIndex, path)}</w:t>
        <w:br/>
        <w:t xml:space="preserve"> 3055:       ${renderInlineSectionFiles(contentChildren)}</w:t>
        <w:br/>
        <w:t xml:space="preserve"> 3056:     &lt;/article&gt;</w:t>
        <w:br/>
        <w:t xml:space="preserve"> 3057:   `;</w:t>
        <w:br/>
        <w:t xml:space="preserve"> 3058: }</w:t>
      </w:r>
    </w:p>
    <w:p>
      <w:pPr>
        <w:pStyle w:val="Heading3"/>
      </w:pPr>
      <w:r>
        <w:t>parsedSectionContent (script.js, lines 3060-3064)</w:t>
      </w:r>
    </w:p>
    <w:p>
      <w:r>
        <w:t>parsedSectionContent part of the public website runtime. In this file, it appears around lines 3060-3064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nodeAtPath, and parsedNodeContent. Endpoint references found inside it are no direct /api endpoint strings detected. Browser storage keys found inside it are no local/session storage keys detected.</w:t>
      </w:r>
    </w:p>
    <w:p>
      <w:r>
        <w:t>It has 2 return statement(s). The most important visible returns are: line 3062: if (!node) return `&lt;p class="evidence-empty"&gt;This section could not be found.&lt;/p&gt;`;; line 3063: return parsedNodeContent(node, projectId, sectionIndex, path);.</w:t>
      </w:r>
    </w:p>
    <w:p>
      <w:r>
        <w:t>Important local values include node at line 3061. These variables show what the function is assembling, checking, or handing to another layer.</w:t>
      </w:r>
    </w:p>
    <w:p>
      <w:r>
        <w:t>Relevant source excerpt:</w:t>
      </w:r>
    </w:p>
    <w:p>
      <w:pPr>
        <w:pStyle w:val="CodeBlock"/>
      </w:pPr>
      <w:r>
        <w:rPr>
          <w:rFonts w:ascii="Consolas" w:hAnsi="Consolas" w:eastAsia="Consolas"/>
        </w:rPr>
        <w:t xml:space="preserve"> 3060: function parsedSectionContent(section, projectId, sectionIndex, path = []) {</w:t>
        <w:br/>
        <w:t xml:space="preserve"> 3061:   const node = path.length ? nodeAtPath(section, path) : section;</w:t>
        <w:br/>
        <w:t xml:space="preserve"> 3062:   if (!node) return `&lt;p class="evidence-empty"&gt;This section could not be found.&lt;/p&gt;`;</w:t>
        <w:br/>
        <w:t xml:space="preserve"> 3063:   return parsedNodeContent(node, projectId, sectionIndex, path);</w:t>
        <w:br/>
        <w:t xml:space="preserve"> 3064: }</w:t>
      </w:r>
    </w:p>
    <w:p>
      <w:pPr>
        <w:pStyle w:val="Heading3"/>
      </w:pPr>
      <w:r>
        <w:t>parsedSection (script.js, lines 3066-3080)</w:t>
      </w:r>
    </w:p>
    <w:p>
      <w:r>
        <w:t>parsedSection part of the public website runtime. In this file, it appears around lines 3066-3080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3070: return `.</w:t>
      </w:r>
    </w:p>
    <w:p>
      <w:r>
        <w:t>Important local values include visibleItems at line 3067; hasImages at line 3068. These variables show what the function is assembling, checking, or handing to another layer.</w:t>
      </w:r>
    </w:p>
    <w:p>
      <w:r>
        <w:t>Relevant source excerpt:</w:t>
      </w:r>
    </w:p>
    <w:p>
      <w:pPr>
        <w:pStyle w:val="CodeBlock"/>
      </w:pPr>
      <w:r>
        <w:rPr>
          <w:rFonts w:ascii="Consolas" w:hAnsi="Consolas" w:eastAsia="Consolas"/>
        </w:rPr>
        <w:t xml:space="preserve"> 3066: function parsedSection(section, index, project) {</w:t>
        <w:br/>
        <w:t xml:space="preserve"> 3067:   const visibleItems = (section.items || []).filter(nodeHasRenderableContent);</w:t>
        <w:br/>
        <w:t xml:space="preserve"> 3068:   const hasImages = visibleItems.some((item) =&gt; item.kind === "image");</w:t>
        <w:br/>
        <w:t xml:space="preserve"> 3069: </w:t>
        <w:br/>
        <w:t xml:space="preserve"> 3070:   return `</w:t>
        <w:br/>
        <w:t xml:space="preserve"> 3071:     &lt;button</w:t>
        <w:br/>
        <w:t xml:space="preserve"> 3072:       class="section-open-card evidence-block ${hasImages ? "evidence-wide" : ""}"</w:t>
        <w:br/>
        <w:t xml:space="preserve"> 3073:       type="button"</w:t>
        <w:br/>
        <w:t xml:space="preserve"> 3074:       data-section-project="${project.id}"</w:t>
        <w:br/>
        <w:t xml:space="preserve"> 3075:       data-section-index="${index}"</w:t>
        <w:br/>
        <w:t xml:space="preserve"> 3076:     &gt;</w:t>
        <w:br/>
        <w:t xml:space="preserve"> 3077:       &lt;span&gt;${escapeHtml(displayTitle(section.title, "Section"))}&lt;/span&gt;</w:t>
        <w:br/>
        <w:t xml:space="preserve"> 3078:     &lt;/button&gt;</w:t>
        <w:br/>
        <w:t xml:space="preserve"> 3079:   `;</w:t>
        <w:br/>
        <w:t xml:space="preserve"> 3080: }</w:t>
      </w:r>
    </w:p>
    <w:p>
      <w:pPr>
        <w:pStyle w:val="Heading3"/>
      </w:pPr>
      <w:r>
        <w:t>projectCard (script.js, lines 3082-3164)</w:t>
      </w:r>
    </w:p>
    <w:p>
      <w:r>
        <w:t>projectCard part of the public website runtime. In this file, it appears around lines 3082-3164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filter, sectionHasRenderableContent, projectTemplateClass, projectResponsiveClass, projectTemplateStyle, renderParsedBriefBlock, map, parsedSection, join, and 7 more. Endpoint references found inside it are no direct /api endpoint strings detected. Browser storage keys found inside it are no local/session storage keys detected.</w:t>
      </w:r>
    </w:p>
    <w:p>
      <w:r>
        <w:t>It has 2 return statement(s). The most important visible returns are: line 3090: return `; line 3106: return `.</w:t>
      </w:r>
    </w:p>
    <w:p>
      <w:r>
        <w:t>Important local values include category at line 3084; accent at line 3085; sections at line 3086; briefSection at line 3087; otherSections at line 3088; category at line 3103; accent at line 3104. These variables show what the function is assembling, checking, or handing to another layer.</w:t>
      </w:r>
    </w:p>
    <w:p>
      <w:r>
        <w:t>Relevant source excerpt:</w:t>
      </w:r>
    </w:p>
    <w:p>
      <w:pPr>
        <w:pStyle w:val="CodeBlock"/>
      </w:pPr>
      <w:r>
        <w:rPr>
          <w:rFonts w:ascii="Consolas" w:hAnsi="Consolas" w:eastAsia="Consolas"/>
        </w:rPr>
        <w:t xml:space="preserve"> 3082: function projectCard(project) {</w:t>
        <w:br/>
        <w:t xml:space="preserve"> 3083:   if (project.portfolioView) {</w:t>
        <w:br/>
        <w:t xml:space="preserve"> 3084:     const category = categories.find((item) =&gt; item.id === project.category) || {};</w:t>
        <w:br/>
        <w:t xml:space="preserve"> 3085:     const accent = category.accent || "#117c7a";</w:t>
        <w:br/>
        <w:t xml:space="preserve"> 3086:     const sections = project.portfolioView.sections || [];</w:t>
        <w:br/>
        <w:t xml:space="preserve"> 3087:     const briefSection = sections.find((section) =&gt; section.id === "brief");</w:t>
        <w:br/>
        <w:t xml:space="preserve"> 3088:     const otherSections = sections.filter((section) =&gt; section.id !== "brief" &amp;&amp; sectionHasRenderableContent(section));</w:t>
        <w:br/>
        <w:t xml:space="preserve"> 3089: </w:t>
        <w:br/>
        <w:t xml:space="preserve"> 3090:     return `</w:t>
        <w:br/>
        <w:t xml:space="preserve"> 3091:       &lt;article class="project-card catalog-card ${projectTemplateClass(project)} ${projectResponsiveClass(project)}" id="${project.id}" style="${projectTemplateStyle(project, accent)}"&gt;</w:t>
        <w:br/>
        <w:t xml:space="preserve"> 3092:         &lt;div class="project-body"&gt;</w:t>
        <w:br/>
        <w:t xml:space="preserve"> 3093:           &lt;h3&gt;${project.portfolioView.title || project.title}&lt;/h3&gt;</w:t>
        <w:br/>
        <w:t xml:space="preserve"> 3094:           ${renderParsedBriefBlock(briefSection, project.summary)}</w:t>
        <w:br/>
        <w:t xml:space="preserve"> 3095:           &lt;div class="evidence-grid" aria-label="${project.title} parsed project content"&gt;</w:t>
        <w:br/>
        <w:t xml:space="preserve"> 3096:   ${otherSections.map((section, index) =&gt; parsedSection(section, index, project)).join("")}</w:t>
        <w:br/>
        <w:t xml:space="preserve"> 3097: &lt;/div&gt;</w:t>
        <w:br/>
        <w:t xml:space="preserve"> 3098:         &lt;/div&gt;</w:t>
        <w:br/>
        <w:t xml:space="preserve"> 3099:       &lt;/article&gt;</w:t>
        <w:br/>
        <w:t xml:space="preserve"> 3100:     `;</w:t>
        <w:br/>
        <w:t xml:space="preserve"> 3101:   }</w:t>
        <w:br/>
        <w:t xml:space="preserve"> 3102: </w:t>
        <w:br/>
        <w:t xml:space="preserve"> 3103:   const category = categories.find((item) =&gt; item.id === project.category) || {};</w:t>
        <w:br/>
        <w:t xml:space="preserve"> 3104:   const accent = category.accent || "#117c7a";</w:t>
        <w:br/>
        <w:t xml:space="preserve"> 3105: </w:t>
        <w:br/>
        <w:t xml:space="preserve"> 3106:   return `</w:t>
        <w:br/>
        <w:t xml:space="preserve"> 3107:       &lt;article class="project-card catalog-card ${projectTemplateClass(project)} ${projectResponsiveClass(project)}" id="${project.id}" style="${projectTemplateStyle(project, accent)}"&gt;</w:t>
        <w:br/>
        <w:t xml:space="preserve"> 3108:         &lt;div class="project-body"&gt;</w:t>
        <w:br/>
        <w:t xml:space="preserve"> 3109:           &lt;h3&gt;${project.title}&lt;/h3&gt;</w:t>
        <w:br/>
        <w:t xml:space="preserve"> 3110:           &lt;p class="rich-paragraph"&gt;${renderMultilineInlineText(project.summary)}&lt;/p&gt;</w:t>
        <w:br/>
        <w:t xml:space="preserve"> 3111: </w:t>
        <w:br/>
        <w:t xml:space="preserve"> 3112:           ${project.highlights &amp;&amp; project.highlights.length ? detailBlock("Project highlights", "project-drawer", `</w:t>
        <w:br/>
        <w:t xml:space="preserve"> 3113:           &lt;ul class="highlight-list"&gt;</w:t>
        <w:br/>
        <w:t xml:space="preserve"> 3114:             ${project.highlights.map((item) =&gt; `&lt;li&gt;${item}&lt;/li&gt;`).join("")}</w:t>
        <w:br/>
        <w:t xml:space="preserve"> 3115:           &lt;/ul&gt;</w:t>
        <w:br/>
        <w:t xml:space="preserve"> 3116:         `) : ""}</w:t>
        <w:br/>
        <w:t xml:space="preserve"> 3117: </w:t>
        <w:br/>
        <w:t xml:space="preserve"> 3118:         &lt;div class="evidence-grid" aria-label="${project.title} evidence blocks"&gt;</w:t>
        <w:br/>
        <w:t xml:space="preserve"> 3119:           ${detailBlock("Documents", "evidence-block", evidenceList(project.documents, (item) =&gt; `</w:t>
        <w:br/>
        <w:t xml:space="preserve"> 3120:             &lt;li&gt;</w:t>
        <w:br/>
        <w:t xml:space="preserve"> 3121:               ${resourceLink(item, item.title)}</w:t>
        <w:br/>
        <w:t xml:space="preserve"> 3122:               &lt;span&gt;${item.type || "Document"} &amp;middot; ${item.status || "tracked"}&lt;/span&gt;</w:t>
        <w:br/>
        <w:t xml:space="preserve"> 3123:             &lt;/li&gt;</w:t>
        <w:br/>
        <w:t xml:space="preserve"> 3124:           `, "No document artifact has been added yet."))}</w:t>
        <w:br/>
        <w:t xml:space="preserve"> 3125: </w:t>
        <w:br/>
        <w:t xml:space="preserve"> 3126:           ${detailBlock("Tests and results", "evidence-block", evidenceList(project.tests, (item) =&gt; `</w:t>
        <w:br/>
        <w:t xml:space="preserve"> 3127:             &lt;li&gt;</w:t>
        <w:br/>
        <w:t xml:space="preserve"> 3128:               ${resourceLink({ url: item.artifact, status: item.status }, item.name)}</w:t>
        <w:br/>
        <w:t xml:space="preserve"> 3129:               &lt;span&gt;${item.method || "Validation"} &amp;middot; ${item.status || "tracked"}&lt;/span&gt;</w:t>
        <w:br/>
        <w:t xml:space="preserve"> 3130:               ${item.result ? `&lt;p&gt;${item.result}&lt;/p&gt;` : ""}</w:t>
        <w:br/>
        <w:t xml:space="preserve"> 3131:             &lt;/li&gt;</w:t>
        <w:br/>
        <w:t xml:space="preserve"> 3132:           `, "No test artifact has been added yet."))}</w:t>
        <w:br/>
        <w:t xml:space="preserve"> 3133: </w:t>
        <w:br/>
        <w:t xml:space="preserve"> 3134:           ${detailBlock("PCBs built", "evidence-block", evidenceList(project.pcbs, (item) =&gt; `</w:t>
        <w:br/>
        <w:t xml:space="preserve"> 3135:             &lt;li&gt;</w:t>
        <w:br/>
        <w:t xml:space="preserve"> 3136:               ${resourceLink({ url: item.artifact, status: item.status }, item.name)}</w:t>
        <w:br/>
        <w:t xml:space="preserve"> 3137:               &lt;span&gt;${item.revision || "Revision"} &amp;middot; ${item.status || "tracked"}&lt;/span&gt;</w:t>
        <w:br/>
        <w:t xml:space="preserve"> 3138:             &lt;/li&gt;</w:t>
        <w:br/>
        <w:t xml:space="preserve"> 3139:           `, "No PCB build has been added yet."))}</w:t>
        <w:br/>
        <w:t xml:space="preserve"> 3140: </w:t>
        <w:br/>
        <w:t xml:space="preserve"> 3141:           ${detailBlock("Images", "evidence-block evidence-wide", mediaGrid(project.media))}</w:t>
        <w:br/>
        <w:t xml:space="preserve"> 3142:      ${customSectionBlocks(project)}</w:t>
        <w:br/>
        <w:t xml:space="preserve"> 3143:         &lt;/div&gt;</w:t>
        <w:br/>
        <w:t xml:space="preserve"> 3144: </w:t>
        <w:br/>
        <w:t xml:space="preserve"> 3145:         ${detailBlock("Tools and implementation files", "project-drawer", `</w:t>
        <w:br/>
        <w:t xml:space="preserve"> 3146:           &lt;div class="project-tooling"&gt;</w:t>
        <w:br/>
        <w:t xml:space="preserve"> 3147:             &lt;div&gt;</w:t>
        <w:br/>
        <w:t xml:space="preserve"> 3148:               &lt;h4&gt;Tools Used&lt;/h4&gt;</w:t>
        <w:br/>
        <w:t xml:space="preserve"> 3149:               &lt;div class="project-meta"&gt;${pillList(project.tools, "tool-tag")}&lt;/div&gt;</w:t>
        <w:br/>
        <w:t xml:space="preserve"> 3150:             &lt;/div&gt;</w:t>
        <w:br/>
        <w:t xml:space="preserve"> 3151:             &lt;div&gt;</w:t>
        <w:br/>
        <w:t xml:space="preserve"> 3152:               &lt;h4&gt;Languages&lt;/h4&gt;</w:t>
        <w:br/>
        <w:t xml:space="preserve"> 3153:               &lt;div class="project-meta"&gt;${pillList(project.languages, "language-tag")}&lt;/div&gt;</w:t>
        <w:br/>
        <w:t xml:space="preserve"> 3154:             &lt;/div&gt;</w:t>
        <w:br/>
        <w:t xml:space="preserve"> 3155:           &lt;/div&gt;</w:t>
        <w:br/>
        <w:t xml:space="preserve"> 3156:         `)}</w:t>
        <w:br/>
        <w:t xml:space="preserve"> 3157: </w:t>
        <w:br/>
        <w:t xml:space="preserve"> 3158:         &lt;div class="resource-list"&gt;</w:t>
        <w:br/>
        <w:t xml:space="preserve"> 3159:           ${(project.links || []).map((item) =&gt; resourceLink(item)).join("")}</w:t>
        <w:br/>
        <w:t xml:space="preserve"> 3160:         &lt;/div&gt;</w:t>
        <w:br/>
        <w:t xml:space="preserve"> 3161:       &lt;/div&gt;</w:t>
        <w:br/>
        <w:t xml:space="preserve"> 3162:     &lt;/article&gt;</w:t>
        <w:br/>
        <w:t xml:space="preserve"> 3163:   `;</w:t>
        <w:br/>
        <w:t xml:space="preserve"> 3164: }</w:t>
      </w:r>
    </w:p>
    <w:p>
      <w:pPr>
        <w:pStyle w:val="Heading3"/>
      </w:pPr>
      <w:r>
        <w:t>categorySection (script.js, lines 3166-3181)</w:t>
      </w:r>
    </w:p>
    <w:p>
      <w:r>
        <w:t>categorySection part of the public website runtime. In this file, it appears around lines 3166-3181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map, and join. Endpoint references found inside it are no direct /api endpoint strings detected. Browser storage keys found inside it are no local/session storage keys detected.</w:t>
      </w:r>
    </w:p>
    <w:p>
      <w:r>
        <w:t>It has 1 return statement(s). The most important visible returns are: line 3167: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3166: function categorySection(category, visibleProjects) {</w:t>
        <w:br/>
        <w:t xml:space="preserve"> 3167:   return `</w:t>
        <w:br/>
        <w:t xml:space="preserve"> 3168:     &lt;section class="category-section ${visibleProjects.length ? "" : "empty-category-section"}" aria-labelledby="${escapeHtml(category.id)}-title"&gt;</w:t>
        <w:br/>
        <w:t xml:space="preserve"> 3169:       &lt;div class="category-heading"&gt;</w:t>
        <w:br/>
        <w:t xml:space="preserve"> 3170:         &lt;div&gt;</w:t>
        <w:br/>
        <w:t xml:space="preserve"> 3171:           &lt;h3 id="${escapeHtml(category.id)}-title"&gt;${escapeHtml(category.label)}&lt;/h3&gt;</w:t>
        <w:br/>
        <w:t xml:space="preserve"> 3172:         &lt;/div&gt;</w:t>
        <w:br/>
        <w:t xml:space="preserve"> 3173:         ${visibleProjects.length ? `&lt;span&gt;${visibleProjects.length} project${visibleProjects.length === 1 ? "" : "s"}&lt;/span&gt;` : ""}</w:t>
        <w:br/>
        <w:t xml:space="preserve"> 3174:       &lt;/div&gt;</w:t>
        <w:br/>
        <w:t xml:space="preserve"> 3175:       ${visibleProjects.length &amp;&amp; category.description ? `&lt;p class="category-description"&gt;${escapeHtml(category.description)}&lt;/p&gt;` : ""}</w:t>
        <w:br/>
        <w:t xml:space="preserve"> 3176:       &lt;div class="category-projects"&gt;</w:t>
        <w:br/>
        <w:t xml:space="preserve"> 3177:         ${visibleProjects.map(projectCard).join("")}</w:t>
        <w:br/>
        <w:t xml:space="preserve"> 3178:       &lt;/div&gt;</w:t>
        <w:br/>
        <w:t xml:space="preserve"> 3179:     &lt;/section&gt;</w:t>
        <w:br/>
        <w:t xml:space="preserve"> 3180:   `;</w:t>
        <w:br/>
        <w:t xml:space="preserve"> 3181: }</w:t>
      </w:r>
    </w:p>
    <w:p>
      <w:pPr>
        <w:pStyle w:val="Heading3"/>
      </w:pPr>
      <w:r>
        <w:t>escapeRegExp (script.js, lines 3183-3185)</w:t>
      </w:r>
    </w:p>
    <w:p>
      <w:r>
        <w:t>escapeRegExp part of the public website runtime. In this file, it appears around lines 3183-3185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3184: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3183: function escapeRegExp(value = "") {</w:t>
        <w:br/>
        <w:t xml:space="preserve"> 3184:   return String(value).replace(/[.*+?^${}()|[\]\\]/g, "\\$&amp;");</w:t>
        <w:br/>
        <w:t xml:space="preserve"> 3185: }</w:t>
      </w:r>
    </w:p>
    <w:p>
      <w:pPr>
        <w:pStyle w:val="Heading3"/>
      </w:pPr>
      <w:r>
        <w:t>highlightQueryHtml (script.js, lines 3187-3193)</w:t>
      </w:r>
    </w:p>
    <w:p>
      <w:r>
        <w:t>highlightQueryHtml part of the public website runtime. In this file, it appears around lines 3187-3193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trim, escapeRegExp, and replace. Endpoint references found inside it are no direct /api endpoint strings detected. Browser storage keys found inside it are no local/session storage keys detected.</w:t>
      </w:r>
    </w:p>
    <w:p>
      <w:r>
        <w:t>It has 2 return statement(s). The most important visible returns are: line 3190: if (!cleanQuery) return escaped;; line 3192: return escaped.replace(pattern, '&lt;mark class="search-result-mark"&gt;$1&lt;/mark&gt;');.</w:t>
      </w:r>
    </w:p>
    <w:p>
      <w:r>
        <w:t>Important local values include escaped at line 3188; cleanQuery at line 3189; pattern at line 3191. These variables show what the function is assembling, checking, or handing to another layer.</w:t>
      </w:r>
    </w:p>
    <w:p>
      <w:r>
        <w:t>Relevant source excerpt:</w:t>
      </w:r>
    </w:p>
    <w:p>
      <w:pPr>
        <w:pStyle w:val="CodeBlock"/>
      </w:pPr>
      <w:r>
        <w:rPr>
          <w:rFonts w:ascii="Consolas" w:hAnsi="Consolas" w:eastAsia="Consolas"/>
        </w:rPr>
        <w:t xml:space="preserve"> 3187: function highlightQueryHtml(value = "", query = "") {</w:t>
        <w:br/>
        <w:t xml:space="preserve"> 3188:   const escaped = escapeHtml(value);</w:t>
        <w:br/>
        <w:t xml:space="preserve"> 3189:   const cleanQuery = String(query || "").trim();</w:t>
        <w:br/>
        <w:t xml:space="preserve"> 3190:   if (!cleanQuery) return escaped;</w:t>
        <w:br/>
        <w:t xml:space="preserve"> 3191:   const pattern = new RegExp(`(${escapeRegExp(escapeHtml(cleanQuery))})`, "ig");</w:t>
        <w:br/>
        <w:t xml:space="preserve"> 3192:   return escaped.replace(pattern, '&lt;mark class="search-result-mark"&gt;$1&lt;/mark&gt;');</w:t>
        <w:br/>
        <w:t xml:space="preserve"> 3193: }</w:t>
      </w:r>
    </w:p>
    <w:p>
      <w:pPr>
        <w:pStyle w:val="Heading3"/>
      </w:pPr>
      <w:r>
        <w:t>clearSearchHighlights (script.js, lines 3195-3197)</w:t>
      </w:r>
    </w:p>
    <w:p>
      <w:r>
        <w:t>clearSearchHighlights part of the public website runtime. In this file, it appears around lines 3195-3197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3195: function clearSearchHighlights() {</w:t>
        <w:br/>
        <w:t xml:space="preserve"> 3196:   window.CSS?.highlights?.delete?.(searchHighlightName);</w:t>
        <w:br/>
        <w:t xml:space="preserve"> 3197: }</w:t>
      </w:r>
    </w:p>
    <w:p>
      <w:pPr>
        <w:pStyle w:val="Heading3"/>
      </w:pPr>
      <w:r>
        <w:t>textNodeSearchTargets (script.js, lines 3199-3204)</w:t>
      </w:r>
    </w:p>
    <w:p>
      <w:r>
        <w:t>textNodeSearchTargets part of the public website runtime. In this file, it appears around lines 3199-3204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filter. Endpoint references found inside it are no direct /api endpoint strings detected. Browser storage keys found inside it are no local/session storage keys detected.</w:t>
      </w:r>
    </w:p>
    <w:p>
      <w:r>
        <w:t>It has 1 return statement(s). The most important visible returns are: line 3200: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3199: function textNodeSearchTargets() {</w:t>
        <w:br/>
        <w:t xml:space="preserve"> 3200:   return [</w:t>
        <w:br/>
        <w:t xml:space="preserve"> 3201:     document.querySelector("main"),</w:t>
        <w:br/>
        <w:t xml:space="preserve"> 3202:     document.querySelector("#section-view-dialog[open] .section-view-content")</w:t>
        <w:br/>
        <w:t xml:space="preserve"> 3203:   ].filter(Boolean);</w:t>
        <w:br/>
        <w:t xml:space="preserve"> 3204: }</w:t>
      </w:r>
    </w:p>
    <w:p>
      <w:pPr>
        <w:pStyle w:val="Heading3"/>
      </w:pPr>
      <w:r>
        <w:t>applySearchHighlights (script.js, lines 3206-3238)</w:t>
      </w:r>
    </w:p>
    <w:p>
      <w:r>
        <w:t>applySearchHighlights part of the public website runtime. In this file, it appears around lines 3206-3238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clearSearchHighlights, trim, normalize, textNodeSearchTargets, forEach, createTreeWalker, acceptNode, includes, closest, nextNode, and 8 more. Endpoint references found inside it are no direct /api endpoint strings detected. Browser storage keys found inside it are no local/session storage keys detected.</w:t>
      </w:r>
    </w:p>
    <w:p>
      <w:r>
        <w:t>It has 5 return statement(s). The most important visible returns are: line 3209: if (!cleanQuery || !window.CSS?.highlights || typeof window.Highlight !== "function") return 0;; line 3216: if (!node.textContent || !normalize(node.textContent).includes(needle)) return NodeFilter.FILTER_REJECT;; line 3217: if (node.parentElement?.closest("script, style, input, textarea, select, button, .search-engine, .site-header")) return NodeFilter.FILTER_REJECT;; line 3218: return NodeFilter.FILTER_ACCEPT;. There are 1 additional return statements in the function body.</w:t>
      </w:r>
    </w:p>
    <w:p>
      <w:r>
        <w:t>Important local values include cleanQuery at line 3208; ranges at line 3210; needle at line 3211; walker at line 3214; node at line 3221; haystack at line 3223; index at line 3224; range at line 3226. These variables show what the function is assembling, checking, or handing to another layer.</w:t>
      </w:r>
    </w:p>
    <w:p>
      <w:r>
        <w:t>Relevant source excerpt:</w:t>
      </w:r>
    </w:p>
    <w:p>
      <w:pPr>
        <w:pStyle w:val="CodeBlock"/>
      </w:pPr>
      <w:r>
        <w:rPr>
          <w:rFonts w:ascii="Consolas" w:hAnsi="Consolas" w:eastAsia="Consolas"/>
        </w:rPr>
        <w:t xml:space="preserve"> 3206: function applySearchHighlights(query) {</w:t>
        <w:br/>
        <w:t xml:space="preserve"> 3207:   clearSearchHighlights();</w:t>
        <w:br/>
        <w:t xml:space="preserve"> 3208:   const cleanQuery = String(query || "").trim();</w:t>
        <w:br/>
        <w:t xml:space="preserve"> 3209:   if (!cleanQuery || !window.CSS?.highlights || typeof window.Highlight !== "function") return 0;</w:t>
        <w:br/>
        <w:t xml:space="preserve"> 3210:   const ranges = [];</w:t>
        <w:br/>
        <w:t xml:space="preserve"> 3211:   const needle = normalize(cleanQuery);</w:t>
        <w:br/>
        <w:t xml:space="preserve"> 3212: </w:t>
        <w:br/>
        <w:t xml:space="preserve"> 3213:   textNodeSearchTargets().forEach((root) =&gt; {</w:t>
        <w:br/>
        <w:t xml:space="preserve"> 3214:     const walker = document.createTreeWalker(root, NodeFilter.SHOW_TEXT, {</w:t>
        <w:br/>
        <w:t xml:space="preserve"> 3215:       acceptNode(node) {</w:t>
        <w:br/>
        <w:t xml:space="preserve"> 3216:         if (!node.textContent || !normalize(node.textContent).includes(needle)) return NodeFilter.FILTER_REJECT;</w:t>
        <w:br/>
        <w:t xml:space="preserve"> 3217:         if (node.parentElement?.closest("script, style, input, textarea, select, button, .search-engine, .site-header")) return NodeFilter.FILTER_REJECT;</w:t>
        <w:br/>
        <w:t xml:space="preserve"> 3218:         return NodeFilter.FILTER_ACCEPT;</w:t>
        <w:br/>
        <w:t xml:space="preserve"> 3219:       }</w:t>
        <w:br/>
        <w:t xml:space="preserve"> 3220:     });</w:t>
        <w:br/>
        <w:t xml:space="preserve"> 3221:     let node = walker.nextNode();</w:t>
        <w:br/>
        <w:t xml:space="preserve"> 3222:     while (node) {</w:t>
        <w:br/>
        <w:t xml:space="preserve"> 3223:       const haystack = normalize(node.textContent);</w:t>
        <w:br/>
        <w:t xml:space="preserve"> 3224:       let index = haystack.indexOf(needle);</w:t>
        <w:br/>
        <w:t xml:space="preserve"> 3225:       while (index &gt;= 0) {</w:t>
        <w:br/>
        <w:t xml:space="preserve"> 3226:         const range = document.createRange();</w:t>
        <w:br/>
        <w:t xml:space="preserve"> 3227:         range.setStart(node, index);</w:t>
        <w:br/>
        <w:t xml:space="preserve"> 3228:         range.setEnd(node, index + cleanQuery.length);</w:t>
        <w:br/>
        <w:t xml:space="preserve"> 3229:         ranges.push(range);</w:t>
        <w:br/>
        <w:t xml:space="preserve"> 3230:         index = haystack.indexOf(needle, index + Math.max(1, cleanQuery.length));</w:t>
        <w:br/>
        <w:t xml:space="preserve"> 3231:       }</w:t>
        <w:br/>
        <w:t xml:space="preserve"> 3232:       node = walker.nextNode();</w:t>
        <w:br/>
        <w:t xml:space="preserve"> 3233:     }</w:t>
        <w:br/>
        <w:t xml:space="preserve"> 3234:   });</w:t>
        <w:br/>
        <w:t xml:space="preserve"> 3235: </w:t>
        <w:br/>
        <w:t xml:space="preserve"> 3236:   if (ranges.length) window.CSS.highlights.set(searchHighlightName, new window.Highlight(...ranges));</w:t>
        <w:br/>
        <w:t xml:space="preserve"> 3237:   return ranges.length;</w:t>
        <w:br/>
        <w:t xml:space="preserve"> 3238: }</w:t>
      </w:r>
    </w:p>
    <w:p>
      <w:pPr>
        <w:pStyle w:val="Heading3"/>
      </w:pPr>
      <w:r>
        <w:t>queueSearchHighlights (script.js, lines 3240-3243)</w:t>
      </w:r>
    </w:p>
    <w:p>
      <w:r>
        <w:t>queueSearchHighlights part of the public website runtime. In this file, it appears around lines 3240-3243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3240: function queueSearchHighlights() {</w:t>
        <w:br/>
        <w:t xml:space="preserve"> 3241:   clearTimeout(searchHighlightTimer);</w:t>
        <w:br/>
        <w:t xml:space="preserve"> 3242:   searchHighlightTimer = setTimeout(() =&gt; applySearchHighlights(searchInput?.value || ""), 30);</w:t>
        <w:br/>
        <w:t xml:space="preserve"> 3243: }</w:t>
      </w:r>
    </w:p>
    <w:p>
      <w:pPr>
        <w:pStyle w:val="Heading3"/>
      </w:pPr>
      <w:r>
        <w:t>ensureSearchPanel (script.js, lines 3245-3283)</w:t>
      </w:r>
    </w:p>
    <w:p>
      <w:r>
        <w:t>ensureSearchPanel part of the public website runtime. In this file, it appears around lines 3245-3283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replaceWith, append, querySelector, addEventListener, updateSearchDropdown, preventDefault, closest, and goToSearchResult. Endpoint references found inside it are no direct /api endpoint strings detected. Browser storage keys found inside it are no local/session storage keys detected.</w:t>
      </w:r>
    </w:p>
    <w:p>
      <w:r>
        <w:t>It has 2 return statement(s). The most important visible returns are: line 3246: if (!searchInput || !searchWrap || searchPanel) return;; line 3279: if (!button) return;.</w:t>
      </w:r>
    </w:p>
    <w:p>
      <w:r>
        <w:t>Important local values include shell at line 3247; button at line 3278; result at line 3280. These variables show what the function is assembling, checking, or handing to another layer.</w:t>
      </w:r>
    </w:p>
    <w:p>
      <w:r>
        <w:t>Relevant source excerpt:</w:t>
      </w:r>
    </w:p>
    <w:p>
      <w:pPr>
        <w:pStyle w:val="CodeBlock"/>
      </w:pPr>
      <w:r>
        <w:rPr>
          <w:rFonts w:ascii="Consolas" w:hAnsi="Consolas" w:eastAsia="Consolas"/>
        </w:rPr>
        <w:t xml:space="preserve"> 3245: function ensureSearchPanel() {</w:t>
        <w:br/>
        <w:t xml:space="preserve"> 3246:   if (!searchInput || !searchWrap || searchPanel) return;</w:t>
        <w:br/>
        <w:t xml:space="preserve"> 3247:   const shell = document.createElement("div");</w:t>
        <w:br/>
        <w:t xml:space="preserve"> 3248:   shell.className = "search-engine";</w:t>
        <w:br/>
        <w:t xml:space="preserve"> 3249:   searchWrap.replaceWith(shell);</w:t>
        <w:br/>
        <w:t xml:space="preserve"> 3250:   shell.append(searchWrap);</w:t>
        <w:br/>
        <w:t xml:space="preserve"> 3251:   searchPanel = document.createElement("div");</w:t>
        <w:br/>
        <w:t xml:space="preserve"> 3252:   searchPanel.className = "search-results-panel";</w:t>
        <w:br/>
        <w:t xml:space="preserve"> 3253:   searchPanel.hidden = true;</w:t>
        <w:br/>
        <w:t xml:space="preserve"> 3254:   searchPanel.innerHTML = `</w:t>
        <w:br/>
        <w:t xml:space="preserve"> 3255:     &lt;div class="search-results-tools"&gt;</w:t>
        <w:br/>
        <w:t xml:space="preserve"> 3256:       &lt;span id="search-status"&gt;Type to search projects, files, sections, and phrases.&lt;/span&gt;</w:t>
        <w:br/>
        <w:t xml:space="preserve"> 3257:       &lt;label&gt;</w:t>
        <w:br/>
        <w:t xml:space="preserve"> 3258:         &lt;span&gt;Show&lt;/span&gt;</w:t>
        <w:br/>
        <w:t xml:space="preserve"> 3259:         &lt;select id="search-result-limit" aria-label="Number of search results"&gt;</w:t>
        <w:br/>
        <w:t xml:space="preserve"> 3260:           &lt;option value="5"&gt;5&lt;/option&gt;</w:t>
        <w:br/>
        <w:t xml:space="preserve"> 3261:           &lt;option value="10" selected&gt;10&lt;/option&gt;</w:t>
        <w:br/>
        <w:t xml:space="preserve"> 3262:           &lt;option value="15"&gt;15&lt;/option&gt;</w:t>
        <w:br/>
        <w:t xml:space="preserve"> 3263:           &lt;option value="20"&gt;20&lt;/option&gt;</w:t>
        <w:br/>
        <w:t xml:space="preserve"> 3264:         &lt;/select&gt;</w:t>
        <w:br/>
        <w:t xml:space="preserve"> 3265:       &lt;/label&gt;</w:t>
        <w:br/>
        <w:t xml:space="preserve"> 3266:     &lt;/div&gt;</w:t>
        <w:br/>
        <w:t xml:space="preserve"> 3267:     &lt;div class="search-results-list" role="listbox" aria-label="Search results"&gt;&lt;/div&gt;</w:t>
        <w:br/>
        <w:t xml:space="preserve"> 3268:   `;</w:t>
        <w:br/>
        <w:t xml:space="preserve"> 3269:   shell.append(searchPanel);</w:t>
        <w:br/>
        <w:t xml:space="preserve"> 3270:   searchStatus = searchPanel.querySelector("#search-status");</w:t>
        <w:br/>
        <w:t xml:space="preserve"> 3271:   searchLimitSelect = searchPanel.querySelector("#search-result-limit");</w:t>
        <w:br/>
        <w:t xml:space="preserve"> 3272:   searchLimitSelect.addEventListener("change", () =&gt; {</w:t>
        <w:br/>
        <w:t xml:space="preserve"> 3273:     searchResultLimit = Number(searchLimitSelect.value) || 10;</w:t>
        <w:br/>
        <w:t xml:space="preserve"> 3274:     updateSearchDropdown();</w:t>
        <w:br/>
        <w:t xml:space="preserve"> 3275:   });</w:t>
        <w:br/>
        <w:t xml:space="preserve"> 3276:   searchPanel.addEventListener("mousedown", (event) =&gt; event.preventDefault());</w:t>
        <w:br/>
        <w:t xml:space="preserve"> 3277:   searchPanel.addEventListener("click", (event) =&gt; {</w:t>
        <w:br/>
        <w:t xml:space="preserve"> 3278:     const button = event.target.closest("[data-search-result-index]");</w:t>
        <w:br/>
        <w:t xml:space="preserve"> 3279:     if (!button) return;</w:t>
        <w:br/>
        <w:t xml:space="preserve"> 3280:     const result = currentSearchResults[Number(button.dataset.searchResultIndex)];</w:t>
        <w:br/>
        <w:t xml:space="preserve"> 3281:     if (result) goToSearchResult(result);</w:t>
        <w:br/>
        <w:t xml:space="preserve"> 3282:   });</w:t>
        <w:br/>
        <w:t xml:space="preserve"> 3283: }</w:t>
      </w:r>
    </w:p>
    <w:p>
      <w:pPr>
        <w:pStyle w:val="Heading3"/>
      </w:pPr>
      <w:r>
        <w:t>setSearchMessage (script.js, lines 3285-3289)</w:t>
      </w:r>
    </w:p>
    <w:p>
      <w:r>
        <w:t>setSearchMessage part of the public website runtime. In this file, it appears around lines 3285-3289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3286: if (!searchStatus)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3285: function setSearchMessage(message, state = "neutral") {</w:t>
        <w:br/>
        <w:t xml:space="preserve"> 3286:   if (!searchStatus) return;</w:t>
        <w:br/>
        <w:t xml:space="preserve"> 3287:   searchStatus.textContent = message;</w:t>
        <w:br/>
        <w:t xml:space="preserve"> 3288:   searchStatus.dataset.state = state;</w:t>
        <w:br/>
        <w:t xml:space="preserve"> 3289: }</w:t>
      </w:r>
    </w:p>
    <w:p>
      <w:pPr>
        <w:pStyle w:val="Heading3"/>
      </w:pPr>
      <w:r>
        <w:t>renderSearchResults (script.js, lines 3291-3327)</w:t>
      </w:r>
    </w:p>
    <w:p>
      <w:r>
        <w:t>renderSearchResults renders ui, markup, or display output. In this file, it appears around lines 3291-3327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ensureSearchPanel, querySelector, trim, searchResultsFor, slice, setAttribute, setSearchMessage, removeAttribute, map, highlightQueryHtml, and 4 more. Endpoint references found inside it are no direct /api endpoint strings detected. Browser storage keys found inside it are no local/session storage keys detected.</w:t>
      </w:r>
    </w:p>
    <w:p>
      <w:r>
        <w:t>It has 3 return statement(s). The most important visible returns are: line 3293: if (!searchPanel) return;; line 3305: return;; line 3312: return;.</w:t>
      </w:r>
    </w:p>
    <w:p>
      <w:r>
        <w:t>Important local values include list at line 3294; cleanQuery at line 3295; limitedResults at line 3297; visibleText at line 3316. These variables show what the function is assembling, checking, or handing to another layer.</w:t>
      </w:r>
    </w:p>
    <w:p>
      <w:r>
        <w:t>Relevant source excerpt:</w:t>
      </w:r>
    </w:p>
    <w:p>
      <w:pPr>
        <w:pStyle w:val="CodeBlock"/>
      </w:pPr>
      <w:r>
        <w:rPr>
          <w:rFonts w:ascii="Consolas" w:hAnsi="Consolas" w:eastAsia="Consolas"/>
        </w:rPr>
        <w:t xml:space="preserve"> 3291: function renderSearchResults(query, visibleCount) {</w:t>
        <w:br/>
        <w:t xml:space="preserve"> 3292:   ensureSearchPanel();</w:t>
        <w:br/>
        <w:t xml:space="preserve"> 3293:   if (!searchPanel) return;</w:t>
        <w:br/>
        <w:t xml:space="preserve"> 3294:   const list = searchPanel.querySelector(".search-results-list");</w:t>
        <w:br/>
        <w:t xml:space="preserve"> 3295:   const cleanQuery = String(query || "").trim();</w:t>
        <w:br/>
        <w:t xml:space="preserve"> 3296:   currentSearchResults = searchResultsFor(cleanQuery);</w:t>
        <w:br/>
        <w:t xml:space="preserve"> 3297:   const limitedResults = currentSearchResults.slice(0, searchResultLimit);</w:t>
        <w:br/>
        <w:t xml:space="preserve"> 3298:   searchPanel.hidden = !cleanQuery;</w:t>
        <w:br/>
        <w:t xml:space="preserve"> 3299:   searchInput.setAttribute("aria-expanded", String(Boolean(cleanQuery)));</w:t>
        <w:br/>
        <w:t xml:space="preserve"> 3300: </w:t>
        <w:br/>
        <w:t xml:space="preserve"> 3301:   if (!cleanQuery) {</w:t>
        <w:br/>
        <w:t xml:space="preserve"> 3302:     list.innerHTML = "";</w:t>
        <w:br/>
        <w:t xml:space="preserve"> 3303:     setSearchMessage("Type to search projects, files, sections, and phrases.");</w:t>
        <w:br/>
        <w:t xml:space="preserve"> 3304:     searchInput.removeAttribute("aria-invalid");</w:t>
        <w:br/>
        <w:t xml:space="preserve"> 3305:     return;</w:t>
        <w:br/>
        <w:t xml:space="preserve"> 3306:   }</w:t>
        <w:br/>
        <w:t xml:space="preserve"> 3307: </w:t>
        <w:br/>
        <w:t xml:space="preserve"> 3308:   if (!currentSearchResults.length) {</w:t>
        <w:br/>
        <w:t xml:space="preserve"> 3309:     list.innerHTML = "";</w:t>
        <w:br/>
        <w:t xml:space="preserve"> 3310:     setSearchMessage(`"${cleanQuery}" was not found on this portfolio.`, "not-found");</w:t>
        <w:br/>
        <w:t xml:space="preserve"> 3311:     searchInput.setAttribute("aria-invalid", "true");</w:t>
        <w:br/>
        <w:t xml:space="preserve"> 3312:     return;</w:t>
        <w:br/>
        <w:t xml:space="preserve"> 3313:   }</w:t>
        <w:br/>
        <w:t xml:space="preserve"> 3314: </w:t>
        <w:br/>
        <w:t xml:space="preserve"> 3315:   searchInput.removeAttribute("aria-invalid");</w:t>
        <w:br/>
        <w:t xml:space="preserve"> 3316:   const visibleText = visibleCount</w:t>
        <w:br/>
        <w:t xml:space="preserve"> 3317:     ? `${visibleCount} visible match${visibleCount === 1 ? "" : "es"} highlighted.`</w:t>
        <w:br/>
        <w:t xml:space="preserve"> 3318:     : "Matches found elsewhere. Choose a result below.";</w:t>
        <w:br/>
        <w:t xml:space="preserve"> 3319:   setSearchMessage(`${visibleText} Showing ${limitedResults.length} of ${currentSearchResults.length}.`, "found");</w:t>
        <w:br/>
        <w:t xml:space="preserve"> 3320:   list.innerHTML = limitedResults.map((result, index) =&gt; `</w:t>
        <w:br/>
        <w:t xml:space="preserve"> 3321:     &lt;button class="search-result-item" type="button" role="option" data-search-result-index="${index}"&gt;</w:t>
        <w:br/>
        <w:t xml:space="preserve"> 3322:       &lt;span class="search-result-title"&gt;${highlightQueryHtml(result.title || "Untitled result", cleanQuery)}&lt;/span&gt;</w:t>
        <w:br/>
        <w:t xml:space="preserve"> 3323:       &lt;span class="search-result-meta"&gt;${escapeHtml([result.type, result.context].filter(Boolean).join(" / "))}&lt;/span&gt;</w:t>
        <w:br/>
        <w:t xml:space="preserve"> 3324:       ${searchSnippet(result.text, cleanQuery) ? `&lt;span class="search-result-snippet"&gt;${highlightQueryHtml(searchSnippet(result.text, cleanQuery), cleanQuery)}&lt;/span&gt;` : ""}</w:t>
        <w:br/>
        <w:t xml:space="preserve"> 3325:     &lt;/button&gt;</w:t>
        <w:br/>
        <w:t xml:space="preserve"> 3326:   `).join("");</w:t>
        <w:br/>
        <w:t xml:space="preserve"> 3327: }</w:t>
      </w:r>
    </w:p>
    <w:p>
      <w:pPr>
        <w:pStyle w:val="Heading3"/>
      </w:pPr>
      <w:r>
        <w:t>updateSearchDropdown (script.js, lines 3329-3333)</w:t>
      </w:r>
    </w:p>
    <w:p>
      <w:r>
        <w:t>updateSearchDropdown updates ui, state, cache, or stored data. In this file, it appears around lines 3329-3333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and renderSearchResults.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query at line 3330; visibleCount at line 3331. These variables show what the function is assembling, checking, or handing to another layer.</w:t>
      </w:r>
    </w:p>
    <w:p>
      <w:r>
        <w:t>Relevant source excerpt:</w:t>
      </w:r>
    </w:p>
    <w:p>
      <w:pPr>
        <w:pStyle w:val="CodeBlock"/>
      </w:pPr>
      <w:r>
        <w:rPr>
          <w:rFonts w:ascii="Consolas" w:hAnsi="Consolas" w:eastAsia="Consolas"/>
        </w:rPr>
        <w:t xml:space="preserve"> 3329: function updateSearchDropdown() {</w:t>
        <w:br/>
        <w:t xml:space="preserve"> 3330:   const query = searchInput?.value || "";</w:t>
        <w:br/>
        <w:t xml:space="preserve"> 3331:   const visibleCount = applySearchHighlights(query);</w:t>
        <w:br/>
        <w:t xml:space="preserve"> 3332:   renderSearchResults(query, visibleCount);</w:t>
        <w:br/>
        <w:t xml:space="preserve"> 3333: }</w:t>
      </w:r>
    </w:p>
    <w:p>
      <w:pPr>
        <w:pStyle w:val="Heading3"/>
      </w:pPr>
      <w:r>
        <w:t>showSearchPanelIfNeeded (script.js, lines 3335-3338)</w:t>
      </w:r>
    </w:p>
    <w:p>
      <w:r>
        <w:t>showSearchPanelIfNeeded controls a window, dialog, panel, menu, or visible state. In this file, it appears around lines 3335-3338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updateSearchDropdown. Endpoint references found inside it are no direct /api endpoint strings detected. Browser storage keys found inside it are no local/session storage keys detected.</w:t>
      </w:r>
    </w:p>
    <w:p>
      <w:r>
        <w:t>It has 1 return statement(s). The most important visible returns are: line 3336: if (!searchInput?.value?.trim()) return;.</w:t>
      </w:r>
    </w:p>
    <w:p>
      <w:r>
        <w:t>No major local variable declarations were detected in the extracted function body.</w:t>
      </w:r>
    </w:p>
    <w:p>
      <w:r>
        <w:t>Relevant source excerpt:</w:t>
      </w:r>
    </w:p>
    <w:p>
      <w:pPr>
        <w:pStyle w:val="CodeBlock"/>
      </w:pPr>
      <w:r>
        <w:rPr>
          <w:rFonts w:ascii="Consolas" w:hAnsi="Consolas" w:eastAsia="Consolas"/>
        </w:rPr>
        <w:t xml:space="preserve"> 3335: function showSearchPanelIfNeeded() {</w:t>
        <w:br/>
        <w:t xml:space="preserve"> 3336:   if (!searchInput?.value?.trim()) return;</w:t>
        <w:br/>
        <w:t xml:space="preserve"> 3337:   updateSearchDropdown();</w:t>
        <w:br/>
        <w:t xml:space="preserve"> 3338: }</w:t>
      </w:r>
    </w:p>
    <w:p>
      <w:pPr>
        <w:pStyle w:val="Heading3"/>
      </w:pPr>
      <w:r>
        <w:t>scrollToDomTarget (script.js, lines 3340-3352)</w:t>
      </w:r>
    </w:p>
    <w:p>
      <w:r>
        <w:t>scrollToDomTarget part of the public website runtime. In this file, it appears around lines 3340-3352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getElementById, closeSectionDialogForRoute, scrollIntoView, replaceState, and queueSearchHighlights. Endpoint references found inside it are no direct /api endpoint strings detected. Browser storage keys found inside it are no local/session storage keys detected.</w:t>
      </w:r>
    </w:p>
    <w:p>
      <w:r>
        <w:t>It has 2 return statement(s). The most important visible returns are: line 3342: if (!target) return false;; line 3351: return true;.</w:t>
      </w:r>
    </w:p>
    <w:p>
      <w:r>
        <w:t>Important local values include target at line 3341. These variables show what the function is assembling, checking, or handing to another layer.</w:t>
      </w:r>
    </w:p>
    <w:p>
      <w:r>
        <w:t>Relevant source excerpt:</w:t>
      </w:r>
    </w:p>
    <w:p>
      <w:pPr>
        <w:pStyle w:val="CodeBlock"/>
      </w:pPr>
      <w:r>
        <w:rPr>
          <w:rFonts w:ascii="Consolas" w:hAnsi="Consolas" w:eastAsia="Consolas"/>
        </w:rPr>
        <w:t xml:space="preserve"> 3340: function scrollToDomTarget(id) {</w:t>
        <w:br/>
        <w:t xml:space="preserve"> 3341:   const target = id ? document.getElementById(id) : null;</w:t>
        <w:br/>
        <w:t xml:space="preserve"> 3342:   if (!target) return false;</w:t>
        <w:br/>
        <w:t xml:space="preserve"> 3343:   closeSectionDialogForRoute();</w:t>
        <w:br/>
        <w:t xml:space="preserve"> 3344:   target.scrollIntoView({ behavior: "smooth", block: "start" });</w:t>
        <w:br/>
        <w:t xml:space="preserve"> 3345:   try {</w:t>
        <w:br/>
        <w:t xml:space="preserve"> 3346:     history.replaceState(history.state || { appWindow: "portfolio-base" }, "", `#${id}`);</w:t>
        <w:br/>
        <w:t xml:space="preserve"> 3347:   } catch {</w:t>
        <w:br/>
        <w:t xml:space="preserve"> 3348:     // Scrolling is still the important behavior.</w:t>
        <w:br/>
        <w:t xml:space="preserve"> 3349:   }</w:t>
        <w:br/>
        <w:t xml:space="preserve"> 3350:   queueSearchHighlights();</w:t>
        <w:br/>
        <w:t xml:space="preserve"> 3351:   return true;</w:t>
        <w:br/>
        <w:t xml:space="preserve"> 3352: }</w:t>
      </w:r>
    </w:p>
    <w:p>
      <w:pPr>
        <w:pStyle w:val="Heading3"/>
      </w:pPr>
      <w:r>
        <w:t>goToSearchResult (script.js, lines 3354-3377)</w:t>
      </w:r>
    </w:p>
    <w:p>
      <w:r>
        <w:t>goToSearchResult part of the public website runtime. In this file, it appears around lines 3354-3377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scrollToDomTarget, openParsedSection, queueSearchHighlights, getElementById, setActiveFilter, renderProjects, scrollIntoView, and open. Endpoint references found inside it are no direct /api endpoint strings detected. Browser storage keys found inside it are no local/session storage keys detected.</w:t>
      </w:r>
    </w:p>
    <w:p>
      <w:r>
        <w:t>It has 4 return statement(s). The most important visible returns are: line 3355: if (!result) return;; line 3357: if (result.domTarget &amp;&amp; scrollToDomTarget(result.domTarget)) return;; line 3362: return;; line 3373: return;.</w:t>
      </w:r>
    </w:p>
    <w:p>
      <w:r>
        <w:t>Important local values include target at line 3370. These variables show what the function is assembling, checking, or handing to another layer.</w:t>
      </w:r>
    </w:p>
    <w:p>
      <w:r>
        <w:t>Relevant source excerpt:</w:t>
      </w:r>
    </w:p>
    <w:p>
      <w:pPr>
        <w:pStyle w:val="CodeBlock"/>
      </w:pPr>
      <w:r>
        <w:rPr>
          <w:rFonts w:ascii="Consolas" w:hAnsi="Consolas" w:eastAsia="Consolas"/>
        </w:rPr>
        <w:t xml:space="preserve"> 3354: function goToSearchResult(result) {</w:t>
        <w:br/>
        <w:t xml:space="preserve"> 3355:   if (!result) return;</w:t>
        <w:br/>
        <w:t xml:space="preserve"> 3356:   searchPanel.hidden = true;</w:t>
        <w:br/>
        <w:t xml:space="preserve"> 3357:   if (result.domTarget &amp;&amp; scrollToDomTarget(result.domTarget)) return;</w:t>
        <w:br/>
        <w:t xml:space="preserve"> 3358: </w:t>
        <w:br/>
        <w:t xml:space="preserve"> 3359:   if (result.projectId &amp;&amp; result.sectionIndex !== undefined) {</w:t>
        <w:br/>
        <w:t xml:space="preserve"> 3360:     openParsedSection(result.projectId, result.sectionIndex, result.resourcePath || "");</w:t>
        <w:br/>
        <w:t xml:space="preserve"> 3361:     queueSearchHighlights();</w:t>
        <w:br/>
        <w:t xml:space="preserve"> 3362:     return;</w:t>
        <w:br/>
        <w:t xml:space="preserve"> 3363:   }</w:t>
        <w:br/>
        <w:t xml:space="preserve"> 3364: </w:t>
        <w:br/>
        <w:t xml:space="preserve"> 3365:   if (result.projectId) {</w:t>
        <w:br/>
        <w:t xml:space="preserve"> 3366:     if (!document.getElementById(result.projectId)) {</w:t>
        <w:br/>
        <w:t xml:space="preserve"> 3367:       setActiveFilter("all");</w:t>
        <w:br/>
        <w:t xml:space="preserve"> 3368:       renderProjects();</w:t>
        <w:br/>
        <w:t xml:space="preserve"> 3369:     }</w:t>
        <w:br/>
        <w:t xml:space="preserve"> 3370:     const target = document.getElementById(result.projectId);</w:t>
        <w:br/>
        <w:t xml:space="preserve"> 3371:     target?.scrollIntoView({ behavior: "smooth", block: "center" });</w:t>
        <w:br/>
        <w:t xml:space="preserve"> 3372:     queueSearchHighlights();</w:t>
        <w:br/>
        <w:t xml:space="preserve"> 3373:     return;</w:t>
        <w:br/>
        <w:t xml:space="preserve"> 3374:   }</w:t>
        <w:br/>
        <w:t xml:space="preserve"> 3375: </w:t>
        <w:br/>
        <w:t xml:space="preserve"> 3376:   if (result.url) window.open(result.url, "_blank", "noopener");</w:t>
        <w:br/>
        <w:t xml:space="preserve"> 3377: }</w:t>
      </w:r>
    </w:p>
    <w:p>
      <w:pPr>
        <w:pStyle w:val="Heading3"/>
      </w:pPr>
      <w:r>
        <w:t>handleSearchInput (script.js, lines 3379-3382)</w:t>
      </w:r>
    </w:p>
    <w:p>
      <w:r>
        <w:t>handleSearchInput handles an event, request, command, or user action. In this file, it appears around lines 3379-3382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renderProjects, and updateSearchDropdown.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3379: function handleSearchInput() {</w:t>
        <w:br/>
        <w:t xml:space="preserve"> 3380:   renderProjects();</w:t>
        <w:br/>
        <w:t xml:space="preserve"> 3381:   updateSearchDropdown();</w:t>
        <w:br/>
        <w:t xml:space="preserve"> 3382: }</w:t>
      </w:r>
    </w:p>
    <w:p>
      <w:pPr>
        <w:pStyle w:val="Heading3"/>
      </w:pPr>
      <w:r>
        <w:t>renderProjects (script.js, lines 3384-3409)</w:t>
      </w:r>
    </w:p>
    <w:p>
      <w:r>
        <w:t>renderProjects renders ui, markup, or display output. In this file, it appears around lines 3384-3409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filter, projectVisible, queueSearchHighlights, map, categorySection, and join. Endpoint references found inside it are no direct /api endpoint strings detected. Browser storage keys found inside it are no local/session storage keys detected.</w:t>
      </w:r>
    </w:p>
    <w:p>
      <w:r>
        <w:t>It has 2 return statement(s). The most important visible returns are: line 3398: return;; line 3405: return visibleProjects.length || shouldShowEmptyCategory ? categorySection(category, visibleProjects) : "";.</w:t>
      </w:r>
    </w:p>
    <w:p>
      <w:r>
        <w:t>Important local values include query at line 3385; visible at line 3386; visibleProjects at line 3403; shouldShowEmptyCategory at line 3404. These variables show what the function is assembling, checking, or handing to another layer.</w:t>
      </w:r>
    </w:p>
    <w:p>
      <w:r>
        <w:t>Relevant source excerpt:</w:t>
      </w:r>
    </w:p>
    <w:p>
      <w:pPr>
        <w:pStyle w:val="CodeBlock"/>
      </w:pPr>
      <w:r>
        <w:rPr>
          <w:rFonts w:ascii="Consolas" w:hAnsi="Consolas" w:eastAsia="Consolas"/>
        </w:rPr>
        <w:t xml:space="preserve"> 3384: function renderProjects() {</w:t>
        <w:br/>
        <w:t xml:space="preserve"> 3385:   const query = normalize(searchInput.value).trim();</w:t>
        <w:br/>
        <w:t xml:space="preserve"> 3386:   const visible = projects.filter((project) =&gt; projectVisible(project, query));</w:t>
        <w:br/>
        <w:t xml:space="preserve"> 3387: </w:t>
        <w:br/>
        <w:t xml:space="preserve"> 3388:   projectCount.textContent = projects.length;</w:t>
        <w:br/>
        <w:t xml:space="preserve"> 3389: </w:t>
        <w:br/>
        <w:t xml:space="preserve"> 3390:   if (!visible.length) {</w:t>
        <w:br/>
        <w:t xml:space="preserve"> 3391:     grid.innerHTML = `</w:t>
        <w:br/>
        <w:t xml:space="preserve"> 3392:       &lt;div class="empty-state"&gt;</w:t>
        <w:br/>
        <w:t xml:space="preserve"> 3393:         &lt;h3&gt;No projects match that view.&lt;/h3&gt;</w:t>
        <w:br/>
        <w:t xml:space="preserve"> 3394:         &lt;p&gt;Search covers categories, project names, documents, tests, PCB builds, tools, languages, and links.&lt;/p&gt;</w:t>
        <w:br/>
        <w:t xml:space="preserve"> 3395:       &lt;/div&gt;</w:t>
        <w:br/>
        <w:t xml:space="preserve"> 3396:     `;</w:t>
        <w:br/>
        <w:t xml:space="preserve"> 3397:     queueSearchHighlights();</w:t>
        <w:br/>
        <w:t xml:space="preserve"> 3398:     return;</w:t>
        <w:br/>
        <w:t xml:space="preserve"> 3399:   }</w:t>
        <w:br/>
        <w:t xml:space="preserve"> 3400: </w:t>
        <w:br/>
        <w:t xml:space="preserve"> 3401:   grid.innerHTML = categories</w:t>
        <w:br/>
        <w:t xml:space="preserve"> 3402:     .map((category) =&gt; {</w:t>
        <w:br/>
        <w:t xml:space="preserve"> 3403:       const visibleProjects = visible.filter((project) =&gt; project.category === category.id);</w:t>
        <w:br/>
        <w:t xml:space="preserve"> 3404:       const shouldShowEmptyCategory = !query &amp;&amp; (activeFilter === "all" || activeFilter === category.id);</w:t>
        <w:br/>
        <w:t xml:space="preserve"> 3405:       return visibleProjects.length || shouldShowEmptyCategory ? categorySection(category, visibleProjects) : "";</w:t>
        <w:br/>
        <w:t xml:space="preserve"> 3406:     })</w:t>
        <w:br/>
        <w:t xml:space="preserve"> 3407:     .join("");</w:t>
        <w:br/>
        <w:t xml:space="preserve"> 3408:   queueSearchHighlights();</w:t>
        <w:br/>
        <w:t xml:space="preserve"> 3409: }</w:t>
      </w:r>
    </w:p>
    <w:p>
      <w:pPr>
        <w:pStyle w:val="Heading3"/>
      </w:pPr>
      <w:r>
        <w:t>ensureSectionDialog (script.js, lines 3411-3470)</w:t>
      </w:r>
    </w:p>
    <w:p>
      <w:r>
        <w:t>ensureSectionDialog part of the public website runtime. In this file, it appears around lines 3411-3470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createElement, append, addEventListener, closeSectionDialog, clearSectionRouteInHistory, remove, updateSectionDialogMinimize, focus, pathFromString, and 7 more. Endpoint references found inside it are no direct /api endpoint strings detected. Browser storage keys found inside it are no local/session storage keys detected.</w:t>
      </w:r>
    </w:p>
    <w:p>
      <w:r>
        <w:t>It has 5 return statement(s). The most important visible returns are: line 3413: if (dialog) return dialog;; line 3449: return;; line 3460: if (!nextPath) return;; line 3466: if (!nodeButton) return;. There are 1 additional return statements in the function body.</w:t>
      </w:r>
    </w:p>
    <w:p>
      <w:r>
        <w:t>Important local values include dialog at line 3412; returnTarget at line 3440; path at line 3446; stack at line 3451; stack at line 3458; nextPath at line 3459; nodeButton at line 3465. These variables show what the function is assembling, checking, or handing to another layer.</w:t>
      </w:r>
    </w:p>
    <w:p>
      <w:r>
        <w:t>Relevant source excerpt:</w:t>
      </w:r>
    </w:p>
    <w:p>
      <w:pPr>
        <w:pStyle w:val="CodeBlock"/>
      </w:pPr>
      <w:r>
        <w:rPr>
          <w:rFonts w:ascii="Consolas" w:hAnsi="Consolas" w:eastAsia="Consolas"/>
        </w:rPr>
        <w:t xml:space="preserve"> 3411: function ensureSectionDialog() {</w:t>
        <w:br/>
        <w:t xml:space="preserve"> 3412:   let dialog = document.querySelector("#section-view-dialog");</w:t>
        <w:br/>
        <w:t xml:space="preserve"> 3413:   if (dialog) return dialog;</w:t>
        <w:br/>
        <w:t xml:space="preserve"> 3414: </w:t>
        <w:br/>
        <w:t xml:space="preserve"> 3415:   dialog = document.createElement("dialog");</w:t>
        <w:br/>
        <w:t xml:space="preserve"> 3416:   dialog.id = "section-view-dialog";</w:t>
        <w:br/>
        <w:t xml:space="preserve"> 3417:   dialog.className = "section-view-dialog";</w:t>
        <w:br/>
        <w:t xml:space="preserve"> 3418:   dialog.innerHTML = `</w:t>
        <w:br/>
        <w:t xml:space="preserve"> 3419:     &lt;div class="section-view-shell"&gt;</w:t>
        <w:br/>
        <w:t xml:space="preserve"> 3420:       &lt;div class="section-view-heading"&gt;</w:t>
        <w:br/>
        <w:t xml:space="preserve"> 3421:         &lt;div class="section-view-titlebar"&gt;</w:t>
        <w:br/>
        <w:t xml:space="preserve"> 3422:           &lt;button class="section-view-back" type="button" title="Previous view" aria-label="Previous view" hidden&gt;&amp;larr;&lt;/button&gt;</w:t>
        <w:br/>
        <w:t xml:space="preserve"> 3423:           &lt;button class="section-view-forward" type="button" title="Next view" aria-label="Next view" hidden&gt;&amp;rarr;&lt;/button&gt;</w:t>
        <w:br/>
        <w:t xml:space="preserve"> 3424:           &lt;h2 id="section-view-title"&gt;Section&lt;/h2&gt;</w:t>
        <w:br/>
        <w:t xml:space="preserve"> 3425:         &lt;/div&gt;</w:t>
        <w:br/>
        <w:t xml:space="preserve"> 3426:         &lt;div class="section-view-actions"&gt;</w:t>
        <w:br/>
        <w:t xml:space="preserve"> 3427:           &lt;button class="section-view-close" type="button" aria-label="Close section"&gt;&amp;times;&lt;/button&gt;</w:t>
        <w:br/>
        <w:t xml:space="preserve"> 3428:         &lt;/div&gt;</w:t>
        <w:br/>
        <w:t xml:space="preserve"> 3429:       &lt;/div&gt;</w:t>
        <w:br/>
        <w:t xml:space="preserve"> 3430:       &lt;div class="section-view-content" id="section-view-content"&gt;&lt;/div&gt;</w:t>
        <w:br/>
        <w:t xml:space="preserve"> 3431:     &lt;/div&gt;</w:t>
        <w:br/>
        <w:t xml:space="preserve"> 3432:   `;</w:t>
        <w:br/>
        <w:t xml:space="preserve"> 3433:   document.body.append(dialog);</w:t>
        <w:br/>
        <w:t xml:space="preserve"> 3434:   dialog.querySelector(".section-view-close").addEventListener("click", () =&gt; closeSectionDialog(dialog));</w:t>
        <w:br/>
        <w:t xml:space="preserve"> 3435:   dialog.addEventListener("cancel", () =&gt; clearSectionRouteInHistory());</w:t>
        <w:br/>
        <w:t xml:space="preserve"> 3436:   dialog.addEventListener("close", () =&gt; {</w:t>
        <w:br/>
        <w:t xml:space="preserve"> 3437:     document.body.classList.remove("full-window-open");</w:t>
        <w:br/>
        <w:t xml:space="preserve"> 3438:     dialog.classList.remove("is-minimized-dialog");</w:t>
        <w:br/>
        <w:t xml:space="preserve"> 3439:     updateSectionDialogMinimize(dialog);</w:t>
        <w:br/>
        <w:t xml:space="preserve"> 3440:     const returnTarget = document.querySelector(</w:t>
        <w:br/>
        <w:t xml:space="preserve"> 3441:       `[data-section-project="${dialog.dataset.projectId}"][data-section-index="${dialog.dataset.sectionIndex}"]`</w:t>
        <w:br/>
        <w:t xml:space="preserve"> 3442:     );</w:t>
        <w:br/>
        <w:t xml:space="preserve"> 3443:     returnTarget?.focus({ preventScroll: true });</w:t>
        <w:br/>
        <w:t xml:space="preserve"> 3444:   });</w:t>
        <w:br/>
        <w:t xml:space="preserve"> 3445:   dialog.querySelector(".section-view-back").addEventListener("click", () =&gt; {</w:t>
        <w:br/>
        <w:t xml:space="preserve"> 3446:     const path = pathFromString(dialog.dataset.resourcePath || "");</w:t>
        <w:br/>
        <w:t xml:space="preserve"> 3447:     if (!path.length) {</w:t>
        <w:br/>
        <w:t xml:space="preserve"> 3448:       closeSectionDialog(dialog);</w:t>
        <w:br/>
        <w:t xml:space="preserve"> 3449:       return;</w:t>
        <w:br/>
        <w:t xml:space="preserve"> 3450:     }</w:t>
        <w:br/>
        <w:t xml:space="preserve"> 3451:     const stack = sectionForwardStack(dialog);</w:t>
        <w:br/>
        <w:t xml:space="preserve"> 3452:     stack.push(pathToString(path));</w:t>
        <w:br/>
        <w:t xml:space="preserve"> 3453:     dialog.dataset.forwardStack = JSON.stringify(stack);</w:t>
        <w:br/>
        <w:t xml:space="preserve"> 3454:     path.pop();</w:t>
        <w:br/>
        <w:t xml:space="preserve"> 3455:     openParsedSection(dialog.dataset.projectId, dialog.dataset.sectionIndex, pathToString(path), { historyMode: "replace", preserveForward: true });</w:t>
        <w:br/>
        <w:t xml:space="preserve"> 3456:   });</w:t>
        <w:br/>
        <w:t xml:space="preserve"> 3457:   dialog.querySelector(".section-view-forward").addEventListener("click", () =&gt; {</w:t>
        <w:br/>
        <w:t xml:space="preserve"> 3458:     const stack = sectionForwardStack(dialog);</w:t>
        <w:br/>
        <w:t xml:space="preserve"> 3459:     const nextPath = stack.pop();</w:t>
        <w:br/>
        <w:t xml:space="preserve"> 3460:     if (!nextPath) return;</w:t>
        <w:br/>
        <w:t xml:space="preserve"> 3461:     dialog.dataset.forwardStack = JSON.stringify(stack);</w:t>
        <w:br/>
        <w:t xml:space="preserve"> 3462:     openParsedSection(dialog.dataset.projectId, dialog.dataset.sectionIndex, nextPath, { historyMode: "replace", preserveForward: true });</w:t>
        <w:br/>
        <w:t xml:space="preserve"> 3463:   });</w:t>
        <w:br/>
        <w:t xml:space="preserve"> 3464:   dialog.querySelector("#section-view-content").addEventListener("click", (event) =&gt; {</w:t>
        <w:br/>
        <w:t xml:space="preserve"> 3465:     const nodeButton = event.target.closest("[data-resource-path]");</w:t>
        <w:br/>
        <w:t xml:space="preserve"> 3466:     if (!nodeButton) return;</w:t>
        <w:br/>
        <w:t xml:space="preserve"> 3467:     openParsedSection(nodeButton.dataset.sectionProject, nodeButton.dataset.sectionIndex, nodeButton.dataset.resourcePath);</w:t>
        <w:br/>
        <w:t xml:space="preserve"> 3468:   });</w:t>
        <w:br/>
        <w:t xml:space="preserve"> 3469:   return dialog;</w:t>
        <w:br/>
        <w:t xml:space="preserve"> 3470: }</w:t>
      </w:r>
    </w:p>
    <w:p>
      <w:pPr>
        <w:pStyle w:val="Heading3"/>
      </w:pPr>
      <w:r>
        <w:t>sectionForwardStack (script.js, lines 3472-3478)</w:t>
      </w:r>
    </w:p>
    <w:p>
      <w:r>
        <w:t>sectionForwardStack part of the public website runtime. In this file, it appears around lines 3472-3478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parse. Endpoint references found inside it are no direct /api endpoint strings detected. Browser storage keys found inside it are no local/session storage keys detected.</w:t>
      </w:r>
    </w:p>
    <w:p>
      <w:r>
        <w:t>It has 2 return statement(s). The most important visible returns are: line 3474: return JSON.parse(dialog.dataset.forwardStack || "[]");; line 3476: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3472: function sectionForwardStack(dialog) {</w:t>
        <w:br/>
        <w:t xml:space="preserve"> 3473:   try {</w:t>
        <w:br/>
        <w:t xml:space="preserve"> 3474:     return JSON.parse(dialog.dataset.forwardStack || "[]");</w:t>
        <w:br/>
        <w:t xml:space="preserve"> 3475:   } catch {</w:t>
        <w:br/>
        <w:t xml:space="preserve"> 3476:     return [];</w:t>
        <w:br/>
        <w:t xml:space="preserve"> 3477:   }</w:t>
        <w:br/>
        <w:t xml:space="preserve"> 3478: }</w:t>
      </w:r>
    </w:p>
    <w:p>
      <w:pPr>
        <w:pStyle w:val="Heading3"/>
      </w:pPr>
      <w:r>
        <w:t>updateSectionNavigation (script.js, lines 3480-3486)</w:t>
      </w:r>
    </w:p>
    <w:p>
      <w:r>
        <w:t>updateSectionNavigation updates ui, state, cache, or stored data. In this file, it appears around lines 3480-3486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setAttribute, and sectionForwardStack.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back at line 3481. These variables show what the function is assembling, checking, or handing to another layer.</w:t>
      </w:r>
    </w:p>
    <w:p>
      <w:r>
        <w:t>Relevant source excerpt:</w:t>
      </w:r>
    </w:p>
    <w:p>
      <w:pPr>
        <w:pStyle w:val="CodeBlock"/>
      </w:pPr>
      <w:r>
        <w:rPr>
          <w:rFonts w:ascii="Consolas" w:hAnsi="Consolas" w:eastAsia="Consolas"/>
        </w:rPr>
        <w:t xml:space="preserve"> 3480: function updateSectionNavigation(dialog, path) {</w:t>
        <w:br/>
        <w:t xml:space="preserve"> 3481:   const back = dialog.querySelector(".section-view-back");</w:t>
        <w:br/>
        <w:t xml:space="preserve"> 3482:   back.hidden = false;</w:t>
        <w:br/>
        <w:t xml:space="preserve"> 3483:   back.title = path.length ? "Previous view" : "Back to projects";</w:t>
        <w:br/>
        <w:t xml:space="preserve"> 3484:   back.setAttribute("aria-label", path.length ? "Previous view" : "Back to projects");</w:t>
        <w:br/>
        <w:t xml:space="preserve"> 3485:   dialog.querySelector(".section-view-forward").hidden = !sectionForwardStack(dialog).length;</w:t>
        <w:br/>
        <w:t xml:space="preserve"> 3486: }</w:t>
      </w:r>
    </w:p>
    <w:p>
      <w:pPr>
        <w:pStyle w:val="Heading3"/>
      </w:pPr>
      <w:r>
        <w:t>closeSectionDialog (script.js, lines 3488-3491)</w:t>
      </w:r>
    </w:p>
    <w:p>
      <w:r>
        <w:t>closeSectionDialog controls a window, dialog, panel, menu, or visible state. In this file, it appears around lines 3488-3491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 and clearSectionRouteInHistory.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closeSectionDialog(dialog) {</w:t>
        <w:br/>
        <w:t xml:space="preserve"> 3489:   dialog.close();</w:t>
        <w:br/>
        <w:t xml:space="preserve"> 3490:   clearSectionRouteInHistory();</w:t>
        <w:br/>
        <w:t xml:space="preserve"> 3491: }</w:t>
      </w:r>
    </w:p>
    <w:p>
      <w:pPr>
        <w:pStyle w:val="Heading3"/>
      </w:pPr>
      <w:r>
        <w:t>closeOrStepBackSectionDialog (script.js, lines 3493-3504)</w:t>
      </w:r>
    </w:p>
    <w:p>
      <w:r>
        <w:t>closeOrStepBackSectionDialog controls a window, dialog, panel, menu, or visible state. In this file, it appears around lines 3493-3504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pathFromString, sectionForwardStack, push, pathToString, stringify, pop, openParsedSection, and closeSectionDialog. Endpoint references found inside it are no direct /api endpoint strings detected. Browser storage keys found inside it are no local/session storage keys detected.</w:t>
      </w:r>
    </w:p>
    <w:p>
      <w:r>
        <w:t>It has 1 return statement(s). The most important visible returns are: line 3501: return;.</w:t>
      </w:r>
    </w:p>
    <w:p>
      <w:r>
        <w:t>Important local values include path at line 3494; stack at line 3496. These variables show what the function is assembling, checking, or handing to another layer.</w:t>
      </w:r>
    </w:p>
    <w:p>
      <w:r>
        <w:t>Relevant source excerpt:</w:t>
      </w:r>
    </w:p>
    <w:p>
      <w:pPr>
        <w:pStyle w:val="CodeBlock"/>
      </w:pPr>
      <w:r>
        <w:rPr>
          <w:rFonts w:ascii="Consolas" w:hAnsi="Consolas" w:eastAsia="Consolas"/>
        </w:rPr>
        <w:t xml:space="preserve"> 3493: function closeOrStepBackSectionDialog(dialog) {</w:t>
        <w:br/>
        <w:t xml:space="preserve"> 3494:   const path = pathFromString(dialog.dataset.resourcePath || "");</w:t>
        <w:br/>
        <w:t xml:space="preserve"> 3495:   if (path.length) {</w:t>
        <w:br/>
        <w:t xml:space="preserve"> 3496:     const stack = sectionForwardStack(dialog);</w:t>
        <w:br/>
        <w:t xml:space="preserve"> 3497:     stack.push(pathToString(path));</w:t>
        <w:br/>
        <w:t xml:space="preserve"> 3498:     dialog.dataset.forwardStack = JSON.stringify(stack);</w:t>
        <w:br/>
        <w:t xml:space="preserve"> 3499:     path.pop();</w:t>
        <w:br/>
        <w:t xml:space="preserve"> 3500:     openParsedSection(dialog.dataset.projectId, dialog.dataset.sectionIndex, pathToString(path), { historyMode: "replace", preserveForward: true });</w:t>
        <w:br/>
        <w:t xml:space="preserve"> 3501:     return;</w:t>
        <w:br/>
        <w:t xml:space="preserve"> 3502:   }</w:t>
        <w:br/>
        <w:t xml:space="preserve"> 3503:   closeSectionDialog(dialog);</w:t>
        <w:br/>
        <w:t xml:space="preserve"> 3504: }</w:t>
      </w:r>
    </w:p>
    <w:p>
      <w:pPr>
        <w:pStyle w:val="Heading3"/>
      </w:pPr>
      <w:r>
        <w:t>openParsedSection (script.js, lines 3506-3532)</w:t>
      </w:r>
    </w:p>
    <w:p>
      <w:r>
        <w:t>This function opens a recruiter-facing section window from parsed project data. It handles route state, section history, content rendering, and navigation controls.</w:t>
      </w:r>
    </w:p>
    <w:p>
      <w:r>
        <w:t>The public website uses clickable sections instead of one long flat project page. This function drives that section-window experience.</w:t>
      </w:r>
    </w:p>
    <w:p>
      <w:r>
        <w:t>It calls or references find, filter, sectionHasRenderableContent, pathFromString, nodeAtPath, nodeHasRenderableContent, ensureSectionDialog, applyProjectTemplateToElement, pathToString, syncSectionRouteToHistory, and 7 more. Endpoint references found inside it are no direct /api endpoint strings detected. Browser storage keys found inside it are no local/session storage keys detected.</w:t>
      </w:r>
    </w:p>
    <w:p>
      <w:r>
        <w:t>It has 4 return statement(s). The most important visible returns are: line 3510: if (!section) return false;; line 3513: if (!node) return false;; line 3514: if (path.length ? !nodeHasRenderableContent(node) : !sectionHasRenderableContent(section)) return false;; line 3531: return true;.</w:t>
      </w:r>
    </w:p>
    <w:p>
      <w:r>
        <w:t>Important local values include project at line 3507; sections at line 3508; section at line 3509; path at line 3511; node at line 3512; dialog at line 3516; category at line 3517. These variables show what the function is assembling, checking, or handing to another layer.</w:t>
      </w:r>
    </w:p>
    <w:p>
      <w:r>
        <w:t>Relevant source excerpt:</w:t>
      </w:r>
    </w:p>
    <w:p>
      <w:pPr>
        <w:pStyle w:val="CodeBlock"/>
      </w:pPr>
      <w:r>
        <w:rPr>
          <w:rFonts w:ascii="Consolas" w:hAnsi="Consolas" w:eastAsia="Consolas"/>
        </w:rPr>
        <w:t xml:space="preserve"> 3506: function openParsedSection(projectId, sectionIndex, resourcePath = "", options = {}) {</w:t>
        <w:br/>
        <w:t xml:space="preserve"> 3507:   const project = projects.find((item) =&gt; item.id === projectId);</w:t>
        <w:b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br/>
        <w:t xml:space="preserve"> 3515: </w:t>
        <w:br/>
        <w:t xml:space="preserve"> 3516:   const dialog = ensureSectionDialog();</w:t>
        <w:br/>
        <w:t xml:space="preserve"> 3517:   const category = categories.find((item) =&gt; item.id === project.category) || {};</w:t>
        <w:br/>
        <w:t xml:space="preserve"> 3518:   applyProjectTemplateToElement(dialog, project, category.accent || "#117c7a");</w:t>
        <w:br/>
        <w:t xml:space="preserve"> 3519:   dialog.dataset.projectId = projectId;</w:t>
        <w:br/>
        <w:t xml:space="preserve"> 3520:   dialog.dataset.sectionIndex = String(sectionIndex);</w:t>
        <w:br/>
        <w:t xml:space="preserve"> 3521:   dialog.dataset.resourcePath = pathToString(path);</w:t>
        <w:br/>
        <w:t xml:space="preserve"> 3522:   if (!options.preserveForward) dialog.dataset.forwardStack = "[]";</w:t>
        <w:br/>
        <w:t xml:space="preserve"> 3523:   syncSectionRouteToHistory(projectId, sectionIndex, pathToString(path), options.historyMode || "push");</w:t>
        <w:br/>
        <w:t xml:space="preserve"> 3524:   dialog.querySelector("#section-view-title").textContent = displayTitle(node.title || section.title, "Section");</w:t>
        <w:br/>
        <w:t xml:space="preserve"> 3525:   updateSectionNavigation(dialog, path);</w:t>
        <w:br/>
        <w:t xml:space="preserve"> 3526:   dialog.querySelector("#section-view-content").innerHTML = parsedSectionContent(section, projectId, Number(sectionIndex), path);</w:t>
        <w:br/>
        <w:t xml:space="preserve"> 3527:   document.body.classList.add("full-window-open");</w:t>
        <w:br/>
        <w:t xml:space="preserve"> 3528:   if (!dialog.open) dialog.showModal();</w:t>
        <w:br/>
        <w:t xml:space="preserve"> 3529:   dialog.scrollTop = 0;</w:t>
        <w:br/>
        <w:t xml:space="preserve"> 3530:   queueSearchHighlights();</w:t>
        <w:br/>
        <w:t xml:space="preserve"> 3531:   return true;</w:t>
        <w:br/>
        <w:t xml:space="preserve"> 3532: }</w:t>
      </w:r>
    </w:p>
    <w:p>
      <w:pPr>
        <w:pStyle w:val="Heading3"/>
      </w:pPr>
      <w:r>
        <w:t>sections (script.js, lines 3508-3514)</w:t>
      </w:r>
    </w:p>
    <w:p>
      <w:r>
        <w:t>sections part of the public website runtime. In this file, it appears around lines 3508-3514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pathFromString, nodeAtPath, and nodeHasRenderableContent. Endpoint references found inside it are no direct /api endpoint strings detected. Browser storage keys found inside it are no local/session storage keys detected.</w:t>
      </w:r>
    </w:p>
    <w:p>
      <w:r>
        <w:t>It has 3 return statement(s). The most important visible returns are: line 3510: if (!section) return false;; line 3513: if (!node) return false;; line 3514: if (path.length ? !nodeHasRenderableContent(node) : !sectionHasRenderableContent(section)) return false;.</w:t>
      </w:r>
    </w:p>
    <w:p>
      <w:r>
        <w:t>Important local values include sections at line 3508; section at line 3509; path at line 3511; node at line 3512. These variables show what the function is assembling, checking, or handing to another layer.</w:t>
      </w:r>
    </w:p>
    <w:p>
      <w:r>
        <w:t>Relevant source excerpt:</w:t>
      </w:r>
    </w:p>
    <w:p>
      <w:pPr>
        <w:pStyle w:val="CodeBlock"/>
      </w:pPr>
      <w:r>
        <w:rPr>
          <w:rFonts w:ascii="Consolas" w:hAnsi="Consolas" w:eastAsia="Consolas"/>
        </w:rP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r>
    </w:p>
    <w:p>
      <w:pPr>
        <w:pStyle w:val="Heading3"/>
      </w:pPr>
      <w:r>
        <w:t>closeSectionDialogForRoute (script.js, lines 3534-3537)</w:t>
      </w:r>
    </w:p>
    <w:p>
      <w:r>
        <w:t>closeSectionDialogForRoute controls a window, dialog, panel, menu, or visible state. In this file, it appears around lines 3534-3537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close.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dialog at line 3535. These variables show what the function is assembling, checking, or handing to another layer.</w:t>
      </w:r>
    </w:p>
    <w:p>
      <w:r>
        <w:t>Relevant source excerpt:</w:t>
      </w:r>
    </w:p>
    <w:p>
      <w:pPr>
        <w:pStyle w:val="CodeBlock"/>
      </w:pPr>
      <w:r>
        <w:rPr>
          <w:rFonts w:ascii="Consolas" w:hAnsi="Consolas" w:eastAsia="Consolas"/>
        </w:rPr>
        <w:t xml:space="preserve"> 3534: function closeSectionDialogForRoute() {</w:t>
        <w:br/>
        <w:t xml:space="preserve"> 3535:   const dialog = document.querySelector("#section-view-dialog");</w:t>
        <w:br/>
        <w:t xml:space="preserve"> 3536:   if (dialog?.open) dialog.close();</w:t>
        <w:br/>
        <w:t xml:space="preserve"> 3537: }</w:t>
      </w:r>
    </w:p>
    <w:p>
      <w:pPr>
        <w:pStyle w:val="Heading3"/>
      </w:pPr>
      <w:r>
        <w:t>applySectionRoute (script.js, lines 3539-3555)</w:t>
      </w:r>
    </w:p>
    <w:p>
      <w:r>
        <w:t>applySectionRoute part of the public website runtime. In this file, it appears around lines 3539-3555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closeSectionDialogForRoute, and openParsedSection. Endpoint references found inside it are no direct /api endpoint strings detected. Browser storage keys found inside it are no local/session storage keys detected.</w:t>
      </w:r>
    </w:p>
    <w:p>
      <w:r>
        <w:t>It has 1 return statement(s). The most important visible returns are: line 3544: return;.</w:t>
      </w:r>
    </w:p>
    <w:p>
      <w:r>
        <w:t>Important local values include opened at line 3547. These variables show what the function is assembling, checking, or handing to another layer.</w:t>
      </w:r>
    </w:p>
    <w:p>
      <w:r>
        <w:t>Relevant source excerpt:</w:t>
      </w:r>
    </w:p>
    <w:p>
      <w:pPr>
        <w:pStyle w:val="CodeBlock"/>
      </w:pPr>
      <w:r>
        <w:rPr>
          <w:rFonts w:ascii="Consolas" w:hAnsi="Consolas" w:eastAsia="Consolas"/>
        </w:rPr>
        <w:t xml:space="preserve"> 3539: function applySectionRoute(route) {</w:t>
        <w:br/>
        <w:t xml:space="preserve"> 3540:   isApplyingSectionRoute = true;</w:t>
        <w:br/>
        <w:t xml:space="preserve"> 3541:   try {</w:t>
        <w:br/>
        <w:t xml:space="preserve"> 3542:     if (!route) {</w:t>
        <w:br/>
        <w:t xml:space="preserve"> 3543:       closeSectionDialogForRoute();</w:t>
        <w:br/>
        <w:t xml:space="preserve"> 3544:       return;</w:t>
        <w:br/>
        <w:t xml:space="preserve"> 3545:     }</w:t>
        <w:br/>
        <w:t xml:space="preserve"> 3546: </w:t>
        <w:br/>
        <w:t xml:space="preserve"> 3547:     const opened = openParsedSection(route.projectId, route.sectionIndex, route.resourcePath, {</w:t>
        <w:br/>
        <w:t xml:space="preserve"> 3548:       historyMode: "none",</w:t>
        <w:br/>
        <w:t xml:space="preserve"> 3549:       preserveForward: true</w:t>
        <w:br/>
        <w:t xml:space="preserve"> 3550:     });</w:t>
        <w:br/>
        <w:t xml:space="preserve"> 3551:     if (!opened) closeSectionDialogForRoute();</w:t>
        <w:br/>
        <w:t xml:space="preserve"> 3552:   } finally {</w:t>
        <w:br/>
        <w:t xml:space="preserve"> 3553:     isApplyingSectionRoute = false;</w:t>
        <w:br/>
        <w:t xml:space="preserve"> 3554:   }</w:t>
        <w:br/>
        <w:t xml:space="preserve"> 3555: }</w:t>
      </w:r>
    </w:p>
    <w:p>
      <w:pPr>
        <w:pStyle w:val="Heading3"/>
      </w:pPr>
      <w:r>
        <w:t>restoreSectionRouteAfterCatalogLoad (script.js, lines 3557-3560)</w:t>
      </w:r>
    </w:p>
    <w:p>
      <w:r>
        <w:t>restoreSectionRouteAfterCatalogLoad part of the public website runtime. In this file, it appears around lines 3557-3560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initializeSectionHistoryState, applySectionRoute, sectionRouteFromLocation, and sectionRouteFromState.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3557: function restoreSectionRouteAfterCatalogLoad() {</w:t>
        <w:br/>
        <w:t xml:space="preserve"> 3558:   initializeSectionHistoryState();</w:t>
        <w:br/>
        <w:t xml:space="preserve"> 3559:   applySectionRoute(sectionRouteFromLocation() || sectionRouteFromState(history.state));</w:t>
        <w:br/>
        <w:t xml:space="preserve"> 3560: }</w:t>
      </w:r>
    </w:p>
    <w:p>
      <w:pPr>
        <w:pStyle w:val="Heading3"/>
      </w:pPr>
      <w:r>
        <w:t>renderInlineSectionFiles (script.js, lines 3621-3639)</w:t>
      </w:r>
    </w:p>
    <w:p>
      <w:r>
        <w:t>renderInlineSectionFiles renders ui, markup, or display output. In this file, it appears around lines 3621-3639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map, normalizeDownloadAsset, filter, escapeHtml, normalizeLinkTarget, isWebsiteLinkItem, linkAttributes, downloadAttribute, fileNameFromUrl, and 1 more. Endpoint references found inside it are no direct /api endpoint strings detected. Browser storage keys found inside it are no local/session storage keys detected.</w:t>
      </w:r>
    </w:p>
    <w:p>
      <w:r>
        <w:t>It has 2 return statement(s). The most important visible returns are: line 3623: if (!downloads.length) return "";; line 3625: return `.</w:t>
      </w:r>
    </w:p>
    <w:p>
      <w:r>
        <w:t>Important local values include downloads at line 3622. These variables show what the function is assembling, checking, or handing to another layer.</w:t>
      </w:r>
    </w:p>
    <w:p>
      <w:r>
        <w:t>Relevant source excerpt:</w:t>
      </w:r>
    </w:p>
    <w:p>
      <w:pPr>
        <w:pStyle w:val="CodeBlock"/>
      </w:pPr>
      <w:r>
        <w:rPr>
          <w:rFonts w:ascii="Consolas" w:hAnsi="Consolas" w:eastAsia="Consolas"/>
        </w:rPr>
        <w:t xml:space="preserve"> 3621: function renderInlineSectionFiles(items = []) {</w:t>
        <w:br/>
        <w:t xml:space="preserve"> 3622:     const downloads = uniqueDownloads(items.map((item) =&gt; normalizeDownloadAsset(item, "File")).filter(Boolean));</w:t>
        <w:br/>
        <w:t xml:space="preserve"> 3623:     if (!downloads.length) return "";</w:t>
        <w:br/>
        <w:t xml:space="preserve"> 3624: </w:t>
        <w:br/>
        <w:t xml:space="preserve"> 3625:     return `</w:t>
        <w:br/>
        <w:t xml:space="preserve"> 3626:     &lt;div class="section-file-list"&gt;</w:t>
        <w:br/>
        <w:t xml:space="preserve"> 3627:       ${downloads.map((item) =&gt; `</w:t>
        <w:br/>
        <w:t xml:space="preserve"> 3628:         &lt;a</w:t>
        <w:br/>
        <w:t xml:space="preserve"> 3629:           class="section-file-link"</w:t>
        <w:br/>
        <w:t xml:space="preserve"> 3630:           href="${escapeHtml(normalizeLinkTarget(item.url, { assumeWeb: isWebsiteLinkItem(item, item.url) }))}"</w:t>
        <w:br/>
        <w:t xml:space="preserve"> 3631:           ${linkAttributes(item.url, item)}</w:t>
        <w:br/>
        <w:t xml:space="preserve"> 3632:           ${downloadAttribute(item.url, item)}</w:t>
        <w:br/>
        <w:t xml:space="preserve"> 3633:         &gt;</w:t>
        <w:br/>
        <w:t xml:space="preserve"> 3634:           ${escapeHtml(item.title || fileNameFromUrl(item.url))}</w:t>
        <w:br/>
        <w:t xml:space="preserve"> 3635:         &lt;/a&gt;</w:t>
        <w:br/>
        <w:t xml:space="preserve"> 3636:       `).join("")}</w:t>
        <w:br/>
        <w:t xml:space="preserve"> 3637:     &lt;/div&gt;</w:t>
        <w:br/>
        <w:t xml:space="preserve"> 3638:   `;</w:t>
        <w:br/>
        <w:t xml:space="preserve"> 3639: }</w:t>
      </w:r>
    </w:p>
    <w:p>
      <w:pPr>
        <w:pStyle w:val="Heading3"/>
      </w:pPr>
      <w:r>
        <w:t>normalizeTextColor (script.js, lines 3640-3647)</w:t>
      </w:r>
    </w:p>
    <w:p>
      <w:r>
        <w:t>normalizeTextColor validates or normalizes input so later code receives safe predictable values. In this file, it appears around lines 3640-3647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3642: return /^#([0-9a-f]{3}|[0-9a-f]{6})$/i.test(color) ||.</w:t>
      </w:r>
    </w:p>
    <w:p>
      <w:r>
        <w:t>Important local values include color at line 3641. These variables show what the function is assembling, checking, or handing to another layer.</w:t>
      </w:r>
    </w:p>
    <w:p>
      <w:r>
        <w:t>Relevant source excerpt:</w:t>
      </w:r>
    </w:p>
    <w:p>
      <w:pPr>
        <w:pStyle w:val="CodeBlock"/>
      </w:pPr>
      <w:r>
        <w:rPr>
          <w:rFonts w:ascii="Consolas" w:hAnsi="Consolas" w:eastAsia="Consolas"/>
        </w:rPr>
        <w:t xml:space="preserve"> 3640: function normalizeTextColor(value = "") {</w:t>
        <w:br/>
        <w:t xml:space="preserve"> 3641:     const color = String(value || "").trim();</w:t>
        <w:br/>
        <w:t xml:space="preserve"> 3642:     return /^#([0-9a-f]{3}|[0-9a-f]{6})$/i.test(color) ||</w:t>
        <w:br/>
        <w:t xml:space="preserve"> 3643:         /^rgba?\(/i.test(color) ||</w:t>
        <w:br/>
        <w:t xml:space="preserve"> 3644:         /^hsla?\(/i.test(color)</w:t>
        <w:br/>
        <w:t xml:space="preserve"> 3645:         ? color</w:t>
        <w:br/>
        <w:t xml:space="preserve"> 3646:         : "";</w:t>
        <w:br/>
        <w:t xml:space="preserve"> 3647: }</w:t>
      </w:r>
    </w:p>
    <w:p>
      <w:pPr>
        <w:pStyle w:val="Heading3"/>
      </w:pPr>
      <w:r>
        <w:t>loadProjectCatalog (script.js, lines 3648-3708)</w:t>
      </w:r>
    </w:p>
    <w:p>
      <w:r>
        <w:t>loadProjectCatalog loads data from disk, network, browser storage, or a service. In this file, it appears around lines 3648-3708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hydrateProjectCategories, normalizeFieldStyles, normalizeSiteContent, normalizeProfile, normalizeFunFacts, renderProfile, renderSiteContent, renderFunFacts, renderSiteSections, renderCategoryFilters, and 11 more. Endpoint references found inside it are no direct /api endpoint strings detected. Browser storage keys found inside it are no local/session storage keys detected.</w:t>
      </w:r>
    </w:p>
    <w:p>
      <w:r>
        <w:t>It has 2 return statement(s). The most important visible returns are: line 3669: return;; line 3677: return response.json();.</w:t>
      </w:r>
    </w:p>
    <w:p>
      <w:r>
        <w:t>Important local values include catalogUrl at line 3672. These variables show what the function is assembling, checking, or handing to another layer.</w:t>
      </w:r>
    </w:p>
    <w:p>
      <w:r>
        <w:t>Relevant source excerpt:</w:t>
      </w:r>
    </w:p>
    <w:p>
      <w:pPr>
        <w:pStyle w:val="CodeBlock"/>
      </w:pPr>
      <w:r>
        <w:rPr>
          <w:rFonts w:ascii="Consolas" w:hAnsi="Consolas" w:eastAsia="Consolas"/>
        </w:rPr>
        <w:t xml:space="preserve"> 3648: function loadProjectCatalog() {</w:t>
        <w:br/>
        <w:t xml:space="preserve"> 3649:   if (window.__PORTFOLIO_CATALOG__) {</w:t>
        <w:br/>
        <w:t xml:space="preserve"> 3650:     projects = window.__PORTFOLIO_CATALOG__.projects || [];</w:t>
        <w:br/>
        <w:t xml:space="preserve"> 3651:     categories = hydrateProjectCategories(window.__PORTFOLIO_CATALOG__.categories || [], projects);</w:t>
        <w:br/>
        <w:t xml:space="preserve"> 3652:     siteSections = window.__PORTFOLIO_CATALOG__.siteSections || [];</w:t>
        <w:br/>
        <w:t xml:space="preserve"> 3653:     fieldStyles = normalizeFieldStyles(window.__PORTFOLIO_CATALOG__.fieldStyles || {});</w:t>
        <w:br/>
        <w:t xml:space="preserve"> 3654:     siteContent = normalizeSiteContent(window.__PORTFOLIO_CATALOG__.siteContent || {});</w:t>
        <w:br/>
        <w:t xml:space="preserve"> 3655:     siteContentRich = window.__PORTFOLIO_CATALOG__.siteContentRich || {};</w:t>
        <w:br/>
        <w:t xml:space="preserve"> 3656:     profile = normalizeProfile(window.__PORTFOLIO_CATALOG__.profile || {});</w:t>
        <w:br/>
        <w:t xml:space="preserve"> 3657:     profileRich = window.__PORTFOLIO_CATALOG__.profileRich || {};</w:t>
        <w:br/>
        <w:t xml:space="preserve"> 3658:     funFacts = normalizeFunFacts(window.__PORTFOLIO_CATALOG__.funFacts || []);</w:t>
        <w:br/>
        <w:t xml:space="preserve"> 3659:     funFactsRich = window.__PORTFOLIO_CATALOG__.funFactsRich || null;</w:t>
        <w:br/>
        <w:t xml:space="preserve"> 3660:     renderProfile();</w:t>
        <w:br/>
        <w:t xml:space="preserve"> 3661:     renderSiteContent();</w:t>
        <w:br/>
        <w:t xml:space="preserve"> 3662:     renderFunFacts();</w:t>
        <w:br/>
        <w:t xml:space="preserve"> 3663:     renderSiteSections();</w:t>
        <w:br/>
        <w:t xml:space="preserve"> 3664:     renderCategoryFilters();</w:t>
        <w:br/>
        <w:t xml:space="preserve"> 3665:     renderProjects();</w:t>
        <w:br/>
        <w:t xml:space="preserve"> 3666:     rebuildSearchIndex();</w:t>
        <w:br/>
        <w:t xml:space="preserve"> 3667:     updateSearchDropdown();</w:t>
        <w:br/>
        <w:t xml:space="preserve"> 3668:     restoreSectionRouteAfterCatalogLoad();</w:t>
        <w:br/>
        <w:t xml:space="preserve"> 3669:     return;</w:t>
        <w:br/>
        <w:t xml:space="preserve"> 3670:   }</w:t>
        <w:br/>
        <w:t xml:space="preserve"> 3671: </w:t>
        <w:br/>
        <w:t xml:space="preserve"> 3672:   const catalogUrl = new URL("projects.json", window.location.href);</w:t>
        <w:br/>
        <w:t xml:space="preserve"> 3673:   catalogUrl.searchParams.set("v", String(Date.now()));</w:t>
        <w:br/>
        <w:t xml:space="preserve"> 3674:   fetch(catalogUrl.href, { cache: "no-store" })</w:t>
        <w:br/>
        <w:t xml:space="preserve"> 3675:     .then((response) =&gt; {</w:t>
        <w:br/>
        <w:t xml:space="preserve"> 3676:       if (!response.ok) throw new Error("Could not load projects.json");</w:t>
        <w:br/>
        <w:t xml:space="preserve"> 3677:       return response.json();</w:t>
        <w:br/>
        <w:t xml:space="preserve"> 3678:     })</w:t>
        <w:br/>
        <w:t xml:space="preserve"> 3679:     .then((data) =&gt; {</w:t>
        <w:br/>
        <w:t xml:space="preserve"> 3680:       projects = data.projects || [];</w:t>
        <w:br/>
        <w:t xml:space="preserve"> 3681:       categories = hydrateProjectCategories(data.categories || [], projects);</w:t>
        <w:br/>
        <w:t xml:space="preserve"> 3682:       siteSections = data.siteSections || [];</w:t>
        <w:br/>
        <w:t xml:space="preserve"> 3683:       fieldStyles = normalizeFieldStyles(data.fieldStyles || {});</w:t>
        <w:br/>
        <w:t xml:space="preserve"> 3684:       siteContent = normalizeSiteContent(data.siteContent || {});</w:t>
        <w:br/>
        <w:t xml:space="preserve"> 3685:       siteContentRich = data.siteContentRich || {};</w:t>
        <w:br/>
        <w:t xml:space="preserve"> 3686:       profile = normalizeProfile(data.profile || {});</w:t>
        <w:br/>
        <w:t xml:space="preserve"> 3687:       profileRich = data.profileRich || {};</w:t>
        <w:br/>
        <w:t xml:space="preserve"> 3688:       funFacts = normalizeFunFacts(data.funFacts || []);</w:t>
        <w:br/>
        <w:t xml:space="preserve"> 3689:       funFactsRich = data.funFactsRich || null;</w:t>
        <w:br/>
        <w:t xml:space="preserve"> 3690:       renderProfile();</w:t>
        <w:br/>
        <w:t xml:space="preserve"> 3691:       renderSiteContent();</w:t>
        <w:br/>
        <w:t xml:space="preserve"> 3692:       renderFunFacts();</w:t>
        <w:br/>
        <w:t xml:space="preserve"> 3693:       renderSiteSections();</w:t>
        <w:br/>
        <w:t xml:space="preserve"> 3694:       renderCategoryFilters();</w:t>
        <w:br/>
        <w:t xml:space="preserve"> 3695:       renderProjects();</w:t>
        <w:br/>
        <w:t xml:space="preserve"> 3696:       rebuildSearchIndex();</w:t>
        <w:br/>
        <w:t xml:space="preserve"> 3697:       updateSearchDropdown();</w:t>
        <w:br/>
        <w:t xml:space="preserve"> 3698:       restoreSectionRouteAfterCatalogLoad();</w:t>
        <w:br/>
        <w:t xml:space="preserve"> 3699:     })</w:t>
        <w:br/>
        <w:t xml:space="preserve"> 3700:     .catch(() =&gt; {</w:t>
        <w:br/>
        <w:t xml:space="preserve"> 3701:       grid.innerHTML = `</w:t>
        <w:br/>
        <w:t xml:space="preserve"> 3702:         &lt;div class="empty-state"&gt;</w:t>
        <w:br/>
        <w:t xml:space="preserve"> 3703:           &lt;h3&gt;Project data did not load.&lt;/h3&gt;</w:t>
        <w:br/>
        <w:t xml:space="preserve"> 3704:           &lt;p&gt;The project catalog is temporarily unavailable.&lt;/p&gt;</w:t>
        <w:br/>
        <w:t xml:space="preserve"> 3705:         &lt;/div&gt;</w:t>
        <w:br/>
        <w:t xml:space="preserve"> 3706:       `;</w:t>
        <w:br/>
        <w:t xml:space="preserve"> 3707:     });</w:t>
        <w:br/>
        <w:t xml:space="preserve"> 3708: }</w:t>
      </w:r>
    </w:p>
    <w:p>
      <w:pPr>
        <w:pStyle w:val="Heading2"/>
      </w:pPr>
      <w:r>
        <w:t>Representative 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